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36A6EB" w14:textId="77777777" w:rsidR="00336981" w:rsidRDefault="00336981">
      <w:pPr>
        <w:spacing w:before="600" w:line="360" w:lineRule="auto"/>
        <w:jc w:val="center"/>
      </w:pPr>
    </w:p>
    <w:p w14:paraId="21AE5B2B" w14:textId="77777777" w:rsidR="00336981" w:rsidRDefault="00000000">
      <w:pPr>
        <w:spacing w:before="200" w:line="360" w:lineRule="auto"/>
        <w:jc w:val="center"/>
        <w:rPr>
          <w:lang w:eastAsia="zh-CN"/>
        </w:rPr>
      </w:pPr>
      <w:r>
        <w:rPr>
          <w:rFonts w:ascii="微软雅黑" w:hAnsi="微软雅黑" w:cs="微软雅黑"/>
          <w:b/>
          <w:color w:val="1A3C6E"/>
          <w:sz w:val="72"/>
          <w:szCs w:val="72"/>
          <w:lang w:eastAsia="zh-CN"/>
        </w:rPr>
        <w:t>官方投诉维</w:t>
      </w:r>
      <w:proofErr w:type="gramStart"/>
      <w:r>
        <w:rPr>
          <w:rFonts w:ascii="微软雅黑" w:hAnsi="微软雅黑" w:cs="微软雅黑"/>
          <w:b/>
          <w:color w:val="1A3C6E"/>
          <w:sz w:val="72"/>
          <w:szCs w:val="72"/>
          <w:lang w:eastAsia="zh-CN"/>
        </w:rPr>
        <w:t>权渠道</w:t>
      </w:r>
      <w:proofErr w:type="gramEnd"/>
      <w:r>
        <w:rPr>
          <w:rFonts w:ascii="微软雅黑" w:hAnsi="微软雅黑" w:cs="微软雅黑"/>
          <w:b/>
          <w:color w:val="1A3C6E"/>
          <w:sz w:val="72"/>
          <w:szCs w:val="72"/>
          <w:lang w:eastAsia="zh-CN"/>
        </w:rPr>
        <w:t>大全</w:t>
      </w:r>
    </w:p>
    <w:p w14:paraId="38EC3346" w14:textId="77777777" w:rsidR="00336981" w:rsidRDefault="00000000">
      <w:pPr>
        <w:keepNext/>
        <w:spacing w:after="100" w:line="360" w:lineRule="auto"/>
        <w:jc w:val="center"/>
        <w:rPr>
          <w:lang w:eastAsia="zh-CN"/>
        </w:rPr>
      </w:pPr>
      <w:r>
        <w:rPr>
          <w:rFonts w:ascii="微软雅黑" w:hAnsi="微软雅黑" w:cs="微软雅黑"/>
          <w:color w:val="666666"/>
          <w:sz w:val="32"/>
          <w:szCs w:val="32"/>
          <w:lang w:eastAsia="zh-CN"/>
        </w:rPr>
        <w:t>从行业投诉到高层诉求平台 · 一站式维权指南</w:t>
      </w:r>
    </w:p>
    <w:p w14:paraId="5877D62D" w14:textId="77777777" w:rsidR="00336981" w:rsidRDefault="00336981">
      <w:pPr>
        <w:pBdr>
          <w:bottom w:val="single" w:sz="12" w:space="1" w:color="1A3C6E"/>
        </w:pBdr>
        <w:spacing w:before="120" w:after="120"/>
        <w:ind w:left="3000" w:right="3000"/>
        <w:jc w:val="center"/>
        <w:rPr>
          <w:lang w:eastAsia="zh-CN"/>
        </w:rPr>
      </w:pPr>
    </w:p>
    <w:p w14:paraId="08605CB6" w14:textId="77777777" w:rsidR="00336981" w:rsidRDefault="00336981">
      <w:pPr>
        <w:spacing w:before="200" w:line="360" w:lineRule="auto"/>
        <w:jc w:val="center"/>
        <w:rPr>
          <w:lang w:eastAsia="zh-CN"/>
        </w:rPr>
      </w:pPr>
    </w:p>
    <w:tbl>
      <w:tblPr>
        <w:tblW w:w="8000" w:type="dxa"/>
        <w:jc w:val="center"/>
        <w:tblLook w:val="04A0" w:firstRow="1" w:lastRow="0" w:firstColumn="1" w:lastColumn="0" w:noHBand="0" w:noVBand="1"/>
      </w:tblPr>
      <w:tblGrid>
        <w:gridCol w:w="3500"/>
        <w:gridCol w:w="4500"/>
      </w:tblGrid>
      <w:tr w:rsidR="00336981" w14:paraId="2BE3AC2E" w14:textId="77777777">
        <w:trPr>
          <w:cantSplit/>
          <w:tblHeader/>
          <w:jc w:val="center"/>
        </w:trPr>
        <w:tc>
          <w:tcPr>
            <w:tcW w:w="3500" w:type="dxa"/>
            <w:vAlign w:val="center"/>
          </w:tcPr>
          <w:p w14:paraId="73D155DB" w14:textId="77777777" w:rsidR="00336981" w:rsidRDefault="00000000">
            <w:pPr>
              <w:keepNext/>
              <w:keepLines/>
              <w:spacing w:after="60" w:line="300" w:lineRule="auto"/>
              <w:jc w:val="right"/>
            </w:pPr>
            <w:r>
              <w:rPr>
                <w:rFonts w:ascii="微软雅黑" w:hAnsi="微软雅黑" w:cs="微软雅黑"/>
                <w:b/>
                <w:color w:val="2C5F8A"/>
                <w:sz w:val="24"/>
                <w:szCs w:val="24"/>
                <w:lang w:eastAsia="zh-CN"/>
              </w:rPr>
              <w:t>覆盖领域</w:t>
            </w:r>
          </w:p>
        </w:tc>
        <w:tc>
          <w:tcPr>
            <w:tcW w:w="4500" w:type="dxa"/>
            <w:vAlign w:val="center"/>
          </w:tcPr>
          <w:p w14:paraId="40D7A50D" w14:textId="77777777" w:rsidR="00336981" w:rsidRDefault="00000000">
            <w:pPr>
              <w:keepNext/>
              <w:keepLines/>
              <w:spacing w:after="60" w:line="300" w:lineRule="auto"/>
            </w:pPr>
            <w:r>
              <w:rPr>
                <w:rFonts w:ascii="微软雅黑" w:hAnsi="微软雅黑" w:cs="微软雅黑"/>
                <w:color w:val="333333"/>
                <w:sz w:val="24"/>
                <w:szCs w:val="24"/>
                <w:lang w:eastAsia="zh-CN"/>
              </w:rPr>
              <w:t>51个生活领域</w:t>
            </w:r>
          </w:p>
        </w:tc>
      </w:tr>
      <w:tr w:rsidR="00336981" w14:paraId="1E3FC060" w14:textId="77777777">
        <w:trPr>
          <w:cantSplit/>
          <w:jc w:val="center"/>
        </w:trPr>
        <w:tc>
          <w:tcPr>
            <w:tcW w:w="3500" w:type="dxa"/>
            <w:vAlign w:val="center"/>
          </w:tcPr>
          <w:p w14:paraId="58512CFD" w14:textId="77777777" w:rsidR="00336981" w:rsidRDefault="00000000">
            <w:pPr>
              <w:keepNext/>
              <w:keepLines/>
              <w:spacing w:after="60" w:line="300" w:lineRule="auto"/>
              <w:jc w:val="right"/>
            </w:pPr>
            <w:r>
              <w:rPr>
                <w:rFonts w:ascii="微软雅黑" w:hAnsi="微软雅黑" w:cs="微软雅黑"/>
                <w:b/>
                <w:color w:val="2C5F8A"/>
                <w:sz w:val="24"/>
                <w:szCs w:val="24"/>
                <w:lang w:eastAsia="zh-CN"/>
              </w:rPr>
              <w:t>行业投诉渠道</w:t>
            </w:r>
          </w:p>
        </w:tc>
        <w:tc>
          <w:tcPr>
            <w:tcW w:w="4500" w:type="dxa"/>
            <w:vAlign w:val="center"/>
          </w:tcPr>
          <w:p w14:paraId="3D37BC4E" w14:textId="77777777" w:rsidR="00336981" w:rsidRDefault="00000000">
            <w:pPr>
              <w:keepNext/>
              <w:keepLines/>
              <w:spacing w:after="60" w:line="300" w:lineRule="auto"/>
            </w:pPr>
            <w:r>
              <w:rPr>
                <w:rFonts w:ascii="微软雅黑" w:hAnsi="微软雅黑" w:cs="微软雅黑"/>
                <w:color w:val="333333"/>
                <w:sz w:val="24"/>
                <w:szCs w:val="24"/>
                <w:lang w:eastAsia="zh-CN"/>
              </w:rPr>
              <w:t>109个官方渠道</w:t>
            </w:r>
          </w:p>
        </w:tc>
      </w:tr>
      <w:tr w:rsidR="00336981" w14:paraId="3017677A" w14:textId="77777777">
        <w:trPr>
          <w:cantSplit/>
          <w:jc w:val="center"/>
        </w:trPr>
        <w:tc>
          <w:tcPr>
            <w:tcW w:w="3500" w:type="dxa"/>
            <w:vAlign w:val="center"/>
          </w:tcPr>
          <w:p w14:paraId="0EC3D3A8" w14:textId="77777777" w:rsidR="00336981" w:rsidRDefault="00000000">
            <w:pPr>
              <w:keepNext/>
              <w:keepLines/>
              <w:spacing w:after="60" w:line="300" w:lineRule="auto"/>
              <w:jc w:val="right"/>
            </w:pPr>
            <w:r>
              <w:rPr>
                <w:rFonts w:ascii="微软雅黑" w:hAnsi="微软雅黑" w:cs="微软雅黑"/>
                <w:b/>
                <w:color w:val="2C5F8A"/>
                <w:sz w:val="24"/>
                <w:szCs w:val="24"/>
                <w:lang w:eastAsia="zh-CN"/>
              </w:rPr>
              <w:t>高层级诉求平台</w:t>
            </w:r>
          </w:p>
        </w:tc>
        <w:tc>
          <w:tcPr>
            <w:tcW w:w="4500" w:type="dxa"/>
            <w:vAlign w:val="center"/>
          </w:tcPr>
          <w:p w14:paraId="099B9107" w14:textId="77777777" w:rsidR="00336981" w:rsidRDefault="00000000">
            <w:pPr>
              <w:keepNext/>
              <w:keepLines/>
              <w:spacing w:after="60" w:line="300" w:lineRule="auto"/>
            </w:pPr>
            <w:r>
              <w:rPr>
                <w:rFonts w:ascii="微软雅黑" w:hAnsi="微软雅黑" w:cs="微软雅黑"/>
                <w:color w:val="333333"/>
                <w:sz w:val="24"/>
                <w:szCs w:val="24"/>
                <w:lang w:eastAsia="zh-CN"/>
              </w:rPr>
              <w:t>10个省级/国家级平台</w:t>
            </w:r>
          </w:p>
        </w:tc>
      </w:tr>
      <w:tr w:rsidR="00336981" w14:paraId="36DE15B2" w14:textId="77777777">
        <w:trPr>
          <w:cantSplit/>
          <w:jc w:val="center"/>
        </w:trPr>
        <w:tc>
          <w:tcPr>
            <w:tcW w:w="3500" w:type="dxa"/>
            <w:vAlign w:val="center"/>
          </w:tcPr>
          <w:p w14:paraId="0CE97410" w14:textId="77777777" w:rsidR="00336981" w:rsidRDefault="00000000">
            <w:pPr>
              <w:keepNext/>
              <w:keepLines/>
              <w:spacing w:after="60" w:line="300" w:lineRule="auto"/>
              <w:jc w:val="right"/>
            </w:pPr>
            <w:r>
              <w:rPr>
                <w:rFonts w:ascii="微软雅黑" w:hAnsi="微软雅黑" w:cs="微软雅黑"/>
                <w:b/>
                <w:color w:val="2C5F8A"/>
                <w:sz w:val="24"/>
                <w:szCs w:val="24"/>
                <w:lang w:eastAsia="zh-CN"/>
              </w:rPr>
              <w:t>合计官方渠道</w:t>
            </w:r>
          </w:p>
        </w:tc>
        <w:tc>
          <w:tcPr>
            <w:tcW w:w="4500" w:type="dxa"/>
            <w:vAlign w:val="center"/>
          </w:tcPr>
          <w:p w14:paraId="73163AE3" w14:textId="77777777" w:rsidR="00336981" w:rsidRDefault="00000000">
            <w:pPr>
              <w:keepNext/>
              <w:keepLines/>
              <w:spacing w:after="60" w:line="300" w:lineRule="auto"/>
            </w:pPr>
            <w:r>
              <w:rPr>
                <w:rFonts w:ascii="微软雅黑" w:hAnsi="微软雅黑" w:cs="微软雅黑"/>
                <w:color w:val="333333"/>
                <w:sz w:val="24"/>
                <w:szCs w:val="24"/>
                <w:lang w:eastAsia="zh-CN"/>
              </w:rPr>
              <w:t>119个</w:t>
            </w:r>
          </w:p>
        </w:tc>
      </w:tr>
      <w:tr w:rsidR="00336981" w14:paraId="4ED70616" w14:textId="77777777">
        <w:trPr>
          <w:cantSplit/>
          <w:jc w:val="center"/>
        </w:trPr>
        <w:tc>
          <w:tcPr>
            <w:tcW w:w="3500" w:type="dxa"/>
            <w:vAlign w:val="center"/>
          </w:tcPr>
          <w:p w14:paraId="00F311A1" w14:textId="77777777" w:rsidR="00336981" w:rsidRDefault="00000000">
            <w:pPr>
              <w:keepNext/>
              <w:keepLines/>
              <w:spacing w:after="60" w:line="300" w:lineRule="auto"/>
              <w:jc w:val="right"/>
            </w:pPr>
            <w:r>
              <w:rPr>
                <w:rFonts w:ascii="微软雅黑" w:hAnsi="微软雅黑" w:cs="微软雅黑"/>
                <w:b/>
                <w:color w:val="2C5F8A"/>
                <w:sz w:val="24"/>
                <w:szCs w:val="24"/>
                <w:lang w:eastAsia="zh-CN"/>
              </w:rPr>
              <w:t>跨境维权</w:t>
            </w:r>
          </w:p>
        </w:tc>
        <w:tc>
          <w:tcPr>
            <w:tcW w:w="4500" w:type="dxa"/>
            <w:vAlign w:val="center"/>
          </w:tcPr>
          <w:p w14:paraId="07F7F74D" w14:textId="77777777" w:rsidR="00336981" w:rsidRDefault="00000000">
            <w:pPr>
              <w:keepNext/>
              <w:keepLines/>
              <w:spacing w:after="60" w:line="300" w:lineRule="auto"/>
            </w:pPr>
            <w:proofErr w:type="gramStart"/>
            <w:r>
              <w:rPr>
                <w:rFonts w:ascii="微软雅黑" w:hAnsi="微软雅黑" w:cs="微软雅黑"/>
                <w:color w:val="333333"/>
                <w:sz w:val="24"/>
                <w:szCs w:val="24"/>
                <w:lang w:eastAsia="zh-CN"/>
              </w:rPr>
              <w:t>港交所</w:t>
            </w:r>
            <w:proofErr w:type="gramEnd"/>
            <w:r>
              <w:rPr>
                <w:rFonts w:ascii="微软雅黑" w:hAnsi="微软雅黑" w:cs="微软雅黑"/>
                <w:color w:val="333333"/>
                <w:sz w:val="24"/>
                <w:szCs w:val="24"/>
                <w:lang w:eastAsia="zh-CN"/>
              </w:rPr>
              <w:t xml:space="preserve"> / 美股 / 欧盟</w:t>
            </w:r>
          </w:p>
        </w:tc>
      </w:tr>
    </w:tbl>
    <w:p w14:paraId="2A11596A" w14:textId="77777777" w:rsidR="00336981" w:rsidRDefault="00336981">
      <w:pPr>
        <w:spacing w:before="300" w:line="360" w:lineRule="auto"/>
        <w:jc w:val="center"/>
      </w:pPr>
    </w:p>
    <w:p w14:paraId="76A00A60" w14:textId="77777777" w:rsidR="00336981" w:rsidRDefault="00000000">
      <w:pPr>
        <w:spacing w:line="360" w:lineRule="auto"/>
        <w:jc w:val="center"/>
        <w:rPr>
          <w:lang w:eastAsia="zh-CN"/>
        </w:rPr>
      </w:pPr>
      <w:r>
        <w:rPr>
          <w:rFonts w:ascii="微软雅黑" w:hAnsi="微软雅黑" w:cs="微软雅黑"/>
          <w:color w:val="888888"/>
          <w:sz w:val="20"/>
          <w:szCs w:val="20"/>
          <w:lang w:eastAsia="zh-CN"/>
        </w:rPr>
        <w:t>所有渠道均经官方来源交叉验证 · 具有法定受理职责和督办效力</w:t>
      </w:r>
    </w:p>
    <w:p w14:paraId="74BB0107" w14:textId="77777777" w:rsidR="00336981" w:rsidRDefault="00336981">
      <w:pPr>
        <w:spacing w:before="400" w:line="360" w:lineRule="auto"/>
        <w:jc w:val="center"/>
        <w:rPr>
          <w:lang w:eastAsia="zh-CN"/>
        </w:rPr>
      </w:pPr>
    </w:p>
    <w:p w14:paraId="452368FF" w14:textId="77777777" w:rsidR="00336981" w:rsidRDefault="00000000">
      <w:pPr>
        <w:spacing w:line="360" w:lineRule="auto"/>
        <w:jc w:val="center"/>
        <w:rPr>
          <w:lang w:eastAsia="zh-CN"/>
        </w:rPr>
      </w:pPr>
      <w:r>
        <w:rPr>
          <w:rFonts w:ascii="微软雅黑" w:hAnsi="微软雅黑" w:cs="微软雅黑"/>
          <w:color w:val="AAAAAA"/>
          <w:sz w:val="18"/>
          <w:szCs w:val="18"/>
          <w:lang w:eastAsia="zh-CN"/>
        </w:rPr>
        <w:t>验证日期：2026年9月  |  版本：最终版</w:t>
      </w:r>
    </w:p>
    <w:p w14:paraId="7A7FD76C" w14:textId="77777777" w:rsidR="00336981" w:rsidRDefault="00000000">
      <w:pPr>
        <w:rPr>
          <w:lang w:eastAsia="zh-CN"/>
        </w:rPr>
      </w:pPr>
      <w:r>
        <w:rPr>
          <w:lang w:eastAsia="zh-CN"/>
        </w:rPr>
        <w:br w:type="page"/>
      </w:r>
    </w:p>
    <w:p w14:paraId="157853CE" w14:textId="77777777" w:rsidR="006D6527" w:rsidRDefault="00B246F7">
      <w:pPr>
        <w:spacing w:before="240" w:after="360" w:line="360" w:lineRule="auto"/>
        <w:jc w:val="center"/>
        <w:rPr>
          <w:lang w:eastAsia="zh-CN"/>
        </w:rPr>
      </w:pPr>
      <w:r>
        <w:rPr>
          <w:rFonts w:ascii="微软雅黑" w:hAnsi="微软雅黑" w:cs="微软雅黑"/>
          <w:b/>
          <w:color w:val="1A3C6E"/>
          <w:sz w:val="44"/>
          <w:szCs w:val="44"/>
          <w:lang w:eastAsia="zh-CN"/>
        </w:rPr>
        <w:lastRenderedPageBreak/>
        <w:t>前  言</w:t>
      </w:r>
    </w:p>
    <w:p w14:paraId="4433CC32" w14:textId="77777777" w:rsidR="006D6527" w:rsidRDefault="006D6527">
      <w:pPr>
        <w:spacing w:after="120" w:line="360" w:lineRule="auto"/>
        <w:rPr>
          <w:lang w:eastAsia="zh-CN"/>
        </w:rPr>
      </w:pPr>
    </w:p>
    <w:p w14:paraId="122D6326" w14:textId="77777777" w:rsidR="006D6527" w:rsidRDefault="00B246F7">
      <w:pPr>
        <w:spacing w:before="200" w:after="120" w:line="360" w:lineRule="auto"/>
        <w:rPr>
          <w:lang w:eastAsia="zh-CN"/>
        </w:rPr>
      </w:pPr>
      <w:r>
        <w:rPr>
          <w:rFonts w:ascii="微软雅黑" w:hAnsi="微软雅黑" w:cs="微软雅黑"/>
          <w:b/>
          <w:color w:val="2C5F8A"/>
          <w:sz w:val="26"/>
          <w:szCs w:val="26"/>
          <w:lang w:eastAsia="zh-CN"/>
        </w:rPr>
        <w:t>一、这份文档是干嘛的</w:t>
      </w:r>
    </w:p>
    <w:p w14:paraId="72415921" w14:textId="77777777" w:rsidR="006D6527" w:rsidRDefault="00B246F7">
      <w:pPr>
        <w:spacing w:after="120" w:line="360" w:lineRule="auto"/>
        <w:ind w:firstLine="440"/>
        <w:rPr>
          <w:lang w:eastAsia="zh-CN"/>
        </w:rPr>
      </w:pPr>
      <w:r>
        <w:rPr>
          <w:rFonts w:ascii="微软雅黑" w:hAnsi="微软雅黑" w:cs="微软雅黑"/>
          <w:lang w:eastAsia="zh-CN"/>
        </w:rPr>
        <w:t>本文档汇总了各级政府监管部门依法设立的官方投诉举报渠道，涵盖日常生活的方方面面，目的是帮助每一位公民在合法权益受到侵害时，清楚地知道找谁、怎么找、按什么顺序找。文档中收录的所有渠道均经官方来源交叉验证，具有法定受理职责和督办效力，不是民间偏方或小道消息。</w:t>
      </w:r>
    </w:p>
    <w:p w14:paraId="50054D42" w14:textId="77777777" w:rsidR="006D6527" w:rsidRDefault="00B246F7">
      <w:pPr>
        <w:spacing w:before="200" w:after="120" w:line="360" w:lineRule="auto"/>
        <w:rPr>
          <w:lang w:eastAsia="zh-CN"/>
        </w:rPr>
      </w:pPr>
      <w:r>
        <w:rPr>
          <w:rFonts w:ascii="微软雅黑" w:hAnsi="微软雅黑" w:cs="微软雅黑"/>
          <w:b/>
          <w:color w:val="2C5F8A"/>
          <w:sz w:val="26"/>
          <w:szCs w:val="26"/>
          <w:lang w:eastAsia="zh-CN"/>
        </w:rPr>
        <w:t>二、涉及哪些方面</w:t>
      </w:r>
    </w:p>
    <w:p w14:paraId="7671C9FF" w14:textId="77777777" w:rsidR="006D6527" w:rsidRDefault="00B246F7">
      <w:pPr>
        <w:spacing w:after="120" w:line="360" w:lineRule="auto"/>
        <w:ind w:firstLine="440"/>
        <w:rPr>
          <w:lang w:eastAsia="zh-CN"/>
        </w:rPr>
      </w:pPr>
      <w:r>
        <w:rPr>
          <w:rFonts w:ascii="微软雅黑" w:hAnsi="微软雅黑" w:cs="微软雅黑"/>
          <w:lang w:eastAsia="zh-CN"/>
        </w:rPr>
        <w:t>文档覆盖基础民生（电信、快递、供水、供电、供气、供热、铁路、民航、公交）、金融消费（银行、保险、证券、基金）、市场监管（12315、价格、产品质量、广告、知识产权、反垄断）、社会服务（医疗、教育、旅游、餐饮食品、药品、房地产物业、环保、劳动社保）、政务司法（12345、公安、法院、纪检监察、税务、网络安全）、高层级诉求平台（省委书记信箱、国务院"互联网+督查"、国家信访局、</w:t>
      </w:r>
      <w:proofErr w:type="gramStart"/>
      <w:r>
        <w:rPr>
          <w:rFonts w:ascii="微软雅黑" w:hAnsi="微软雅黑" w:cs="微软雅黑"/>
          <w:lang w:eastAsia="zh-CN"/>
        </w:rPr>
        <w:t>人民网领导</w:t>
      </w:r>
      <w:proofErr w:type="gramEnd"/>
      <w:r>
        <w:rPr>
          <w:rFonts w:ascii="微软雅黑" w:hAnsi="微软雅黑" w:cs="微软雅黑"/>
          <w:lang w:eastAsia="zh-CN"/>
        </w:rPr>
        <w:t>留言板）以及跨境维权（</w:t>
      </w:r>
      <w:proofErr w:type="gramStart"/>
      <w:r>
        <w:rPr>
          <w:rFonts w:ascii="微软雅黑" w:hAnsi="微软雅黑" w:cs="微软雅黑"/>
          <w:lang w:eastAsia="zh-CN"/>
        </w:rPr>
        <w:t>港交所</w:t>
      </w:r>
      <w:proofErr w:type="gramEnd"/>
      <w:r>
        <w:rPr>
          <w:rFonts w:ascii="微软雅黑" w:hAnsi="微软雅黑" w:cs="微软雅黑"/>
          <w:lang w:eastAsia="zh-CN"/>
        </w:rPr>
        <w:t>、美股、欧盟）等数十个领域，共计上百个官方渠道。</w:t>
      </w:r>
    </w:p>
    <w:p w14:paraId="065F207E" w14:textId="77777777" w:rsidR="006D6527" w:rsidRDefault="00B246F7">
      <w:pPr>
        <w:spacing w:before="200" w:after="120" w:line="360" w:lineRule="auto"/>
        <w:rPr>
          <w:lang w:eastAsia="zh-CN"/>
        </w:rPr>
      </w:pPr>
      <w:r>
        <w:rPr>
          <w:rFonts w:ascii="微软雅黑" w:hAnsi="微软雅黑" w:cs="微软雅黑"/>
          <w:b/>
          <w:color w:val="2C5F8A"/>
          <w:sz w:val="26"/>
          <w:szCs w:val="26"/>
          <w:lang w:eastAsia="zh-CN"/>
        </w:rPr>
        <w:t>三、正确的投诉流程</w:t>
      </w:r>
    </w:p>
    <w:p w14:paraId="0A6E4822" w14:textId="77777777" w:rsidR="006D6527" w:rsidRDefault="00B246F7">
      <w:pPr>
        <w:spacing w:after="120" w:line="360" w:lineRule="auto"/>
        <w:ind w:firstLine="440"/>
        <w:rPr>
          <w:lang w:eastAsia="zh-CN"/>
        </w:rPr>
      </w:pPr>
      <w:r>
        <w:rPr>
          <w:rFonts w:ascii="微软雅黑" w:hAnsi="微软雅黑" w:cs="微软雅黑"/>
          <w:lang w:eastAsia="zh-CN"/>
        </w:rPr>
        <w:t>维权不是</w:t>
      </w:r>
      <w:proofErr w:type="gramStart"/>
      <w:r>
        <w:rPr>
          <w:rFonts w:ascii="微软雅黑" w:hAnsi="微软雅黑" w:cs="微软雅黑"/>
          <w:lang w:eastAsia="zh-CN"/>
        </w:rPr>
        <w:t>一</w:t>
      </w:r>
      <w:proofErr w:type="gramEnd"/>
      <w:r>
        <w:rPr>
          <w:rFonts w:ascii="微软雅黑" w:hAnsi="微软雅黑" w:cs="微软雅黑"/>
          <w:lang w:eastAsia="zh-CN"/>
        </w:rPr>
        <w:t>上来就打12345或发微博。正确的顺序应当是循序渐进，每一步都为后续升级保留记录：</w:t>
      </w:r>
    </w:p>
    <w:p w14:paraId="43D20955" w14:textId="77777777" w:rsidR="006D6527" w:rsidRDefault="00B246F7">
      <w:pPr>
        <w:spacing w:after="80" w:line="360" w:lineRule="auto"/>
        <w:ind w:left="440" w:hanging="440"/>
        <w:rPr>
          <w:lang w:eastAsia="zh-CN"/>
        </w:rPr>
      </w:pPr>
      <w:r>
        <w:rPr>
          <w:rFonts w:ascii="微软雅黑" w:hAnsi="微软雅黑" w:cs="微软雅黑"/>
          <w:b/>
          <w:color w:val="1A3C6E"/>
          <w:lang w:eastAsia="zh-CN"/>
        </w:rPr>
        <w:t>第一步：企业内部投诉。拨打企业客服热线或通过官方APP、网站投诉，明确诉求并索取工单号。约80%的常规问题在此层级即可解决，且企业投诉记录是后续向监管部门申诉的前置条件。</w:t>
      </w:r>
    </w:p>
    <w:p w14:paraId="6BBCD892" w14:textId="77777777" w:rsidR="006D6527" w:rsidRDefault="00B246F7">
      <w:pPr>
        <w:spacing w:after="80" w:line="360" w:lineRule="auto"/>
        <w:ind w:left="440" w:hanging="440"/>
        <w:rPr>
          <w:lang w:eastAsia="zh-CN"/>
        </w:rPr>
      </w:pPr>
      <w:r>
        <w:rPr>
          <w:rFonts w:ascii="微软雅黑" w:hAnsi="微软雅黑" w:cs="微软雅黑"/>
          <w:b/>
          <w:color w:val="1A3C6E"/>
          <w:lang w:eastAsia="zh-CN"/>
        </w:rPr>
        <w:lastRenderedPageBreak/>
        <w:t>第二步：</w:t>
      </w:r>
      <w:r>
        <w:rPr>
          <w:rFonts w:ascii="微软雅黑" w:hAnsi="微软雅黑" w:cs="微软雅黑"/>
          <w:lang w:eastAsia="zh-CN"/>
        </w:rPr>
        <w:t>平台投诉。在电商、社交、出行、外卖等第三方平台发生的纠纷，先向平台官方举报入口投诉。平台对入驻商家有管理责任，可采取下架、封禁、先行赔付等措施。</w:t>
      </w:r>
    </w:p>
    <w:p w14:paraId="46CD38F2" w14:textId="77777777" w:rsidR="006D6527" w:rsidRDefault="00B246F7">
      <w:pPr>
        <w:spacing w:after="80" w:line="360" w:lineRule="auto"/>
        <w:ind w:left="440" w:hanging="440"/>
        <w:rPr>
          <w:lang w:eastAsia="zh-CN"/>
        </w:rPr>
      </w:pPr>
      <w:r>
        <w:rPr>
          <w:rFonts w:ascii="微软雅黑" w:hAnsi="微软雅黑" w:cs="微软雅黑"/>
          <w:b/>
          <w:color w:val="1A3C6E"/>
          <w:lang w:eastAsia="zh-CN"/>
        </w:rPr>
        <w:t>第三步：</w:t>
      </w:r>
      <w:r>
        <w:rPr>
          <w:rFonts w:ascii="微软雅黑" w:hAnsi="微软雅黑" w:cs="微软雅黑"/>
          <w:lang w:eastAsia="zh-CN"/>
        </w:rPr>
        <w:t>必要时社交媒体曝光。企业和平台均未妥善处理时，可基于客观事实陈述遭遇、寻求关注。但必须严守法律底线：不得捏造事实、不得侮辱诽谤、不得泄露隐私、不得煽动网络暴力。</w:t>
      </w:r>
    </w:p>
    <w:p w14:paraId="4A0E88EF" w14:textId="77777777" w:rsidR="006D6527" w:rsidRDefault="00B246F7">
      <w:pPr>
        <w:spacing w:after="80" w:line="360" w:lineRule="auto"/>
        <w:ind w:left="440" w:hanging="440"/>
        <w:rPr>
          <w:lang w:eastAsia="zh-CN"/>
        </w:rPr>
      </w:pPr>
      <w:r>
        <w:rPr>
          <w:rFonts w:ascii="微软雅黑" w:hAnsi="微软雅黑" w:cs="微软雅黑"/>
          <w:b/>
          <w:color w:val="1A3C6E"/>
          <w:lang w:eastAsia="zh-CN"/>
        </w:rPr>
        <w:t>第四步：</w:t>
      </w:r>
      <w:r>
        <w:rPr>
          <w:rFonts w:ascii="微软雅黑" w:hAnsi="微软雅黑" w:cs="微软雅黑"/>
          <w:lang w:eastAsia="zh-CN"/>
        </w:rPr>
        <w:t>政府部门投诉。向行业监管部门（12300、12305、12378、12315等）或12345政务服务便民热线投诉，由行政机关依法调查处理。</w:t>
      </w:r>
    </w:p>
    <w:p w14:paraId="2AA81DAE" w14:textId="77777777" w:rsidR="006D6527" w:rsidRDefault="00B246F7">
      <w:pPr>
        <w:spacing w:after="80" w:line="360" w:lineRule="auto"/>
        <w:ind w:left="440" w:hanging="440"/>
        <w:rPr>
          <w:lang w:eastAsia="zh-CN"/>
        </w:rPr>
      </w:pPr>
      <w:r>
        <w:rPr>
          <w:rFonts w:ascii="微软雅黑" w:hAnsi="微软雅黑" w:cs="微软雅黑"/>
          <w:b/>
          <w:color w:val="1A3C6E"/>
          <w:lang w:eastAsia="zh-CN"/>
        </w:rPr>
        <w:t>第五步：</w:t>
      </w:r>
      <w:r>
        <w:rPr>
          <w:rFonts w:ascii="微软雅黑" w:hAnsi="微软雅黑" w:cs="微软雅黑"/>
          <w:lang w:eastAsia="zh-CN"/>
        </w:rPr>
        <w:t>高层级诉求平台。涉及跨区域重大问题、基层不作为</w:t>
      </w:r>
      <w:proofErr w:type="gramStart"/>
      <w:r>
        <w:rPr>
          <w:rFonts w:ascii="微软雅黑" w:hAnsi="微软雅黑" w:cs="微软雅黑"/>
          <w:lang w:eastAsia="zh-CN"/>
        </w:rPr>
        <w:t>慢作为</w:t>
      </w:r>
      <w:proofErr w:type="gramEnd"/>
      <w:r>
        <w:rPr>
          <w:rFonts w:ascii="微软雅黑" w:hAnsi="微软雅黑" w:cs="微软雅黑"/>
          <w:lang w:eastAsia="zh-CN"/>
        </w:rPr>
        <w:t>的，通过省级/国家级信访督查平台反映。</w:t>
      </w:r>
    </w:p>
    <w:p w14:paraId="0E87626C" w14:textId="77777777" w:rsidR="006D6527" w:rsidRDefault="00B246F7">
      <w:pPr>
        <w:spacing w:after="80" w:line="360" w:lineRule="auto"/>
        <w:ind w:left="440" w:hanging="440"/>
        <w:rPr>
          <w:lang w:eastAsia="zh-CN"/>
        </w:rPr>
      </w:pPr>
      <w:r>
        <w:rPr>
          <w:rFonts w:ascii="微软雅黑" w:hAnsi="微软雅黑" w:cs="微软雅黑"/>
          <w:b/>
          <w:color w:val="1A3C6E"/>
          <w:lang w:eastAsia="zh-CN"/>
        </w:rPr>
        <w:t>第六步：</w:t>
      </w:r>
      <w:r>
        <w:rPr>
          <w:rFonts w:ascii="微软雅黑" w:hAnsi="微软雅黑" w:cs="微软雅黑"/>
          <w:lang w:eastAsia="zh-CN"/>
        </w:rPr>
        <w:t>纪检监察与司法途径。涉及公职人员违纪违法的拨打12388；对行政处理不服的可申请行政复议或提起行政诉讼；涉及民事赔偿的可向法院起诉。</w:t>
      </w:r>
    </w:p>
    <w:p w14:paraId="7AD78446" w14:textId="77777777" w:rsidR="006D6527" w:rsidRDefault="00B246F7">
      <w:pPr>
        <w:spacing w:before="200" w:after="120" w:line="360" w:lineRule="auto"/>
        <w:rPr>
          <w:lang w:eastAsia="zh-CN"/>
        </w:rPr>
      </w:pPr>
      <w:r>
        <w:rPr>
          <w:rFonts w:ascii="微软雅黑" w:hAnsi="微软雅黑" w:cs="微软雅黑"/>
          <w:b/>
          <w:color w:val="2C5F8A"/>
          <w:sz w:val="26"/>
          <w:szCs w:val="26"/>
          <w:lang w:eastAsia="zh-CN"/>
        </w:rPr>
        <w:t>四、投诉效力说明</w:t>
      </w:r>
    </w:p>
    <w:p w14:paraId="38FA76BA" w14:textId="77777777" w:rsidR="006D6527" w:rsidRDefault="00B246F7">
      <w:pPr>
        <w:spacing w:after="120" w:line="360" w:lineRule="auto"/>
        <w:ind w:firstLine="440"/>
        <w:rPr>
          <w:lang w:eastAsia="zh-CN"/>
        </w:rPr>
      </w:pPr>
      <w:r>
        <w:rPr>
          <w:rFonts w:ascii="微软雅黑" w:hAnsi="微软雅黑" w:cs="微软雅黑"/>
          <w:lang w:eastAsia="zh-CN"/>
        </w:rPr>
        <w:t>不同类型的被投诉对象，投诉效力差异很大。大型国企、上市公司有严格的投诉考核机制，投诉量直接影响KPI和绩效考核，效力最高；快递、外卖平台因监管部门可触发平台罚款，平台会主动施压商家，效力较高；而背景深厚的大企业或涉及权力寻租的情况，普通投诉渠道往往石沉大海，需要纪检监察、媒体监督或司法途径介入。详见正文"投诉效力真相"章节的评级表和分析。</w:t>
      </w:r>
    </w:p>
    <w:p w14:paraId="7BA99CCD" w14:textId="77777777" w:rsidR="006D6527" w:rsidRDefault="00B246F7">
      <w:pPr>
        <w:spacing w:before="200" w:after="120" w:line="360" w:lineRule="auto"/>
        <w:rPr>
          <w:lang w:eastAsia="zh-CN"/>
        </w:rPr>
      </w:pPr>
      <w:r>
        <w:rPr>
          <w:rFonts w:ascii="微软雅黑" w:hAnsi="微软雅黑" w:cs="微软雅黑"/>
          <w:b/>
          <w:color w:val="C00000"/>
          <w:sz w:val="26"/>
          <w:szCs w:val="26"/>
          <w:lang w:eastAsia="zh-CN"/>
        </w:rPr>
        <w:t>五、并不是"谁投诉谁有理"</w:t>
      </w:r>
    </w:p>
    <w:p w14:paraId="34F15F82" w14:textId="77777777" w:rsidR="006D6527" w:rsidRDefault="00B246F7">
      <w:pPr>
        <w:spacing w:after="120" w:line="360" w:lineRule="auto"/>
        <w:ind w:firstLine="440"/>
        <w:rPr>
          <w:lang w:eastAsia="zh-CN"/>
        </w:rPr>
      </w:pPr>
      <w:r>
        <w:rPr>
          <w:rFonts w:ascii="微软雅黑" w:hAnsi="微软雅黑" w:cs="微软雅黑"/>
          <w:lang w:eastAsia="zh-CN"/>
        </w:rPr>
        <w:t>投诉的前提是事实清楚、证据确凿。监管部门处理投诉遵循"以事实为依据、以法律为准绳"的原则，不会因为投诉人态度激烈、声音大就偏向投诉人。如果投诉内容缺乏事实依据或证据不足，监管部门有权不予受理或终止处理。空口无凭的投诉不仅无法维权，还可能因捏造事实而承担法律责任。投诉前务必做好三件事：保存好所有证据、明确合法诉求、了解相关法律规定。</w:t>
      </w:r>
    </w:p>
    <w:p w14:paraId="2AE9BB98" w14:textId="77777777" w:rsidR="006D6527" w:rsidRDefault="00B246F7">
      <w:pPr>
        <w:spacing w:before="200" w:after="120" w:line="360" w:lineRule="auto"/>
        <w:rPr>
          <w:lang w:eastAsia="zh-CN"/>
        </w:rPr>
      </w:pPr>
      <w:r>
        <w:rPr>
          <w:rFonts w:ascii="微软雅黑" w:hAnsi="微软雅黑" w:cs="微软雅黑"/>
          <w:b/>
          <w:color w:val="C00000"/>
          <w:sz w:val="26"/>
          <w:szCs w:val="26"/>
          <w:lang w:eastAsia="zh-CN"/>
        </w:rPr>
        <w:lastRenderedPageBreak/>
        <w:t>六、恶意投诉、假报警的法律后果</w:t>
      </w:r>
    </w:p>
    <w:p w14:paraId="63CE86FD" w14:textId="77777777" w:rsidR="006D6527" w:rsidRDefault="00B246F7">
      <w:pPr>
        <w:spacing w:after="120" w:line="360" w:lineRule="auto"/>
        <w:ind w:firstLine="440"/>
        <w:rPr>
          <w:lang w:eastAsia="zh-CN"/>
        </w:rPr>
      </w:pPr>
      <w:r>
        <w:rPr>
          <w:rFonts w:ascii="微软雅黑" w:hAnsi="微软雅黑" w:cs="微软雅黑"/>
          <w:lang w:eastAsia="zh-CN"/>
        </w:rPr>
        <w:t>以下行为不是维权，而是违法甚至犯罪，请务必引以为戒：</w:t>
      </w:r>
    </w:p>
    <w:p w14:paraId="051D90C6" w14:textId="77777777" w:rsidR="006D6527" w:rsidRDefault="00B246F7">
      <w:pPr>
        <w:spacing w:after="80" w:line="360" w:lineRule="auto"/>
        <w:ind w:left="440" w:hanging="440"/>
        <w:rPr>
          <w:lang w:eastAsia="zh-CN"/>
        </w:rPr>
      </w:pPr>
      <w:r>
        <w:rPr>
          <w:rFonts w:ascii="微软雅黑" w:hAnsi="微软雅黑" w:cs="微软雅黑"/>
          <w:b/>
          <w:lang w:eastAsia="zh-CN"/>
        </w:rPr>
        <w:t>报假警、谎报警情——依据《治安管理处罚法》第二十九条，处5日以上10日以下拘留，可以并处1000元以下罚款；情节严重的触犯《刑法》第二百九十一条之一编造、故意传播虚假信息罪。</w:t>
      </w:r>
    </w:p>
    <w:p w14:paraId="5A47AEE1" w14:textId="77777777" w:rsidR="006D6527" w:rsidRDefault="00B246F7">
      <w:pPr>
        <w:spacing w:after="80" w:line="360" w:lineRule="auto"/>
        <w:ind w:left="440" w:hanging="440"/>
        <w:rPr>
          <w:lang w:eastAsia="zh-CN"/>
        </w:rPr>
      </w:pPr>
      <w:r>
        <w:rPr>
          <w:rFonts w:ascii="微软雅黑" w:hAnsi="微软雅黑" w:cs="微软雅黑"/>
          <w:b/>
          <w:lang w:eastAsia="zh-CN"/>
        </w:rPr>
        <w:t>捏造事实诬告陷害他人——依据《治安管理处罚法》第五十条，处5日以下拘留或者1000元以下罚款；情节较重的处5日以上10日以下拘留。意图使他人受刑事追究、情节严重的，触犯《刑法》第二百四十三条诬告陷害罪，最高可处10年有期徒刑。</w:t>
      </w:r>
    </w:p>
    <w:p w14:paraId="0B0CDB5D" w14:textId="77777777" w:rsidR="006D6527" w:rsidRDefault="00B246F7">
      <w:pPr>
        <w:spacing w:after="80" w:line="360" w:lineRule="auto"/>
        <w:ind w:left="440" w:hanging="440"/>
        <w:rPr>
          <w:lang w:eastAsia="zh-CN"/>
        </w:rPr>
      </w:pPr>
      <w:r>
        <w:rPr>
          <w:rFonts w:ascii="微软雅黑" w:hAnsi="微软雅黑" w:cs="微软雅黑"/>
          <w:b/>
          <w:lang w:eastAsia="zh-CN"/>
        </w:rPr>
        <w:t>提供虚假证言、谎报案情——依据《治安管理处罚法》第七十二条，处5日以上10日以下拘留，并处500元以上1000元以下罚款。</w:t>
      </w:r>
    </w:p>
    <w:p w14:paraId="0748284D" w14:textId="77777777" w:rsidR="006D6527" w:rsidRDefault="00B246F7">
      <w:pPr>
        <w:spacing w:after="80" w:line="360" w:lineRule="auto"/>
        <w:ind w:left="440" w:hanging="440"/>
        <w:rPr>
          <w:lang w:eastAsia="zh-CN"/>
        </w:rPr>
      </w:pPr>
      <w:r>
        <w:rPr>
          <w:rFonts w:ascii="微软雅黑" w:hAnsi="微软雅黑" w:cs="微软雅黑"/>
          <w:b/>
          <w:lang w:eastAsia="zh-CN"/>
        </w:rPr>
        <w:t>网络侮辱、诽谤——情节严重的触犯《刑法》第二百四十六条，处3年以下有期徒刑、拘役或者管制；严重危害社会秩序和国家利益的，可由自诉转为公诉。</w:t>
      </w:r>
    </w:p>
    <w:p w14:paraId="763EB736" w14:textId="77777777" w:rsidR="006D6527" w:rsidRDefault="00B246F7">
      <w:pPr>
        <w:spacing w:after="80" w:line="360" w:lineRule="auto"/>
        <w:ind w:left="440" w:hanging="440"/>
        <w:rPr>
          <w:lang w:eastAsia="zh-CN"/>
        </w:rPr>
      </w:pPr>
      <w:r>
        <w:rPr>
          <w:rFonts w:ascii="微软雅黑" w:hAnsi="微软雅黑" w:cs="微软雅黑"/>
          <w:b/>
          <w:lang w:eastAsia="zh-CN"/>
        </w:rPr>
        <w:t>以投诉为名敲诈勒索——以非法占有为目的，以投诉举报相要挟索取财物的，触犯《刑法》第二百七十四条敲诈勒索罪，最高可处10年以上有期徒刑。</w:t>
      </w:r>
    </w:p>
    <w:p w14:paraId="5F077705" w14:textId="77777777" w:rsidR="006D6527" w:rsidRDefault="00B246F7">
      <w:pPr>
        <w:spacing w:after="120" w:line="360" w:lineRule="auto"/>
        <w:ind w:firstLine="440"/>
        <w:rPr>
          <w:lang w:eastAsia="zh-CN"/>
        </w:rPr>
      </w:pPr>
      <w:r>
        <w:rPr>
          <w:rFonts w:ascii="微软雅黑" w:hAnsi="微软雅黑" w:cs="微软雅黑"/>
          <w:b/>
          <w:lang w:eastAsia="zh-CN"/>
        </w:rPr>
        <w:t>此外，12345、12315等政务热线对恶意投诉、反复无效投诉、骚扰</w:t>
      </w:r>
      <w:proofErr w:type="gramStart"/>
      <w:r>
        <w:rPr>
          <w:rFonts w:ascii="微软雅黑" w:hAnsi="微软雅黑" w:cs="微软雅黑"/>
          <w:b/>
          <w:lang w:eastAsia="zh-CN"/>
        </w:rPr>
        <w:t>性投诉</w:t>
      </w:r>
      <w:proofErr w:type="gramEnd"/>
      <w:r>
        <w:rPr>
          <w:rFonts w:ascii="微软雅黑" w:hAnsi="微软雅黑" w:cs="微软雅黑"/>
          <w:b/>
          <w:lang w:eastAsia="zh-CN"/>
        </w:rPr>
        <w:t>设有识别和处置机制，可将相关号码列入异常诉求名录，限制其拨打权限。</w:t>
      </w:r>
    </w:p>
    <w:p w14:paraId="3C6DE3F1" w14:textId="77777777" w:rsidR="006D6527" w:rsidRDefault="00B246F7">
      <w:pPr>
        <w:spacing w:before="200" w:after="120" w:line="360" w:lineRule="auto"/>
        <w:rPr>
          <w:lang w:eastAsia="zh-CN"/>
        </w:rPr>
      </w:pPr>
      <w:r>
        <w:rPr>
          <w:rFonts w:ascii="微软雅黑" w:hAnsi="微软雅黑" w:cs="微软雅黑"/>
          <w:b/>
          <w:color w:val="2C5F8A"/>
          <w:sz w:val="26"/>
          <w:szCs w:val="26"/>
          <w:lang w:eastAsia="zh-CN"/>
        </w:rPr>
        <w:t>七、结语</w:t>
      </w:r>
    </w:p>
    <w:p w14:paraId="5ECE6852" w14:textId="77777777" w:rsidR="006D6527" w:rsidRDefault="00B246F7">
      <w:pPr>
        <w:spacing w:after="120" w:line="360" w:lineRule="auto"/>
        <w:ind w:firstLine="440"/>
        <w:rPr>
          <w:lang w:eastAsia="zh-CN"/>
        </w:rPr>
      </w:pPr>
      <w:r>
        <w:rPr>
          <w:rFonts w:ascii="微软雅黑" w:hAnsi="微软雅黑" w:cs="微软雅黑"/>
          <w:b/>
          <w:color w:val="1A3C6E"/>
          <w:lang w:eastAsia="zh-CN"/>
        </w:rPr>
        <w:t>依法维权、理性维权，既是对自己负责，也是对社会法治秩序的维护。《中华人民共和国宪法》第四十一条赋予公民申诉、控告、检举的权利，同时规定不得捏造或者歪曲事实进行诬告陷害。权利与义务从来对等——法律保护合法的维权行为，也绝不</w:t>
      </w:r>
      <w:proofErr w:type="gramStart"/>
      <w:r>
        <w:rPr>
          <w:rFonts w:ascii="微软雅黑" w:hAnsi="微软雅黑" w:cs="微软雅黑"/>
          <w:b/>
          <w:color w:val="1A3C6E"/>
          <w:lang w:eastAsia="zh-CN"/>
        </w:rPr>
        <w:t>纵容借维权</w:t>
      </w:r>
      <w:proofErr w:type="gramEnd"/>
      <w:r>
        <w:rPr>
          <w:rFonts w:ascii="微软雅黑" w:hAnsi="微软雅黑" w:cs="微软雅黑"/>
          <w:b/>
          <w:color w:val="1A3C6E"/>
          <w:lang w:eastAsia="zh-CN"/>
        </w:rPr>
        <w:t>之名行违法之实的行为。</w:t>
      </w:r>
    </w:p>
    <w:p w14:paraId="2F84EE7A" w14:textId="77777777" w:rsidR="006D6527" w:rsidRDefault="00B246F7">
      <w:pPr>
        <w:spacing w:after="120" w:line="360" w:lineRule="auto"/>
        <w:ind w:firstLine="440"/>
        <w:rPr>
          <w:lang w:eastAsia="zh-CN"/>
        </w:rPr>
      </w:pPr>
      <w:r>
        <w:rPr>
          <w:rFonts w:ascii="微软雅黑" w:hAnsi="微软雅黑" w:cs="微软雅黑"/>
          <w:b/>
          <w:lang w:eastAsia="zh-CN"/>
        </w:rPr>
        <w:t>希望这份文档能帮到每一位需要的人：既不做沉默的受害者，也不做违法的"维权者"。</w:t>
      </w:r>
    </w:p>
    <w:p w14:paraId="19BD8C40" w14:textId="77777777" w:rsidR="009A75FF" w:rsidRDefault="005172A7">
      <w:pPr>
        <w:pageBreakBefore/>
        <w:spacing w:after="400"/>
        <w:jc w:val="center"/>
        <w:rPr>
          <w:lang w:eastAsia="zh-CN"/>
        </w:rPr>
      </w:pPr>
      <w:r>
        <w:rPr>
          <w:rFonts w:ascii="微软雅黑" w:hAnsi="微软雅黑" w:cs="微软雅黑"/>
          <w:b/>
          <w:color w:val="1A3C6E"/>
          <w:sz w:val="36"/>
          <w:lang w:eastAsia="zh-CN"/>
        </w:rPr>
        <w:lastRenderedPageBreak/>
        <w:t>目  录</w:t>
      </w:r>
    </w:p>
    <w:p w14:paraId="772DD14A" w14:textId="6D96111B" w:rsidR="00BA5BE0" w:rsidRDefault="00000000">
      <w:pPr>
        <w:pStyle w:val="TOC2"/>
        <w:tabs>
          <w:tab w:val="right" w:leader="dot" w:pos="9062"/>
        </w:tabs>
        <w:ind w:left="440"/>
        <w:rPr>
          <w:rFonts w:asciiTheme="minorHAnsi" w:eastAsiaTheme="minorEastAsia" w:hAnsiTheme="minorHAnsi" w:hint="eastAsia"/>
          <w:noProof/>
          <w:kern w:val="2"/>
          <w:szCs w:val="24"/>
          <w:lang w:eastAsia="zh-CN"/>
          <w14:ligatures w14:val="standardContextual"/>
        </w:rPr>
      </w:pPr>
      <w:r>
        <w:fldChar w:fldCharType="begin"/>
      </w:r>
      <w:r>
        <w:instrText xml:space="preserve"> TOC \o "1-3" \h \z \u </w:instrText>
      </w:r>
      <w:r>
        <w:fldChar w:fldCharType="separate"/>
      </w:r>
      <w:hyperlink w:anchor="_Toc239984441" w:history="1">
        <w:r w:rsidR="00BA5BE0" w:rsidRPr="00533090">
          <w:rPr>
            <w:rStyle w:val="aff9"/>
            <w:rFonts w:ascii="微软雅黑" w:hAnsi="微软雅黑" w:cs="微软雅黑" w:hint="eastAsia"/>
            <w:noProof/>
            <w:lang w:eastAsia="zh-CN"/>
          </w:rPr>
          <w:t>一、维权路径总览</w:t>
        </w:r>
        <w:r w:rsidR="00BA5BE0">
          <w:rPr>
            <w:rFonts w:hint="eastAsia"/>
            <w:noProof/>
            <w:webHidden/>
          </w:rPr>
          <w:tab/>
        </w:r>
        <w:r w:rsidR="00BA5BE0">
          <w:rPr>
            <w:rFonts w:hint="eastAsia"/>
            <w:noProof/>
            <w:webHidden/>
          </w:rPr>
          <w:fldChar w:fldCharType="begin"/>
        </w:r>
        <w:r w:rsidR="00BA5BE0">
          <w:rPr>
            <w:rFonts w:hint="eastAsia"/>
            <w:noProof/>
            <w:webHidden/>
          </w:rPr>
          <w:instrText xml:space="preserve"> </w:instrText>
        </w:r>
        <w:r w:rsidR="00BA5BE0">
          <w:rPr>
            <w:noProof/>
            <w:webHidden/>
          </w:rPr>
          <w:instrText>PAGEREF _Toc239984441 \h</w:instrText>
        </w:r>
        <w:r w:rsidR="00BA5BE0">
          <w:rPr>
            <w:rFonts w:hint="eastAsia"/>
            <w:noProof/>
            <w:webHidden/>
          </w:rPr>
          <w:instrText xml:space="preserve"> </w:instrText>
        </w:r>
        <w:r w:rsidR="00BA5BE0">
          <w:rPr>
            <w:rFonts w:hint="eastAsia"/>
            <w:noProof/>
            <w:webHidden/>
          </w:rPr>
        </w:r>
        <w:r w:rsidR="00BA5BE0">
          <w:rPr>
            <w:rFonts w:hint="eastAsia"/>
            <w:noProof/>
            <w:webHidden/>
          </w:rPr>
          <w:fldChar w:fldCharType="separate"/>
        </w:r>
        <w:r w:rsidR="00BA5BE0">
          <w:rPr>
            <w:noProof/>
            <w:webHidden/>
          </w:rPr>
          <w:t>14</w:t>
        </w:r>
        <w:r w:rsidR="00BA5BE0">
          <w:rPr>
            <w:rFonts w:hint="eastAsia"/>
            <w:noProof/>
            <w:webHidden/>
          </w:rPr>
          <w:fldChar w:fldCharType="end"/>
        </w:r>
      </w:hyperlink>
    </w:p>
    <w:p w14:paraId="33C30CC7" w14:textId="79E8D68B" w:rsidR="00BA5BE0" w:rsidRDefault="00BA5BE0">
      <w:pPr>
        <w:pStyle w:val="TOC2"/>
        <w:tabs>
          <w:tab w:val="right" w:leader="dot" w:pos="9062"/>
        </w:tabs>
        <w:ind w:left="440"/>
        <w:rPr>
          <w:rFonts w:asciiTheme="minorHAnsi" w:eastAsiaTheme="minorEastAsia" w:hAnsiTheme="minorHAnsi" w:hint="eastAsia"/>
          <w:noProof/>
          <w:kern w:val="2"/>
          <w:szCs w:val="24"/>
          <w:lang w:eastAsia="zh-CN"/>
          <w14:ligatures w14:val="standardContextual"/>
        </w:rPr>
      </w:pPr>
      <w:hyperlink w:anchor="_Toc239984442" w:history="1">
        <w:r w:rsidRPr="00533090">
          <w:rPr>
            <w:rStyle w:val="aff9"/>
            <w:rFonts w:ascii="微软雅黑" w:hAnsi="微软雅黑" w:cs="微软雅黑" w:hint="eastAsia"/>
            <w:noProof/>
          </w:rPr>
          <w:t>二、投诉层级与顺序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_Toc239984442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5CCE02BC" w14:textId="43D18D89" w:rsidR="00BA5BE0" w:rsidRDefault="00BA5BE0">
      <w:pPr>
        <w:pStyle w:val="TOC3"/>
        <w:tabs>
          <w:tab w:val="right" w:leader="dot" w:pos="9062"/>
        </w:tabs>
        <w:ind w:left="880"/>
        <w:rPr>
          <w:rFonts w:asciiTheme="minorHAnsi" w:eastAsiaTheme="minorEastAsia" w:hAnsiTheme="minorHAnsi" w:hint="eastAsia"/>
          <w:noProof/>
          <w:kern w:val="2"/>
          <w:szCs w:val="24"/>
          <w:lang w:eastAsia="zh-CN"/>
          <w14:ligatures w14:val="standardContextual"/>
        </w:rPr>
      </w:pPr>
      <w:hyperlink w:anchor="_Toc239984443" w:history="1">
        <w:r w:rsidRPr="00533090">
          <w:rPr>
            <w:rStyle w:val="aff9"/>
            <w:rFonts w:ascii="微软雅黑" w:hAnsi="微软雅黑" w:cs="微软雅黑" w:hint="eastAsia"/>
            <w:noProof/>
            <w:lang w:eastAsia="zh-CN"/>
          </w:rPr>
          <w:t>第一步：先向企业内部投诉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_Toc239984443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664BDB55" w14:textId="126DA2CB" w:rsidR="00BA5BE0" w:rsidRDefault="00BA5BE0">
      <w:pPr>
        <w:pStyle w:val="TOC3"/>
        <w:tabs>
          <w:tab w:val="right" w:leader="dot" w:pos="9062"/>
        </w:tabs>
        <w:ind w:left="880"/>
        <w:rPr>
          <w:rFonts w:asciiTheme="minorHAnsi" w:eastAsiaTheme="minorEastAsia" w:hAnsiTheme="minorHAnsi" w:hint="eastAsia"/>
          <w:noProof/>
          <w:kern w:val="2"/>
          <w:szCs w:val="24"/>
          <w:lang w:eastAsia="zh-CN"/>
          <w14:ligatures w14:val="standardContextual"/>
        </w:rPr>
      </w:pPr>
      <w:hyperlink w:anchor="_Toc239984444" w:history="1">
        <w:r w:rsidRPr="00533090">
          <w:rPr>
            <w:rStyle w:val="aff9"/>
            <w:rFonts w:ascii="微软雅黑" w:hAnsi="微软雅黑" w:cs="微软雅黑" w:hint="eastAsia"/>
            <w:noProof/>
            <w:lang w:eastAsia="zh-CN"/>
          </w:rPr>
          <w:t>第二步：向平台投诉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_Toc239984444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072A4172" w14:textId="2B0CE315" w:rsidR="00BA5BE0" w:rsidRDefault="00BA5BE0">
      <w:pPr>
        <w:pStyle w:val="TOC3"/>
        <w:tabs>
          <w:tab w:val="right" w:leader="dot" w:pos="9062"/>
        </w:tabs>
        <w:ind w:left="880"/>
        <w:rPr>
          <w:rFonts w:asciiTheme="minorHAnsi" w:eastAsiaTheme="minorEastAsia" w:hAnsiTheme="minorHAnsi" w:hint="eastAsia"/>
          <w:noProof/>
          <w:kern w:val="2"/>
          <w:szCs w:val="24"/>
          <w:lang w:eastAsia="zh-CN"/>
          <w14:ligatures w14:val="standardContextual"/>
        </w:rPr>
      </w:pPr>
      <w:hyperlink w:anchor="_Toc239984445" w:history="1">
        <w:r w:rsidRPr="00533090">
          <w:rPr>
            <w:rStyle w:val="aff9"/>
            <w:rFonts w:ascii="微软雅黑" w:hAnsi="微软雅黑" w:cs="微软雅黑" w:hint="eastAsia"/>
            <w:noProof/>
            <w:lang w:eastAsia="zh-CN"/>
          </w:rPr>
          <w:t>第三步：必要时社交媒体曝光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_Toc239984445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7B1D65A9" w14:textId="7ACBCA4D" w:rsidR="00BA5BE0" w:rsidRDefault="00BA5BE0">
      <w:pPr>
        <w:pStyle w:val="TOC3"/>
        <w:tabs>
          <w:tab w:val="right" w:leader="dot" w:pos="9062"/>
        </w:tabs>
        <w:ind w:left="880"/>
        <w:rPr>
          <w:rFonts w:asciiTheme="minorHAnsi" w:eastAsiaTheme="minorEastAsia" w:hAnsiTheme="minorHAnsi" w:hint="eastAsia"/>
          <w:noProof/>
          <w:kern w:val="2"/>
          <w:szCs w:val="24"/>
          <w:lang w:eastAsia="zh-CN"/>
          <w14:ligatures w14:val="standardContextual"/>
        </w:rPr>
      </w:pPr>
      <w:hyperlink w:anchor="_Toc239984446" w:history="1">
        <w:r w:rsidRPr="00533090">
          <w:rPr>
            <w:rStyle w:val="aff9"/>
            <w:rFonts w:ascii="微软雅黑" w:hAnsi="微软雅黑" w:cs="微软雅黑" w:hint="eastAsia"/>
            <w:noProof/>
            <w:lang w:eastAsia="zh-CN"/>
          </w:rPr>
          <w:t>第四步：向政府部门投诉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_Toc239984446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31D20DE4" w14:textId="2A4A1B5B" w:rsidR="00BA5BE0" w:rsidRDefault="00BA5BE0">
      <w:pPr>
        <w:pStyle w:val="TOC3"/>
        <w:tabs>
          <w:tab w:val="right" w:leader="dot" w:pos="9062"/>
        </w:tabs>
        <w:ind w:left="880"/>
        <w:rPr>
          <w:rFonts w:asciiTheme="minorHAnsi" w:eastAsiaTheme="minorEastAsia" w:hAnsiTheme="minorHAnsi" w:hint="eastAsia"/>
          <w:noProof/>
          <w:kern w:val="2"/>
          <w:szCs w:val="24"/>
          <w:lang w:eastAsia="zh-CN"/>
          <w14:ligatures w14:val="standardContextual"/>
        </w:rPr>
      </w:pPr>
      <w:hyperlink w:anchor="_Toc239984447" w:history="1">
        <w:r w:rsidRPr="00533090">
          <w:rPr>
            <w:rStyle w:val="aff9"/>
            <w:rFonts w:ascii="微软雅黑" w:hAnsi="微软雅黑" w:cs="微软雅黑" w:hint="eastAsia"/>
            <w:noProof/>
            <w:lang w:eastAsia="zh-CN"/>
          </w:rPr>
          <w:t>第五步：高层级群众诉求平台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_Toc239984447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626BA34A" w14:textId="70745250" w:rsidR="00BA5BE0" w:rsidRDefault="00BA5BE0">
      <w:pPr>
        <w:pStyle w:val="TOC3"/>
        <w:tabs>
          <w:tab w:val="right" w:leader="dot" w:pos="9062"/>
        </w:tabs>
        <w:ind w:left="880"/>
        <w:rPr>
          <w:rFonts w:asciiTheme="minorHAnsi" w:eastAsiaTheme="minorEastAsia" w:hAnsiTheme="minorHAnsi" w:hint="eastAsia"/>
          <w:noProof/>
          <w:kern w:val="2"/>
          <w:szCs w:val="24"/>
          <w:lang w:eastAsia="zh-CN"/>
          <w14:ligatures w14:val="standardContextual"/>
        </w:rPr>
      </w:pPr>
      <w:hyperlink w:anchor="_Toc239984448" w:history="1">
        <w:r w:rsidRPr="00533090">
          <w:rPr>
            <w:rStyle w:val="aff9"/>
            <w:rFonts w:ascii="微软雅黑" w:hAnsi="微软雅黑" w:cs="微软雅黑" w:hint="eastAsia"/>
            <w:noProof/>
            <w:lang w:eastAsia="zh-CN"/>
          </w:rPr>
          <w:t>第六步：纪检监察、信访与司法途径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_Toc239984448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56644851" w14:textId="7EF3F759" w:rsidR="00BA5BE0" w:rsidRDefault="00BA5BE0">
      <w:pPr>
        <w:pStyle w:val="TOC2"/>
        <w:tabs>
          <w:tab w:val="right" w:leader="dot" w:pos="9062"/>
        </w:tabs>
        <w:ind w:left="440"/>
        <w:rPr>
          <w:rFonts w:asciiTheme="minorHAnsi" w:eastAsiaTheme="minorEastAsia" w:hAnsiTheme="minorHAnsi" w:hint="eastAsia"/>
          <w:noProof/>
          <w:kern w:val="2"/>
          <w:szCs w:val="24"/>
          <w:lang w:eastAsia="zh-CN"/>
          <w14:ligatures w14:val="standardContextual"/>
        </w:rPr>
      </w:pPr>
      <w:hyperlink w:anchor="_Toc239984449" w:history="1">
        <w:r w:rsidRPr="00533090">
          <w:rPr>
            <w:rStyle w:val="aff9"/>
            <w:rFonts w:ascii="微软雅黑" w:hAnsi="微软雅黑" w:cs="微软雅黑" w:hint="eastAsia"/>
            <w:noProof/>
            <w:lang w:eastAsia="zh-CN"/>
          </w:rPr>
          <w:t>三、投诉的8个实用提醒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_Toc239984449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60371D9F" w14:textId="70392845" w:rsidR="00BA5BE0" w:rsidRDefault="00BA5BE0">
      <w:pPr>
        <w:pStyle w:val="TOC3"/>
        <w:tabs>
          <w:tab w:val="right" w:leader="dot" w:pos="9062"/>
        </w:tabs>
        <w:ind w:left="880"/>
        <w:rPr>
          <w:rFonts w:asciiTheme="minorHAnsi" w:eastAsiaTheme="minorEastAsia" w:hAnsiTheme="minorHAnsi" w:hint="eastAsia"/>
          <w:noProof/>
          <w:kern w:val="2"/>
          <w:szCs w:val="24"/>
          <w:lang w:eastAsia="zh-CN"/>
          <w14:ligatures w14:val="standardContextual"/>
        </w:rPr>
      </w:pPr>
      <w:hyperlink w:anchor="_Toc239984450" w:history="1">
        <w:r w:rsidRPr="00533090">
          <w:rPr>
            <w:rStyle w:val="aff9"/>
            <w:rFonts w:ascii="微软雅黑" w:hAnsi="微软雅黑" w:cs="微软雅黑" w:hint="eastAsia"/>
            <w:noProof/>
            <w:lang w:eastAsia="zh-CN"/>
          </w:rPr>
          <w:t>1. 存好证据再投诉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_Toc239984450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3D784091" w14:textId="0F743C5F" w:rsidR="00BA5BE0" w:rsidRDefault="00BA5BE0">
      <w:pPr>
        <w:pStyle w:val="TOC3"/>
        <w:tabs>
          <w:tab w:val="right" w:leader="dot" w:pos="9062"/>
        </w:tabs>
        <w:ind w:left="880"/>
        <w:rPr>
          <w:rFonts w:asciiTheme="minorHAnsi" w:eastAsiaTheme="minorEastAsia" w:hAnsiTheme="minorHAnsi" w:hint="eastAsia"/>
          <w:noProof/>
          <w:kern w:val="2"/>
          <w:szCs w:val="24"/>
          <w:lang w:eastAsia="zh-CN"/>
          <w14:ligatures w14:val="standardContextual"/>
        </w:rPr>
      </w:pPr>
      <w:hyperlink w:anchor="_Toc239984451" w:history="1">
        <w:r w:rsidRPr="00533090">
          <w:rPr>
            <w:rStyle w:val="aff9"/>
            <w:rFonts w:ascii="微软雅黑" w:hAnsi="微软雅黑" w:cs="微软雅黑" w:hint="eastAsia"/>
            <w:noProof/>
            <w:lang w:eastAsia="zh-CN"/>
          </w:rPr>
          <w:t>2. 说清诉求，不只说"我不满意"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_Toc239984451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4951D26B" w14:textId="298ECFE3" w:rsidR="00BA5BE0" w:rsidRDefault="00BA5BE0">
      <w:pPr>
        <w:pStyle w:val="TOC3"/>
        <w:tabs>
          <w:tab w:val="right" w:leader="dot" w:pos="9062"/>
        </w:tabs>
        <w:ind w:left="880"/>
        <w:rPr>
          <w:rFonts w:asciiTheme="minorHAnsi" w:eastAsiaTheme="minorEastAsia" w:hAnsiTheme="minorHAnsi" w:hint="eastAsia"/>
          <w:noProof/>
          <w:kern w:val="2"/>
          <w:szCs w:val="24"/>
          <w:lang w:eastAsia="zh-CN"/>
          <w14:ligatures w14:val="standardContextual"/>
        </w:rPr>
      </w:pPr>
      <w:hyperlink w:anchor="_Toc239984452" w:history="1">
        <w:r w:rsidRPr="00533090">
          <w:rPr>
            <w:rStyle w:val="aff9"/>
            <w:rFonts w:ascii="微软雅黑" w:hAnsi="微软雅黑" w:cs="微软雅黑" w:hint="eastAsia"/>
            <w:noProof/>
            <w:lang w:eastAsia="zh-CN"/>
          </w:rPr>
          <w:t>3. 记好投诉编号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_Toc239984452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6302213F" w14:textId="6D8B9719" w:rsidR="00BA5BE0" w:rsidRDefault="00BA5BE0">
      <w:pPr>
        <w:pStyle w:val="TOC3"/>
        <w:tabs>
          <w:tab w:val="right" w:leader="dot" w:pos="9062"/>
        </w:tabs>
        <w:ind w:left="880"/>
        <w:rPr>
          <w:rFonts w:asciiTheme="minorHAnsi" w:eastAsiaTheme="minorEastAsia" w:hAnsiTheme="minorHAnsi" w:hint="eastAsia"/>
          <w:noProof/>
          <w:kern w:val="2"/>
          <w:szCs w:val="24"/>
          <w:lang w:eastAsia="zh-CN"/>
          <w14:ligatures w14:val="standardContextual"/>
        </w:rPr>
      </w:pPr>
      <w:hyperlink w:anchor="_Toc239984453" w:history="1">
        <w:r w:rsidRPr="00533090">
          <w:rPr>
            <w:rStyle w:val="aff9"/>
            <w:rFonts w:ascii="微软雅黑" w:hAnsi="微软雅黑" w:cs="微软雅黑" w:hint="eastAsia"/>
            <w:noProof/>
            <w:lang w:eastAsia="zh-CN"/>
          </w:rPr>
          <w:t>4. 注意时效，别拖着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_Toc239984453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63C24793" w14:textId="22856358" w:rsidR="00BA5BE0" w:rsidRDefault="00BA5BE0">
      <w:pPr>
        <w:pStyle w:val="TOC3"/>
        <w:tabs>
          <w:tab w:val="right" w:leader="dot" w:pos="9062"/>
        </w:tabs>
        <w:ind w:left="880"/>
        <w:rPr>
          <w:rFonts w:asciiTheme="minorHAnsi" w:eastAsiaTheme="minorEastAsia" w:hAnsiTheme="minorHAnsi" w:hint="eastAsia"/>
          <w:noProof/>
          <w:kern w:val="2"/>
          <w:szCs w:val="24"/>
          <w:lang w:eastAsia="zh-CN"/>
          <w14:ligatures w14:val="standardContextual"/>
        </w:rPr>
      </w:pPr>
      <w:hyperlink w:anchor="_Toc239984454" w:history="1">
        <w:r w:rsidRPr="00533090">
          <w:rPr>
            <w:rStyle w:val="aff9"/>
            <w:rFonts w:ascii="微软雅黑" w:hAnsi="微软雅黑" w:cs="微软雅黑" w:hint="eastAsia"/>
            <w:noProof/>
            <w:lang w:eastAsia="zh-CN"/>
          </w:rPr>
          <w:t>5. 找对层级，别一上来就找国家级部门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_Toc239984454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2F40BC81" w14:textId="3E98A71C" w:rsidR="00BA5BE0" w:rsidRDefault="00BA5BE0">
      <w:pPr>
        <w:pStyle w:val="TOC3"/>
        <w:tabs>
          <w:tab w:val="right" w:leader="dot" w:pos="9062"/>
        </w:tabs>
        <w:ind w:left="880"/>
        <w:rPr>
          <w:rFonts w:asciiTheme="minorHAnsi" w:eastAsiaTheme="minorEastAsia" w:hAnsiTheme="minorHAnsi" w:hint="eastAsia"/>
          <w:noProof/>
          <w:kern w:val="2"/>
          <w:szCs w:val="24"/>
          <w:lang w:eastAsia="zh-CN"/>
          <w14:ligatures w14:val="standardContextual"/>
        </w:rPr>
      </w:pPr>
      <w:hyperlink w:anchor="_Toc239984455" w:history="1">
        <w:r w:rsidRPr="00533090">
          <w:rPr>
            <w:rStyle w:val="aff9"/>
            <w:rFonts w:ascii="微软雅黑" w:hAnsi="微软雅黑" w:cs="微软雅黑" w:hint="eastAsia"/>
            <w:noProof/>
            <w:lang w:eastAsia="zh-CN"/>
          </w:rPr>
          <w:t>6. 留书面记录，不只打电话</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_Toc239984455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618C5C21" w14:textId="6A82FBE1" w:rsidR="00BA5BE0" w:rsidRDefault="00BA5BE0">
      <w:pPr>
        <w:pStyle w:val="TOC3"/>
        <w:tabs>
          <w:tab w:val="right" w:leader="dot" w:pos="9062"/>
        </w:tabs>
        <w:ind w:left="880"/>
        <w:rPr>
          <w:rFonts w:asciiTheme="minorHAnsi" w:eastAsiaTheme="minorEastAsia" w:hAnsiTheme="minorHAnsi" w:hint="eastAsia"/>
          <w:noProof/>
          <w:kern w:val="2"/>
          <w:szCs w:val="24"/>
          <w:lang w:eastAsia="zh-CN"/>
          <w14:ligatures w14:val="standardContextual"/>
        </w:rPr>
      </w:pPr>
      <w:hyperlink w:anchor="_Toc239984456" w:history="1">
        <w:r w:rsidRPr="00533090">
          <w:rPr>
            <w:rStyle w:val="aff9"/>
            <w:rFonts w:ascii="微软雅黑" w:hAnsi="微软雅黑" w:cs="微软雅黑" w:hint="eastAsia"/>
            <w:noProof/>
            <w:lang w:eastAsia="zh-CN"/>
          </w:rPr>
          <w:t>7. 紧急情况直接报警/急救，不走投诉流程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_Toc239984456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60B751D3" w14:textId="02209836" w:rsidR="00BA5BE0" w:rsidRDefault="00BA5BE0">
      <w:pPr>
        <w:pStyle w:val="TOC3"/>
        <w:tabs>
          <w:tab w:val="right" w:leader="dot" w:pos="9062"/>
        </w:tabs>
        <w:ind w:left="880"/>
        <w:rPr>
          <w:rFonts w:asciiTheme="minorHAnsi" w:eastAsiaTheme="minorEastAsia" w:hAnsiTheme="minorHAnsi" w:hint="eastAsia"/>
          <w:noProof/>
          <w:kern w:val="2"/>
          <w:szCs w:val="24"/>
          <w:lang w:eastAsia="zh-CN"/>
          <w14:ligatures w14:val="standardContextual"/>
        </w:rPr>
      </w:pPr>
      <w:hyperlink w:anchor="_Toc239984457" w:history="1">
        <w:r w:rsidRPr="00533090">
          <w:rPr>
            <w:rStyle w:val="aff9"/>
            <w:rFonts w:ascii="微软雅黑" w:hAnsi="微软雅黑" w:cs="微软雅黑" w:hint="eastAsia"/>
            <w:noProof/>
            <w:lang w:eastAsia="zh-CN"/>
          </w:rPr>
          <w:t>8. 警惕投诉过程中的二次诈骗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_Toc239984457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73CB04CF" w14:textId="29A9B740" w:rsidR="00BA5BE0" w:rsidRDefault="00BA5BE0">
      <w:pPr>
        <w:pStyle w:val="TOC2"/>
        <w:tabs>
          <w:tab w:val="right" w:leader="dot" w:pos="9062"/>
        </w:tabs>
        <w:ind w:left="440"/>
        <w:rPr>
          <w:rFonts w:asciiTheme="minorHAnsi" w:eastAsiaTheme="minorEastAsia" w:hAnsiTheme="minorHAnsi" w:hint="eastAsia"/>
          <w:noProof/>
          <w:kern w:val="2"/>
          <w:szCs w:val="24"/>
          <w:lang w:eastAsia="zh-CN"/>
          <w14:ligatures w14:val="standardContextual"/>
        </w:rPr>
      </w:pPr>
      <w:hyperlink w:anchor="_Toc239984458" w:history="1">
        <w:r w:rsidRPr="00533090">
          <w:rPr>
            <w:rStyle w:val="aff9"/>
            <w:rFonts w:ascii="微软雅黑" w:hAnsi="微软雅黑" w:cs="微软雅黑" w:hint="eastAsia"/>
            <w:noProof/>
            <w:lang w:eastAsia="zh-CN"/>
          </w:rPr>
          <w:t>四、投诉效力真相</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_Toc239984458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4E846E63" w14:textId="50DD9119" w:rsidR="00BA5BE0" w:rsidRDefault="00BA5BE0">
      <w:pPr>
        <w:pStyle w:val="TOC3"/>
        <w:tabs>
          <w:tab w:val="right" w:leader="dot" w:pos="9062"/>
        </w:tabs>
        <w:ind w:left="880"/>
        <w:rPr>
          <w:rFonts w:asciiTheme="minorHAnsi" w:eastAsiaTheme="minorEastAsia" w:hAnsiTheme="minorHAnsi" w:hint="eastAsia"/>
          <w:noProof/>
          <w:kern w:val="2"/>
          <w:szCs w:val="24"/>
          <w:lang w:eastAsia="zh-CN"/>
          <w14:ligatures w14:val="standardContextual"/>
        </w:rPr>
      </w:pPr>
      <w:hyperlink w:anchor="_Toc239984459" w:history="1">
        <w:r w:rsidRPr="00533090">
          <w:rPr>
            <w:rStyle w:val="aff9"/>
            <w:rFonts w:ascii="微软雅黑" w:hAnsi="微软雅黑" w:cs="微软雅黑" w:hint="eastAsia"/>
            <w:noProof/>
            <w:lang w:eastAsia="zh-CN"/>
          </w:rPr>
          <w:t>（一）投诉渠道真实效力评级表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_Toc239984459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498BA91A" w14:textId="28C83507" w:rsidR="00BA5BE0" w:rsidRDefault="00BA5BE0">
      <w:pPr>
        <w:pStyle w:val="TOC3"/>
        <w:tabs>
          <w:tab w:val="right" w:leader="dot" w:pos="9062"/>
        </w:tabs>
        <w:ind w:left="880"/>
        <w:rPr>
          <w:rFonts w:asciiTheme="minorHAnsi" w:eastAsiaTheme="minorEastAsia" w:hAnsiTheme="minorHAnsi" w:hint="eastAsia"/>
          <w:noProof/>
          <w:kern w:val="2"/>
          <w:szCs w:val="24"/>
          <w:lang w:eastAsia="zh-CN"/>
          <w14:ligatures w14:val="standardContextual"/>
        </w:rPr>
      </w:pPr>
      <w:hyperlink w:anchor="_Toc239984460" w:history="1">
        <w:r w:rsidRPr="00533090">
          <w:rPr>
            <w:rStyle w:val="aff9"/>
            <w:rFonts w:ascii="微软雅黑" w:hAnsi="微软雅黑" w:cs="微软雅黑" w:hint="eastAsia"/>
            <w:noProof/>
            <w:lang w:eastAsia="zh-CN"/>
          </w:rPr>
          <w:t>（二）为什么有时候"打不动"——四大现实瓶颈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_Toc239984460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0DE31BD2" w14:textId="5BF28B0D" w:rsidR="00BA5BE0" w:rsidRDefault="00BA5BE0">
      <w:pPr>
        <w:pStyle w:val="TOC3"/>
        <w:tabs>
          <w:tab w:val="right" w:leader="dot" w:pos="9062"/>
        </w:tabs>
        <w:ind w:left="880"/>
        <w:rPr>
          <w:rFonts w:asciiTheme="minorHAnsi" w:eastAsiaTheme="minorEastAsia" w:hAnsiTheme="minorHAnsi" w:hint="eastAsia"/>
          <w:noProof/>
          <w:kern w:val="2"/>
          <w:szCs w:val="24"/>
          <w:lang w:eastAsia="zh-CN"/>
          <w14:ligatures w14:val="standardContextual"/>
        </w:rPr>
      </w:pPr>
      <w:hyperlink w:anchor="_Toc239984461" w:history="1">
        <w:r w:rsidRPr="00533090">
          <w:rPr>
            <w:rStyle w:val="aff9"/>
            <w:rFonts w:ascii="微软雅黑" w:hAnsi="微软雅黑" w:cs="微软雅黑" w:hint="eastAsia"/>
            <w:noProof/>
            <w:lang w:eastAsia="zh-CN"/>
          </w:rPr>
          <w:t>1. 执行权在地方，国家平台仅负责转办</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_Toc239984461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5CAF04CE" w14:textId="1C090042" w:rsidR="00BA5BE0" w:rsidRDefault="00BA5BE0">
      <w:pPr>
        <w:pStyle w:val="TOC3"/>
        <w:tabs>
          <w:tab w:val="right" w:leader="dot" w:pos="9062"/>
        </w:tabs>
        <w:ind w:left="880"/>
        <w:rPr>
          <w:rFonts w:asciiTheme="minorHAnsi" w:eastAsiaTheme="minorEastAsia" w:hAnsiTheme="minorHAnsi" w:hint="eastAsia"/>
          <w:noProof/>
          <w:kern w:val="2"/>
          <w:szCs w:val="24"/>
          <w:lang w:eastAsia="zh-CN"/>
          <w14:ligatures w14:val="standardContextual"/>
        </w:rPr>
      </w:pPr>
      <w:hyperlink w:anchor="_Toc239984462" w:history="1">
        <w:r w:rsidRPr="00533090">
          <w:rPr>
            <w:rStyle w:val="aff9"/>
            <w:rFonts w:ascii="微软雅黑" w:hAnsi="微软雅黑" w:cs="微软雅黑" w:hint="eastAsia"/>
            <w:noProof/>
            <w:lang w:eastAsia="zh-CN"/>
          </w:rPr>
          <w:t>2. 行政处罚力度有限，违法成本过低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_Toc239984462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4158318C" w14:textId="77914600" w:rsidR="00BA5BE0" w:rsidRDefault="00BA5BE0">
      <w:pPr>
        <w:pStyle w:val="TOC3"/>
        <w:tabs>
          <w:tab w:val="right" w:leader="dot" w:pos="9062"/>
        </w:tabs>
        <w:ind w:left="880"/>
        <w:rPr>
          <w:rFonts w:asciiTheme="minorHAnsi" w:eastAsiaTheme="minorEastAsia" w:hAnsiTheme="minorHAnsi" w:hint="eastAsia"/>
          <w:noProof/>
          <w:kern w:val="2"/>
          <w:szCs w:val="24"/>
          <w:lang w:eastAsia="zh-CN"/>
          <w14:ligatures w14:val="standardContextual"/>
        </w:rPr>
      </w:pPr>
      <w:hyperlink w:anchor="_Toc239984463" w:history="1">
        <w:r w:rsidRPr="00533090">
          <w:rPr>
            <w:rStyle w:val="aff9"/>
            <w:rFonts w:ascii="微软雅黑" w:hAnsi="微软雅黑" w:cs="微软雅黑" w:hint="eastAsia"/>
            <w:noProof/>
            <w:lang w:eastAsia="zh-CN"/>
          </w:rPr>
          <w:t>3. 举证责任分配不利于消费者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_Toc239984463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6F71921C" w14:textId="34ABDF55" w:rsidR="00BA5BE0" w:rsidRDefault="00BA5BE0">
      <w:pPr>
        <w:pStyle w:val="TOC3"/>
        <w:tabs>
          <w:tab w:val="right" w:leader="dot" w:pos="9062"/>
        </w:tabs>
        <w:ind w:left="880"/>
        <w:rPr>
          <w:rFonts w:asciiTheme="minorHAnsi" w:eastAsiaTheme="minorEastAsia" w:hAnsiTheme="minorHAnsi" w:hint="eastAsia"/>
          <w:noProof/>
          <w:kern w:val="2"/>
          <w:szCs w:val="24"/>
          <w:lang w:eastAsia="zh-CN"/>
          <w14:ligatures w14:val="standardContextual"/>
        </w:rPr>
      </w:pPr>
      <w:hyperlink w:anchor="_Toc239984464" w:history="1">
        <w:r w:rsidRPr="00533090">
          <w:rPr>
            <w:rStyle w:val="aff9"/>
            <w:rFonts w:ascii="微软雅黑" w:hAnsi="微软雅黑" w:cs="微软雅黑" w:hint="eastAsia"/>
            <w:noProof/>
            <w:lang w:eastAsia="zh-CN"/>
          </w:rPr>
          <w:t>4. 行政不作为难以定性和追责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_Toc239984464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72FF3C99" w14:textId="5BEBC071" w:rsidR="00BA5BE0" w:rsidRDefault="00BA5BE0">
      <w:pPr>
        <w:pStyle w:val="TOC3"/>
        <w:tabs>
          <w:tab w:val="right" w:leader="dot" w:pos="9062"/>
        </w:tabs>
        <w:ind w:left="880"/>
        <w:rPr>
          <w:rFonts w:asciiTheme="minorHAnsi" w:eastAsiaTheme="minorEastAsia" w:hAnsiTheme="minorHAnsi" w:hint="eastAsia"/>
          <w:noProof/>
          <w:kern w:val="2"/>
          <w:szCs w:val="24"/>
          <w:lang w:eastAsia="zh-CN"/>
          <w14:ligatures w14:val="standardContextual"/>
        </w:rPr>
      </w:pPr>
      <w:hyperlink w:anchor="_Toc239984465" w:history="1">
        <w:r w:rsidRPr="00533090">
          <w:rPr>
            <w:rStyle w:val="aff9"/>
            <w:rFonts w:ascii="微软雅黑" w:hAnsi="微软雅黑" w:cs="微软雅黑" w:hint="eastAsia"/>
            <w:noProof/>
            <w:lang w:eastAsia="zh-CN"/>
          </w:rPr>
          <w:t>（三）让投诉真正"疼"的五大战术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_Toc239984465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44C4A04F" w14:textId="5B64AF29" w:rsidR="00BA5BE0" w:rsidRDefault="00BA5BE0">
      <w:pPr>
        <w:pStyle w:val="TOC3"/>
        <w:tabs>
          <w:tab w:val="right" w:leader="dot" w:pos="9062"/>
        </w:tabs>
        <w:ind w:left="880"/>
        <w:rPr>
          <w:rFonts w:asciiTheme="minorHAnsi" w:eastAsiaTheme="minorEastAsia" w:hAnsiTheme="minorHAnsi" w:hint="eastAsia"/>
          <w:noProof/>
          <w:kern w:val="2"/>
          <w:szCs w:val="24"/>
          <w:lang w:eastAsia="zh-CN"/>
          <w14:ligatures w14:val="standardContextual"/>
        </w:rPr>
      </w:pPr>
      <w:hyperlink w:anchor="_Toc239984466" w:history="1">
        <w:r w:rsidRPr="00533090">
          <w:rPr>
            <w:rStyle w:val="aff9"/>
            <w:rFonts w:ascii="微软雅黑" w:hAnsi="微软雅黑" w:cs="微软雅黑" w:hint="eastAsia"/>
            <w:noProof/>
            <w:lang w:eastAsia="zh-CN"/>
          </w:rPr>
          <w:t>战术1：找对层级，别只打12345</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_Toc239984466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4646D1BD" w14:textId="6C8A9961" w:rsidR="00BA5BE0" w:rsidRDefault="00BA5BE0">
      <w:pPr>
        <w:pStyle w:val="TOC3"/>
        <w:tabs>
          <w:tab w:val="right" w:leader="dot" w:pos="9062"/>
        </w:tabs>
        <w:ind w:left="880"/>
        <w:rPr>
          <w:rFonts w:asciiTheme="minorHAnsi" w:eastAsiaTheme="minorEastAsia" w:hAnsiTheme="minorHAnsi" w:hint="eastAsia"/>
          <w:noProof/>
          <w:kern w:val="2"/>
          <w:szCs w:val="24"/>
          <w:lang w:eastAsia="zh-CN"/>
          <w14:ligatures w14:val="standardContextual"/>
        </w:rPr>
      </w:pPr>
      <w:hyperlink w:anchor="_Toc239984467" w:history="1">
        <w:r w:rsidRPr="00533090">
          <w:rPr>
            <w:rStyle w:val="aff9"/>
            <w:rFonts w:ascii="微软雅黑" w:hAnsi="微软雅黑" w:cs="微软雅黑" w:hint="eastAsia"/>
            <w:noProof/>
            <w:lang w:eastAsia="zh-CN"/>
          </w:rPr>
          <w:t>战术2：投诉话术要"硬"</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_Toc239984467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25E90DBD" w14:textId="39A98FED" w:rsidR="00BA5BE0" w:rsidRDefault="00BA5BE0">
      <w:pPr>
        <w:pStyle w:val="TOC3"/>
        <w:tabs>
          <w:tab w:val="right" w:leader="dot" w:pos="9062"/>
        </w:tabs>
        <w:ind w:left="880"/>
        <w:rPr>
          <w:rFonts w:asciiTheme="minorHAnsi" w:eastAsiaTheme="minorEastAsia" w:hAnsiTheme="minorHAnsi" w:hint="eastAsia"/>
          <w:noProof/>
          <w:kern w:val="2"/>
          <w:szCs w:val="24"/>
          <w:lang w:eastAsia="zh-CN"/>
          <w14:ligatures w14:val="standardContextual"/>
        </w:rPr>
      </w:pPr>
      <w:hyperlink w:anchor="_Toc239984468" w:history="1">
        <w:r w:rsidRPr="00533090">
          <w:rPr>
            <w:rStyle w:val="aff9"/>
            <w:rFonts w:ascii="微软雅黑" w:hAnsi="微软雅黑" w:cs="微软雅黑" w:hint="eastAsia"/>
            <w:noProof/>
            <w:lang w:eastAsia="zh-CN"/>
          </w:rPr>
          <w:t>战术3：留好证据链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_Toc239984468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78C0C979" w14:textId="4B6AE538" w:rsidR="00BA5BE0" w:rsidRDefault="00BA5BE0">
      <w:pPr>
        <w:pStyle w:val="TOC3"/>
        <w:tabs>
          <w:tab w:val="right" w:leader="dot" w:pos="9062"/>
        </w:tabs>
        <w:ind w:left="880"/>
        <w:rPr>
          <w:rFonts w:asciiTheme="minorHAnsi" w:eastAsiaTheme="minorEastAsia" w:hAnsiTheme="minorHAnsi" w:hint="eastAsia"/>
          <w:noProof/>
          <w:kern w:val="2"/>
          <w:szCs w:val="24"/>
          <w:lang w:eastAsia="zh-CN"/>
          <w14:ligatures w14:val="standardContextual"/>
        </w:rPr>
      </w:pPr>
      <w:hyperlink w:anchor="_Toc239984469" w:history="1">
        <w:r w:rsidRPr="00533090">
          <w:rPr>
            <w:rStyle w:val="aff9"/>
            <w:rFonts w:ascii="微软雅黑" w:hAnsi="微软雅黑" w:cs="微软雅黑" w:hint="eastAsia"/>
            <w:noProof/>
            <w:lang w:eastAsia="zh-CN"/>
          </w:rPr>
          <w:t>战术4：多级联动，别在一棵树上吊死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_Toc239984469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16FE218B" w14:textId="1509DABE" w:rsidR="00BA5BE0" w:rsidRDefault="00BA5BE0">
      <w:pPr>
        <w:pStyle w:val="TOC3"/>
        <w:tabs>
          <w:tab w:val="right" w:leader="dot" w:pos="9062"/>
        </w:tabs>
        <w:ind w:left="880"/>
        <w:rPr>
          <w:rFonts w:asciiTheme="minorHAnsi" w:eastAsiaTheme="minorEastAsia" w:hAnsiTheme="minorHAnsi" w:hint="eastAsia"/>
          <w:noProof/>
          <w:kern w:val="2"/>
          <w:szCs w:val="24"/>
          <w:lang w:eastAsia="zh-CN"/>
          <w14:ligatures w14:val="standardContextual"/>
        </w:rPr>
      </w:pPr>
      <w:hyperlink w:anchor="_Toc239984470" w:history="1">
        <w:r w:rsidRPr="00533090">
          <w:rPr>
            <w:rStyle w:val="aff9"/>
            <w:rFonts w:ascii="微软雅黑" w:hAnsi="微软雅黑" w:cs="微软雅黑" w:hint="eastAsia"/>
            <w:noProof/>
            <w:lang w:eastAsia="zh-CN"/>
          </w:rPr>
          <w:t>战术5：涉及钱的，走司法途径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_Toc239984470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2E598B44" w14:textId="06FA7E49" w:rsidR="00BA5BE0" w:rsidRDefault="00BA5BE0">
      <w:pPr>
        <w:pStyle w:val="TOC3"/>
        <w:tabs>
          <w:tab w:val="right" w:leader="dot" w:pos="9062"/>
        </w:tabs>
        <w:ind w:left="880"/>
        <w:rPr>
          <w:rFonts w:asciiTheme="minorHAnsi" w:eastAsiaTheme="minorEastAsia" w:hAnsiTheme="minorHAnsi" w:hint="eastAsia"/>
          <w:noProof/>
          <w:kern w:val="2"/>
          <w:szCs w:val="24"/>
          <w:lang w:eastAsia="zh-CN"/>
          <w14:ligatures w14:val="standardContextual"/>
        </w:rPr>
      </w:pPr>
      <w:hyperlink w:anchor="_Toc239984471" w:history="1">
        <w:r w:rsidRPr="00533090">
          <w:rPr>
            <w:rStyle w:val="aff9"/>
            <w:rFonts w:ascii="微软雅黑" w:hAnsi="微软雅黑" w:cs="微软雅黑" w:hint="eastAsia"/>
            <w:noProof/>
            <w:lang w:eastAsia="zh-CN"/>
          </w:rPr>
          <w:t>（四）写在最后：依法维权、理性维权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_Toc239984471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3C408B44" w14:textId="632F3078" w:rsidR="00BA5BE0" w:rsidRDefault="00BA5BE0">
      <w:pPr>
        <w:pStyle w:val="TOC2"/>
        <w:tabs>
          <w:tab w:val="right" w:leader="dot" w:pos="9062"/>
        </w:tabs>
        <w:ind w:left="440"/>
        <w:rPr>
          <w:rFonts w:asciiTheme="minorHAnsi" w:eastAsiaTheme="minorEastAsia" w:hAnsiTheme="minorHAnsi" w:hint="eastAsia"/>
          <w:noProof/>
          <w:kern w:val="2"/>
          <w:szCs w:val="24"/>
          <w:lang w:eastAsia="zh-CN"/>
          <w14:ligatures w14:val="standardContextual"/>
        </w:rPr>
      </w:pPr>
      <w:hyperlink w:anchor="_Toc239984472" w:history="1">
        <w:r w:rsidRPr="00533090">
          <w:rPr>
            <w:rStyle w:val="aff9"/>
            <w:rFonts w:ascii="微软雅黑" w:hAnsi="微软雅黑" w:cs="微软雅黑" w:hint="eastAsia"/>
            <w:noProof/>
            <w:lang w:eastAsia="zh-CN"/>
          </w:rPr>
          <w:t>五、依法维权声明：合法维权受保护，恶意投诉须担责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_Toc239984472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132B8832" w14:textId="0F9C62CD" w:rsidR="00BA5BE0" w:rsidRDefault="00BA5BE0">
      <w:pPr>
        <w:pStyle w:val="TOC3"/>
        <w:tabs>
          <w:tab w:val="right" w:leader="dot" w:pos="9062"/>
        </w:tabs>
        <w:ind w:left="880"/>
        <w:rPr>
          <w:rFonts w:asciiTheme="minorHAnsi" w:eastAsiaTheme="minorEastAsia" w:hAnsiTheme="minorHAnsi" w:hint="eastAsia"/>
          <w:noProof/>
          <w:kern w:val="2"/>
          <w:szCs w:val="24"/>
          <w:lang w:eastAsia="zh-CN"/>
          <w14:ligatures w14:val="standardContextual"/>
        </w:rPr>
      </w:pPr>
      <w:hyperlink w:anchor="_Toc239984473" w:history="1">
        <w:r w:rsidRPr="00533090">
          <w:rPr>
            <w:rStyle w:val="aff9"/>
            <w:rFonts w:ascii="微软雅黑" w:hAnsi="微软雅黑" w:cs="微软雅黑" w:hint="eastAsia"/>
            <w:noProof/>
            <w:lang w:eastAsia="zh-CN"/>
          </w:rPr>
          <w:t>（一）正确的维权路径：循序渐进，理性克制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_Toc239984473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0814AD80" w14:textId="40EAA237" w:rsidR="00BA5BE0" w:rsidRDefault="00BA5BE0">
      <w:pPr>
        <w:pStyle w:val="TOC3"/>
        <w:tabs>
          <w:tab w:val="right" w:leader="dot" w:pos="9062"/>
        </w:tabs>
        <w:ind w:left="880"/>
        <w:rPr>
          <w:rFonts w:asciiTheme="minorHAnsi" w:eastAsiaTheme="minorEastAsia" w:hAnsiTheme="minorHAnsi" w:hint="eastAsia"/>
          <w:noProof/>
          <w:kern w:val="2"/>
          <w:szCs w:val="24"/>
          <w:lang w:eastAsia="zh-CN"/>
          <w14:ligatures w14:val="standardContextual"/>
        </w:rPr>
      </w:pPr>
      <w:hyperlink w:anchor="_Toc239984474" w:history="1">
        <w:r w:rsidRPr="00533090">
          <w:rPr>
            <w:rStyle w:val="aff9"/>
            <w:rFonts w:ascii="微软雅黑" w:hAnsi="微软雅黑" w:cs="微软雅黑" w:hint="eastAsia"/>
            <w:noProof/>
            <w:lang w:eastAsia="zh-CN"/>
          </w:rPr>
          <w:t>（二）依法维权是法律赋予的权利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_Toc239984474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1C50B7FB" w14:textId="2380120C" w:rsidR="00BA5BE0" w:rsidRDefault="00BA5BE0">
      <w:pPr>
        <w:pStyle w:val="TOC3"/>
        <w:tabs>
          <w:tab w:val="right" w:leader="dot" w:pos="9062"/>
        </w:tabs>
        <w:ind w:left="880"/>
        <w:rPr>
          <w:rFonts w:asciiTheme="minorHAnsi" w:eastAsiaTheme="minorEastAsia" w:hAnsiTheme="minorHAnsi" w:hint="eastAsia"/>
          <w:noProof/>
          <w:kern w:val="2"/>
          <w:szCs w:val="24"/>
          <w:lang w:eastAsia="zh-CN"/>
          <w14:ligatures w14:val="standardContextual"/>
        </w:rPr>
      </w:pPr>
      <w:hyperlink w:anchor="_Toc239984475" w:history="1">
        <w:r w:rsidRPr="00533090">
          <w:rPr>
            <w:rStyle w:val="aff9"/>
            <w:rFonts w:ascii="微软雅黑" w:hAnsi="微软雅黑" w:cs="微软雅黑" w:hint="eastAsia"/>
            <w:noProof/>
            <w:lang w:eastAsia="zh-CN"/>
          </w:rPr>
          <w:t>（三）并不是"谁投诉谁有理"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_Toc239984475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5FAEDFAA" w14:textId="7658EC67" w:rsidR="00BA5BE0" w:rsidRDefault="00BA5BE0">
      <w:pPr>
        <w:pStyle w:val="TOC3"/>
        <w:tabs>
          <w:tab w:val="right" w:leader="dot" w:pos="9062"/>
        </w:tabs>
        <w:ind w:left="880"/>
        <w:rPr>
          <w:rFonts w:asciiTheme="minorHAnsi" w:eastAsiaTheme="minorEastAsia" w:hAnsiTheme="minorHAnsi" w:hint="eastAsia"/>
          <w:noProof/>
          <w:kern w:val="2"/>
          <w:szCs w:val="24"/>
          <w:lang w:eastAsia="zh-CN"/>
          <w14:ligatures w14:val="standardContextual"/>
        </w:rPr>
      </w:pPr>
      <w:hyperlink w:anchor="_Toc239984476" w:history="1">
        <w:r w:rsidRPr="00533090">
          <w:rPr>
            <w:rStyle w:val="aff9"/>
            <w:rFonts w:ascii="微软雅黑" w:hAnsi="微软雅黑" w:cs="微软雅黑" w:hint="eastAsia"/>
            <w:noProof/>
            <w:lang w:eastAsia="zh-CN"/>
          </w:rPr>
          <w:t>（四）恶意投诉、虚假投诉、报假警的法律后果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_Toc239984476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52C76189" w14:textId="53D511DE" w:rsidR="00BA5BE0" w:rsidRDefault="00BA5BE0">
      <w:pPr>
        <w:pStyle w:val="TOC3"/>
        <w:tabs>
          <w:tab w:val="right" w:leader="dot" w:pos="9062"/>
        </w:tabs>
        <w:ind w:left="880"/>
        <w:rPr>
          <w:rFonts w:asciiTheme="minorHAnsi" w:eastAsiaTheme="minorEastAsia" w:hAnsiTheme="minorHAnsi" w:hint="eastAsia"/>
          <w:noProof/>
          <w:kern w:val="2"/>
          <w:szCs w:val="24"/>
          <w:lang w:eastAsia="zh-CN"/>
          <w14:ligatures w14:val="standardContextual"/>
        </w:rPr>
      </w:pPr>
      <w:hyperlink w:anchor="_Toc239984477" w:history="1">
        <w:r w:rsidRPr="00533090">
          <w:rPr>
            <w:rStyle w:val="aff9"/>
            <w:rFonts w:ascii="微软雅黑" w:hAnsi="微软雅黑" w:cs="微软雅黑" w:hint="eastAsia"/>
            <w:noProof/>
            <w:lang w:eastAsia="zh-CN"/>
          </w:rPr>
          <w:t>（五）社交媒体曝光的法律边界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_Toc239984477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45F5AA5F" w14:textId="21097925" w:rsidR="00BA5BE0" w:rsidRDefault="00BA5BE0">
      <w:pPr>
        <w:pStyle w:val="TOC1"/>
        <w:tabs>
          <w:tab w:val="right" w:leader="dot" w:pos="9062"/>
        </w:tabs>
        <w:rPr>
          <w:rFonts w:asciiTheme="minorHAnsi" w:eastAsiaTheme="minorEastAsia" w:hAnsiTheme="minorHAnsi" w:hint="eastAsia"/>
          <w:noProof/>
          <w:kern w:val="2"/>
          <w:szCs w:val="24"/>
          <w:lang w:eastAsia="zh-CN"/>
          <w14:ligatures w14:val="standardContextual"/>
        </w:rPr>
      </w:pPr>
      <w:hyperlink w:anchor="_Toc239984478" w:history="1">
        <w:r w:rsidRPr="00533090">
          <w:rPr>
            <w:rStyle w:val="aff9"/>
            <w:rFonts w:ascii="微软雅黑" w:hAnsi="微软雅黑" w:cs="微软雅黑" w:hint="eastAsia"/>
            <w:noProof/>
            <w:lang w:eastAsia="zh-CN"/>
          </w:rPr>
          <w:t>第二编  各行业领域投诉渠道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_Toc239984478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7C95E409" w14:textId="609AB88F" w:rsidR="00BA5BE0" w:rsidRDefault="00BA5BE0">
      <w:pPr>
        <w:pStyle w:val="TOC2"/>
        <w:tabs>
          <w:tab w:val="right" w:leader="dot" w:pos="9062"/>
        </w:tabs>
        <w:ind w:left="440"/>
        <w:rPr>
          <w:rFonts w:asciiTheme="minorHAnsi" w:eastAsiaTheme="minorEastAsia" w:hAnsiTheme="minorHAnsi" w:hint="eastAsia"/>
          <w:noProof/>
          <w:kern w:val="2"/>
          <w:szCs w:val="24"/>
          <w:lang w:eastAsia="zh-CN"/>
          <w14:ligatures w14:val="standardContextual"/>
        </w:rPr>
      </w:pPr>
      <w:hyperlink w:anchor="_Toc239984479" w:history="1">
        <w:r w:rsidRPr="00533090">
          <w:rPr>
            <w:rStyle w:val="aff9"/>
            <w:rFonts w:ascii="微软雅黑" w:hAnsi="微软雅黑" w:cs="微软雅黑" w:hint="eastAsia"/>
            <w:noProof/>
            <w:lang w:eastAsia="zh-CN"/>
          </w:rPr>
          <w:t>一、基础民生与公共交通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_Toc239984479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1D5A3232" w14:textId="6DAE3E2D" w:rsidR="00BA5BE0" w:rsidRDefault="00BA5BE0">
      <w:pPr>
        <w:pStyle w:val="TOC3"/>
        <w:tabs>
          <w:tab w:val="right" w:leader="dot" w:pos="9062"/>
        </w:tabs>
        <w:ind w:left="880"/>
        <w:rPr>
          <w:rFonts w:asciiTheme="minorHAnsi" w:eastAsiaTheme="minorEastAsia" w:hAnsiTheme="minorHAnsi" w:hint="eastAsia"/>
          <w:noProof/>
          <w:kern w:val="2"/>
          <w:szCs w:val="24"/>
          <w:lang w:eastAsia="zh-CN"/>
          <w14:ligatures w14:val="standardContextual"/>
        </w:rPr>
      </w:pPr>
      <w:hyperlink w:anchor="_Toc239984480" w:history="1">
        <w:r w:rsidRPr="00533090">
          <w:rPr>
            <w:rStyle w:val="aff9"/>
            <w:rFonts w:ascii="微软雅黑" w:hAnsi="微软雅黑" w:cs="微软雅黑" w:hint="eastAsia"/>
            <w:noProof/>
          </w:rPr>
          <w:t>1. 电信运营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_Toc239984480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284464A2" w14:textId="5EC9B86D" w:rsidR="00BA5BE0" w:rsidRDefault="00BA5BE0">
      <w:pPr>
        <w:pStyle w:val="TOC3"/>
        <w:tabs>
          <w:tab w:val="right" w:leader="dot" w:pos="9062"/>
        </w:tabs>
        <w:ind w:left="880"/>
        <w:rPr>
          <w:rFonts w:asciiTheme="minorHAnsi" w:eastAsiaTheme="minorEastAsia" w:hAnsiTheme="minorHAnsi" w:hint="eastAsia"/>
          <w:noProof/>
          <w:kern w:val="2"/>
          <w:szCs w:val="24"/>
          <w:lang w:eastAsia="zh-CN"/>
          <w14:ligatures w14:val="standardContextual"/>
        </w:rPr>
      </w:pPr>
      <w:hyperlink w:anchor="_Toc239984481" w:history="1">
        <w:r w:rsidRPr="00533090">
          <w:rPr>
            <w:rStyle w:val="aff9"/>
            <w:rFonts w:ascii="微软雅黑" w:hAnsi="微软雅黑" w:cs="微软雅黑" w:hint="eastAsia"/>
            <w:noProof/>
          </w:rPr>
          <w:t>2. 快递与邮政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_Toc239984481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62D564BB" w14:textId="6BABBCB1" w:rsidR="00BA5BE0" w:rsidRDefault="00BA5BE0">
      <w:pPr>
        <w:pStyle w:val="TOC3"/>
        <w:tabs>
          <w:tab w:val="right" w:leader="dot" w:pos="9062"/>
        </w:tabs>
        <w:ind w:left="880"/>
        <w:rPr>
          <w:rFonts w:asciiTheme="minorHAnsi" w:eastAsiaTheme="minorEastAsia" w:hAnsiTheme="minorHAnsi" w:hint="eastAsia"/>
          <w:noProof/>
          <w:kern w:val="2"/>
          <w:szCs w:val="24"/>
          <w:lang w:eastAsia="zh-CN"/>
          <w14:ligatures w14:val="standardContextual"/>
        </w:rPr>
      </w:pPr>
      <w:hyperlink w:anchor="_Toc239984482" w:history="1">
        <w:r w:rsidRPr="00533090">
          <w:rPr>
            <w:rStyle w:val="aff9"/>
            <w:rFonts w:ascii="微软雅黑" w:hAnsi="微软雅黑" w:cs="微软雅黑" w:hint="eastAsia"/>
            <w:noProof/>
          </w:rPr>
          <w:t>3. 供电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_Toc239984482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2F863785" w14:textId="6CD1BE51" w:rsidR="00BA5BE0" w:rsidRDefault="00BA5BE0">
      <w:pPr>
        <w:pStyle w:val="TOC3"/>
        <w:tabs>
          <w:tab w:val="right" w:leader="dot" w:pos="9062"/>
        </w:tabs>
        <w:ind w:left="880"/>
        <w:rPr>
          <w:rFonts w:asciiTheme="minorHAnsi" w:eastAsiaTheme="minorEastAsia" w:hAnsiTheme="minorHAnsi" w:hint="eastAsia"/>
          <w:noProof/>
          <w:kern w:val="2"/>
          <w:szCs w:val="24"/>
          <w:lang w:eastAsia="zh-CN"/>
          <w14:ligatures w14:val="standardContextual"/>
        </w:rPr>
      </w:pPr>
      <w:hyperlink w:anchor="_Toc239984483" w:history="1">
        <w:r w:rsidRPr="00533090">
          <w:rPr>
            <w:rStyle w:val="aff9"/>
            <w:rFonts w:ascii="微软雅黑" w:hAnsi="微软雅黑" w:cs="微软雅黑" w:hint="eastAsia"/>
            <w:noProof/>
            <w:lang w:eastAsia="zh-CN"/>
          </w:rPr>
          <w:t>4. 供水（自来水）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_Toc239984483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4B0CBE23" w14:textId="37E05485" w:rsidR="00BA5BE0" w:rsidRDefault="00BA5BE0">
      <w:pPr>
        <w:pStyle w:val="TOC3"/>
        <w:tabs>
          <w:tab w:val="right" w:leader="dot" w:pos="9062"/>
        </w:tabs>
        <w:ind w:left="880"/>
        <w:rPr>
          <w:rFonts w:asciiTheme="minorHAnsi" w:eastAsiaTheme="minorEastAsia" w:hAnsiTheme="minorHAnsi" w:hint="eastAsia"/>
          <w:noProof/>
          <w:kern w:val="2"/>
          <w:szCs w:val="24"/>
          <w:lang w:eastAsia="zh-CN"/>
          <w14:ligatures w14:val="standardContextual"/>
        </w:rPr>
      </w:pPr>
      <w:hyperlink w:anchor="_Toc239984484" w:history="1">
        <w:r w:rsidRPr="00533090">
          <w:rPr>
            <w:rStyle w:val="aff9"/>
            <w:rFonts w:ascii="微软雅黑" w:hAnsi="微软雅黑" w:cs="微软雅黑" w:hint="eastAsia"/>
            <w:noProof/>
            <w:lang w:eastAsia="zh-CN"/>
          </w:rPr>
          <w:t>5. 燃气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_Toc239984484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42E70FDE" w14:textId="7936B5B7" w:rsidR="00BA5BE0" w:rsidRDefault="00BA5BE0">
      <w:pPr>
        <w:pStyle w:val="TOC3"/>
        <w:tabs>
          <w:tab w:val="right" w:leader="dot" w:pos="9062"/>
        </w:tabs>
        <w:ind w:left="880"/>
        <w:rPr>
          <w:rFonts w:asciiTheme="minorHAnsi" w:eastAsiaTheme="minorEastAsia" w:hAnsiTheme="minorHAnsi" w:hint="eastAsia"/>
          <w:noProof/>
          <w:kern w:val="2"/>
          <w:szCs w:val="24"/>
          <w:lang w:eastAsia="zh-CN"/>
          <w14:ligatures w14:val="standardContextual"/>
        </w:rPr>
      </w:pPr>
      <w:hyperlink w:anchor="_Toc239984485" w:history="1">
        <w:r w:rsidRPr="00533090">
          <w:rPr>
            <w:rStyle w:val="aff9"/>
            <w:rFonts w:ascii="微软雅黑" w:hAnsi="微软雅黑" w:cs="微软雅黑" w:hint="eastAsia"/>
            <w:noProof/>
            <w:lang w:eastAsia="zh-CN"/>
          </w:rPr>
          <w:t>6. 供热/供暖（北方地区）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_Toc239984485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3558989B" w14:textId="1068674C" w:rsidR="00BA5BE0" w:rsidRDefault="00BA5BE0">
      <w:pPr>
        <w:pStyle w:val="TOC3"/>
        <w:tabs>
          <w:tab w:val="right" w:leader="dot" w:pos="9062"/>
        </w:tabs>
        <w:ind w:left="880"/>
        <w:rPr>
          <w:rFonts w:asciiTheme="minorHAnsi" w:eastAsiaTheme="minorEastAsia" w:hAnsiTheme="minorHAnsi" w:hint="eastAsia"/>
          <w:noProof/>
          <w:kern w:val="2"/>
          <w:szCs w:val="24"/>
          <w:lang w:eastAsia="zh-CN"/>
          <w14:ligatures w14:val="standardContextual"/>
        </w:rPr>
      </w:pPr>
      <w:hyperlink w:anchor="_Toc239984486" w:history="1">
        <w:r w:rsidRPr="00533090">
          <w:rPr>
            <w:rStyle w:val="aff9"/>
            <w:rFonts w:ascii="微软雅黑" w:hAnsi="微软雅黑" w:cs="微软雅黑" w:hint="eastAsia"/>
            <w:noProof/>
            <w:lang w:eastAsia="zh-CN"/>
          </w:rPr>
          <w:t>7. 铁路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_Toc239984486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22E34DCC" w14:textId="55D0F111" w:rsidR="00BA5BE0" w:rsidRDefault="00BA5BE0">
      <w:pPr>
        <w:pStyle w:val="TOC3"/>
        <w:tabs>
          <w:tab w:val="right" w:leader="dot" w:pos="9062"/>
        </w:tabs>
        <w:ind w:left="880"/>
        <w:rPr>
          <w:rFonts w:asciiTheme="minorHAnsi" w:eastAsiaTheme="minorEastAsia" w:hAnsiTheme="minorHAnsi" w:hint="eastAsia"/>
          <w:noProof/>
          <w:kern w:val="2"/>
          <w:szCs w:val="24"/>
          <w:lang w:eastAsia="zh-CN"/>
          <w14:ligatures w14:val="standardContextual"/>
        </w:rPr>
      </w:pPr>
      <w:hyperlink w:anchor="_Toc239984487" w:history="1">
        <w:r w:rsidRPr="00533090">
          <w:rPr>
            <w:rStyle w:val="aff9"/>
            <w:rFonts w:ascii="微软雅黑" w:hAnsi="微软雅黑" w:cs="微软雅黑" w:hint="eastAsia"/>
            <w:noProof/>
          </w:rPr>
          <w:t>8. 民航</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_Toc239984487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052C5CA3" w14:textId="2DB1F05F" w:rsidR="00BA5BE0" w:rsidRDefault="00BA5BE0">
      <w:pPr>
        <w:pStyle w:val="TOC3"/>
        <w:tabs>
          <w:tab w:val="right" w:leader="dot" w:pos="9062"/>
        </w:tabs>
        <w:ind w:left="880"/>
        <w:rPr>
          <w:rFonts w:asciiTheme="minorHAnsi" w:eastAsiaTheme="minorEastAsia" w:hAnsiTheme="minorHAnsi" w:hint="eastAsia"/>
          <w:noProof/>
          <w:kern w:val="2"/>
          <w:szCs w:val="24"/>
          <w:lang w:eastAsia="zh-CN"/>
          <w14:ligatures w14:val="standardContextual"/>
        </w:rPr>
      </w:pPr>
      <w:hyperlink w:anchor="_Toc239984488" w:history="1">
        <w:r w:rsidRPr="00533090">
          <w:rPr>
            <w:rStyle w:val="aff9"/>
            <w:rFonts w:ascii="微软雅黑" w:hAnsi="微软雅黑" w:cs="微软雅黑" w:hint="eastAsia"/>
            <w:noProof/>
          </w:rPr>
          <w:t>9. 公路 / 网约车 / 出租车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_Toc239984488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11EA7E4F" w14:textId="47D2DF9A" w:rsidR="00BA5BE0" w:rsidRDefault="00BA5BE0">
      <w:pPr>
        <w:pStyle w:val="TOC3"/>
        <w:tabs>
          <w:tab w:val="right" w:leader="dot" w:pos="9062"/>
        </w:tabs>
        <w:ind w:left="880"/>
        <w:rPr>
          <w:rFonts w:asciiTheme="minorHAnsi" w:eastAsiaTheme="minorEastAsia" w:hAnsiTheme="minorHAnsi" w:hint="eastAsia"/>
          <w:noProof/>
          <w:kern w:val="2"/>
          <w:szCs w:val="24"/>
          <w:lang w:eastAsia="zh-CN"/>
          <w14:ligatures w14:val="standardContextual"/>
        </w:rPr>
      </w:pPr>
      <w:hyperlink w:anchor="_Toc239984489" w:history="1">
        <w:r w:rsidRPr="00533090">
          <w:rPr>
            <w:rStyle w:val="aff9"/>
            <w:rFonts w:ascii="微软雅黑" w:hAnsi="微软雅黑" w:cs="微软雅黑" w:hint="eastAsia"/>
            <w:noProof/>
            <w:lang w:eastAsia="zh-CN"/>
          </w:rPr>
          <w:t>10. 城市公交 / 地铁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_Toc239984489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6BFC4CCD" w14:textId="3EBA164A" w:rsidR="00BA5BE0" w:rsidRDefault="00BA5BE0">
      <w:pPr>
        <w:pStyle w:val="TOC2"/>
        <w:tabs>
          <w:tab w:val="right" w:leader="dot" w:pos="9062"/>
        </w:tabs>
        <w:ind w:left="440"/>
        <w:rPr>
          <w:rFonts w:asciiTheme="minorHAnsi" w:eastAsiaTheme="minorEastAsia" w:hAnsiTheme="minorHAnsi" w:hint="eastAsia"/>
          <w:noProof/>
          <w:kern w:val="2"/>
          <w:szCs w:val="24"/>
          <w:lang w:eastAsia="zh-CN"/>
          <w14:ligatures w14:val="standardContextual"/>
        </w:rPr>
      </w:pPr>
      <w:hyperlink w:anchor="_Toc239984490" w:history="1">
        <w:r w:rsidRPr="00533090">
          <w:rPr>
            <w:rStyle w:val="aff9"/>
            <w:rFonts w:ascii="微软雅黑" w:hAnsi="微软雅黑" w:cs="微软雅黑" w:hint="eastAsia"/>
            <w:noProof/>
            <w:lang w:eastAsia="zh-CN"/>
          </w:rPr>
          <w:t>二、金融与商业消费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_Toc239984490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491B45D7" w14:textId="0C6C858A" w:rsidR="00BA5BE0" w:rsidRDefault="00BA5BE0">
      <w:pPr>
        <w:pStyle w:val="TOC3"/>
        <w:tabs>
          <w:tab w:val="right" w:leader="dot" w:pos="9062"/>
        </w:tabs>
        <w:ind w:left="880"/>
        <w:rPr>
          <w:rFonts w:asciiTheme="minorHAnsi" w:eastAsiaTheme="minorEastAsia" w:hAnsiTheme="minorHAnsi" w:hint="eastAsia"/>
          <w:noProof/>
          <w:kern w:val="2"/>
          <w:szCs w:val="24"/>
          <w:lang w:eastAsia="zh-CN"/>
          <w14:ligatures w14:val="standardContextual"/>
        </w:rPr>
      </w:pPr>
      <w:hyperlink w:anchor="_Toc239984491" w:history="1">
        <w:r w:rsidRPr="00533090">
          <w:rPr>
            <w:rStyle w:val="aff9"/>
            <w:rFonts w:ascii="微软雅黑" w:hAnsi="微软雅黑" w:cs="微软雅黑" w:hint="eastAsia"/>
            <w:noProof/>
            <w:lang w:eastAsia="zh-CN"/>
          </w:rPr>
          <w:t>1. 银行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_Toc239984491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36531C34" w14:textId="043B25EB" w:rsidR="00BA5BE0" w:rsidRDefault="00BA5BE0">
      <w:pPr>
        <w:pStyle w:val="TOC3"/>
        <w:tabs>
          <w:tab w:val="right" w:leader="dot" w:pos="9062"/>
        </w:tabs>
        <w:ind w:left="880"/>
        <w:rPr>
          <w:rFonts w:asciiTheme="minorHAnsi" w:eastAsiaTheme="minorEastAsia" w:hAnsiTheme="minorHAnsi" w:hint="eastAsia"/>
          <w:noProof/>
          <w:kern w:val="2"/>
          <w:szCs w:val="24"/>
          <w:lang w:eastAsia="zh-CN"/>
          <w14:ligatures w14:val="standardContextual"/>
        </w:rPr>
      </w:pPr>
      <w:hyperlink w:anchor="_Toc239984492" w:history="1">
        <w:r w:rsidRPr="00533090">
          <w:rPr>
            <w:rStyle w:val="aff9"/>
            <w:rFonts w:ascii="微软雅黑" w:hAnsi="微软雅黑" w:cs="微软雅黑" w:hint="eastAsia"/>
            <w:noProof/>
          </w:rPr>
          <w:t>2. 保险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_Toc239984492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2D6DBB3A" w14:textId="2FB669A5" w:rsidR="00BA5BE0" w:rsidRDefault="00BA5BE0">
      <w:pPr>
        <w:pStyle w:val="TOC3"/>
        <w:tabs>
          <w:tab w:val="right" w:leader="dot" w:pos="9062"/>
        </w:tabs>
        <w:ind w:left="880"/>
        <w:rPr>
          <w:rFonts w:asciiTheme="minorHAnsi" w:eastAsiaTheme="minorEastAsia" w:hAnsiTheme="minorHAnsi" w:hint="eastAsia"/>
          <w:noProof/>
          <w:kern w:val="2"/>
          <w:szCs w:val="24"/>
          <w:lang w:eastAsia="zh-CN"/>
          <w14:ligatures w14:val="standardContextual"/>
        </w:rPr>
      </w:pPr>
      <w:hyperlink w:anchor="_Toc239984493" w:history="1">
        <w:r w:rsidRPr="00533090">
          <w:rPr>
            <w:rStyle w:val="aff9"/>
            <w:rFonts w:ascii="微软雅黑" w:hAnsi="微软雅黑" w:cs="微软雅黑" w:hint="eastAsia"/>
            <w:noProof/>
          </w:rPr>
          <w:t>3. 证券 / 基金 / 期货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_Toc239984493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65B46CB8" w14:textId="01194818" w:rsidR="00BA5BE0" w:rsidRDefault="00BA5BE0">
      <w:pPr>
        <w:pStyle w:val="TOC3"/>
        <w:tabs>
          <w:tab w:val="right" w:leader="dot" w:pos="9062"/>
        </w:tabs>
        <w:ind w:left="880"/>
        <w:rPr>
          <w:rFonts w:asciiTheme="minorHAnsi" w:eastAsiaTheme="minorEastAsia" w:hAnsiTheme="minorHAnsi" w:hint="eastAsia"/>
          <w:noProof/>
          <w:kern w:val="2"/>
          <w:szCs w:val="24"/>
          <w:lang w:eastAsia="zh-CN"/>
          <w14:ligatures w14:val="standardContextual"/>
        </w:rPr>
      </w:pPr>
      <w:hyperlink w:anchor="_Toc239984494" w:history="1">
        <w:r w:rsidRPr="00533090">
          <w:rPr>
            <w:rStyle w:val="aff9"/>
            <w:rFonts w:ascii="微软雅黑" w:hAnsi="微软雅黑" w:cs="微软雅黑" w:hint="eastAsia"/>
            <w:noProof/>
          </w:rPr>
          <w:t>4. 消费者权益（12315）</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_Toc239984494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55BBC814" w14:textId="1C549C4D" w:rsidR="00BA5BE0" w:rsidRDefault="00BA5BE0">
      <w:pPr>
        <w:pStyle w:val="TOC3"/>
        <w:tabs>
          <w:tab w:val="right" w:leader="dot" w:pos="9062"/>
        </w:tabs>
        <w:ind w:left="880"/>
        <w:rPr>
          <w:rFonts w:asciiTheme="minorHAnsi" w:eastAsiaTheme="minorEastAsia" w:hAnsiTheme="minorHAnsi" w:hint="eastAsia"/>
          <w:noProof/>
          <w:kern w:val="2"/>
          <w:szCs w:val="24"/>
          <w:lang w:eastAsia="zh-CN"/>
          <w14:ligatures w14:val="standardContextual"/>
        </w:rPr>
      </w:pPr>
      <w:hyperlink w:anchor="_Toc239984495" w:history="1">
        <w:r w:rsidRPr="00533090">
          <w:rPr>
            <w:rStyle w:val="aff9"/>
            <w:rFonts w:ascii="微软雅黑" w:hAnsi="微软雅黑" w:cs="微软雅黑" w:hint="eastAsia"/>
            <w:noProof/>
          </w:rPr>
          <w:t>5. 互联网电商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_Toc239984495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1FF77D10" w14:textId="29D061B2" w:rsidR="00BA5BE0" w:rsidRDefault="00BA5BE0">
      <w:pPr>
        <w:pStyle w:val="TOC3"/>
        <w:tabs>
          <w:tab w:val="right" w:leader="dot" w:pos="9062"/>
        </w:tabs>
        <w:ind w:left="880"/>
        <w:rPr>
          <w:rFonts w:asciiTheme="minorHAnsi" w:eastAsiaTheme="minorEastAsia" w:hAnsiTheme="minorHAnsi" w:hint="eastAsia"/>
          <w:noProof/>
          <w:kern w:val="2"/>
          <w:szCs w:val="24"/>
          <w:lang w:eastAsia="zh-CN"/>
          <w14:ligatures w14:val="standardContextual"/>
        </w:rPr>
      </w:pPr>
      <w:hyperlink w:anchor="_Toc239984496" w:history="1">
        <w:r w:rsidRPr="00533090">
          <w:rPr>
            <w:rStyle w:val="aff9"/>
            <w:rFonts w:ascii="微软雅黑" w:hAnsi="微软雅黑" w:cs="微软雅黑" w:hint="eastAsia"/>
            <w:noProof/>
          </w:rPr>
          <w:t>6. 价格监管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_Toc239984496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74858176" w14:textId="5EAD9F29" w:rsidR="00BA5BE0" w:rsidRDefault="00BA5BE0">
      <w:pPr>
        <w:pStyle w:val="TOC3"/>
        <w:tabs>
          <w:tab w:val="right" w:leader="dot" w:pos="9062"/>
        </w:tabs>
        <w:ind w:left="880"/>
        <w:rPr>
          <w:rFonts w:asciiTheme="minorHAnsi" w:eastAsiaTheme="minorEastAsia" w:hAnsiTheme="minorHAnsi" w:hint="eastAsia"/>
          <w:noProof/>
          <w:kern w:val="2"/>
          <w:szCs w:val="24"/>
          <w:lang w:eastAsia="zh-CN"/>
          <w14:ligatures w14:val="standardContextual"/>
        </w:rPr>
      </w:pPr>
      <w:hyperlink w:anchor="_Toc239984497" w:history="1">
        <w:r w:rsidRPr="00533090">
          <w:rPr>
            <w:rStyle w:val="aff9"/>
            <w:rFonts w:ascii="微软雅黑" w:hAnsi="微软雅黑" w:cs="微软雅黑" w:hint="eastAsia"/>
            <w:noProof/>
            <w:lang w:eastAsia="zh-CN"/>
          </w:rPr>
          <w:t>7. 市场监管（综合投诉举报）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_Toc239984497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40C483FA" w14:textId="67FF6066" w:rsidR="00BA5BE0" w:rsidRDefault="00BA5BE0">
      <w:pPr>
        <w:pStyle w:val="TOC3"/>
        <w:tabs>
          <w:tab w:val="right" w:leader="dot" w:pos="9062"/>
        </w:tabs>
        <w:ind w:left="880"/>
        <w:rPr>
          <w:rFonts w:asciiTheme="minorHAnsi" w:eastAsiaTheme="minorEastAsia" w:hAnsiTheme="minorHAnsi" w:hint="eastAsia"/>
          <w:noProof/>
          <w:kern w:val="2"/>
          <w:szCs w:val="24"/>
          <w:lang w:eastAsia="zh-CN"/>
          <w14:ligatures w14:val="standardContextual"/>
        </w:rPr>
      </w:pPr>
      <w:hyperlink w:anchor="_Toc239984498" w:history="1">
        <w:r w:rsidRPr="00533090">
          <w:rPr>
            <w:rStyle w:val="aff9"/>
            <w:rFonts w:ascii="微软雅黑" w:hAnsi="微软雅黑" w:cs="微软雅黑" w:hint="eastAsia"/>
            <w:noProof/>
          </w:rPr>
          <w:t>8. 广告违法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_Toc239984498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4E07EE41" w14:textId="75B5BBC1" w:rsidR="00BA5BE0" w:rsidRDefault="00BA5BE0">
      <w:pPr>
        <w:pStyle w:val="TOC3"/>
        <w:tabs>
          <w:tab w:val="right" w:leader="dot" w:pos="9062"/>
        </w:tabs>
        <w:ind w:left="880"/>
        <w:rPr>
          <w:rFonts w:asciiTheme="minorHAnsi" w:eastAsiaTheme="minorEastAsia" w:hAnsiTheme="minorHAnsi" w:hint="eastAsia"/>
          <w:noProof/>
          <w:kern w:val="2"/>
          <w:szCs w:val="24"/>
          <w:lang w:eastAsia="zh-CN"/>
          <w14:ligatures w14:val="standardContextual"/>
        </w:rPr>
      </w:pPr>
      <w:hyperlink w:anchor="_Toc239984499" w:history="1">
        <w:r w:rsidRPr="00533090">
          <w:rPr>
            <w:rStyle w:val="aff9"/>
            <w:rFonts w:ascii="微软雅黑" w:hAnsi="微软雅黑" w:cs="微软雅黑" w:hint="eastAsia"/>
            <w:noProof/>
          </w:rPr>
          <w:t>9. 产品质量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_Toc239984499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214C04B0" w14:textId="4B29660E" w:rsidR="00BA5BE0" w:rsidRDefault="00BA5BE0">
      <w:pPr>
        <w:pStyle w:val="TOC3"/>
        <w:tabs>
          <w:tab w:val="right" w:leader="dot" w:pos="9062"/>
        </w:tabs>
        <w:ind w:left="880"/>
        <w:rPr>
          <w:rFonts w:asciiTheme="minorHAnsi" w:eastAsiaTheme="minorEastAsia" w:hAnsiTheme="minorHAnsi" w:hint="eastAsia"/>
          <w:noProof/>
          <w:kern w:val="2"/>
          <w:szCs w:val="24"/>
          <w:lang w:eastAsia="zh-CN"/>
          <w14:ligatures w14:val="standardContextual"/>
        </w:rPr>
      </w:pPr>
      <w:hyperlink w:anchor="_Toc239984500" w:history="1">
        <w:r w:rsidRPr="00533090">
          <w:rPr>
            <w:rStyle w:val="aff9"/>
            <w:rFonts w:ascii="微软雅黑" w:hAnsi="微软雅黑" w:cs="微软雅黑" w:hint="eastAsia"/>
            <w:noProof/>
          </w:rPr>
          <w:t>10. 知识产权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_Toc239984500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7C5C9BF1" w14:textId="572820F2" w:rsidR="00BA5BE0" w:rsidRDefault="00BA5BE0">
      <w:pPr>
        <w:pStyle w:val="TOC3"/>
        <w:tabs>
          <w:tab w:val="right" w:leader="dot" w:pos="9062"/>
        </w:tabs>
        <w:ind w:left="880"/>
        <w:rPr>
          <w:rFonts w:asciiTheme="minorHAnsi" w:eastAsiaTheme="minorEastAsia" w:hAnsiTheme="minorHAnsi" w:hint="eastAsia"/>
          <w:noProof/>
          <w:kern w:val="2"/>
          <w:szCs w:val="24"/>
          <w:lang w:eastAsia="zh-CN"/>
          <w14:ligatures w14:val="standardContextual"/>
        </w:rPr>
      </w:pPr>
      <w:hyperlink w:anchor="_Toc239984501" w:history="1">
        <w:r w:rsidRPr="00533090">
          <w:rPr>
            <w:rStyle w:val="aff9"/>
            <w:rFonts w:ascii="微软雅黑" w:hAnsi="微软雅黑" w:cs="微软雅黑" w:hint="eastAsia"/>
            <w:noProof/>
          </w:rPr>
          <w:t>11. 电信诈骗 / 金融诈骗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_Toc239984501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07D75BC0" w14:textId="386CD8E0" w:rsidR="00BA5BE0" w:rsidRDefault="00BA5BE0">
      <w:pPr>
        <w:pStyle w:val="TOC3"/>
        <w:tabs>
          <w:tab w:val="right" w:leader="dot" w:pos="9062"/>
        </w:tabs>
        <w:ind w:left="880"/>
        <w:rPr>
          <w:rFonts w:asciiTheme="minorHAnsi" w:eastAsiaTheme="minorEastAsia" w:hAnsiTheme="minorHAnsi" w:hint="eastAsia"/>
          <w:noProof/>
          <w:kern w:val="2"/>
          <w:szCs w:val="24"/>
          <w:lang w:eastAsia="zh-CN"/>
          <w14:ligatures w14:val="standardContextual"/>
        </w:rPr>
      </w:pPr>
      <w:hyperlink w:anchor="_Toc239984502" w:history="1">
        <w:r w:rsidRPr="00533090">
          <w:rPr>
            <w:rStyle w:val="aff9"/>
            <w:rFonts w:ascii="微软雅黑" w:hAnsi="微软雅黑" w:cs="微软雅黑" w:hint="eastAsia"/>
            <w:noProof/>
            <w:lang w:eastAsia="zh-CN"/>
          </w:rPr>
          <w:t>12. 反垄断与经济违法举报专节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_Toc239984502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6BE77724" w14:textId="2EE9F05A" w:rsidR="00BA5BE0" w:rsidRDefault="00BA5BE0">
      <w:pPr>
        <w:pStyle w:val="TOC3"/>
        <w:tabs>
          <w:tab w:val="right" w:leader="dot" w:pos="9062"/>
        </w:tabs>
        <w:ind w:left="880"/>
        <w:rPr>
          <w:rFonts w:asciiTheme="minorHAnsi" w:eastAsiaTheme="minorEastAsia" w:hAnsiTheme="minorHAnsi" w:hint="eastAsia"/>
          <w:noProof/>
          <w:kern w:val="2"/>
          <w:szCs w:val="24"/>
          <w:lang w:eastAsia="zh-CN"/>
          <w14:ligatures w14:val="standardContextual"/>
        </w:rPr>
      </w:pPr>
      <w:hyperlink w:anchor="_Toc239984503" w:history="1">
        <w:r w:rsidRPr="00533090">
          <w:rPr>
            <w:rStyle w:val="aff9"/>
            <w:rFonts w:ascii="微软雅黑" w:hAnsi="微软雅黑" w:cs="微软雅黑" w:hint="eastAsia"/>
            <w:noProof/>
          </w:rPr>
          <w:t>13. 政府采购举报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_Toc239984503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29D2883B" w14:textId="78962477" w:rsidR="00BA5BE0" w:rsidRDefault="00BA5BE0">
      <w:pPr>
        <w:pStyle w:val="TOC3"/>
        <w:tabs>
          <w:tab w:val="right" w:leader="dot" w:pos="9062"/>
        </w:tabs>
        <w:ind w:left="880"/>
        <w:rPr>
          <w:rFonts w:asciiTheme="minorHAnsi" w:eastAsiaTheme="minorEastAsia" w:hAnsiTheme="minorHAnsi" w:hint="eastAsia"/>
          <w:noProof/>
          <w:kern w:val="2"/>
          <w:szCs w:val="24"/>
          <w:lang w:eastAsia="zh-CN"/>
          <w14:ligatures w14:val="standardContextual"/>
        </w:rPr>
      </w:pPr>
      <w:hyperlink w:anchor="_Toc239984504" w:history="1">
        <w:r w:rsidRPr="00533090">
          <w:rPr>
            <w:rStyle w:val="aff9"/>
            <w:rFonts w:ascii="微软雅黑" w:hAnsi="微软雅黑" w:cs="微软雅黑" w:hint="eastAsia"/>
            <w:noProof/>
            <w:lang w:eastAsia="zh-CN"/>
          </w:rPr>
          <w:t>14. 商务领域投诉（预付卡 / 特许经营 / 二手车）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_Toc239984504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0CC1057F" w14:textId="689F18F0" w:rsidR="00BA5BE0" w:rsidRDefault="00BA5BE0">
      <w:pPr>
        <w:pStyle w:val="TOC3"/>
        <w:tabs>
          <w:tab w:val="right" w:leader="dot" w:pos="9062"/>
        </w:tabs>
        <w:ind w:left="880"/>
        <w:rPr>
          <w:rFonts w:asciiTheme="minorHAnsi" w:eastAsiaTheme="minorEastAsia" w:hAnsiTheme="minorHAnsi" w:hint="eastAsia"/>
          <w:noProof/>
          <w:kern w:val="2"/>
          <w:szCs w:val="24"/>
          <w:lang w:eastAsia="zh-CN"/>
          <w14:ligatures w14:val="standardContextual"/>
        </w:rPr>
      </w:pPr>
      <w:hyperlink w:anchor="_Toc239984505" w:history="1">
        <w:r w:rsidRPr="00533090">
          <w:rPr>
            <w:rStyle w:val="aff9"/>
            <w:rFonts w:ascii="微软雅黑" w:hAnsi="微软雅黑" w:cs="微软雅黑" w:hint="eastAsia"/>
            <w:noProof/>
            <w:lang w:eastAsia="zh-CN"/>
          </w:rPr>
          <w:t>15. 烟草专卖（假烟 / 走私烟）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_Toc239984505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63FC863E" w14:textId="3F7120AF" w:rsidR="00BA5BE0" w:rsidRDefault="00BA5BE0">
      <w:pPr>
        <w:pStyle w:val="TOC3"/>
        <w:tabs>
          <w:tab w:val="right" w:leader="dot" w:pos="9062"/>
        </w:tabs>
        <w:ind w:left="880"/>
        <w:rPr>
          <w:rFonts w:asciiTheme="minorHAnsi" w:eastAsiaTheme="minorEastAsia" w:hAnsiTheme="minorHAnsi" w:hint="eastAsia"/>
          <w:noProof/>
          <w:kern w:val="2"/>
          <w:szCs w:val="24"/>
          <w:lang w:eastAsia="zh-CN"/>
          <w14:ligatures w14:val="standardContextual"/>
        </w:rPr>
      </w:pPr>
      <w:hyperlink w:anchor="_Toc239984506" w:history="1">
        <w:r w:rsidRPr="00533090">
          <w:rPr>
            <w:rStyle w:val="aff9"/>
            <w:rFonts w:ascii="微软雅黑" w:hAnsi="微软雅黑" w:cs="微软雅黑" w:hint="eastAsia"/>
            <w:noProof/>
            <w:lang w:eastAsia="zh-CN"/>
          </w:rPr>
          <w:t>16. 农业生产资料（假种子 / 假农药 / 假化肥）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_Toc239984506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69B6DFB3" w14:textId="7B5606DF" w:rsidR="00BA5BE0" w:rsidRDefault="00BA5BE0">
      <w:pPr>
        <w:pStyle w:val="TOC3"/>
        <w:tabs>
          <w:tab w:val="right" w:leader="dot" w:pos="9062"/>
        </w:tabs>
        <w:ind w:left="880"/>
        <w:rPr>
          <w:rFonts w:asciiTheme="minorHAnsi" w:eastAsiaTheme="minorEastAsia" w:hAnsiTheme="minorHAnsi" w:hint="eastAsia"/>
          <w:noProof/>
          <w:kern w:val="2"/>
          <w:szCs w:val="24"/>
          <w:lang w:eastAsia="zh-CN"/>
          <w14:ligatures w14:val="standardContextual"/>
        </w:rPr>
      </w:pPr>
      <w:hyperlink w:anchor="_Toc239984507" w:history="1">
        <w:r w:rsidRPr="00533090">
          <w:rPr>
            <w:rStyle w:val="aff9"/>
            <w:rFonts w:ascii="微软雅黑" w:hAnsi="微软雅黑" w:cs="微软雅黑" w:hint="eastAsia"/>
            <w:noProof/>
            <w:lang w:eastAsia="zh-CN"/>
          </w:rPr>
          <w:t>17. 跨境与境外维权（港股 / 美股 / 欧盟）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_Toc239984507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27B0B470" w14:textId="32849C74" w:rsidR="00BA5BE0" w:rsidRDefault="00BA5BE0">
      <w:pPr>
        <w:pStyle w:val="TOC2"/>
        <w:tabs>
          <w:tab w:val="right" w:leader="dot" w:pos="9062"/>
        </w:tabs>
        <w:ind w:left="440"/>
        <w:rPr>
          <w:rFonts w:asciiTheme="minorHAnsi" w:eastAsiaTheme="minorEastAsia" w:hAnsiTheme="minorHAnsi" w:hint="eastAsia"/>
          <w:noProof/>
          <w:kern w:val="2"/>
          <w:szCs w:val="24"/>
          <w:lang w:eastAsia="zh-CN"/>
          <w14:ligatures w14:val="standardContextual"/>
        </w:rPr>
      </w:pPr>
      <w:hyperlink w:anchor="_Toc239984508" w:history="1">
        <w:r w:rsidRPr="00533090">
          <w:rPr>
            <w:rStyle w:val="aff9"/>
            <w:rFonts w:ascii="微软雅黑" w:hAnsi="微软雅黑" w:cs="微软雅黑" w:hint="eastAsia"/>
            <w:noProof/>
            <w:lang w:eastAsia="zh-CN"/>
          </w:rPr>
          <w:t>三、社会服务与政务司法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_Toc239984508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4107016F" w14:textId="632CA88A" w:rsidR="00BA5BE0" w:rsidRDefault="00BA5BE0">
      <w:pPr>
        <w:pStyle w:val="TOC3"/>
        <w:tabs>
          <w:tab w:val="right" w:leader="dot" w:pos="9062"/>
        </w:tabs>
        <w:ind w:left="880"/>
        <w:rPr>
          <w:rFonts w:asciiTheme="minorHAnsi" w:eastAsiaTheme="minorEastAsia" w:hAnsiTheme="minorHAnsi" w:hint="eastAsia"/>
          <w:noProof/>
          <w:kern w:val="2"/>
          <w:szCs w:val="24"/>
          <w:lang w:eastAsia="zh-CN"/>
          <w14:ligatures w14:val="standardContextual"/>
        </w:rPr>
      </w:pPr>
      <w:hyperlink w:anchor="_Toc239984509" w:history="1">
        <w:r w:rsidRPr="00533090">
          <w:rPr>
            <w:rStyle w:val="aff9"/>
            <w:rFonts w:ascii="微软雅黑" w:hAnsi="微软雅黑" w:cs="微软雅黑" w:hint="eastAsia"/>
            <w:noProof/>
          </w:rPr>
          <w:t>1. 医疗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_Toc239984509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44CEC382" w14:textId="22EBC24E" w:rsidR="00BA5BE0" w:rsidRDefault="00BA5BE0">
      <w:pPr>
        <w:pStyle w:val="TOC3"/>
        <w:tabs>
          <w:tab w:val="right" w:leader="dot" w:pos="9062"/>
        </w:tabs>
        <w:ind w:left="880"/>
        <w:rPr>
          <w:rFonts w:asciiTheme="minorHAnsi" w:eastAsiaTheme="minorEastAsia" w:hAnsiTheme="minorHAnsi" w:hint="eastAsia"/>
          <w:noProof/>
          <w:kern w:val="2"/>
          <w:szCs w:val="24"/>
          <w:lang w:eastAsia="zh-CN"/>
          <w14:ligatures w14:val="standardContextual"/>
        </w:rPr>
      </w:pPr>
      <w:hyperlink w:anchor="_Toc239984510" w:history="1">
        <w:r w:rsidRPr="00533090">
          <w:rPr>
            <w:rStyle w:val="aff9"/>
            <w:rFonts w:ascii="微软雅黑" w:hAnsi="微软雅黑" w:cs="微软雅黑" w:hint="eastAsia"/>
            <w:noProof/>
          </w:rPr>
          <w:t>2. 教育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_Toc239984510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4B2F374E" w14:textId="4D7EB326" w:rsidR="00BA5BE0" w:rsidRDefault="00BA5BE0">
      <w:pPr>
        <w:pStyle w:val="TOC3"/>
        <w:tabs>
          <w:tab w:val="right" w:leader="dot" w:pos="9062"/>
        </w:tabs>
        <w:ind w:left="880"/>
        <w:rPr>
          <w:rFonts w:asciiTheme="minorHAnsi" w:eastAsiaTheme="minorEastAsia" w:hAnsiTheme="minorHAnsi" w:hint="eastAsia"/>
          <w:noProof/>
          <w:kern w:val="2"/>
          <w:szCs w:val="24"/>
          <w:lang w:eastAsia="zh-CN"/>
          <w14:ligatures w14:val="standardContextual"/>
        </w:rPr>
      </w:pPr>
      <w:hyperlink w:anchor="_Toc239984511" w:history="1">
        <w:r w:rsidRPr="00533090">
          <w:rPr>
            <w:rStyle w:val="aff9"/>
            <w:rFonts w:ascii="微软雅黑" w:hAnsi="微软雅黑" w:cs="微软雅黑" w:hint="eastAsia"/>
            <w:noProof/>
          </w:rPr>
          <w:t>3. 旅游</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_Toc239984511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6D698672" w14:textId="2458D0C2" w:rsidR="00BA5BE0" w:rsidRDefault="00BA5BE0">
      <w:pPr>
        <w:pStyle w:val="TOC3"/>
        <w:tabs>
          <w:tab w:val="right" w:leader="dot" w:pos="9062"/>
        </w:tabs>
        <w:ind w:left="880"/>
        <w:rPr>
          <w:rFonts w:asciiTheme="minorHAnsi" w:eastAsiaTheme="minorEastAsia" w:hAnsiTheme="minorHAnsi" w:hint="eastAsia"/>
          <w:noProof/>
          <w:kern w:val="2"/>
          <w:szCs w:val="24"/>
          <w:lang w:eastAsia="zh-CN"/>
          <w14:ligatures w14:val="standardContextual"/>
        </w:rPr>
      </w:pPr>
      <w:hyperlink w:anchor="_Toc239984512" w:history="1">
        <w:r w:rsidRPr="00533090">
          <w:rPr>
            <w:rStyle w:val="aff9"/>
            <w:rFonts w:hint="eastAsia"/>
            <w:noProof/>
            <w:lang w:eastAsia="zh-CN"/>
          </w:rPr>
          <w:t>港澳台地区旅游投诉渠道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_Toc239984512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0457BED3" w14:textId="7A0C4A9C" w:rsidR="00BA5BE0" w:rsidRDefault="00BA5BE0">
      <w:pPr>
        <w:pStyle w:val="TOC3"/>
        <w:tabs>
          <w:tab w:val="right" w:leader="dot" w:pos="9062"/>
        </w:tabs>
        <w:ind w:left="880"/>
        <w:rPr>
          <w:rFonts w:asciiTheme="minorHAnsi" w:eastAsiaTheme="minorEastAsia" w:hAnsiTheme="minorHAnsi" w:hint="eastAsia"/>
          <w:noProof/>
          <w:kern w:val="2"/>
          <w:szCs w:val="24"/>
          <w:lang w:eastAsia="zh-CN"/>
          <w14:ligatures w14:val="standardContextual"/>
        </w:rPr>
      </w:pPr>
      <w:hyperlink w:anchor="_Toc239984513" w:history="1">
        <w:r w:rsidRPr="00533090">
          <w:rPr>
            <w:rStyle w:val="aff9"/>
            <w:rFonts w:ascii="微软雅黑" w:hAnsi="微软雅黑" w:cs="微软雅黑" w:hint="eastAsia"/>
            <w:noProof/>
          </w:rPr>
          <w:t>4. 餐饮食品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_Toc239984513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56</w:t>
        </w:r>
        <w:r>
          <w:rPr>
            <w:rFonts w:hint="eastAsia"/>
            <w:noProof/>
            <w:webHidden/>
          </w:rPr>
          <w:fldChar w:fldCharType="end"/>
        </w:r>
      </w:hyperlink>
    </w:p>
    <w:p w14:paraId="35405E6C" w14:textId="76E54009" w:rsidR="00BA5BE0" w:rsidRDefault="00BA5BE0">
      <w:pPr>
        <w:pStyle w:val="TOC3"/>
        <w:tabs>
          <w:tab w:val="right" w:leader="dot" w:pos="9062"/>
        </w:tabs>
        <w:ind w:left="880"/>
        <w:rPr>
          <w:rFonts w:asciiTheme="minorHAnsi" w:eastAsiaTheme="minorEastAsia" w:hAnsiTheme="minorHAnsi" w:hint="eastAsia"/>
          <w:noProof/>
          <w:kern w:val="2"/>
          <w:szCs w:val="24"/>
          <w:lang w:eastAsia="zh-CN"/>
          <w14:ligatures w14:val="standardContextual"/>
        </w:rPr>
      </w:pPr>
      <w:hyperlink w:anchor="_Toc239984514" w:history="1">
        <w:r w:rsidRPr="00533090">
          <w:rPr>
            <w:rStyle w:val="aff9"/>
            <w:rFonts w:ascii="微软雅黑" w:hAnsi="微软雅黑" w:cs="微软雅黑" w:hint="eastAsia"/>
            <w:noProof/>
          </w:rPr>
          <w:t>5. 药品 / 医疗器械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_Toc239984514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56</w:t>
        </w:r>
        <w:r>
          <w:rPr>
            <w:rFonts w:hint="eastAsia"/>
            <w:noProof/>
            <w:webHidden/>
          </w:rPr>
          <w:fldChar w:fldCharType="end"/>
        </w:r>
      </w:hyperlink>
    </w:p>
    <w:p w14:paraId="017330CD" w14:textId="6BCA5D1E" w:rsidR="00BA5BE0" w:rsidRDefault="00BA5BE0">
      <w:pPr>
        <w:pStyle w:val="TOC3"/>
        <w:tabs>
          <w:tab w:val="right" w:leader="dot" w:pos="9062"/>
        </w:tabs>
        <w:ind w:left="880"/>
        <w:rPr>
          <w:rFonts w:asciiTheme="minorHAnsi" w:eastAsiaTheme="minorEastAsia" w:hAnsiTheme="minorHAnsi" w:hint="eastAsia"/>
          <w:noProof/>
          <w:kern w:val="2"/>
          <w:szCs w:val="24"/>
          <w:lang w:eastAsia="zh-CN"/>
          <w14:ligatures w14:val="standardContextual"/>
        </w:rPr>
      </w:pPr>
      <w:hyperlink w:anchor="_Toc239984515" w:history="1">
        <w:r w:rsidRPr="00533090">
          <w:rPr>
            <w:rStyle w:val="aff9"/>
            <w:rFonts w:ascii="微软雅黑" w:hAnsi="微软雅黑" w:cs="微软雅黑" w:hint="eastAsia"/>
            <w:noProof/>
          </w:rPr>
          <w:t>6. 房地产 / 物业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_Toc239984515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57</w:t>
        </w:r>
        <w:r>
          <w:rPr>
            <w:rFonts w:hint="eastAsia"/>
            <w:noProof/>
            <w:webHidden/>
          </w:rPr>
          <w:fldChar w:fldCharType="end"/>
        </w:r>
      </w:hyperlink>
    </w:p>
    <w:p w14:paraId="3B23DA9A" w14:textId="7187A528" w:rsidR="00BA5BE0" w:rsidRDefault="00BA5BE0">
      <w:pPr>
        <w:pStyle w:val="TOC3"/>
        <w:tabs>
          <w:tab w:val="right" w:leader="dot" w:pos="9062"/>
        </w:tabs>
        <w:ind w:left="880"/>
        <w:rPr>
          <w:rFonts w:asciiTheme="minorHAnsi" w:eastAsiaTheme="minorEastAsia" w:hAnsiTheme="minorHAnsi" w:hint="eastAsia"/>
          <w:noProof/>
          <w:kern w:val="2"/>
          <w:szCs w:val="24"/>
          <w:lang w:eastAsia="zh-CN"/>
          <w14:ligatures w14:val="standardContextual"/>
        </w:rPr>
      </w:pPr>
      <w:hyperlink w:anchor="_Toc239984516" w:history="1">
        <w:r w:rsidRPr="00533090">
          <w:rPr>
            <w:rStyle w:val="aff9"/>
            <w:rFonts w:ascii="微软雅黑" w:hAnsi="微软雅黑" w:cs="微软雅黑" w:hint="eastAsia"/>
            <w:noProof/>
            <w:lang w:eastAsia="zh-CN"/>
          </w:rPr>
          <w:t>7. 环保</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_Toc239984516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58</w:t>
        </w:r>
        <w:r>
          <w:rPr>
            <w:rFonts w:hint="eastAsia"/>
            <w:noProof/>
            <w:webHidden/>
          </w:rPr>
          <w:fldChar w:fldCharType="end"/>
        </w:r>
      </w:hyperlink>
    </w:p>
    <w:p w14:paraId="69860D47" w14:textId="2514FCA1" w:rsidR="00BA5BE0" w:rsidRDefault="00BA5BE0">
      <w:pPr>
        <w:pStyle w:val="TOC3"/>
        <w:tabs>
          <w:tab w:val="right" w:leader="dot" w:pos="9062"/>
        </w:tabs>
        <w:ind w:left="880"/>
        <w:rPr>
          <w:rFonts w:asciiTheme="minorHAnsi" w:eastAsiaTheme="minorEastAsia" w:hAnsiTheme="minorHAnsi" w:hint="eastAsia"/>
          <w:noProof/>
          <w:kern w:val="2"/>
          <w:szCs w:val="24"/>
          <w:lang w:eastAsia="zh-CN"/>
          <w14:ligatures w14:val="standardContextual"/>
        </w:rPr>
      </w:pPr>
      <w:hyperlink w:anchor="_Toc239984517" w:history="1">
        <w:r w:rsidRPr="00533090">
          <w:rPr>
            <w:rStyle w:val="aff9"/>
            <w:rFonts w:ascii="微软雅黑" w:hAnsi="微软雅黑" w:cs="微软雅黑" w:hint="eastAsia"/>
            <w:noProof/>
          </w:rPr>
          <w:t>8. 劳动用工 / 社保</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_Toc239984517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59</w:t>
        </w:r>
        <w:r>
          <w:rPr>
            <w:rFonts w:hint="eastAsia"/>
            <w:noProof/>
            <w:webHidden/>
          </w:rPr>
          <w:fldChar w:fldCharType="end"/>
        </w:r>
      </w:hyperlink>
    </w:p>
    <w:p w14:paraId="56B83F19" w14:textId="13AB9BE1" w:rsidR="00BA5BE0" w:rsidRDefault="00BA5BE0">
      <w:pPr>
        <w:pStyle w:val="TOC3"/>
        <w:tabs>
          <w:tab w:val="right" w:leader="dot" w:pos="9062"/>
        </w:tabs>
        <w:ind w:left="880"/>
        <w:rPr>
          <w:rFonts w:asciiTheme="minorHAnsi" w:eastAsiaTheme="minorEastAsia" w:hAnsiTheme="minorHAnsi" w:hint="eastAsia"/>
          <w:noProof/>
          <w:kern w:val="2"/>
          <w:szCs w:val="24"/>
          <w:lang w:eastAsia="zh-CN"/>
          <w14:ligatures w14:val="standardContextual"/>
        </w:rPr>
      </w:pPr>
      <w:hyperlink w:anchor="_Toc239984518" w:history="1">
        <w:r w:rsidRPr="00533090">
          <w:rPr>
            <w:rStyle w:val="aff9"/>
            <w:rFonts w:ascii="微软雅黑" w:hAnsi="微软雅黑" w:cs="微软雅黑" w:hint="eastAsia"/>
            <w:noProof/>
          </w:rPr>
          <w:t>9. 税务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_Toc239984518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60</w:t>
        </w:r>
        <w:r>
          <w:rPr>
            <w:rFonts w:hint="eastAsia"/>
            <w:noProof/>
            <w:webHidden/>
          </w:rPr>
          <w:fldChar w:fldCharType="end"/>
        </w:r>
      </w:hyperlink>
    </w:p>
    <w:p w14:paraId="755987E8" w14:textId="2B1BB252" w:rsidR="00BA5BE0" w:rsidRDefault="00BA5BE0">
      <w:pPr>
        <w:pStyle w:val="TOC3"/>
        <w:tabs>
          <w:tab w:val="right" w:leader="dot" w:pos="9062"/>
        </w:tabs>
        <w:ind w:left="880"/>
        <w:rPr>
          <w:rFonts w:asciiTheme="minorHAnsi" w:eastAsiaTheme="minorEastAsia" w:hAnsiTheme="minorHAnsi" w:hint="eastAsia"/>
          <w:noProof/>
          <w:kern w:val="2"/>
          <w:szCs w:val="24"/>
          <w:lang w:eastAsia="zh-CN"/>
          <w14:ligatures w14:val="standardContextual"/>
        </w:rPr>
      </w:pPr>
      <w:hyperlink w:anchor="_Toc239984519" w:history="1">
        <w:r w:rsidRPr="00533090">
          <w:rPr>
            <w:rStyle w:val="aff9"/>
            <w:rFonts w:ascii="微软雅黑" w:hAnsi="微软雅黑" w:cs="微软雅黑" w:hint="eastAsia"/>
            <w:noProof/>
          </w:rPr>
          <w:t>10. 公安警务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_Toc239984519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61</w:t>
        </w:r>
        <w:r>
          <w:rPr>
            <w:rFonts w:hint="eastAsia"/>
            <w:noProof/>
            <w:webHidden/>
          </w:rPr>
          <w:fldChar w:fldCharType="end"/>
        </w:r>
      </w:hyperlink>
    </w:p>
    <w:p w14:paraId="06BFC9B8" w14:textId="45BE80E3" w:rsidR="00BA5BE0" w:rsidRDefault="00BA5BE0">
      <w:pPr>
        <w:pStyle w:val="TOC3"/>
        <w:tabs>
          <w:tab w:val="right" w:leader="dot" w:pos="9062"/>
        </w:tabs>
        <w:ind w:left="880"/>
        <w:rPr>
          <w:rFonts w:asciiTheme="minorHAnsi" w:eastAsiaTheme="minorEastAsia" w:hAnsiTheme="minorHAnsi" w:hint="eastAsia"/>
          <w:noProof/>
          <w:kern w:val="2"/>
          <w:szCs w:val="24"/>
          <w:lang w:eastAsia="zh-CN"/>
          <w14:ligatures w14:val="standardContextual"/>
        </w:rPr>
      </w:pPr>
      <w:hyperlink w:anchor="_Toc239984520" w:history="1">
        <w:r w:rsidRPr="00533090">
          <w:rPr>
            <w:rStyle w:val="aff9"/>
            <w:rFonts w:ascii="微软雅黑" w:hAnsi="微软雅黑" w:cs="微软雅黑" w:hint="eastAsia"/>
            <w:noProof/>
          </w:rPr>
          <w:t>11. 法院司法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_Toc239984520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61</w:t>
        </w:r>
        <w:r>
          <w:rPr>
            <w:rFonts w:hint="eastAsia"/>
            <w:noProof/>
            <w:webHidden/>
          </w:rPr>
          <w:fldChar w:fldCharType="end"/>
        </w:r>
      </w:hyperlink>
    </w:p>
    <w:p w14:paraId="06AA43D5" w14:textId="575965AE" w:rsidR="00BA5BE0" w:rsidRDefault="00BA5BE0">
      <w:pPr>
        <w:pStyle w:val="TOC3"/>
        <w:tabs>
          <w:tab w:val="right" w:leader="dot" w:pos="9062"/>
        </w:tabs>
        <w:ind w:left="880"/>
        <w:rPr>
          <w:rFonts w:asciiTheme="minorHAnsi" w:eastAsiaTheme="minorEastAsia" w:hAnsiTheme="minorHAnsi" w:hint="eastAsia"/>
          <w:noProof/>
          <w:kern w:val="2"/>
          <w:szCs w:val="24"/>
          <w:lang w:eastAsia="zh-CN"/>
          <w14:ligatures w14:val="standardContextual"/>
        </w:rPr>
      </w:pPr>
      <w:hyperlink w:anchor="_Toc239984521" w:history="1">
        <w:r w:rsidRPr="00533090">
          <w:rPr>
            <w:rStyle w:val="aff9"/>
            <w:rFonts w:ascii="微软雅黑" w:hAnsi="微软雅黑" w:cs="微软雅黑" w:hint="eastAsia"/>
            <w:noProof/>
          </w:rPr>
          <w:t>12. 纪检监察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_Toc239984521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62</w:t>
        </w:r>
        <w:r>
          <w:rPr>
            <w:rFonts w:hint="eastAsia"/>
            <w:noProof/>
            <w:webHidden/>
          </w:rPr>
          <w:fldChar w:fldCharType="end"/>
        </w:r>
      </w:hyperlink>
    </w:p>
    <w:p w14:paraId="4CF8E765" w14:textId="2F72A6C6" w:rsidR="00BA5BE0" w:rsidRDefault="00BA5BE0">
      <w:pPr>
        <w:pStyle w:val="TOC3"/>
        <w:tabs>
          <w:tab w:val="right" w:leader="dot" w:pos="9062"/>
        </w:tabs>
        <w:ind w:left="880"/>
        <w:rPr>
          <w:rFonts w:asciiTheme="minorHAnsi" w:eastAsiaTheme="minorEastAsia" w:hAnsiTheme="minorHAnsi" w:hint="eastAsia"/>
          <w:noProof/>
          <w:kern w:val="2"/>
          <w:szCs w:val="24"/>
          <w:lang w:eastAsia="zh-CN"/>
          <w14:ligatures w14:val="standardContextual"/>
        </w:rPr>
      </w:pPr>
      <w:hyperlink w:anchor="_Toc239984522" w:history="1">
        <w:r w:rsidRPr="00533090">
          <w:rPr>
            <w:rStyle w:val="aff9"/>
            <w:rFonts w:ascii="微软雅黑" w:hAnsi="微软雅黑" w:cs="微软雅黑" w:hint="eastAsia"/>
            <w:noProof/>
            <w:lang w:eastAsia="zh-CN"/>
          </w:rPr>
          <w:t>13. 公职人员监督举报专节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_Toc239984522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63</w:t>
        </w:r>
        <w:r>
          <w:rPr>
            <w:rFonts w:hint="eastAsia"/>
            <w:noProof/>
            <w:webHidden/>
          </w:rPr>
          <w:fldChar w:fldCharType="end"/>
        </w:r>
      </w:hyperlink>
    </w:p>
    <w:p w14:paraId="03D1DD32" w14:textId="08D03F89" w:rsidR="00BA5BE0" w:rsidRDefault="00BA5BE0">
      <w:pPr>
        <w:pStyle w:val="TOC3"/>
        <w:tabs>
          <w:tab w:val="right" w:leader="dot" w:pos="9062"/>
        </w:tabs>
        <w:ind w:left="880"/>
        <w:rPr>
          <w:rFonts w:asciiTheme="minorHAnsi" w:eastAsiaTheme="minorEastAsia" w:hAnsiTheme="minorHAnsi" w:hint="eastAsia"/>
          <w:noProof/>
          <w:kern w:val="2"/>
          <w:szCs w:val="24"/>
          <w:lang w:eastAsia="zh-CN"/>
          <w14:ligatures w14:val="standardContextual"/>
        </w:rPr>
      </w:pPr>
      <w:hyperlink w:anchor="_Toc239984523" w:history="1">
        <w:r w:rsidRPr="00533090">
          <w:rPr>
            <w:rStyle w:val="aff9"/>
            <w:rFonts w:ascii="微软雅黑" w:hAnsi="微软雅黑" w:cs="微软雅黑" w:hint="eastAsia"/>
            <w:noProof/>
          </w:rPr>
          <w:t>14. 文化广电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_Toc239984523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66</w:t>
        </w:r>
        <w:r>
          <w:rPr>
            <w:rFonts w:hint="eastAsia"/>
            <w:noProof/>
            <w:webHidden/>
          </w:rPr>
          <w:fldChar w:fldCharType="end"/>
        </w:r>
      </w:hyperlink>
    </w:p>
    <w:p w14:paraId="251F6FED" w14:textId="104B246C" w:rsidR="00BA5BE0" w:rsidRDefault="00BA5BE0">
      <w:pPr>
        <w:pStyle w:val="TOC3"/>
        <w:tabs>
          <w:tab w:val="right" w:leader="dot" w:pos="9062"/>
        </w:tabs>
        <w:ind w:left="880"/>
        <w:rPr>
          <w:rFonts w:asciiTheme="minorHAnsi" w:eastAsiaTheme="minorEastAsia" w:hAnsiTheme="minorHAnsi" w:hint="eastAsia"/>
          <w:noProof/>
          <w:kern w:val="2"/>
          <w:szCs w:val="24"/>
          <w:lang w:eastAsia="zh-CN"/>
          <w14:ligatures w14:val="standardContextual"/>
        </w:rPr>
      </w:pPr>
      <w:hyperlink w:anchor="_Toc239984524" w:history="1">
        <w:r w:rsidRPr="00533090">
          <w:rPr>
            <w:rStyle w:val="aff9"/>
            <w:rFonts w:ascii="微软雅黑" w:hAnsi="微软雅黑" w:cs="微软雅黑" w:hint="eastAsia"/>
            <w:noProof/>
          </w:rPr>
          <w:t>15. 民政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_Toc239984524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67</w:t>
        </w:r>
        <w:r>
          <w:rPr>
            <w:rFonts w:hint="eastAsia"/>
            <w:noProof/>
            <w:webHidden/>
          </w:rPr>
          <w:fldChar w:fldCharType="end"/>
        </w:r>
      </w:hyperlink>
    </w:p>
    <w:p w14:paraId="4215A9BE" w14:textId="61F01151" w:rsidR="00BA5BE0" w:rsidRDefault="00BA5BE0">
      <w:pPr>
        <w:pStyle w:val="TOC3"/>
        <w:tabs>
          <w:tab w:val="right" w:leader="dot" w:pos="9062"/>
        </w:tabs>
        <w:ind w:left="880"/>
        <w:rPr>
          <w:rFonts w:asciiTheme="minorHAnsi" w:eastAsiaTheme="minorEastAsia" w:hAnsiTheme="minorHAnsi" w:hint="eastAsia"/>
          <w:noProof/>
          <w:kern w:val="2"/>
          <w:szCs w:val="24"/>
          <w:lang w:eastAsia="zh-CN"/>
          <w14:ligatures w14:val="standardContextual"/>
        </w:rPr>
      </w:pPr>
      <w:hyperlink w:anchor="_Toc239984525" w:history="1">
        <w:r w:rsidRPr="00533090">
          <w:rPr>
            <w:rStyle w:val="aff9"/>
            <w:rFonts w:ascii="微软雅黑" w:hAnsi="微软雅黑" w:cs="微软雅黑" w:hint="eastAsia"/>
            <w:noProof/>
          </w:rPr>
          <w:t>16. 网络安全 / 个人信息保护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_Toc239984525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67</w:t>
        </w:r>
        <w:r>
          <w:rPr>
            <w:rFonts w:hint="eastAsia"/>
            <w:noProof/>
            <w:webHidden/>
          </w:rPr>
          <w:fldChar w:fldCharType="end"/>
        </w:r>
      </w:hyperlink>
    </w:p>
    <w:p w14:paraId="541DC546" w14:textId="7DC29655" w:rsidR="00BA5BE0" w:rsidRDefault="00BA5BE0">
      <w:pPr>
        <w:pStyle w:val="TOC3"/>
        <w:tabs>
          <w:tab w:val="right" w:leader="dot" w:pos="9062"/>
        </w:tabs>
        <w:ind w:left="880"/>
        <w:rPr>
          <w:rFonts w:asciiTheme="minorHAnsi" w:eastAsiaTheme="minorEastAsia" w:hAnsiTheme="minorHAnsi" w:hint="eastAsia"/>
          <w:noProof/>
          <w:kern w:val="2"/>
          <w:szCs w:val="24"/>
          <w:lang w:eastAsia="zh-CN"/>
          <w14:ligatures w14:val="standardContextual"/>
        </w:rPr>
      </w:pPr>
      <w:hyperlink w:anchor="_Toc239984526" w:history="1">
        <w:r w:rsidRPr="00533090">
          <w:rPr>
            <w:rStyle w:val="aff9"/>
            <w:rFonts w:ascii="微软雅黑" w:hAnsi="微软雅黑" w:cs="微软雅黑" w:hint="eastAsia"/>
            <w:noProof/>
          </w:rPr>
          <w:t>17. 政务服务（12345总入口）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_Toc239984526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69</w:t>
        </w:r>
        <w:r>
          <w:rPr>
            <w:rFonts w:hint="eastAsia"/>
            <w:noProof/>
            <w:webHidden/>
          </w:rPr>
          <w:fldChar w:fldCharType="end"/>
        </w:r>
      </w:hyperlink>
    </w:p>
    <w:p w14:paraId="1525F3D0" w14:textId="1487B731" w:rsidR="00BA5BE0" w:rsidRDefault="00BA5BE0">
      <w:pPr>
        <w:pStyle w:val="TOC3"/>
        <w:tabs>
          <w:tab w:val="right" w:leader="dot" w:pos="9062"/>
        </w:tabs>
        <w:ind w:left="880"/>
        <w:rPr>
          <w:rFonts w:asciiTheme="minorHAnsi" w:eastAsiaTheme="minorEastAsia" w:hAnsiTheme="minorHAnsi" w:hint="eastAsia"/>
          <w:noProof/>
          <w:kern w:val="2"/>
          <w:szCs w:val="24"/>
          <w:lang w:eastAsia="zh-CN"/>
          <w14:ligatures w14:val="standardContextual"/>
        </w:rPr>
      </w:pPr>
      <w:hyperlink w:anchor="_Toc239984527" w:history="1">
        <w:r w:rsidRPr="00533090">
          <w:rPr>
            <w:rStyle w:val="aff9"/>
            <w:rFonts w:ascii="微软雅黑" w:hAnsi="微软雅黑" w:cs="微软雅黑" w:hint="eastAsia"/>
            <w:noProof/>
          </w:rPr>
          <w:t>18. 信访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_Toc239984527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70</w:t>
        </w:r>
        <w:r>
          <w:rPr>
            <w:rFonts w:hint="eastAsia"/>
            <w:noProof/>
            <w:webHidden/>
          </w:rPr>
          <w:fldChar w:fldCharType="end"/>
        </w:r>
      </w:hyperlink>
    </w:p>
    <w:p w14:paraId="6C071CD2" w14:textId="45717A8B" w:rsidR="00BA5BE0" w:rsidRDefault="00BA5BE0">
      <w:pPr>
        <w:pStyle w:val="TOC3"/>
        <w:tabs>
          <w:tab w:val="right" w:leader="dot" w:pos="9062"/>
        </w:tabs>
        <w:ind w:left="880"/>
        <w:rPr>
          <w:rFonts w:asciiTheme="minorHAnsi" w:eastAsiaTheme="minorEastAsia" w:hAnsiTheme="minorHAnsi" w:hint="eastAsia"/>
          <w:noProof/>
          <w:kern w:val="2"/>
          <w:szCs w:val="24"/>
          <w:lang w:eastAsia="zh-CN"/>
          <w14:ligatures w14:val="standardContextual"/>
        </w:rPr>
      </w:pPr>
      <w:hyperlink w:anchor="_Toc239984528" w:history="1">
        <w:r w:rsidRPr="00533090">
          <w:rPr>
            <w:rStyle w:val="aff9"/>
            <w:rFonts w:ascii="微软雅黑" w:hAnsi="微软雅黑" w:cs="微软雅黑" w:hint="eastAsia"/>
            <w:noProof/>
          </w:rPr>
          <w:t>19. 安全生产应急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_Toc239984528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70</w:t>
        </w:r>
        <w:r>
          <w:rPr>
            <w:rFonts w:hint="eastAsia"/>
            <w:noProof/>
            <w:webHidden/>
          </w:rPr>
          <w:fldChar w:fldCharType="end"/>
        </w:r>
      </w:hyperlink>
    </w:p>
    <w:p w14:paraId="67E98F36" w14:textId="46E4F0FA" w:rsidR="00BA5BE0" w:rsidRDefault="00BA5BE0">
      <w:pPr>
        <w:pStyle w:val="TOC3"/>
        <w:tabs>
          <w:tab w:val="right" w:leader="dot" w:pos="9062"/>
        </w:tabs>
        <w:ind w:left="880"/>
        <w:rPr>
          <w:rFonts w:asciiTheme="minorHAnsi" w:eastAsiaTheme="minorEastAsia" w:hAnsiTheme="minorHAnsi" w:hint="eastAsia"/>
          <w:noProof/>
          <w:kern w:val="2"/>
          <w:szCs w:val="24"/>
          <w:lang w:eastAsia="zh-CN"/>
          <w14:ligatures w14:val="standardContextual"/>
        </w:rPr>
      </w:pPr>
      <w:hyperlink w:anchor="_Toc239984529" w:history="1">
        <w:r w:rsidRPr="00533090">
          <w:rPr>
            <w:rStyle w:val="aff9"/>
            <w:rFonts w:ascii="微软雅黑" w:hAnsi="微软雅黑" w:cs="微软雅黑" w:hint="eastAsia"/>
            <w:noProof/>
          </w:rPr>
          <w:t>20. 涉外贸易与海关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_Toc239984529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71</w:t>
        </w:r>
        <w:r>
          <w:rPr>
            <w:rFonts w:hint="eastAsia"/>
            <w:noProof/>
            <w:webHidden/>
          </w:rPr>
          <w:fldChar w:fldCharType="end"/>
        </w:r>
      </w:hyperlink>
    </w:p>
    <w:p w14:paraId="0627EC41" w14:textId="34F57148" w:rsidR="00BA5BE0" w:rsidRDefault="00BA5BE0">
      <w:pPr>
        <w:pStyle w:val="TOC3"/>
        <w:tabs>
          <w:tab w:val="right" w:leader="dot" w:pos="9062"/>
        </w:tabs>
        <w:ind w:left="880"/>
        <w:rPr>
          <w:rFonts w:asciiTheme="minorHAnsi" w:eastAsiaTheme="minorEastAsia" w:hAnsiTheme="minorHAnsi" w:hint="eastAsia"/>
          <w:noProof/>
          <w:kern w:val="2"/>
          <w:szCs w:val="24"/>
          <w:lang w:eastAsia="zh-CN"/>
          <w14:ligatures w14:val="standardContextual"/>
        </w:rPr>
      </w:pPr>
      <w:hyperlink w:anchor="_Toc239984530" w:history="1">
        <w:r w:rsidRPr="00533090">
          <w:rPr>
            <w:rStyle w:val="aff9"/>
            <w:rFonts w:ascii="微软雅黑" w:hAnsi="微软雅黑" w:cs="微软雅黑" w:hint="eastAsia"/>
            <w:noProof/>
          </w:rPr>
          <w:t>21. 国家安全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_Toc239984530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72</w:t>
        </w:r>
        <w:r>
          <w:rPr>
            <w:rFonts w:hint="eastAsia"/>
            <w:noProof/>
            <w:webHidden/>
          </w:rPr>
          <w:fldChar w:fldCharType="end"/>
        </w:r>
      </w:hyperlink>
    </w:p>
    <w:p w14:paraId="449F20BA" w14:textId="0A8BB5EE" w:rsidR="00BA5BE0" w:rsidRDefault="00BA5BE0">
      <w:pPr>
        <w:pStyle w:val="TOC3"/>
        <w:tabs>
          <w:tab w:val="right" w:leader="dot" w:pos="9062"/>
        </w:tabs>
        <w:ind w:left="880"/>
        <w:rPr>
          <w:rFonts w:asciiTheme="minorHAnsi" w:eastAsiaTheme="minorEastAsia" w:hAnsiTheme="minorHAnsi" w:hint="eastAsia"/>
          <w:noProof/>
          <w:kern w:val="2"/>
          <w:szCs w:val="24"/>
          <w:lang w:eastAsia="zh-CN"/>
          <w14:ligatures w14:val="standardContextual"/>
        </w:rPr>
      </w:pPr>
      <w:hyperlink w:anchor="_Toc239984531" w:history="1">
        <w:r w:rsidRPr="00533090">
          <w:rPr>
            <w:rStyle w:val="aff9"/>
            <w:rFonts w:ascii="微软雅黑" w:hAnsi="微软雅黑" w:cs="微软雅黑" w:hint="eastAsia"/>
            <w:noProof/>
          </w:rPr>
          <w:t>22. 城市管理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_Toc239984531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73</w:t>
        </w:r>
        <w:r>
          <w:rPr>
            <w:rFonts w:hint="eastAsia"/>
            <w:noProof/>
            <w:webHidden/>
          </w:rPr>
          <w:fldChar w:fldCharType="end"/>
        </w:r>
      </w:hyperlink>
    </w:p>
    <w:p w14:paraId="27B7525E" w14:textId="1E842A26" w:rsidR="00BA5BE0" w:rsidRDefault="00BA5BE0">
      <w:pPr>
        <w:pStyle w:val="TOC3"/>
        <w:tabs>
          <w:tab w:val="right" w:leader="dot" w:pos="9062"/>
        </w:tabs>
        <w:ind w:left="880"/>
        <w:rPr>
          <w:rFonts w:asciiTheme="minorHAnsi" w:eastAsiaTheme="minorEastAsia" w:hAnsiTheme="minorHAnsi" w:hint="eastAsia"/>
          <w:noProof/>
          <w:kern w:val="2"/>
          <w:szCs w:val="24"/>
          <w:lang w:eastAsia="zh-CN"/>
          <w14:ligatures w14:val="standardContextual"/>
        </w:rPr>
      </w:pPr>
      <w:hyperlink w:anchor="_Toc239984532" w:history="1">
        <w:r w:rsidRPr="00533090">
          <w:rPr>
            <w:rStyle w:val="aff9"/>
            <w:rFonts w:ascii="微软雅黑" w:hAnsi="微软雅黑" w:cs="微软雅黑" w:hint="eastAsia"/>
            <w:noProof/>
            <w:lang w:eastAsia="zh-CN"/>
          </w:rPr>
          <w:t>23. 特殊群体维权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_Toc239984532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73</w:t>
        </w:r>
        <w:r>
          <w:rPr>
            <w:rFonts w:hint="eastAsia"/>
            <w:noProof/>
            <w:webHidden/>
          </w:rPr>
          <w:fldChar w:fldCharType="end"/>
        </w:r>
      </w:hyperlink>
    </w:p>
    <w:p w14:paraId="3EDFAEF9" w14:textId="0E4E3B82" w:rsidR="00BA5BE0" w:rsidRDefault="00BA5BE0">
      <w:pPr>
        <w:pStyle w:val="TOC2"/>
        <w:tabs>
          <w:tab w:val="right" w:leader="dot" w:pos="9062"/>
        </w:tabs>
        <w:ind w:left="440"/>
        <w:rPr>
          <w:rFonts w:asciiTheme="minorHAnsi" w:eastAsiaTheme="minorEastAsia" w:hAnsiTheme="minorHAnsi" w:hint="eastAsia"/>
          <w:noProof/>
          <w:kern w:val="2"/>
          <w:szCs w:val="24"/>
          <w:lang w:eastAsia="zh-CN"/>
          <w14:ligatures w14:val="standardContextual"/>
        </w:rPr>
      </w:pPr>
      <w:hyperlink w:anchor="_Toc239984533" w:history="1">
        <w:r w:rsidRPr="00533090">
          <w:rPr>
            <w:rStyle w:val="aff9"/>
            <w:rFonts w:ascii="微软雅黑" w:hAnsi="微软雅黑" w:cs="微软雅黑" w:hint="eastAsia"/>
            <w:noProof/>
            <w:lang w:eastAsia="zh-CN"/>
          </w:rPr>
          <w:t>四、四川省 / 成都市地方渠道专章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_Toc239984533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76</w:t>
        </w:r>
        <w:r>
          <w:rPr>
            <w:rFonts w:hint="eastAsia"/>
            <w:noProof/>
            <w:webHidden/>
          </w:rPr>
          <w:fldChar w:fldCharType="end"/>
        </w:r>
      </w:hyperlink>
    </w:p>
    <w:p w14:paraId="26486398" w14:textId="3EAAB3EF" w:rsidR="00BA5BE0" w:rsidRDefault="00BA5BE0">
      <w:pPr>
        <w:pStyle w:val="TOC3"/>
        <w:tabs>
          <w:tab w:val="right" w:leader="dot" w:pos="9062"/>
        </w:tabs>
        <w:ind w:left="880"/>
        <w:rPr>
          <w:rFonts w:asciiTheme="minorHAnsi" w:eastAsiaTheme="minorEastAsia" w:hAnsiTheme="minorHAnsi" w:hint="eastAsia"/>
          <w:noProof/>
          <w:kern w:val="2"/>
          <w:szCs w:val="24"/>
          <w:lang w:eastAsia="zh-CN"/>
          <w14:ligatures w14:val="standardContextual"/>
        </w:rPr>
      </w:pPr>
      <w:hyperlink w:anchor="_Toc239984534" w:history="1">
        <w:r w:rsidRPr="00533090">
          <w:rPr>
            <w:rStyle w:val="aff9"/>
            <w:rFonts w:ascii="微软雅黑" w:hAnsi="微软雅黑" w:cs="微软雅黑" w:hint="eastAsia"/>
            <w:noProof/>
          </w:rPr>
          <w:t>渠道1：成都市12345热线平台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_Toc239984534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76</w:t>
        </w:r>
        <w:r>
          <w:rPr>
            <w:rFonts w:hint="eastAsia"/>
            <w:noProof/>
            <w:webHidden/>
          </w:rPr>
          <w:fldChar w:fldCharType="end"/>
        </w:r>
      </w:hyperlink>
    </w:p>
    <w:p w14:paraId="42218F97" w14:textId="7B8E4051" w:rsidR="00BA5BE0" w:rsidRDefault="00BA5BE0">
      <w:pPr>
        <w:pStyle w:val="TOC3"/>
        <w:tabs>
          <w:tab w:val="right" w:leader="dot" w:pos="9062"/>
        </w:tabs>
        <w:ind w:left="880"/>
        <w:rPr>
          <w:rFonts w:asciiTheme="minorHAnsi" w:eastAsiaTheme="minorEastAsia" w:hAnsiTheme="minorHAnsi" w:hint="eastAsia"/>
          <w:noProof/>
          <w:kern w:val="2"/>
          <w:szCs w:val="24"/>
          <w:lang w:eastAsia="zh-CN"/>
          <w14:ligatures w14:val="standardContextual"/>
        </w:rPr>
      </w:pPr>
      <w:hyperlink w:anchor="_Toc239984535" w:history="1">
        <w:r w:rsidRPr="00533090">
          <w:rPr>
            <w:rStyle w:val="aff9"/>
            <w:rFonts w:ascii="微软雅黑" w:hAnsi="微软雅黑" w:cs="微软雅黑" w:hint="eastAsia"/>
            <w:noProof/>
            <w:lang w:eastAsia="zh-CN"/>
          </w:rPr>
          <w:t>渠道2：四川省12345政务服务便民热线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_Toc239984535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76</w:t>
        </w:r>
        <w:r>
          <w:rPr>
            <w:rFonts w:hint="eastAsia"/>
            <w:noProof/>
            <w:webHidden/>
          </w:rPr>
          <w:fldChar w:fldCharType="end"/>
        </w:r>
      </w:hyperlink>
    </w:p>
    <w:p w14:paraId="1C8E77BD" w14:textId="73C5678D" w:rsidR="00BA5BE0" w:rsidRDefault="00BA5BE0">
      <w:pPr>
        <w:pStyle w:val="TOC3"/>
        <w:tabs>
          <w:tab w:val="right" w:leader="dot" w:pos="9062"/>
        </w:tabs>
        <w:ind w:left="880"/>
        <w:rPr>
          <w:rFonts w:asciiTheme="minorHAnsi" w:eastAsiaTheme="minorEastAsia" w:hAnsiTheme="minorHAnsi" w:hint="eastAsia"/>
          <w:noProof/>
          <w:kern w:val="2"/>
          <w:szCs w:val="24"/>
          <w:lang w:eastAsia="zh-CN"/>
          <w14:ligatures w14:val="standardContextual"/>
        </w:rPr>
      </w:pPr>
      <w:hyperlink w:anchor="_Toc239984536" w:history="1">
        <w:r w:rsidRPr="00533090">
          <w:rPr>
            <w:rStyle w:val="aff9"/>
            <w:rFonts w:ascii="微软雅黑" w:hAnsi="微软雅黑" w:cs="微软雅黑" w:hint="eastAsia"/>
            <w:noProof/>
            <w:lang w:eastAsia="zh-CN"/>
          </w:rPr>
          <w:t>渠道3：国家金融监督管理总局四川监管局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_Toc239984536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77</w:t>
        </w:r>
        <w:r>
          <w:rPr>
            <w:rFonts w:hint="eastAsia"/>
            <w:noProof/>
            <w:webHidden/>
          </w:rPr>
          <w:fldChar w:fldCharType="end"/>
        </w:r>
      </w:hyperlink>
    </w:p>
    <w:p w14:paraId="20944602" w14:textId="7F08563E" w:rsidR="00BA5BE0" w:rsidRDefault="00BA5BE0">
      <w:pPr>
        <w:pStyle w:val="TOC3"/>
        <w:tabs>
          <w:tab w:val="right" w:leader="dot" w:pos="9062"/>
        </w:tabs>
        <w:ind w:left="880"/>
        <w:rPr>
          <w:rFonts w:asciiTheme="minorHAnsi" w:eastAsiaTheme="minorEastAsia" w:hAnsiTheme="minorHAnsi" w:hint="eastAsia"/>
          <w:noProof/>
          <w:kern w:val="2"/>
          <w:szCs w:val="24"/>
          <w:lang w:eastAsia="zh-CN"/>
          <w14:ligatures w14:val="standardContextual"/>
        </w:rPr>
      </w:pPr>
      <w:hyperlink w:anchor="_Toc239984537" w:history="1">
        <w:r w:rsidRPr="00533090">
          <w:rPr>
            <w:rStyle w:val="aff9"/>
            <w:rFonts w:ascii="微软雅黑" w:hAnsi="微软雅黑" w:cs="微软雅黑" w:hint="eastAsia"/>
            <w:noProof/>
            <w:lang w:eastAsia="zh-CN"/>
          </w:rPr>
          <w:t>渠道4：中国证监会四川监管局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_Toc239984537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77</w:t>
        </w:r>
        <w:r>
          <w:rPr>
            <w:rFonts w:hint="eastAsia"/>
            <w:noProof/>
            <w:webHidden/>
          </w:rPr>
          <w:fldChar w:fldCharType="end"/>
        </w:r>
      </w:hyperlink>
    </w:p>
    <w:p w14:paraId="734E84FA" w14:textId="4DCEB5C5" w:rsidR="00BA5BE0" w:rsidRDefault="00BA5BE0">
      <w:pPr>
        <w:pStyle w:val="TOC3"/>
        <w:tabs>
          <w:tab w:val="right" w:leader="dot" w:pos="9062"/>
        </w:tabs>
        <w:ind w:left="880"/>
        <w:rPr>
          <w:rFonts w:asciiTheme="minorHAnsi" w:eastAsiaTheme="minorEastAsia" w:hAnsiTheme="minorHAnsi" w:hint="eastAsia"/>
          <w:noProof/>
          <w:kern w:val="2"/>
          <w:szCs w:val="24"/>
          <w:lang w:eastAsia="zh-CN"/>
          <w14:ligatures w14:val="standardContextual"/>
        </w:rPr>
      </w:pPr>
      <w:hyperlink w:anchor="_Toc239984538" w:history="1">
        <w:r w:rsidRPr="00533090">
          <w:rPr>
            <w:rStyle w:val="aff9"/>
            <w:rFonts w:ascii="微软雅黑" w:hAnsi="微软雅黑" w:cs="微软雅黑" w:hint="eastAsia"/>
            <w:noProof/>
            <w:lang w:eastAsia="zh-CN"/>
          </w:rPr>
          <w:t>渠道5：成都市12315与12345"双号并行"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_Toc239984538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77</w:t>
        </w:r>
        <w:r>
          <w:rPr>
            <w:rFonts w:hint="eastAsia"/>
            <w:noProof/>
            <w:webHidden/>
          </w:rPr>
          <w:fldChar w:fldCharType="end"/>
        </w:r>
      </w:hyperlink>
    </w:p>
    <w:p w14:paraId="26506B40" w14:textId="00689464" w:rsidR="00BA5BE0" w:rsidRDefault="00BA5BE0">
      <w:pPr>
        <w:pStyle w:val="TOC3"/>
        <w:tabs>
          <w:tab w:val="right" w:leader="dot" w:pos="9062"/>
        </w:tabs>
        <w:ind w:left="880"/>
        <w:rPr>
          <w:rFonts w:asciiTheme="minorHAnsi" w:eastAsiaTheme="minorEastAsia" w:hAnsiTheme="minorHAnsi" w:hint="eastAsia"/>
          <w:noProof/>
          <w:kern w:val="2"/>
          <w:szCs w:val="24"/>
          <w:lang w:eastAsia="zh-CN"/>
          <w14:ligatures w14:val="standardContextual"/>
        </w:rPr>
      </w:pPr>
      <w:hyperlink w:anchor="_Toc239984539" w:history="1">
        <w:r w:rsidRPr="00533090">
          <w:rPr>
            <w:rStyle w:val="aff9"/>
            <w:rFonts w:ascii="微软雅黑" w:hAnsi="微软雅黑" w:cs="微软雅黑" w:hint="eastAsia"/>
            <w:noProof/>
          </w:rPr>
          <w:t>渠道6：四川12320卫生热线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_Toc239984539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78</w:t>
        </w:r>
        <w:r>
          <w:rPr>
            <w:rFonts w:hint="eastAsia"/>
            <w:noProof/>
            <w:webHidden/>
          </w:rPr>
          <w:fldChar w:fldCharType="end"/>
        </w:r>
      </w:hyperlink>
    </w:p>
    <w:p w14:paraId="762F369C" w14:textId="0207C95C" w:rsidR="00BA5BE0" w:rsidRDefault="00BA5BE0">
      <w:pPr>
        <w:pStyle w:val="TOC1"/>
        <w:tabs>
          <w:tab w:val="right" w:leader="dot" w:pos="9062"/>
        </w:tabs>
        <w:rPr>
          <w:rFonts w:asciiTheme="minorHAnsi" w:eastAsiaTheme="minorEastAsia" w:hAnsiTheme="minorHAnsi" w:hint="eastAsia"/>
          <w:noProof/>
          <w:kern w:val="2"/>
          <w:szCs w:val="24"/>
          <w:lang w:eastAsia="zh-CN"/>
          <w14:ligatures w14:val="standardContextual"/>
        </w:rPr>
      </w:pPr>
      <w:hyperlink w:anchor="_Toc239984540" w:history="1">
        <w:r w:rsidRPr="00533090">
          <w:rPr>
            <w:rStyle w:val="aff9"/>
            <w:rFonts w:ascii="微软雅黑" w:hAnsi="微软雅黑" w:cs="微软雅黑" w:hint="eastAsia"/>
            <w:noProof/>
            <w:lang w:eastAsia="zh-CN"/>
          </w:rPr>
          <w:t>第三编  高层级群众诉求平台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_Toc239984540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79</w:t>
        </w:r>
        <w:r>
          <w:rPr>
            <w:rFonts w:hint="eastAsia"/>
            <w:noProof/>
            <w:webHidden/>
          </w:rPr>
          <w:fldChar w:fldCharType="end"/>
        </w:r>
      </w:hyperlink>
    </w:p>
    <w:p w14:paraId="0C4F0000" w14:textId="31CC19D1" w:rsidR="00BA5BE0" w:rsidRDefault="00BA5BE0">
      <w:pPr>
        <w:pStyle w:val="TOC2"/>
        <w:tabs>
          <w:tab w:val="right" w:leader="dot" w:pos="9062"/>
        </w:tabs>
        <w:ind w:left="440"/>
        <w:rPr>
          <w:rFonts w:asciiTheme="minorHAnsi" w:eastAsiaTheme="minorEastAsia" w:hAnsiTheme="minorHAnsi" w:hint="eastAsia"/>
          <w:noProof/>
          <w:kern w:val="2"/>
          <w:szCs w:val="24"/>
          <w:lang w:eastAsia="zh-CN"/>
          <w14:ligatures w14:val="standardContextual"/>
        </w:rPr>
      </w:pPr>
      <w:hyperlink w:anchor="_Toc239984541" w:history="1">
        <w:r w:rsidRPr="00533090">
          <w:rPr>
            <w:rStyle w:val="aff9"/>
            <w:rFonts w:ascii="微软雅黑" w:hAnsi="微软雅黑" w:cs="微软雅黑" w:hint="eastAsia"/>
            <w:noProof/>
            <w:lang w:eastAsia="zh-CN"/>
          </w:rPr>
          <w:t>一、投诉求助类（信访督查渠道）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_Toc239984541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79</w:t>
        </w:r>
        <w:r>
          <w:rPr>
            <w:rFonts w:hint="eastAsia"/>
            <w:noProof/>
            <w:webHidden/>
          </w:rPr>
          <w:fldChar w:fldCharType="end"/>
        </w:r>
      </w:hyperlink>
    </w:p>
    <w:p w14:paraId="4DBFC742" w14:textId="7324E0B9" w:rsidR="00BA5BE0" w:rsidRDefault="00BA5BE0">
      <w:pPr>
        <w:pStyle w:val="TOC3"/>
        <w:tabs>
          <w:tab w:val="right" w:leader="dot" w:pos="9062"/>
        </w:tabs>
        <w:ind w:left="880"/>
        <w:rPr>
          <w:rFonts w:asciiTheme="minorHAnsi" w:eastAsiaTheme="minorEastAsia" w:hAnsiTheme="minorHAnsi" w:hint="eastAsia"/>
          <w:noProof/>
          <w:kern w:val="2"/>
          <w:szCs w:val="24"/>
          <w:lang w:eastAsia="zh-CN"/>
          <w14:ligatures w14:val="standardContextual"/>
        </w:rPr>
      </w:pPr>
      <w:hyperlink w:anchor="_Toc239984542" w:history="1">
        <w:r w:rsidRPr="00533090">
          <w:rPr>
            <w:rStyle w:val="aff9"/>
            <w:rFonts w:ascii="微软雅黑" w:hAnsi="微软雅黑" w:cs="微软雅黑" w:hint="eastAsia"/>
            <w:noProof/>
            <w:lang w:eastAsia="zh-CN"/>
          </w:rPr>
          <w:t>1. 四川省委书记信箱 / 省长信箱</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_Toc239984542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79</w:t>
        </w:r>
        <w:r>
          <w:rPr>
            <w:rFonts w:hint="eastAsia"/>
            <w:noProof/>
            <w:webHidden/>
          </w:rPr>
          <w:fldChar w:fldCharType="end"/>
        </w:r>
      </w:hyperlink>
    </w:p>
    <w:p w14:paraId="514BFED9" w14:textId="442AB47B" w:rsidR="00BA5BE0" w:rsidRDefault="00BA5BE0">
      <w:pPr>
        <w:pStyle w:val="TOC3"/>
        <w:tabs>
          <w:tab w:val="right" w:leader="dot" w:pos="9062"/>
        </w:tabs>
        <w:ind w:left="880"/>
        <w:rPr>
          <w:rFonts w:asciiTheme="minorHAnsi" w:eastAsiaTheme="minorEastAsia" w:hAnsiTheme="minorHAnsi" w:hint="eastAsia"/>
          <w:noProof/>
          <w:kern w:val="2"/>
          <w:szCs w:val="24"/>
          <w:lang w:eastAsia="zh-CN"/>
          <w14:ligatures w14:val="standardContextual"/>
        </w:rPr>
      </w:pPr>
      <w:hyperlink w:anchor="_Toc239984543" w:history="1">
        <w:r w:rsidRPr="00533090">
          <w:rPr>
            <w:rStyle w:val="aff9"/>
            <w:rFonts w:ascii="微软雅黑" w:hAnsi="微软雅黑" w:cs="微软雅黑" w:hint="eastAsia"/>
            <w:noProof/>
            <w:lang w:eastAsia="zh-CN"/>
          </w:rPr>
          <w:t>【打开方式】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_Toc239984543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79</w:t>
        </w:r>
        <w:r>
          <w:rPr>
            <w:rFonts w:hint="eastAsia"/>
            <w:noProof/>
            <w:webHidden/>
          </w:rPr>
          <w:fldChar w:fldCharType="end"/>
        </w:r>
      </w:hyperlink>
    </w:p>
    <w:p w14:paraId="6B7CBCCC" w14:textId="715490F6" w:rsidR="00BA5BE0" w:rsidRDefault="00BA5BE0">
      <w:pPr>
        <w:pStyle w:val="TOC3"/>
        <w:tabs>
          <w:tab w:val="right" w:leader="dot" w:pos="9062"/>
        </w:tabs>
        <w:ind w:left="880"/>
        <w:rPr>
          <w:rFonts w:asciiTheme="minorHAnsi" w:eastAsiaTheme="minorEastAsia" w:hAnsiTheme="minorHAnsi" w:hint="eastAsia"/>
          <w:noProof/>
          <w:kern w:val="2"/>
          <w:szCs w:val="24"/>
          <w:lang w:eastAsia="zh-CN"/>
          <w14:ligatures w14:val="standardContextual"/>
        </w:rPr>
      </w:pPr>
      <w:hyperlink w:anchor="_Toc239984544" w:history="1">
        <w:r w:rsidRPr="00533090">
          <w:rPr>
            <w:rStyle w:val="aff9"/>
            <w:rFonts w:ascii="微软雅黑" w:hAnsi="微软雅黑" w:cs="微软雅黑" w:hint="eastAsia"/>
            <w:noProof/>
            <w:lang w:eastAsia="zh-CN"/>
          </w:rPr>
          <w:t>【主要针对】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_Toc239984544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79</w:t>
        </w:r>
        <w:r>
          <w:rPr>
            <w:rFonts w:hint="eastAsia"/>
            <w:noProof/>
            <w:webHidden/>
          </w:rPr>
          <w:fldChar w:fldCharType="end"/>
        </w:r>
      </w:hyperlink>
    </w:p>
    <w:p w14:paraId="2B63C284" w14:textId="3D7DE34E" w:rsidR="00BA5BE0" w:rsidRDefault="00BA5BE0">
      <w:pPr>
        <w:pStyle w:val="TOC3"/>
        <w:tabs>
          <w:tab w:val="right" w:leader="dot" w:pos="9062"/>
        </w:tabs>
        <w:ind w:left="880"/>
        <w:rPr>
          <w:rFonts w:asciiTheme="minorHAnsi" w:eastAsiaTheme="minorEastAsia" w:hAnsiTheme="minorHAnsi" w:hint="eastAsia"/>
          <w:noProof/>
          <w:kern w:val="2"/>
          <w:szCs w:val="24"/>
          <w:lang w:eastAsia="zh-CN"/>
          <w14:ligatures w14:val="standardContextual"/>
        </w:rPr>
      </w:pPr>
      <w:hyperlink w:anchor="_Toc239984545" w:history="1">
        <w:r w:rsidRPr="00533090">
          <w:rPr>
            <w:rStyle w:val="aff9"/>
            <w:rFonts w:ascii="微软雅黑" w:hAnsi="微软雅黑" w:cs="微软雅黑" w:hint="eastAsia"/>
            <w:noProof/>
            <w:lang w:eastAsia="zh-CN"/>
          </w:rPr>
          <w:t>【注意事项】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_Toc239984545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80</w:t>
        </w:r>
        <w:r>
          <w:rPr>
            <w:rFonts w:hint="eastAsia"/>
            <w:noProof/>
            <w:webHidden/>
          </w:rPr>
          <w:fldChar w:fldCharType="end"/>
        </w:r>
      </w:hyperlink>
    </w:p>
    <w:p w14:paraId="2D2A04B7" w14:textId="2CF08CA2" w:rsidR="00BA5BE0" w:rsidRDefault="00BA5BE0">
      <w:pPr>
        <w:pStyle w:val="TOC3"/>
        <w:tabs>
          <w:tab w:val="right" w:leader="dot" w:pos="9062"/>
        </w:tabs>
        <w:ind w:left="880"/>
        <w:rPr>
          <w:rFonts w:asciiTheme="minorHAnsi" w:eastAsiaTheme="minorEastAsia" w:hAnsiTheme="minorHAnsi" w:hint="eastAsia"/>
          <w:noProof/>
          <w:kern w:val="2"/>
          <w:szCs w:val="24"/>
          <w:lang w:eastAsia="zh-CN"/>
          <w14:ligatures w14:val="standardContextual"/>
        </w:rPr>
      </w:pPr>
      <w:hyperlink w:anchor="_Toc239984546" w:history="1">
        <w:r w:rsidRPr="00533090">
          <w:rPr>
            <w:rStyle w:val="aff9"/>
            <w:rFonts w:ascii="微软雅黑" w:hAnsi="微软雅黑" w:cs="微软雅黑" w:hint="eastAsia"/>
            <w:noProof/>
            <w:lang w:eastAsia="zh-CN"/>
          </w:rPr>
          <w:t>2. 四川省网上投诉受理平台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_Toc239984546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80</w:t>
        </w:r>
        <w:r>
          <w:rPr>
            <w:rFonts w:hint="eastAsia"/>
            <w:noProof/>
            <w:webHidden/>
          </w:rPr>
          <w:fldChar w:fldCharType="end"/>
        </w:r>
      </w:hyperlink>
    </w:p>
    <w:p w14:paraId="4003B440" w14:textId="4CB25A16" w:rsidR="00BA5BE0" w:rsidRDefault="00BA5BE0">
      <w:pPr>
        <w:pStyle w:val="TOC3"/>
        <w:tabs>
          <w:tab w:val="right" w:leader="dot" w:pos="9062"/>
        </w:tabs>
        <w:ind w:left="880"/>
        <w:rPr>
          <w:rFonts w:asciiTheme="minorHAnsi" w:eastAsiaTheme="minorEastAsia" w:hAnsiTheme="minorHAnsi" w:hint="eastAsia"/>
          <w:noProof/>
          <w:kern w:val="2"/>
          <w:szCs w:val="24"/>
          <w:lang w:eastAsia="zh-CN"/>
          <w14:ligatures w14:val="standardContextual"/>
        </w:rPr>
      </w:pPr>
      <w:hyperlink w:anchor="_Toc239984547" w:history="1">
        <w:r w:rsidRPr="00533090">
          <w:rPr>
            <w:rStyle w:val="aff9"/>
            <w:rFonts w:ascii="微软雅黑" w:hAnsi="微软雅黑" w:cs="微软雅黑" w:hint="eastAsia"/>
            <w:noProof/>
            <w:lang w:eastAsia="zh-CN"/>
          </w:rPr>
          <w:t>【打开方式】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_Toc239984547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80</w:t>
        </w:r>
        <w:r>
          <w:rPr>
            <w:rFonts w:hint="eastAsia"/>
            <w:noProof/>
            <w:webHidden/>
          </w:rPr>
          <w:fldChar w:fldCharType="end"/>
        </w:r>
      </w:hyperlink>
    </w:p>
    <w:p w14:paraId="6926D7EF" w14:textId="6210E062" w:rsidR="00BA5BE0" w:rsidRDefault="00BA5BE0">
      <w:pPr>
        <w:pStyle w:val="TOC3"/>
        <w:tabs>
          <w:tab w:val="right" w:leader="dot" w:pos="9062"/>
        </w:tabs>
        <w:ind w:left="880"/>
        <w:rPr>
          <w:rFonts w:asciiTheme="minorHAnsi" w:eastAsiaTheme="minorEastAsia" w:hAnsiTheme="minorHAnsi" w:hint="eastAsia"/>
          <w:noProof/>
          <w:kern w:val="2"/>
          <w:szCs w:val="24"/>
          <w:lang w:eastAsia="zh-CN"/>
          <w14:ligatures w14:val="standardContextual"/>
        </w:rPr>
      </w:pPr>
      <w:hyperlink w:anchor="_Toc239984548" w:history="1">
        <w:r w:rsidRPr="00533090">
          <w:rPr>
            <w:rStyle w:val="aff9"/>
            <w:rFonts w:ascii="微软雅黑" w:hAnsi="微软雅黑" w:cs="微软雅黑" w:hint="eastAsia"/>
            <w:noProof/>
            <w:lang w:eastAsia="zh-CN"/>
          </w:rPr>
          <w:t>【主要针对】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_Toc239984548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80</w:t>
        </w:r>
        <w:r>
          <w:rPr>
            <w:rFonts w:hint="eastAsia"/>
            <w:noProof/>
            <w:webHidden/>
          </w:rPr>
          <w:fldChar w:fldCharType="end"/>
        </w:r>
      </w:hyperlink>
    </w:p>
    <w:p w14:paraId="1236E01E" w14:textId="20FD0FBD" w:rsidR="00BA5BE0" w:rsidRDefault="00BA5BE0">
      <w:pPr>
        <w:pStyle w:val="TOC3"/>
        <w:tabs>
          <w:tab w:val="right" w:leader="dot" w:pos="9062"/>
        </w:tabs>
        <w:ind w:left="880"/>
        <w:rPr>
          <w:rFonts w:asciiTheme="minorHAnsi" w:eastAsiaTheme="minorEastAsia" w:hAnsiTheme="minorHAnsi" w:hint="eastAsia"/>
          <w:noProof/>
          <w:kern w:val="2"/>
          <w:szCs w:val="24"/>
          <w:lang w:eastAsia="zh-CN"/>
          <w14:ligatures w14:val="standardContextual"/>
        </w:rPr>
      </w:pPr>
      <w:hyperlink w:anchor="_Toc239984549" w:history="1">
        <w:r w:rsidRPr="00533090">
          <w:rPr>
            <w:rStyle w:val="aff9"/>
            <w:rFonts w:ascii="微软雅黑" w:hAnsi="微软雅黑" w:cs="微软雅黑" w:hint="eastAsia"/>
            <w:noProof/>
            <w:lang w:eastAsia="zh-CN"/>
          </w:rPr>
          <w:t>【注意事项】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_Toc239984549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81</w:t>
        </w:r>
        <w:r>
          <w:rPr>
            <w:rFonts w:hint="eastAsia"/>
            <w:noProof/>
            <w:webHidden/>
          </w:rPr>
          <w:fldChar w:fldCharType="end"/>
        </w:r>
      </w:hyperlink>
    </w:p>
    <w:p w14:paraId="5E408EC7" w14:textId="7FCE5546" w:rsidR="00BA5BE0" w:rsidRDefault="00BA5BE0">
      <w:pPr>
        <w:pStyle w:val="TOC3"/>
        <w:tabs>
          <w:tab w:val="right" w:leader="dot" w:pos="9062"/>
        </w:tabs>
        <w:ind w:left="880"/>
        <w:rPr>
          <w:rFonts w:asciiTheme="minorHAnsi" w:eastAsiaTheme="minorEastAsia" w:hAnsiTheme="minorHAnsi" w:hint="eastAsia"/>
          <w:noProof/>
          <w:kern w:val="2"/>
          <w:szCs w:val="24"/>
          <w:lang w:eastAsia="zh-CN"/>
          <w14:ligatures w14:val="standardContextual"/>
        </w:rPr>
      </w:pPr>
      <w:hyperlink w:anchor="_Toc239984550" w:history="1">
        <w:r w:rsidRPr="00533090">
          <w:rPr>
            <w:rStyle w:val="aff9"/>
            <w:rFonts w:ascii="微软雅黑" w:hAnsi="微软雅黑" w:cs="微软雅黑" w:hint="eastAsia"/>
            <w:noProof/>
            <w:lang w:eastAsia="zh-CN"/>
          </w:rPr>
          <w:t>3. 国务院"互联网+督查"平台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_Toc239984550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81</w:t>
        </w:r>
        <w:r>
          <w:rPr>
            <w:rFonts w:hint="eastAsia"/>
            <w:noProof/>
            <w:webHidden/>
          </w:rPr>
          <w:fldChar w:fldCharType="end"/>
        </w:r>
      </w:hyperlink>
    </w:p>
    <w:p w14:paraId="6DB244C1" w14:textId="08257CCB" w:rsidR="00BA5BE0" w:rsidRDefault="00BA5BE0">
      <w:pPr>
        <w:pStyle w:val="TOC3"/>
        <w:tabs>
          <w:tab w:val="right" w:leader="dot" w:pos="9062"/>
        </w:tabs>
        <w:ind w:left="880"/>
        <w:rPr>
          <w:rFonts w:asciiTheme="minorHAnsi" w:eastAsiaTheme="minorEastAsia" w:hAnsiTheme="minorHAnsi" w:hint="eastAsia"/>
          <w:noProof/>
          <w:kern w:val="2"/>
          <w:szCs w:val="24"/>
          <w:lang w:eastAsia="zh-CN"/>
          <w14:ligatures w14:val="standardContextual"/>
        </w:rPr>
      </w:pPr>
      <w:hyperlink w:anchor="_Toc239984551" w:history="1">
        <w:r w:rsidRPr="00533090">
          <w:rPr>
            <w:rStyle w:val="aff9"/>
            <w:rFonts w:ascii="微软雅黑" w:hAnsi="微软雅黑" w:cs="微软雅黑" w:hint="eastAsia"/>
            <w:noProof/>
            <w:lang w:eastAsia="zh-CN"/>
          </w:rPr>
          <w:t>【打开方式】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_Toc239984551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81</w:t>
        </w:r>
        <w:r>
          <w:rPr>
            <w:rFonts w:hint="eastAsia"/>
            <w:noProof/>
            <w:webHidden/>
          </w:rPr>
          <w:fldChar w:fldCharType="end"/>
        </w:r>
      </w:hyperlink>
    </w:p>
    <w:p w14:paraId="6B047F7F" w14:textId="7468717E" w:rsidR="00BA5BE0" w:rsidRDefault="00BA5BE0">
      <w:pPr>
        <w:pStyle w:val="TOC3"/>
        <w:tabs>
          <w:tab w:val="right" w:leader="dot" w:pos="9062"/>
        </w:tabs>
        <w:ind w:left="880"/>
        <w:rPr>
          <w:rFonts w:asciiTheme="minorHAnsi" w:eastAsiaTheme="minorEastAsia" w:hAnsiTheme="minorHAnsi" w:hint="eastAsia"/>
          <w:noProof/>
          <w:kern w:val="2"/>
          <w:szCs w:val="24"/>
          <w:lang w:eastAsia="zh-CN"/>
          <w14:ligatures w14:val="standardContextual"/>
        </w:rPr>
      </w:pPr>
      <w:hyperlink w:anchor="_Toc239984552" w:history="1">
        <w:r w:rsidRPr="00533090">
          <w:rPr>
            <w:rStyle w:val="aff9"/>
            <w:rFonts w:ascii="微软雅黑" w:hAnsi="微软雅黑" w:cs="微软雅黑" w:hint="eastAsia"/>
            <w:noProof/>
            <w:lang w:eastAsia="zh-CN"/>
          </w:rPr>
          <w:t>【主要针对】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_Toc239984552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82</w:t>
        </w:r>
        <w:r>
          <w:rPr>
            <w:rFonts w:hint="eastAsia"/>
            <w:noProof/>
            <w:webHidden/>
          </w:rPr>
          <w:fldChar w:fldCharType="end"/>
        </w:r>
      </w:hyperlink>
    </w:p>
    <w:p w14:paraId="269C0DD2" w14:textId="7DE90930" w:rsidR="00BA5BE0" w:rsidRDefault="00BA5BE0">
      <w:pPr>
        <w:pStyle w:val="TOC3"/>
        <w:tabs>
          <w:tab w:val="right" w:leader="dot" w:pos="9062"/>
        </w:tabs>
        <w:ind w:left="880"/>
        <w:rPr>
          <w:rFonts w:asciiTheme="minorHAnsi" w:eastAsiaTheme="minorEastAsia" w:hAnsiTheme="minorHAnsi" w:hint="eastAsia"/>
          <w:noProof/>
          <w:kern w:val="2"/>
          <w:szCs w:val="24"/>
          <w:lang w:eastAsia="zh-CN"/>
          <w14:ligatures w14:val="standardContextual"/>
        </w:rPr>
      </w:pPr>
      <w:hyperlink w:anchor="_Toc239984553" w:history="1">
        <w:r w:rsidRPr="00533090">
          <w:rPr>
            <w:rStyle w:val="aff9"/>
            <w:rFonts w:ascii="微软雅黑" w:hAnsi="微软雅黑" w:cs="微软雅黑" w:hint="eastAsia"/>
            <w:noProof/>
            <w:lang w:eastAsia="zh-CN"/>
          </w:rPr>
          <w:t>【注意事项】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_Toc239984553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82</w:t>
        </w:r>
        <w:r>
          <w:rPr>
            <w:rFonts w:hint="eastAsia"/>
            <w:noProof/>
            <w:webHidden/>
          </w:rPr>
          <w:fldChar w:fldCharType="end"/>
        </w:r>
      </w:hyperlink>
    </w:p>
    <w:p w14:paraId="4BCAED4E" w14:textId="0D9AF7B5" w:rsidR="00BA5BE0" w:rsidRDefault="00BA5BE0">
      <w:pPr>
        <w:pStyle w:val="TOC3"/>
        <w:tabs>
          <w:tab w:val="right" w:leader="dot" w:pos="9062"/>
        </w:tabs>
        <w:ind w:left="880"/>
        <w:rPr>
          <w:rFonts w:asciiTheme="minorHAnsi" w:eastAsiaTheme="minorEastAsia" w:hAnsiTheme="minorHAnsi" w:hint="eastAsia"/>
          <w:noProof/>
          <w:kern w:val="2"/>
          <w:szCs w:val="24"/>
          <w:lang w:eastAsia="zh-CN"/>
          <w14:ligatures w14:val="standardContextual"/>
        </w:rPr>
      </w:pPr>
      <w:hyperlink w:anchor="_Toc239984554" w:history="1">
        <w:r w:rsidRPr="00533090">
          <w:rPr>
            <w:rStyle w:val="aff9"/>
            <w:rFonts w:ascii="微软雅黑" w:hAnsi="微软雅黑" w:cs="微软雅黑" w:hint="eastAsia"/>
            <w:noProof/>
            <w:lang w:eastAsia="zh-CN"/>
          </w:rPr>
          <w:t>4. 人民网领导留言板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_Toc239984554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82</w:t>
        </w:r>
        <w:r>
          <w:rPr>
            <w:rFonts w:hint="eastAsia"/>
            <w:noProof/>
            <w:webHidden/>
          </w:rPr>
          <w:fldChar w:fldCharType="end"/>
        </w:r>
      </w:hyperlink>
    </w:p>
    <w:p w14:paraId="42FEB622" w14:textId="4328309F" w:rsidR="00BA5BE0" w:rsidRDefault="00BA5BE0">
      <w:pPr>
        <w:pStyle w:val="TOC3"/>
        <w:tabs>
          <w:tab w:val="right" w:leader="dot" w:pos="9062"/>
        </w:tabs>
        <w:ind w:left="880"/>
        <w:rPr>
          <w:rFonts w:asciiTheme="minorHAnsi" w:eastAsiaTheme="minorEastAsia" w:hAnsiTheme="minorHAnsi" w:hint="eastAsia"/>
          <w:noProof/>
          <w:kern w:val="2"/>
          <w:szCs w:val="24"/>
          <w:lang w:eastAsia="zh-CN"/>
          <w14:ligatures w14:val="standardContextual"/>
        </w:rPr>
      </w:pPr>
      <w:hyperlink w:anchor="_Toc239984555" w:history="1">
        <w:r w:rsidRPr="00533090">
          <w:rPr>
            <w:rStyle w:val="aff9"/>
            <w:rFonts w:ascii="微软雅黑" w:hAnsi="微软雅黑" w:cs="微软雅黑" w:hint="eastAsia"/>
            <w:noProof/>
            <w:lang w:eastAsia="zh-CN"/>
          </w:rPr>
          <w:t>【打开方式】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_Toc239984555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82</w:t>
        </w:r>
        <w:r>
          <w:rPr>
            <w:rFonts w:hint="eastAsia"/>
            <w:noProof/>
            <w:webHidden/>
          </w:rPr>
          <w:fldChar w:fldCharType="end"/>
        </w:r>
      </w:hyperlink>
    </w:p>
    <w:p w14:paraId="409E064D" w14:textId="1EE33177" w:rsidR="00BA5BE0" w:rsidRDefault="00BA5BE0">
      <w:pPr>
        <w:pStyle w:val="TOC3"/>
        <w:tabs>
          <w:tab w:val="right" w:leader="dot" w:pos="9062"/>
        </w:tabs>
        <w:ind w:left="880"/>
        <w:rPr>
          <w:rFonts w:asciiTheme="minorHAnsi" w:eastAsiaTheme="minorEastAsia" w:hAnsiTheme="minorHAnsi" w:hint="eastAsia"/>
          <w:noProof/>
          <w:kern w:val="2"/>
          <w:szCs w:val="24"/>
          <w:lang w:eastAsia="zh-CN"/>
          <w14:ligatures w14:val="standardContextual"/>
        </w:rPr>
      </w:pPr>
      <w:hyperlink w:anchor="_Toc239984556" w:history="1">
        <w:r w:rsidRPr="00533090">
          <w:rPr>
            <w:rStyle w:val="aff9"/>
            <w:rFonts w:ascii="微软雅黑" w:hAnsi="微软雅黑" w:cs="微软雅黑" w:hint="eastAsia"/>
            <w:noProof/>
            <w:lang w:eastAsia="zh-CN"/>
          </w:rPr>
          <w:t>【主要针对】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_Toc239984556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83</w:t>
        </w:r>
        <w:r>
          <w:rPr>
            <w:rFonts w:hint="eastAsia"/>
            <w:noProof/>
            <w:webHidden/>
          </w:rPr>
          <w:fldChar w:fldCharType="end"/>
        </w:r>
      </w:hyperlink>
    </w:p>
    <w:p w14:paraId="09648A8C" w14:textId="0A033B27" w:rsidR="00BA5BE0" w:rsidRDefault="00BA5BE0">
      <w:pPr>
        <w:pStyle w:val="TOC3"/>
        <w:tabs>
          <w:tab w:val="right" w:leader="dot" w:pos="9062"/>
        </w:tabs>
        <w:ind w:left="880"/>
        <w:rPr>
          <w:rFonts w:asciiTheme="minorHAnsi" w:eastAsiaTheme="minorEastAsia" w:hAnsiTheme="minorHAnsi" w:hint="eastAsia"/>
          <w:noProof/>
          <w:kern w:val="2"/>
          <w:szCs w:val="24"/>
          <w:lang w:eastAsia="zh-CN"/>
          <w14:ligatures w14:val="standardContextual"/>
        </w:rPr>
      </w:pPr>
      <w:hyperlink w:anchor="_Toc239984557" w:history="1">
        <w:r w:rsidRPr="00533090">
          <w:rPr>
            <w:rStyle w:val="aff9"/>
            <w:rFonts w:ascii="微软雅黑" w:hAnsi="微软雅黑" w:cs="微软雅黑" w:hint="eastAsia"/>
            <w:noProof/>
            <w:lang w:eastAsia="zh-CN"/>
          </w:rPr>
          <w:t>【注意事项】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_Toc239984557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83</w:t>
        </w:r>
        <w:r>
          <w:rPr>
            <w:rFonts w:hint="eastAsia"/>
            <w:noProof/>
            <w:webHidden/>
          </w:rPr>
          <w:fldChar w:fldCharType="end"/>
        </w:r>
      </w:hyperlink>
    </w:p>
    <w:p w14:paraId="7123D6C7" w14:textId="739CB4A1" w:rsidR="00BA5BE0" w:rsidRDefault="00BA5BE0">
      <w:pPr>
        <w:pStyle w:val="TOC3"/>
        <w:tabs>
          <w:tab w:val="right" w:leader="dot" w:pos="9062"/>
        </w:tabs>
        <w:ind w:left="880"/>
        <w:rPr>
          <w:rFonts w:asciiTheme="minorHAnsi" w:eastAsiaTheme="minorEastAsia" w:hAnsiTheme="minorHAnsi" w:hint="eastAsia"/>
          <w:noProof/>
          <w:kern w:val="2"/>
          <w:szCs w:val="24"/>
          <w:lang w:eastAsia="zh-CN"/>
          <w14:ligatures w14:val="standardContextual"/>
        </w:rPr>
      </w:pPr>
      <w:hyperlink w:anchor="_Toc239984558" w:history="1">
        <w:r w:rsidRPr="00533090">
          <w:rPr>
            <w:rStyle w:val="aff9"/>
            <w:rFonts w:ascii="微软雅黑" w:hAnsi="微软雅黑" w:cs="微软雅黑" w:hint="eastAsia"/>
            <w:noProof/>
            <w:lang w:eastAsia="zh-CN"/>
          </w:rPr>
          <w:t>5. 国家信访局网上信访平台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_Toc239984558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84</w:t>
        </w:r>
        <w:r>
          <w:rPr>
            <w:rFonts w:hint="eastAsia"/>
            <w:noProof/>
            <w:webHidden/>
          </w:rPr>
          <w:fldChar w:fldCharType="end"/>
        </w:r>
      </w:hyperlink>
    </w:p>
    <w:p w14:paraId="06F379CC" w14:textId="3DF244CE" w:rsidR="00BA5BE0" w:rsidRDefault="00BA5BE0">
      <w:pPr>
        <w:pStyle w:val="TOC3"/>
        <w:tabs>
          <w:tab w:val="right" w:leader="dot" w:pos="9062"/>
        </w:tabs>
        <w:ind w:left="880"/>
        <w:rPr>
          <w:rFonts w:asciiTheme="minorHAnsi" w:eastAsiaTheme="minorEastAsia" w:hAnsiTheme="minorHAnsi" w:hint="eastAsia"/>
          <w:noProof/>
          <w:kern w:val="2"/>
          <w:szCs w:val="24"/>
          <w:lang w:eastAsia="zh-CN"/>
          <w14:ligatures w14:val="standardContextual"/>
        </w:rPr>
      </w:pPr>
      <w:hyperlink w:anchor="_Toc239984559" w:history="1">
        <w:r w:rsidRPr="00533090">
          <w:rPr>
            <w:rStyle w:val="aff9"/>
            <w:rFonts w:ascii="微软雅黑" w:hAnsi="微软雅黑" w:cs="微软雅黑" w:hint="eastAsia"/>
            <w:noProof/>
            <w:lang w:eastAsia="zh-CN"/>
          </w:rPr>
          <w:t>【打开方式】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_Toc239984559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84</w:t>
        </w:r>
        <w:r>
          <w:rPr>
            <w:rFonts w:hint="eastAsia"/>
            <w:noProof/>
            <w:webHidden/>
          </w:rPr>
          <w:fldChar w:fldCharType="end"/>
        </w:r>
      </w:hyperlink>
    </w:p>
    <w:p w14:paraId="459430FF" w14:textId="33A7104E" w:rsidR="00BA5BE0" w:rsidRDefault="00BA5BE0">
      <w:pPr>
        <w:pStyle w:val="TOC3"/>
        <w:tabs>
          <w:tab w:val="right" w:leader="dot" w:pos="9062"/>
        </w:tabs>
        <w:ind w:left="880"/>
        <w:rPr>
          <w:rFonts w:asciiTheme="minorHAnsi" w:eastAsiaTheme="minorEastAsia" w:hAnsiTheme="minorHAnsi" w:hint="eastAsia"/>
          <w:noProof/>
          <w:kern w:val="2"/>
          <w:szCs w:val="24"/>
          <w:lang w:eastAsia="zh-CN"/>
          <w14:ligatures w14:val="standardContextual"/>
        </w:rPr>
      </w:pPr>
      <w:hyperlink w:anchor="_Toc239984560" w:history="1">
        <w:r w:rsidRPr="00533090">
          <w:rPr>
            <w:rStyle w:val="aff9"/>
            <w:rFonts w:ascii="微软雅黑" w:hAnsi="微软雅黑" w:cs="微软雅黑" w:hint="eastAsia"/>
            <w:noProof/>
            <w:lang w:eastAsia="zh-CN"/>
          </w:rPr>
          <w:t>【主要针对】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_Toc239984560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84</w:t>
        </w:r>
        <w:r>
          <w:rPr>
            <w:rFonts w:hint="eastAsia"/>
            <w:noProof/>
            <w:webHidden/>
          </w:rPr>
          <w:fldChar w:fldCharType="end"/>
        </w:r>
      </w:hyperlink>
    </w:p>
    <w:p w14:paraId="61286EB7" w14:textId="699842FF" w:rsidR="00BA5BE0" w:rsidRDefault="00BA5BE0">
      <w:pPr>
        <w:pStyle w:val="TOC3"/>
        <w:tabs>
          <w:tab w:val="right" w:leader="dot" w:pos="9062"/>
        </w:tabs>
        <w:ind w:left="880"/>
        <w:rPr>
          <w:rFonts w:asciiTheme="minorHAnsi" w:eastAsiaTheme="minorEastAsia" w:hAnsiTheme="minorHAnsi" w:hint="eastAsia"/>
          <w:noProof/>
          <w:kern w:val="2"/>
          <w:szCs w:val="24"/>
          <w:lang w:eastAsia="zh-CN"/>
          <w14:ligatures w14:val="standardContextual"/>
        </w:rPr>
      </w:pPr>
      <w:hyperlink w:anchor="_Toc239984561" w:history="1">
        <w:r w:rsidRPr="00533090">
          <w:rPr>
            <w:rStyle w:val="aff9"/>
            <w:rFonts w:ascii="微软雅黑" w:hAnsi="微软雅黑" w:cs="微软雅黑" w:hint="eastAsia"/>
            <w:noProof/>
            <w:lang w:eastAsia="zh-CN"/>
          </w:rPr>
          <w:t>【注意事项】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_Toc239984561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84</w:t>
        </w:r>
        <w:r>
          <w:rPr>
            <w:rFonts w:hint="eastAsia"/>
            <w:noProof/>
            <w:webHidden/>
          </w:rPr>
          <w:fldChar w:fldCharType="end"/>
        </w:r>
      </w:hyperlink>
    </w:p>
    <w:p w14:paraId="672C58A4" w14:textId="228242C7" w:rsidR="00BA5BE0" w:rsidRDefault="00BA5BE0">
      <w:pPr>
        <w:pStyle w:val="TOC3"/>
        <w:tabs>
          <w:tab w:val="right" w:leader="dot" w:pos="9062"/>
        </w:tabs>
        <w:ind w:left="880"/>
        <w:rPr>
          <w:rFonts w:asciiTheme="minorHAnsi" w:eastAsiaTheme="minorEastAsia" w:hAnsiTheme="minorHAnsi" w:hint="eastAsia"/>
          <w:noProof/>
          <w:kern w:val="2"/>
          <w:szCs w:val="24"/>
          <w:lang w:eastAsia="zh-CN"/>
          <w14:ligatures w14:val="standardContextual"/>
        </w:rPr>
      </w:pPr>
      <w:hyperlink w:anchor="_Toc239984562" w:history="1">
        <w:r w:rsidRPr="00533090">
          <w:rPr>
            <w:rStyle w:val="aff9"/>
            <w:rFonts w:ascii="微软雅黑" w:hAnsi="微软雅黑" w:cs="微软雅黑" w:hint="eastAsia"/>
            <w:noProof/>
            <w:lang w:eastAsia="zh-CN"/>
          </w:rPr>
          <w:t>6. 全国12345政务服务便民热线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_Toc239984562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85</w:t>
        </w:r>
        <w:r>
          <w:rPr>
            <w:rFonts w:hint="eastAsia"/>
            <w:noProof/>
            <w:webHidden/>
          </w:rPr>
          <w:fldChar w:fldCharType="end"/>
        </w:r>
      </w:hyperlink>
    </w:p>
    <w:p w14:paraId="2B517694" w14:textId="4A96D786" w:rsidR="00BA5BE0" w:rsidRDefault="00BA5BE0">
      <w:pPr>
        <w:pStyle w:val="TOC3"/>
        <w:tabs>
          <w:tab w:val="right" w:leader="dot" w:pos="9062"/>
        </w:tabs>
        <w:ind w:left="880"/>
        <w:rPr>
          <w:rFonts w:asciiTheme="minorHAnsi" w:eastAsiaTheme="minorEastAsia" w:hAnsiTheme="minorHAnsi" w:hint="eastAsia"/>
          <w:noProof/>
          <w:kern w:val="2"/>
          <w:szCs w:val="24"/>
          <w:lang w:eastAsia="zh-CN"/>
          <w14:ligatures w14:val="standardContextual"/>
        </w:rPr>
      </w:pPr>
      <w:hyperlink w:anchor="_Toc239984563" w:history="1">
        <w:r w:rsidRPr="00533090">
          <w:rPr>
            <w:rStyle w:val="aff9"/>
            <w:rFonts w:ascii="微软雅黑" w:hAnsi="微软雅黑" w:cs="微软雅黑" w:hint="eastAsia"/>
            <w:noProof/>
            <w:lang w:eastAsia="zh-CN"/>
          </w:rPr>
          <w:t>【打开方式】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_Toc239984563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85</w:t>
        </w:r>
        <w:r>
          <w:rPr>
            <w:rFonts w:hint="eastAsia"/>
            <w:noProof/>
            <w:webHidden/>
          </w:rPr>
          <w:fldChar w:fldCharType="end"/>
        </w:r>
      </w:hyperlink>
    </w:p>
    <w:p w14:paraId="6F3ECDED" w14:textId="2E0E1694" w:rsidR="00BA5BE0" w:rsidRDefault="00BA5BE0">
      <w:pPr>
        <w:pStyle w:val="TOC3"/>
        <w:tabs>
          <w:tab w:val="right" w:leader="dot" w:pos="9062"/>
        </w:tabs>
        <w:ind w:left="880"/>
        <w:rPr>
          <w:rFonts w:asciiTheme="minorHAnsi" w:eastAsiaTheme="minorEastAsia" w:hAnsiTheme="minorHAnsi" w:hint="eastAsia"/>
          <w:noProof/>
          <w:kern w:val="2"/>
          <w:szCs w:val="24"/>
          <w:lang w:eastAsia="zh-CN"/>
          <w14:ligatures w14:val="standardContextual"/>
        </w:rPr>
      </w:pPr>
      <w:hyperlink w:anchor="_Toc239984564" w:history="1">
        <w:r w:rsidRPr="00533090">
          <w:rPr>
            <w:rStyle w:val="aff9"/>
            <w:rFonts w:ascii="微软雅黑" w:hAnsi="微软雅黑" w:cs="微软雅黑" w:hint="eastAsia"/>
            <w:noProof/>
            <w:lang w:eastAsia="zh-CN"/>
          </w:rPr>
          <w:t>【主要针对】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_Toc239984564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85</w:t>
        </w:r>
        <w:r>
          <w:rPr>
            <w:rFonts w:hint="eastAsia"/>
            <w:noProof/>
            <w:webHidden/>
          </w:rPr>
          <w:fldChar w:fldCharType="end"/>
        </w:r>
      </w:hyperlink>
    </w:p>
    <w:p w14:paraId="576EE5D9" w14:textId="20E4B7A0" w:rsidR="00BA5BE0" w:rsidRDefault="00BA5BE0">
      <w:pPr>
        <w:pStyle w:val="TOC3"/>
        <w:tabs>
          <w:tab w:val="right" w:leader="dot" w:pos="9062"/>
        </w:tabs>
        <w:ind w:left="880"/>
        <w:rPr>
          <w:rFonts w:asciiTheme="minorHAnsi" w:eastAsiaTheme="minorEastAsia" w:hAnsiTheme="minorHAnsi" w:hint="eastAsia"/>
          <w:noProof/>
          <w:kern w:val="2"/>
          <w:szCs w:val="24"/>
          <w:lang w:eastAsia="zh-CN"/>
          <w14:ligatures w14:val="standardContextual"/>
        </w:rPr>
      </w:pPr>
      <w:hyperlink w:anchor="_Toc239984565" w:history="1">
        <w:r w:rsidRPr="00533090">
          <w:rPr>
            <w:rStyle w:val="aff9"/>
            <w:rFonts w:ascii="微软雅黑" w:hAnsi="微软雅黑" w:cs="微软雅黑" w:hint="eastAsia"/>
            <w:noProof/>
            <w:lang w:eastAsia="zh-CN"/>
          </w:rPr>
          <w:t>【注意事项】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_Toc239984565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86</w:t>
        </w:r>
        <w:r>
          <w:rPr>
            <w:rFonts w:hint="eastAsia"/>
            <w:noProof/>
            <w:webHidden/>
          </w:rPr>
          <w:fldChar w:fldCharType="end"/>
        </w:r>
      </w:hyperlink>
    </w:p>
    <w:p w14:paraId="54748D46" w14:textId="217FE5DC" w:rsidR="00BA5BE0" w:rsidRDefault="00BA5BE0">
      <w:pPr>
        <w:pStyle w:val="TOC3"/>
        <w:tabs>
          <w:tab w:val="right" w:leader="dot" w:pos="9062"/>
        </w:tabs>
        <w:ind w:left="880"/>
        <w:rPr>
          <w:rFonts w:asciiTheme="minorHAnsi" w:eastAsiaTheme="minorEastAsia" w:hAnsiTheme="minorHAnsi" w:hint="eastAsia"/>
          <w:noProof/>
          <w:kern w:val="2"/>
          <w:szCs w:val="24"/>
          <w:lang w:eastAsia="zh-CN"/>
          <w14:ligatures w14:val="standardContextual"/>
        </w:rPr>
      </w:pPr>
      <w:hyperlink w:anchor="_Toc239984566" w:history="1">
        <w:r w:rsidRPr="00533090">
          <w:rPr>
            <w:rStyle w:val="aff9"/>
            <w:rFonts w:ascii="微软雅黑" w:hAnsi="微软雅黑" w:cs="微软雅黑" w:hint="eastAsia"/>
            <w:noProof/>
            <w:lang w:eastAsia="zh-CN"/>
          </w:rPr>
          <w:t>7. 问政四川（四川省网上群众工作平台）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_Toc239984566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86</w:t>
        </w:r>
        <w:r>
          <w:rPr>
            <w:rFonts w:hint="eastAsia"/>
            <w:noProof/>
            <w:webHidden/>
          </w:rPr>
          <w:fldChar w:fldCharType="end"/>
        </w:r>
      </w:hyperlink>
    </w:p>
    <w:p w14:paraId="165C8F4C" w14:textId="59B02E46" w:rsidR="00BA5BE0" w:rsidRDefault="00BA5BE0">
      <w:pPr>
        <w:pStyle w:val="TOC3"/>
        <w:tabs>
          <w:tab w:val="right" w:leader="dot" w:pos="9062"/>
        </w:tabs>
        <w:ind w:left="880"/>
        <w:rPr>
          <w:rFonts w:asciiTheme="minorHAnsi" w:eastAsiaTheme="minorEastAsia" w:hAnsiTheme="minorHAnsi" w:hint="eastAsia"/>
          <w:noProof/>
          <w:kern w:val="2"/>
          <w:szCs w:val="24"/>
          <w:lang w:eastAsia="zh-CN"/>
          <w14:ligatures w14:val="standardContextual"/>
        </w:rPr>
      </w:pPr>
      <w:hyperlink w:anchor="_Toc239984567" w:history="1">
        <w:r w:rsidRPr="00533090">
          <w:rPr>
            <w:rStyle w:val="aff9"/>
            <w:rFonts w:ascii="微软雅黑" w:hAnsi="微软雅黑" w:cs="微软雅黑" w:hint="eastAsia"/>
            <w:noProof/>
            <w:lang w:eastAsia="zh-CN"/>
          </w:rPr>
          <w:t>【打开方式】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_Toc239984567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86</w:t>
        </w:r>
        <w:r>
          <w:rPr>
            <w:rFonts w:hint="eastAsia"/>
            <w:noProof/>
            <w:webHidden/>
          </w:rPr>
          <w:fldChar w:fldCharType="end"/>
        </w:r>
      </w:hyperlink>
    </w:p>
    <w:p w14:paraId="77F21A6B" w14:textId="3BAE603E" w:rsidR="00BA5BE0" w:rsidRDefault="00BA5BE0">
      <w:pPr>
        <w:pStyle w:val="TOC3"/>
        <w:tabs>
          <w:tab w:val="right" w:leader="dot" w:pos="9062"/>
        </w:tabs>
        <w:ind w:left="880"/>
        <w:rPr>
          <w:rFonts w:asciiTheme="minorHAnsi" w:eastAsiaTheme="minorEastAsia" w:hAnsiTheme="minorHAnsi" w:hint="eastAsia"/>
          <w:noProof/>
          <w:kern w:val="2"/>
          <w:szCs w:val="24"/>
          <w:lang w:eastAsia="zh-CN"/>
          <w14:ligatures w14:val="standardContextual"/>
        </w:rPr>
      </w:pPr>
      <w:hyperlink w:anchor="_Toc239984568" w:history="1">
        <w:r w:rsidRPr="00533090">
          <w:rPr>
            <w:rStyle w:val="aff9"/>
            <w:rFonts w:ascii="微软雅黑" w:hAnsi="微软雅黑" w:cs="微软雅黑" w:hint="eastAsia"/>
            <w:noProof/>
            <w:lang w:eastAsia="zh-CN"/>
          </w:rPr>
          <w:t>【主要针对】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_Toc239984568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87</w:t>
        </w:r>
        <w:r>
          <w:rPr>
            <w:rFonts w:hint="eastAsia"/>
            <w:noProof/>
            <w:webHidden/>
          </w:rPr>
          <w:fldChar w:fldCharType="end"/>
        </w:r>
      </w:hyperlink>
    </w:p>
    <w:p w14:paraId="1DEC6379" w14:textId="753B8A76" w:rsidR="00BA5BE0" w:rsidRDefault="00BA5BE0">
      <w:pPr>
        <w:pStyle w:val="TOC3"/>
        <w:tabs>
          <w:tab w:val="right" w:leader="dot" w:pos="9062"/>
        </w:tabs>
        <w:ind w:left="880"/>
        <w:rPr>
          <w:rFonts w:asciiTheme="minorHAnsi" w:eastAsiaTheme="minorEastAsia" w:hAnsiTheme="minorHAnsi" w:hint="eastAsia"/>
          <w:noProof/>
          <w:kern w:val="2"/>
          <w:szCs w:val="24"/>
          <w:lang w:eastAsia="zh-CN"/>
          <w14:ligatures w14:val="standardContextual"/>
        </w:rPr>
      </w:pPr>
      <w:hyperlink w:anchor="_Toc239984569" w:history="1">
        <w:r w:rsidRPr="00533090">
          <w:rPr>
            <w:rStyle w:val="aff9"/>
            <w:rFonts w:ascii="微软雅黑" w:hAnsi="微软雅黑" w:cs="微软雅黑" w:hint="eastAsia"/>
            <w:noProof/>
            <w:lang w:eastAsia="zh-CN"/>
          </w:rPr>
          <w:t>【注意事项】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_Toc239984569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87</w:t>
        </w:r>
        <w:r>
          <w:rPr>
            <w:rFonts w:hint="eastAsia"/>
            <w:noProof/>
            <w:webHidden/>
          </w:rPr>
          <w:fldChar w:fldCharType="end"/>
        </w:r>
      </w:hyperlink>
    </w:p>
    <w:p w14:paraId="10B0E251" w14:textId="78FE9ACC" w:rsidR="00BA5BE0" w:rsidRDefault="00BA5BE0">
      <w:pPr>
        <w:pStyle w:val="TOC2"/>
        <w:tabs>
          <w:tab w:val="right" w:leader="dot" w:pos="9062"/>
        </w:tabs>
        <w:ind w:left="440"/>
        <w:rPr>
          <w:rFonts w:asciiTheme="minorHAnsi" w:eastAsiaTheme="minorEastAsia" w:hAnsiTheme="minorHAnsi" w:hint="eastAsia"/>
          <w:noProof/>
          <w:kern w:val="2"/>
          <w:szCs w:val="24"/>
          <w:lang w:eastAsia="zh-CN"/>
          <w14:ligatures w14:val="standardContextual"/>
        </w:rPr>
      </w:pPr>
      <w:hyperlink w:anchor="_Toc239984570" w:history="1">
        <w:r w:rsidRPr="00533090">
          <w:rPr>
            <w:rStyle w:val="aff9"/>
            <w:rFonts w:ascii="微软雅黑" w:hAnsi="微软雅黑" w:cs="微软雅黑" w:hint="eastAsia"/>
            <w:noProof/>
            <w:lang w:eastAsia="zh-CN"/>
          </w:rPr>
          <w:t>二、问政建议类（建言献策渠道）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_Toc239984570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87</w:t>
        </w:r>
        <w:r>
          <w:rPr>
            <w:rFonts w:hint="eastAsia"/>
            <w:noProof/>
            <w:webHidden/>
          </w:rPr>
          <w:fldChar w:fldCharType="end"/>
        </w:r>
      </w:hyperlink>
    </w:p>
    <w:p w14:paraId="6CE6EA3B" w14:textId="504E5615" w:rsidR="00BA5BE0" w:rsidRDefault="00BA5BE0">
      <w:pPr>
        <w:pStyle w:val="TOC3"/>
        <w:tabs>
          <w:tab w:val="right" w:leader="dot" w:pos="9062"/>
        </w:tabs>
        <w:ind w:left="880"/>
        <w:rPr>
          <w:rFonts w:asciiTheme="minorHAnsi" w:eastAsiaTheme="minorEastAsia" w:hAnsiTheme="minorHAnsi" w:hint="eastAsia"/>
          <w:noProof/>
          <w:kern w:val="2"/>
          <w:szCs w:val="24"/>
          <w:lang w:eastAsia="zh-CN"/>
          <w14:ligatures w14:val="standardContextual"/>
        </w:rPr>
      </w:pPr>
      <w:hyperlink w:anchor="_Toc239984571" w:history="1">
        <w:r w:rsidRPr="00533090">
          <w:rPr>
            <w:rStyle w:val="aff9"/>
            <w:rFonts w:ascii="微软雅黑" w:hAnsi="微软雅黑" w:cs="微软雅黑" w:hint="eastAsia"/>
            <w:noProof/>
            <w:lang w:eastAsia="zh-CN"/>
          </w:rPr>
          <w:t>1. 天府民声——人民建议征集平台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_Toc239984571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87</w:t>
        </w:r>
        <w:r>
          <w:rPr>
            <w:rFonts w:hint="eastAsia"/>
            <w:noProof/>
            <w:webHidden/>
          </w:rPr>
          <w:fldChar w:fldCharType="end"/>
        </w:r>
      </w:hyperlink>
    </w:p>
    <w:p w14:paraId="71B4CB19" w14:textId="5B272904" w:rsidR="00BA5BE0" w:rsidRDefault="00BA5BE0">
      <w:pPr>
        <w:pStyle w:val="TOC3"/>
        <w:tabs>
          <w:tab w:val="right" w:leader="dot" w:pos="9062"/>
        </w:tabs>
        <w:ind w:left="880"/>
        <w:rPr>
          <w:rFonts w:asciiTheme="minorHAnsi" w:eastAsiaTheme="minorEastAsia" w:hAnsiTheme="minorHAnsi" w:hint="eastAsia"/>
          <w:noProof/>
          <w:kern w:val="2"/>
          <w:szCs w:val="24"/>
          <w:lang w:eastAsia="zh-CN"/>
          <w14:ligatures w14:val="standardContextual"/>
        </w:rPr>
      </w:pPr>
      <w:hyperlink w:anchor="_Toc239984572" w:history="1">
        <w:r w:rsidRPr="00533090">
          <w:rPr>
            <w:rStyle w:val="aff9"/>
            <w:rFonts w:ascii="微软雅黑" w:hAnsi="微软雅黑" w:cs="微软雅黑" w:hint="eastAsia"/>
            <w:noProof/>
            <w:lang w:eastAsia="zh-CN"/>
          </w:rPr>
          <w:t>【打开方式】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_Toc239984572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88</w:t>
        </w:r>
        <w:r>
          <w:rPr>
            <w:rFonts w:hint="eastAsia"/>
            <w:noProof/>
            <w:webHidden/>
          </w:rPr>
          <w:fldChar w:fldCharType="end"/>
        </w:r>
      </w:hyperlink>
    </w:p>
    <w:p w14:paraId="3FE06D0D" w14:textId="034FC18C" w:rsidR="00BA5BE0" w:rsidRDefault="00BA5BE0">
      <w:pPr>
        <w:pStyle w:val="TOC3"/>
        <w:tabs>
          <w:tab w:val="right" w:leader="dot" w:pos="9062"/>
        </w:tabs>
        <w:ind w:left="880"/>
        <w:rPr>
          <w:rFonts w:asciiTheme="minorHAnsi" w:eastAsiaTheme="minorEastAsia" w:hAnsiTheme="minorHAnsi" w:hint="eastAsia"/>
          <w:noProof/>
          <w:kern w:val="2"/>
          <w:szCs w:val="24"/>
          <w:lang w:eastAsia="zh-CN"/>
          <w14:ligatures w14:val="standardContextual"/>
        </w:rPr>
      </w:pPr>
      <w:hyperlink w:anchor="_Toc239984573" w:history="1">
        <w:r w:rsidRPr="00533090">
          <w:rPr>
            <w:rStyle w:val="aff9"/>
            <w:rFonts w:ascii="微软雅黑" w:hAnsi="微软雅黑" w:cs="微软雅黑" w:hint="eastAsia"/>
            <w:noProof/>
            <w:lang w:eastAsia="zh-CN"/>
          </w:rPr>
          <w:t>【主要针对】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_Toc239984573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88</w:t>
        </w:r>
        <w:r>
          <w:rPr>
            <w:rFonts w:hint="eastAsia"/>
            <w:noProof/>
            <w:webHidden/>
          </w:rPr>
          <w:fldChar w:fldCharType="end"/>
        </w:r>
      </w:hyperlink>
    </w:p>
    <w:p w14:paraId="1FC46603" w14:textId="6FF217AA" w:rsidR="00BA5BE0" w:rsidRDefault="00BA5BE0">
      <w:pPr>
        <w:pStyle w:val="TOC3"/>
        <w:tabs>
          <w:tab w:val="right" w:leader="dot" w:pos="9062"/>
        </w:tabs>
        <w:ind w:left="880"/>
        <w:rPr>
          <w:rFonts w:asciiTheme="minorHAnsi" w:eastAsiaTheme="minorEastAsia" w:hAnsiTheme="minorHAnsi" w:hint="eastAsia"/>
          <w:noProof/>
          <w:kern w:val="2"/>
          <w:szCs w:val="24"/>
          <w:lang w:eastAsia="zh-CN"/>
          <w14:ligatures w14:val="standardContextual"/>
        </w:rPr>
      </w:pPr>
      <w:hyperlink w:anchor="_Toc239984574" w:history="1">
        <w:r w:rsidRPr="00533090">
          <w:rPr>
            <w:rStyle w:val="aff9"/>
            <w:rFonts w:ascii="微软雅黑" w:hAnsi="微软雅黑" w:cs="微软雅黑" w:hint="eastAsia"/>
            <w:noProof/>
            <w:lang w:eastAsia="zh-CN"/>
          </w:rPr>
          <w:t>【注意事项】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_Toc239984574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88</w:t>
        </w:r>
        <w:r>
          <w:rPr>
            <w:rFonts w:hint="eastAsia"/>
            <w:noProof/>
            <w:webHidden/>
          </w:rPr>
          <w:fldChar w:fldCharType="end"/>
        </w:r>
      </w:hyperlink>
    </w:p>
    <w:p w14:paraId="4C8A5635" w14:textId="757BC6C5" w:rsidR="00BA5BE0" w:rsidRDefault="00BA5BE0">
      <w:pPr>
        <w:pStyle w:val="TOC3"/>
        <w:tabs>
          <w:tab w:val="right" w:leader="dot" w:pos="9062"/>
        </w:tabs>
        <w:ind w:left="880"/>
        <w:rPr>
          <w:rFonts w:asciiTheme="minorHAnsi" w:eastAsiaTheme="minorEastAsia" w:hAnsiTheme="minorHAnsi" w:hint="eastAsia"/>
          <w:noProof/>
          <w:kern w:val="2"/>
          <w:szCs w:val="24"/>
          <w:lang w:eastAsia="zh-CN"/>
          <w14:ligatures w14:val="standardContextual"/>
        </w:rPr>
      </w:pPr>
      <w:hyperlink w:anchor="_Toc239984575" w:history="1">
        <w:r w:rsidRPr="00533090">
          <w:rPr>
            <w:rStyle w:val="aff9"/>
            <w:rFonts w:ascii="微软雅黑" w:hAnsi="微软雅黑" w:cs="微软雅黑" w:hint="eastAsia"/>
            <w:noProof/>
            <w:lang w:eastAsia="zh-CN"/>
          </w:rPr>
          <w:t>2. 四川人大代表政协委员网上工作站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_Toc239984575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89</w:t>
        </w:r>
        <w:r>
          <w:rPr>
            <w:rFonts w:hint="eastAsia"/>
            <w:noProof/>
            <w:webHidden/>
          </w:rPr>
          <w:fldChar w:fldCharType="end"/>
        </w:r>
      </w:hyperlink>
    </w:p>
    <w:p w14:paraId="721A1647" w14:textId="1FD45FA1" w:rsidR="00BA5BE0" w:rsidRDefault="00BA5BE0">
      <w:pPr>
        <w:pStyle w:val="TOC3"/>
        <w:tabs>
          <w:tab w:val="right" w:leader="dot" w:pos="9062"/>
        </w:tabs>
        <w:ind w:left="880"/>
        <w:rPr>
          <w:rFonts w:asciiTheme="minorHAnsi" w:eastAsiaTheme="minorEastAsia" w:hAnsiTheme="minorHAnsi" w:hint="eastAsia"/>
          <w:noProof/>
          <w:kern w:val="2"/>
          <w:szCs w:val="24"/>
          <w:lang w:eastAsia="zh-CN"/>
          <w14:ligatures w14:val="standardContextual"/>
        </w:rPr>
      </w:pPr>
      <w:hyperlink w:anchor="_Toc239984576" w:history="1">
        <w:r w:rsidRPr="00533090">
          <w:rPr>
            <w:rStyle w:val="aff9"/>
            <w:rFonts w:ascii="微软雅黑" w:hAnsi="微软雅黑" w:cs="微软雅黑" w:hint="eastAsia"/>
            <w:noProof/>
            <w:lang w:eastAsia="zh-CN"/>
          </w:rPr>
          <w:t>【打开方式】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_Toc239984576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89</w:t>
        </w:r>
        <w:r>
          <w:rPr>
            <w:rFonts w:hint="eastAsia"/>
            <w:noProof/>
            <w:webHidden/>
          </w:rPr>
          <w:fldChar w:fldCharType="end"/>
        </w:r>
      </w:hyperlink>
    </w:p>
    <w:p w14:paraId="6DD598A0" w14:textId="1789B61F" w:rsidR="00BA5BE0" w:rsidRDefault="00BA5BE0">
      <w:pPr>
        <w:pStyle w:val="TOC3"/>
        <w:tabs>
          <w:tab w:val="right" w:leader="dot" w:pos="9062"/>
        </w:tabs>
        <w:ind w:left="880"/>
        <w:rPr>
          <w:rFonts w:asciiTheme="minorHAnsi" w:eastAsiaTheme="minorEastAsia" w:hAnsiTheme="minorHAnsi" w:hint="eastAsia"/>
          <w:noProof/>
          <w:kern w:val="2"/>
          <w:szCs w:val="24"/>
          <w:lang w:eastAsia="zh-CN"/>
          <w14:ligatures w14:val="standardContextual"/>
        </w:rPr>
      </w:pPr>
      <w:hyperlink w:anchor="_Toc239984577" w:history="1">
        <w:r w:rsidRPr="00533090">
          <w:rPr>
            <w:rStyle w:val="aff9"/>
            <w:rFonts w:ascii="微软雅黑" w:hAnsi="微软雅黑" w:cs="微软雅黑" w:hint="eastAsia"/>
            <w:noProof/>
            <w:lang w:eastAsia="zh-CN"/>
          </w:rPr>
          <w:t>【主要针对】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_Toc239984577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89</w:t>
        </w:r>
        <w:r>
          <w:rPr>
            <w:rFonts w:hint="eastAsia"/>
            <w:noProof/>
            <w:webHidden/>
          </w:rPr>
          <w:fldChar w:fldCharType="end"/>
        </w:r>
      </w:hyperlink>
    </w:p>
    <w:p w14:paraId="364D35A0" w14:textId="756B522A" w:rsidR="00BA5BE0" w:rsidRDefault="00BA5BE0">
      <w:pPr>
        <w:pStyle w:val="TOC3"/>
        <w:tabs>
          <w:tab w:val="right" w:leader="dot" w:pos="9062"/>
        </w:tabs>
        <w:ind w:left="880"/>
        <w:rPr>
          <w:rFonts w:asciiTheme="minorHAnsi" w:eastAsiaTheme="minorEastAsia" w:hAnsiTheme="minorHAnsi" w:hint="eastAsia"/>
          <w:noProof/>
          <w:kern w:val="2"/>
          <w:szCs w:val="24"/>
          <w:lang w:eastAsia="zh-CN"/>
          <w14:ligatures w14:val="standardContextual"/>
        </w:rPr>
      </w:pPr>
      <w:hyperlink w:anchor="_Toc239984578" w:history="1">
        <w:r w:rsidRPr="00533090">
          <w:rPr>
            <w:rStyle w:val="aff9"/>
            <w:rFonts w:ascii="微软雅黑" w:hAnsi="微软雅黑" w:cs="微软雅黑" w:hint="eastAsia"/>
            <w:noProof/>
            <w:lang w:eastAsia="zh-CN"/>
          </w:rPr>
          <w:t>【注意事项】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_Toc239984578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89</w:t>
        </w:r>
        <w:r>
          <w:rPr>
            <w:rFonts w:hint="eastAsia"/>
            <w:noProof/>
            <w:webHidden/>
          </w:rPr>
          <w:fldChar w:fldCharType="end"/>
        </w:r>
      </w:hyperlink>
    </w:p>
    <w:p w14:paraId="4B0F0C92" w14:textId="66895EC9" w:rsidR="00BA5BE0" w:rsidRDefault="00BA5BE0">
      <w:pPr>
        <w:pStyle w:val="TOC2"/>
        <w:tabs>
          <w:tab w:val="right" w:leader="dot" w:pos="9062"/>
        </w:tabs>
        <w:ind w:left="440"/>
        <w:rPr>
          <w:rFonts w:asciiTheme="minorHAnsi" w:eastAsiaTheme="minorEastAsia" w:hAnsiTheme="minorHAnsi" w:hint="eastAsia"/>
          <w:noProof/>
          <w:kern w:val="2"/>
          <w:szCs w:val="24"/>
          <w:lang w:eastAsia="zh-CN"/>
          <w14:ligatures w14:val="standardContextual"/>
        </w:rPr>
      </w:pPr>
      <w:hyperlink w:anchor="_Toc239984579" w:history="1">
        <w:r w:rsidRPr="00533090">
          <w:rPr>
            <w:rStyle w:val="aff9"/>
            <w:rFonts w:ascii="微软雅黑" w:hAnsi="微软雅黑" w:cs="微软雅黑" w:hint="eastAsia"/>
            <w:noProof/>
            <w:lang w:eastAsia="zh-CN"/>
          </w:rPr>
          <w:t>三、中央机关邮寄举报地址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_Toc239984579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91</w:t>
        </w:r>
        <w:r>
          <w:rPr>
            <w:rFonts w:hint="eastAsia"/>
            <w:noProof/>
            <w:webHidden/>
          </w:rPr>
          <w:fldChar w:fldCharType="end"/>
        </w:r>
      </w:hyperlink>
    </w:p>
    <w:p w14:paraId="1B6227E4" w14:textId="6BDA2D10" w:rsidR="00BA5BE0" w:rsidRDefault="00BA5BE0">
      <w:pPr>
        <w:pStyle w:val="TOC1"/>
        <w:tabs>
          <w:tab w:val="right" w:leader="dot" w:pos="9062"/>
        </w:tabs>
        <w:rPr>
          <w:rFonts w:asciiTheme="minorHAnsi" w:eastAsiaTheme="minorEastAsia" w:hAnsiTheme="minorHAnsi" w:hint="eastAsia"/>
          <w:noProof/>
          <w:kern w:val="2"/>
          <w:szCs w:val="24"/>
          <w:lang w:eastAsia="zh-CN"/>
          <w14:ligatures w14:val="standardContextual"/>
        </w:rPr>
      </w:pPr>
      <w:hyperlink w:anchor="_Toc239984580" w:history="1">
        <w:r w:rsidRPr="00533090">
          <w:rPr>
            <w:rStyle w:val="aff9"/>
            <w:rFonts w:ascii="微软雅黑" w:hAnsi="微软雅黑" w:cs="微软雅黑" w:hint="eastAsia"/>
            <w:noProof/>
            <w:lang w:eastAsia="zh-CN"/>
          </w:rPr>
          <w:t>第四编  实战工具与模板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_Toc239984580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92</w:t>
        </w:r>
        <w:r>
          <w:rPr>
            <w:rFonts w:hint="eastAsia"/>
            <w:noProof/>
            <w:webHidden/>
          </w:rPr>
          <w:fldChar w:fldCharType="end"/>
        </w:r>
      </w:hyperlink>
    </w:p>
    <w:p w14:paraId="1FA10A0E" w14:textId="09535C0A" w:rsidR="00BA5BE0" w:rsidRDefault="00BA5BE0">
      <w:pPr>
        <w:pStyle w:val="TOC2"/>
        <w:tabs>
          <w:tab w:val="right" w:leader="dot" w:pos="9062"/>
        </w:tabs>
        <w:ind w:left="440"/>
        <w:rPr>
          <w:rFonts w:asciiTheme="minorHAnsi" w:eastAsiaTheme="minorEastAsia" w:hAnsiTheme="minorHAnsi" w:hint="eastAsia"/>
          <w:noProof/>
          <w:kern w:val="2"/>
          <w:szCs w:val="24"/>
          <w:lang w:eastAsia="zh-CN"/>
          <w14:ligatures w14:val="standardContextual"/>
        </w:rPr>
      </w:pPr>
      <w:hyperlink w:anchor="_Toc239984581" w:history="1">
        <w:r w:rsidRPr="00533090">
          <w:rPr>
            <w:rStyle w:val="aff9"/>
            <w:rFonts w:ascii="微软雅黑" w:hAnsi="微软雅黑" w:cs="微软雅黑" w:hint="eastAsia"/>
            <w:noProof/>
            <w:lang w:eastAsia="zh-CN"/>
          </w:rPr>
          <w:t>一、17个常见场景投诉话术模板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_Toc239984581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92</w:t>
        </w:r>
        <w:r>
          <w:rPr>
            <w:rFonts w:hint="eastAsia"/>
            <w:noProof/>
            <w:webHidden/>
          </w:rPr>
          <w:fldChar w:fldCharType="end"/>
        </w:r>
      </w:hyperlink>
    </w:p>
    <w:p w14:paraId="000B85B8" w14:textId="0CDFDEB3" w:rsidR="00BA5BE0" w:rsidRDefault="00BA5BE0">
      <w:pPr>
        <w:pStyle w:val="TOC3"/>
        <w:tabs>
          <w:tab w:val="right" w:leader="dot" w:pos="9062"/>
        </w:tabs>
        <w:ind w:left="880"/>
        <w:rPr>
          <w:rFonts w:asciiTheme="minorHAnsi" w:eastAsiaTheme="minorEastAsia" w:hAnsiTheme="minorHAnsi" w:hint="eastAsia"/>
          <w:noProof/>
          <w:kern w:val="2"/>
          <w:szCs w:val="24"/>
          <w:lang w:eastAsia="zh-CN"/>
          <w14:ligatures w14:val="standardContextual"/>
        </w:rPr>
      </w:pPr>
      <w:hyperlink w:anchor="_Toc239984582" w:history="1">
        <w:r w:rsidRPr="00533090">
          <w:rPr>
            <w:rStyle w:val="aff9"/>
            <w:rFonts w:hint="eastAsia"/>
            <w:noProof/>
            <w:lang w:eastAsia="zh-CN"/>
          </w:rPr>
          <w:t>场景</w:t>
        </w:r>
        <w:r w:rsidRPr="00533090">
          <w:rPr>
            <w:rStyle w:val="aff9"/>
            <w:rFonts w:hint="eastAsia"/>
            <w:noProof/>
            <w:lang w:eastAsia="zh-CN"/>
          </w:rPr>
          <w:t>1</w:t>
        </w:r>
        <w:r w:rsidRPr="00533090">
          <w:rPr>
            <w:rStyle w:val="aff9"/>
            <w:rFonts w:hint="eastAsia"/>
            <w:noProof/>
            <w:lang w:eastAsia="zh-CN"/>
          </w:rPr>
          <w:t>：快递丢失</w:t>
        </w:r>
        <w:r w:rsidRPr="00533090">
          <w:rPr>
            <w:rStyle w:val="aff9"/>
            <w:rFonts w:hint="eastAsia"/>
            <w:noProof/>
            <w:lang w:eastAsia="zh-CN"/>
          </w:rPr>
          <w:t>/</w:t>
        </w:r>
        <w:r w:rsidRPr="00533090">
          <w:rPr>
            <w:rStyle w:val="aff9"/>
            <w:rFonts w:hint="eastAsia"/>
            <w:noProof/>
            <w:lang w:eastAsia="zh-CN"/>
          </w:rPr>
          <w:t>破损</w:t>
        </w:r>
        <w:r w:rsidRPr="00533090">
          <w:rPr>
            <w:rStyle w:val="aff9"/>
            <w:rFonts w:hint="eastAsia"/>
            <w:noProof/>
            <w:lang w:eastAsia="zh-CN"/>
          </w:rPr>
          <w:t>/</w:t>
        </w:r>
        <w:r w:rsidRPr="00533090">
          <w:rPr>
            <w:rStyle w:val="aff9"/>
            <w:rFonts w:hint="eastAsia"/>
            <w:noProof/>
            <w:lang w:eastAsia="zh-CN"/>
          </w:rPr>
          <w:t>延误（拨打</w:t>
        </w:r>
        <w:r w:rsidRPr="00533090">
          <w:rPr>
            <w:rStyle w:val="aff9"/>
            <w:rFonts w:hint="eastAsia"/>
            <w:noProof/>
            <w:lang w:eastAsia="zh-CN"/>
          </w:rPr>
          <w:t>12305</w:t>
        </w:r>
        <w:r w:rsidRPr="00533090">
          <w:rPr>
            <w:rStyle w:val="aff9"/>
            <w:rFonts w:hint="eastAsia"/>
            <w:noProof/>
            <w:lang w:eastAsia="zh-CN"/>
          </w:rPr>
          <w:t>邮政申诉）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_Toc239984582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92</w:t>
        </w:r>
        <w:r>
          <w:rPr>
            <w:rFonts w:hint="eastAsia"/>
            <w:noProof/>
            <w:webHidden/>
          </w:rPr>
          <w:fldChar w:fldCharType="end"/>
        </w:r>
      </w:hyperlink>
    </w:p>
    <w:p w14:paraId="55159406" w14:textId="5C4FF3EB" w:rsidR="00BA5BE0" w:rsidRDefault="00BA5BE0">
      <w:pPr>
        <w:pStyle w:val="TOC3"/>
        <w:tabs>
          <w:tab w:val="right" w:leader="dot" w:pos="9062"/>
        </w:tabs>
        <w:ind w:left="880"/>
        <w:rPr>
          <w:rFonts w:asciiTheme="minorHAnsi" w:eastAsiaTheme="minorEastAsia" w:hAnsiTheme="minorHAnsi" w:hint="eastAsia"/>
          <w:noProof/>
          <w:kern w:val="2"/>
          <w:szCs w:val="24"/>
          <w:lang w:eastAsia="zh-CN"/>
          <w14:ligatures w14:val="standardContextual"/>
        </w:rPr>
      </w:pPr>
      <w:hyperlink w:anchor="_Toc239984583" w:history="1">
        <w:r w:rsidRPr="00533090">
          <w:rPr>
            <w:rStyle w:val="aff9"/>
            <w:rFonts w:hint="eastAsia"/>
            <w:noProof/>
            <w:lang w:eastAsia="zh-CN"/>
          </w:rPr>
          <w:t>场景</w:t>
        </w:r>
        <w:r w:rsidRPr="00533090">
          <w:rPr>
            <w:rStyle w:val="aff9"/>
            <w:rFonts w:hint="eastAsia"/>
            <w:noProof/>
            <w:lang w:eastAsia="zh-CN"/>
          </w:rPr>
          <w:t>2</w:t>
        </w:r>
        <w:r w:rsidRPr="00533090">
          <w:rPr>
            <w:rStyle w:val="aff9"/>
            <w:rFonts w:hint="eastAsia"/>
            <w:noProof/>
            <w:lang w:eastAsia="zh-CN"/>
          </w:rPr>
          <w:t>：运营商乱扣费</w:t>
        </w:r>
        <w:r w:rsidRPr="00533090">
          <w:rPr>
            <w:rStyle w:val="aff9"/>
            <w:rFonts w:hint="eastAsia"/>
            <w:noProof/>
            <w:lang w:eastAsia="zh-CN"/>
          </w:rPr>
          <w:t>/</w:t>
        </w:r>
        <w:r w:rsidRPr="00533090">
          <w:rPr>
            <w:rStyle w:val="aff9"/>
            <w:rFonts w:hint="eastAsia"/>
            <w:noProof/>
            <w:lang w:eastAsia="zh-CN"/>
          </w:rPr>
          <w:t>未经同意开通业务（拨打</w:t>
        </w:r>
        <w:r w:rsidRPr="00533090">
          <w:rPr>
            <w:rStyle w:val="aff9"/>
            <w:rFonts w:hint="eastAsia"/>
            <w:noProof/>
            <w:lang w:eastAsia="zh-CN"/>
          </w:rPr>
          <w:t>12300</w:t>
        </w:r>
        <w:r w:rsidRPr="00533090">
          <w:rPr>
            <w:rStyle w:val="aff9"/>
            <w:rFonts w:hint="eastAsia"/>
            <w:noProof/>
            <w:lang w:eastAsia="zh-CN"/>
          </w:rPr>
          <w:t>工信部申诉）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_Toc239984583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93</w:t>
        </w:r>
        <w:r>
          <w:rPr>
            <w:rFonts w:hint="eastAsia"/>
            <w:noProof/>
            <w:webHidden/>
          </w:rPr>
          <w:fldChar w:fldCharType="end"/>
        </w:r>
      </w:hyperlink>
    </w:p>
    <w:p w14:paraId="37DC7C27" w14:textId="71204908" w:rsidR="00BA5BE0" w:rsidRDefault="00BA5BE0">
      <w:pPr>
        <w:pStyle w:val="TOC3"/>
        <w:tabs>
          <w:tab w:val="right" w:leader="dot" w:pos="9062"/>
        </w:tabs>
        <w:ind w:left="880"/>
        <w:rPr>
          <w:rFonts w:asciiTheme="minorHAnsi" w:eastAsiaTheme="minorEastAsia" w:hAnsiTheme="minorHAnsi" w:hint="eastAsia"/>
          <w:noProof/>
          <w:kern w:val="2"/>
          <w:szCs w:val="24"/>
          <w:lang w:eastAsia="zh-CN"/>
          <w14:ligatures w14:val="standardContextual"/>
        </w:rPr>
      </w:pPr>
      <w:hyperlink w:anchor="_Toc239984584" w:history="1">
        <w:r w:rsidRPr="00533090">
          <w:rPr>
            <w:rStyle w:val="aff9"/>
            <w:rFonts w:hint="eastAsia"/>
            <w:noProof/>
            <w:lang w:eastAsia="zh-CN"/>
          </w:rPr>
          <w:t>场景</w:t>
        </w:r>
        <w:r w:rsidRPr="00533090">
          <w:rPr>
            <w:rStyle w:val="aff9"/>
            <w:rFonts w:hint="eastAsia"/>
            <w:noProof/>
            <w:lang w:eastAsia="zh-CN"/>
          </w:rPr>
          <w:t>3</w:t>
        </w:r>
        <w:r w:rsidRPr="00533090">
          <w:rPr>
            <w:rStyle w:val="aff9"/>
            <w:rFonts w:hint="eastAsia"/>
            <w:noProof/>
            <w:lang w:eastAsia="zh-CN"/>
          </w:rPr>
          <w:t>：商家不退款</w:t>
        </w:r>
        <w:r w:rsidRPr="00533090">
          <w:rPr>
            <w:rStyle w:val="aff9"/>
            <w:rFonts w:hint="eastAsia"/>
            <w:noProof/>
            <w:lang w:eastAsia="zh-CN"/>
          </w:rPr>
          <w:t>/</w:t>
        </w:r>
        <w:r w:rsidRPr="00533090">
          <w:rPr>
            <w:rStyle w:val="aff9"/>
            <w:rFonts w:hint="eastAsia"/>
            <w:noProof/>
            <w:lang w:eastAsia="zh-CN"/>
          </w:rPr>
          <w:t>虚假宣传</w:t>
        </w:r>
        <w:r w:rsidRPr="00533090">
          <w:rPr>
            <w:rStyle w:val="aff9"/>
            <w:rFonts w:hint="eastAsia"/>
            <w:noProof/>
            <w:lang w:eastAsia="zh-CN"/>
          </w:rPr>
          <w:t>/</w:t>
        </w:r>
        <w:r w:rsidRPr="00533090">
          <w:rPr>
            <w:rStyle w:val="aff9"/>
            <w:rFonts w:hint="eastAsia"/>
            <w:noProof/>
            <w:lang w:eastAsia="zh-CN"/>
          </w:rPr>
          <w:t>买到假货（拨打</w:t>
        </w:r>
        <w:r w:rsidRPr="00533090">
          <w:rPr>
            <w:rStyle w:val="aff9"/>
            <w:rFonts w:hint="eastAsia"/>
            <w:noProof/>
            <w:lang w:eastAsia="zh-CN"/>
          </w:rPr>
          <w:t>12315</w:t>
        </w:r>
        <w:r w:rsidRPr="00533090">
          <w:rPr>
            <w:rStyle w:val="aff9"/>
            <w:rFonts w:hint="eastAsia"/>
            <w:noProof/>
            <w:lang w:eastAsia="zh-CN"/>
          </w:rPr>
          <w:t>市场监管投诉）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_Toc239984584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94</w:t>
        </w:r>
        <w:r>
          <w:rPr>
            <w:rFonts w:hint="eastAsia"/>
            <w:noProof/>
            <w:webHidden/>
          </w:rPr>
          <w:fldChar w:fldCharType="end"/>
        </w:r>
      </w:hyperlink>
    </w:p>
    <w:p w14:paraId="2093C0B5" w14:textId="25C883F0" w:rsidR="00BA5BE0" w:rsidRDefault="00BA5BE0">
      <w:pPr>
        <w:pStyle w:val="TOC3"/>
        <w:tabs>
          <w:tab w:val="right" w:leader="dot" w:pos="9062"/>
        </w:tabs>
        <w:ind w:left="880"/>
        <w:rPr>
          <w:rFonts w:asciiTheme="minorHAnsi" w:eastAsiaTheme="minorEastAsia" w:hAnsiTheme="minorHAnsi" w:hint="eastAsia"/>
          <w:noProof/>
          <w:kern w:val="2"/>
          <w:szCs w:val="24"/>
          <w:lang w:eastAsia="zh-CN"/>
          <w14:ligatures w14:val="standardContextual"/>
        </w:rPr>
      </w:pPr>
      <w:hyperlink w:anchor="_Toc239984585" w:history="1">
        <w:r w:rsidRPr="00533090">
          <w:rPr>
            <w:rStyle w:val="aff9"/>
            <w:rFonts w:hint="eastAsia"/>
            <w:noProof/>
            <w:lang w:eastAsia="zh-CN"/>
          </w:rPr>
          <w:t>场景</w:t>
        </w:r>
        <w:r w:rsidRPr="00533090">
          <w:rPr>
            <w:rStyle w:val="aff9"/>
            <w:rFonts w:hint="eastAsia"/>
            <w:noProof/>
            <w:lang w:eastAsia="zh-CN"/>
          </w:rPr>
          <w:t>4</w:t>
        </w:r>
        <w:r w:rsidRPr="00533090">
          <w:rPr>
            <w:rStyle w:val="aff9"/>
            <w:rFonts w:hint="eastAsia"/>
            <w:noProof/>
            <w:lang w:eastAsia="zh-CN"/>
          </w:rPr>
          <w:t>：银行</w:t>
        </w:r>
        <w:r w:rsidRPr="00533090">
          <w:rPr>
            <w:rStyle w:val="aff9"/>
            <w:rFonts w:hint="eastAsia"/>
            <w:noProof/>
            <w:lang w:eastAsia="zh-CN"/>
          </w:rPr>
          <w:t>/</w:t>
        </w:r>
        <w:r w:rsidRPr="00533090">
          <w:rPr>
            <w:rStyle w:val="aff9"/>
            <w:rFonts w:hint="eastAsia"/>
            <w:noProof/>
            <w:lang w:eastAsia="zh-CN"/>
          </w:rPr>
          <w:t>保险销售误导</w:t>
        </w:r>
        <w:r w:rsidRPr="00533090">
          <w:rPr>
            <w:rStyle w:val="aff9"/>
            <w:rFonts w:hint="eastAsia"/>
            <w:noProof/>
            <w:lang w:eastAsia="zh-CN"/>
          </w:rPr>
          <w:t>/</w:t>
        </w:r>
        <w:r w:rsidRPr="00533090">
          <w:rPr>
            <w:rStyle w:val="aff9"/>
            <w:rFonts w:hint="eastAsia"/>
            <w:noProof/>
            <w:lang w:eastAsia="zh-CN"/>
          </w:rPr>
          <w:t>乱收费（拨打</w:t>
        </w:r>
        <w:r w:rsidRPr="00533090">
          <w:rPr>
            <w:rStyle w:val="aff9"/>
            <w:rFonts w:hint="eastAsia"/>
            <w:noProof/>
            <w:lang w:eastAsia="zh-CN"/>
          </w:rPr>
          <w:t>12378</w:t>
        </w:r>
        <w:r w:rsidRPr="00533090">
          <w:rPr>
            <w:rStyle w:val="aff9"/>
            <w:rFonts w:hint="eastAsia"/>
            <w:noProof/>
            <w:lang w:eastAsia="zh-CN"/>
          </w:rPr>
          <w:t>金融监管投诉）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_Toc239984585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95</w:t>
        </w:r>
        <w:r>
          <w:rPr>
            <w:rFonts w:hint="eastAsia"/>
            <w:noProof/>
            <w:webHidden/>
          </w:rPr>
          <w:fldChar w:fldCharType="end"/>
        </w:r>
      </w:hyperlink>
    </w:p>
    <w:p w14:paraId="5F549FBE" w14:textId="28F03D7F" w:rsidR="00BA5BE0" w:rsidRDefault="00BA5BE0">
      <w:pPr>
        <w:pStyle w:val="TOC3"/>
        <w:tabs>
          <w:tab w:val="right" w:leader="dot" w:pos="9062"/>
        </w:tabs>
        <w:ind w:left="880"/>
        <w:rPr>
          <w:rFonts w:asciiTheme="minorHAnsi" w:eastAsiaTheme="minorEastAsia" w:hAnsiTheme="minorHAnsi" w:hint="eastAsia"/>
          <w:noProof/>
          <w:kern w:val="2"/>
          <w:szCs w:val="24"/>
          <w:lang w:eastAsia="zh-CN"/>
          <w14:ligatures w14:val="standardContextual"/>
        </w:rPr>
      </w:pPr>
      <w:hyperlink w:anchor="_Toc239984586" w:history="1">
        <w:r w:rsidRPr="00533090">
          <w:rPr>
            <w:rStyle w:val="aff9"/>
            <w:rFonts w:hint="eastAsia"/>
            <w:noProof/>
            <w:lang w:eastAsia="zh-CN"/>
          </w:rPr>
          <w:t>场景</w:t>
        </w:r>
        <w:r w:rsidRPr="00533090">
          <w:rPr>
            <w:rStyle w:val="aff9"/>
            <w:rFonts w:hint="eastAsia"/>
            <w:noProof/>
            <w:lang w:eastAsia="zh-CN"/>
          </w:rPr>
          <w:t>5</w:t>
        </w:r>
        <w:r w:rsidRPr="00533090">
          <w:rPr>
            <w:rStyle w:val="aff9"/>
            <w:rFonts w:hint="eastAsia"/>
            <w:noProof/>
            <w:lang w:eastAsia="zh-CN"/>
          </w:rPr>
          <w:t>：物业不作为</w:t>
        </w:r>
        <w:r w:rsidRPr="00533090">
          <w:rPr>
            <w:rStyle w:val="aff9"/>
            <w:rFonts w:hint="eastAsia"/>
            <w:noProof/>
            <w:lang w:eastAsia="zh-CN"/>
          </w:rPr>
          <w:t>/</w:t>
        </w:r>
        <w:r w:rsidRPr="00533090">
          <w:rPr>
            <w:rStyle w:val="aff9"/>
            <w:rFonts w:hint="eastAsia"/>
            <w:noProof/>
            <w:lang w:eastAsia="zh-CN"/>
          </w:rPr>
          <w:t>乱收费（拨打</w:t>
        </w:r>
        <w:r w:rsidRPr="00533090">
          <w:rPr>
            <w:rStyle w:val="aff9"/>
            <w:rFonts w:hint="eastAsia"/>
            <w:noProof/>
            <w:lang w:eastAsia="zh-CN"/>
          </w:rPr>
          <w:t>12345+</w:t>
        </w:r>
        <w:r w:rsidRPr="00533090">
          <w:rPr>
            <w:rStyle w:val="aff9"/>
            <w:rFonts w:hint="eastAsia"/>
            <w:noProof/>
            <w:lang w:eastAsia="zh-CN"/>
          </w:rPr>
          <w:t>住建部门）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_Toc239984586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95</w:t>
        </w:r>
        <w:r>
          <w:rPr>
            <w:rFonts w:hint="eastAsia"/>
            <w:noProof/>
            <w:webHidden/>
          </w:rPr>
          <w:fldChar w:fldCharType="end"/>
        </w:r>
      </w:hyperlink>
    </w:p>
    <w:p w14:paraId="4C811A82" w14:textId="31F3573D" w:rsidR="00BA5BE0" w:rsidRDefault="00BA5BE0">
      <w:pPr>
        <w:pStyle w:val="TOC3"/>
        <w:tabs>
          <w:tab w:val="right" w:leader="dot" w:pos="9062"/>
        </w:tabs>
        <w:ind w:left="880"/>
        <w:rPr>
          <w:rFonts w:asciiTheme="minorHAnsi" w:eastAsiaTheme="minorEastAsia" w:hAnsiTheme="minorHAnsi" w:hint="eastAsia"/>
          <w:noProof/>
          <w:kern w:val="2"/>
          <w:szCs w:val="24"/>
          <w:lang w:eastAsia="zh-CN"/>
          <w14:ligatures w14:val="standardContextual"/>
        </w:rPr>
      </w:pPr>
      <w:hyperlink w:anchor="_Toc239984587" w:history="1">
        <w:r w:rsidRPr="00533090">
          <w:rPr>
            <w:rStyle w:val="aff9"/>
            <w:rFonts w:hint="eastAsia"/>
            <w:noProof/>
            <w:lang w:eastAsia="zh-CN"/>
          </w:rPr>
          <w:t>场景</w:t>
        </w:r>
        <w:r w:rsidRPr="00533090">
          <w:rPr>
            <w:rStyle w:val="aff9"/>
            <w:rFonts w:hint="eastAsia"/>
            <w:noProof/>
            <w:lang w:eastAsia="zh-CN"/>
          </w:rPr>
          <w:t>6</w:t>
        </w:r>
        <w:r w:rsidRPr="00533090">
          <w:rPr>
            <w:rStyle w:val="aff9"/>
            <w:rFonts w:hint="eastAsia"/>
            <w:noProof/>
            <w:lang w:eastAsia="zh-CN"/>
          </w:rPr>
          <w:t>：用人单位拖欠工资</w:t>
        </w:r>
        <w:r w:rsidRPr="00533090">
          <w:rPr>
            <w:rStyle w:val="aff9"/>
            <w:rFonts w:hint="eastAsia"/>
            <w:noProof/>
            <w:lang w:eastAsia="zh-CN"/>
          </w:rPr>
          <w:t>/</w:t>
        </w:r>
        <w:r w:rsidRPr="00533090">
          <w:rPr>
            <w:rStyle w:val="aff9"/>
            <w:rFonts w:hint="eastAsia"/>
            <w:noProof/>
            <w:lang w:eastAsia="zh-CN"/>
          </w:rPr>
          <w:t>欠薪（拨打</w:t>
        </w:r>
        <w:r w:rsidRPr="00533090">
          <w:rPr>
            <w:rStyle w:val="aff9"/>
            <w:rFonts w:hint="eastAsia"/>
            <w:noProof/>
            <w:lang w:eastAsia="zh-CN"/>
          </w:rPr>
          <w:t>12333</w:t>
        </w:r>
        <w:r w:rsidRPr="00533090">
          <w:rPr>
            <w:rStyle w:val="aff9"/>
            <w:rFonts w:hint="eastAsia"/>
            <w:noProof/>
            <w:lang w:eastAsia="zh-CN"/>
          </w:rPr>
          <w:t>劳动监察）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_Toc239984587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96</w:t>
        </w:r>
        <w:r>
          <w:rPr>
            <w:rFonts w:hint="eastAsia"/>
            <w:noProof/>
            <w:webHidden/>
          </w:rPr>
          <w:fldChar w:fldCharType="end"/>
        </w:r>
      </w:hyperlink>
    </w:p>
    <w:p w14:paraId="0FE2C8F1" w14:textId="7EEE5C52" w:rsidR="00BA5BE0" w:rsidRDefault="00BA5BE0">
      <w:pPr>
        <w:pStyle w:val="TOC3"/>
        <w:tabs>
          <w:tab w:val="right" w:leader="dot" w:pos="9062"/>
        </w:tabs>
        <w:ind w:left="880"/>
        <w:rPr>
          <w:rFonts w:asciiTheme="minorHAnsi" w:eastAsiaTheme="minorEastAsia" w:hAnsiTheme="minorHAnsi" w:hint="eastAsia"/>
          <w:noProof/>
          <w:kern w:val="2"/>
          <w:szCs w:val="24"/>
          <w:lang w:eastAsia="zh-CN"/>
          <w14:ligatures w14:val="standardContextual"/>
        </w:rPr>
      </w:pPr>
      <w:hyperlink w:anchor="_Toc239984588" w:history="1">
        <w:r w:rsidRPr="00533090">
          <w:rPr>
            <w:rStyle w:val="aff9"/>
            <w:rFonts w:hint="eastAsia"/>
            <w:noProof/>
            <w:lang w:eastAsia="zh-CN"/>
          </w:rPr>
          <w:t>场景</w:t>
        </w:r>
        <w:r w:rsidRPr="00533090">
          <w:rPr>
            <w:rStyle w:val="aff9"/>
            <w:rFonts w:hint="eastAsia"/>
            <w:noProof/>
            <w:lang w:eastAsia="zh-CN"/>
          </w:rPr>
          <w:t>7</w:t>
        </w:r>
        <w:r w:rsidRPr="00533090">
          <w:rPr>
            <w:rStyle w:val="aff9"/>
            <w:rFonts w:hint="eastAsia"/>
            <w:noProof/>
            <w:lang w:eastAsia="zh-CN"/>
          </w:rPr>
          <w:t>：医疗纠纷</w:t>
        </w:r>
        <w:r w:rsidRPr="00533090">
          <w:rPr>
            <w:rStyle w:val="aff9"/>
            <w:rFonts w:hint="eastAsia"/>
            <w:noProof/>
            <w:lang w:eastAsia="zh-CN"/>
          </w:rPr>
          <w:t>/</w:t>
        </w:r>
        <w:r w:rsidRPr="00533090">
          <w:rPr>
            <w:rStyle w:val="aff9"/>
            <w:rFonts w:hint="eastAsia"/>
            <w:noProof/>
            <w:lang w:eastAsia="zh-CN"/>
          </w:rPr>
          <w:t>医院乱收费（拨打</w:t>
        </w:r>
        <w:r w:rsidRPr="00533090">
          <w:rPr>
            <w:rStyle w:val="aff9"/>
            <w:rFonts w:hint="eastAsia"/>
            <w:noProof/>
            <w:lang w:eastAsia="zh-CN"/>
          </w:rPr>
          <w:t>12320</w:t>
        </w:r>
        <w:r w:rsidRPr="00533090">
          <w:rPr>
            <w:rStyle w:val="aff9"/>
            <w:rFonts w:hint="eastAsia"/>
            <w:noProof/>
            <w:lang w:eastAsia="zh-CN"/>
          </w:rPr>
          <w:t>卫健委）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_Toc239984588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97</w:t>
        </w:r>
        <w:r>
          <w:rPr>
            <w:rFonts w:hint="eastAsia"/>
            <w:noProof/>
            <w:webHidden/>
          </w:rPr>
          <w:fldChar w:fldCharType="end"/>
        </w:r>
      </w:hyperlink>
    </w:p>
    <w:p w14:paraId="0A43859E" w14:textId="7D8F48E5" w:rsidR="00BA5BE0" w:rsidRDefault="00BA5BE0">
      <w:pPr>
        <w:pStyle w:val="TOC3"/>
        <w:tabs>
          <w:tab w:val="right" w:leader="dot" w:pos="9062"/>
        </w:tabs>
        <w:ind w:left="880"/>
        <w:rPr>
          <w:rFonts w:asciiTheme="minorHAnsi" w:eastAsiaTheme="minorEastAsia" w:hAnsiTheme="minorHAnsi" w:hint="eastAsia"/>
          <w:noProof/>
          <w:kern w:val="2"/>
          <w:szCs w:val="24"/>
          <w:lang w:eastAsia="zh-CN"/>
          <w14:ligatures w14:val="standardContextual"/>
        </w:rPr>
      </w:pPr>
      <w:hyperlink w:anchor="_Toc239984589" w:history="1">
        <w:r w:rsidRPr="00533090">
          <w:rPr>
            <w:rStyle w:val="aff9"/>
            <w:rFonts w:hint="eastAsia"/>
            <w:noProof/>
            <w:lang w:eastAsia="zh-CN"/>
          </w:rPr>
          <w:t>场景</w:t>
        </w:r>
        <w:r w:rsidRPr="00533090">
          <w:rPr>
            <w:rStyle w:val="aff9"/>
            <w:rFonts w:hint="eastAsia"/>
            <w:noProof/>
            <w:lang w:eastAsia="zh-CN"/>
          </w:rPr>
          <w:t>8</w:t>
        </w:r>
        <w:r w:rsidRPr="00533090">
          <w:rPr>
            <w:rStyle w:val="aff9"/>
            <w:rFonts w:hint="eastAsia"/>
            <w:noProof/>
            <w:lang w:eastAsia="zh-CN"/>
          </w:rPr>
          <w:t>：教育培训机构退费难（拨打</w:t>
        </w:r>
        <w:r w:rsidRPr="00533090">
          <w:rPr>
            <w:rStyle w:val="aff9"/>
            <w:rFonts w:hint="eastAsia"/>
            <w:noProof/>
            <w:lang w:eastAsia="zh-CN"/>
          </w:rPr>
          <w:t>12315+</w:t>
        </w:r>
        <w:r w:rsidRPr="00533090">
          <w:rPr>
            <w:rStyle w:val="aff9"/>
            <w:rFonts w:hint="eastAsia"/>
            <w:noProof/>
            <w:lang w:eastAsia="zh-CN"/>
          </w:rPr>
          <w:t>教育局）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_Toc239984589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98</w:t>
        </w:r>
        <w:r>
          <w:rPr>
            <w:rFonts w:hint="eastAsia"/>
            <w:noProof/>
            <w:webHidden/>
          </w:rPr>
          <w:fldChar w:fldCharType="end"/>
        </w:r>
      </w:hyperlink>
    </w:p>
    <w:p w14:paraId="5B69BD7D" w14:textId="13EEEC6A" w:rsidR="00BA5BE0" w:rsidRDefault="00BA5BE0">
      <w:pPr>
        <w:pStyle w:val="TOC3"/>
        <w:tabs>
          <w:tab w:val="right" w:leader="dot" w:pos="9062"/>
        </w:tabs>
        <w:ind w:left="880"/>
        <w:rPr>
          <w:rFonts w:asciiTheme="minorHAnsi" w:eastAsiaTheme="minorEastAsia" w:hAnsiTheme="minorHAnsi" w:hint="eastAsia"/>
          <w:noProof/>
          <w:kern w:val="2"/>
          <w:szCs w:val="24"/>
          <w:lang w:eastAsia="zh-CN"/>
          <w14:ligatures w14:val="standardContextual"/>
        </w:rPr>
      </w:pPr>
      <w:hyperlink w:anchor="_Toc239984590" w:history="1">
        <w:r w:rsidRPr="00533090">
          <w:rPr>
            <w:rStyle w:val="aff9"/>
            <w:rFonts w:hint="eastAsia"/>
            <w:noProof/>
            <w:lang w:eastAsia="zh-CN"/>
          </w:rPr>
          <w:t>场景</w:t>
        </w:r>
        <w:r w:rsidRPr="00533090">
          <w:rPr>
            <w:rStyle w:val="aff9"/>
            <w:rFonts w:hint="eastAsia"/>
            <w:noProof/>
            <w:lang w:eastAsia="zh-CN"/>
          </w:rPr>
          <w:t>9</w:t>
        </w:r>
        <w:r w:rsidRPr="00533090">
          <w:rPr>
            <w:rStyle w:val="aff9"/>
            <w:rFonts w:hint="eastAsia"/>
            <w:noProof/>
            <w:lang w:eastAsia="zh-CN"/>
          </w:rPr>
          <w:t>：租房纠纷</w:t>
        </w:r>
        <w:r w:rsidRPr="00533090">
          <w:rPr>
            <w:rStyle w:val="aff9"/>
            <w:rFonts w:hint="eastAsia"/>
            <w:noProof/>
            <w:lang w:eastAsia="zh-CN"/>
          </w:rPr>
          <w:t>/</w:t>
        </w:r>
        <w:r w:rsidRPr="00533090">
          <w:rPr>
            <w:rStyle w:val="aff9"/>
            <w:rFonts w:hint="eastAsia"/>
            <w:noProof/>
            <w:lang w:eastAsia="zh-CN"/>
          </w:rPr>
          <w:t>房东不退押金（拨打</w:t>
        </w:r>
        <w:r w:rsidRPr="00533090">
          <w:rPr>
            <w:rStyle w:val="aff9"/>
            <w:rFonts w:hint="eastAsia"/>
            <w:noProof/>
            <w:lang w:eastAsia="zh-CN"/>
          </w:rPr>
          <w:t>12345+</w:t>
        </w:r>
        <w:r w:rsidRPr="00533090">
          <w:rPr>
            <w:rStyle w:val="aff9"/>
            <w:rFonts w:hint="eastAsia"/>
            <w:noProof/>
            <w:lang w:eastAsia="zh-CN"/>
          </w:rPr>
          <w:t>住建部门）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_Toc239984590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99</w:t>
        </w:r>
        <w:r>
          <w:rPr>
            <w:rFonts w:hint="eastAsia"/>
            <w:noProof/>
            <w:webHidden/>
          </w:rPr>
          <w:fldChar w:fldCharType="end"/>
        </w:r>
      </w:hyperlink>
    </w:p>
    <w:p w14:paraId="02973C01" w14:textId="521B7B7E" w:rsidR="00BA5BE0" w:rsidRDefault="00BA5BE0">
      <w:pPr>
        <w:pStyle w:val="TOC3"/>
        <w:tabs>
          <w:tab w:val="right" w:leader="dot" w:pos="9062"/>
        </w:tabs>
        <w:ind w:left="880"/>
        <w:rPr>
          <w:rFonts w:asciiTheme="minorHAnsi" w:eastAsiaTheme="minorEastAsia" w:hAnsiTheme="minorHAnsi" w:hint="eastAsia"/>
          <w:noProof/>
          <w:kern w:val="2"/>
          <w:szCs w:val="24"/>
          <w:lang w:eastAsia="zh-CN"/>
          <w14:ligatures w14:val="standardContextual"/>
        </w:rPr>
      </w:pPr>
      <w:hyperlink w:anchor="_Toc239984591" w:history="1">
        <w:r w:rsidRPr="00533090">
          <w:rPr>
            <w:rStyle w:val="aff9"/>
            <w:rFonts w:hint="eastAsia"/>
            <w:noProof/>
            <w:lang w:eastAsia="zh-CN"/>
          </w:rPr>
          <w:t>场景</w:t>
        </w:r>
        <w:r w:rsidRPr="00533090">
          <w:rPr>
            <w:rStyle w:val="aff9"/>
            <w:rFonts w:hint="eastAsia"/>
            <w:noProof/>
            <w:lang w:eastAsia="zh-CN"/>
          </w:rPr>
          <w:t>10</w:t>
        </w:r>
        <w:r w:rsidRPr="00533090">
          <w:rPr>
            <w:rStyle w:val="aff9"/>
            <w:rFonts w:hint="eastAsia"/>
            <w:noProof/>
            <w:lang w:eastAsia="zh-CN"/>
          </w:rPr>
          <w:t>：外卖</w:t>
        </w:r>
        <w:r w:rsidRPr="00533090">
          <w:rPr>
            <w:rStyle w:val="aff9"/>
            <w:rFonts w:hint="eastAsia"/>
            <w:noProof/>
            <w:lang w:eastAsia="zh-CN"/>
          </w:rPr>
          <w:t>/</w:t>
        </w:r>
        <w:r w:rsidRPr="00533090">
          <w:rPr>
            <w:rStyle w:val="aff9"/>
            <w:rFonts w:hint="eastAsia"/>
            <w:noProof/>
            <w:lang w:eastAsia="zh-CN"/>
          </w:rPr>
          <w:t>餐饮食品安全问题（拨打</w:t>
        </w:r>
        <w:r w:rsidRPr="00533090">
          <w:rPr>
            <w:rStyle w:val="aff9"/>
            <w:rFonts w:hint="eastAsia"/>
            <w:noProof/>
            <w:lang w:eastAsia="zh-CN"/>
          </w:rPr>
          <w:t>12315</w:t>
        </w:r>
        <w:r w:rsidRPr="00533090">
          <w:rPr>
            <w:rStyle w:val="aff9"/>
            <w:rFonts w:hint="eastAsia"/>
            <w:noProof/>
            <w:lang w:eastAsia="zh-CN"/>
          </w:rPr>
          <w:t>市场监管）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_Toc239984591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100</w:t>
        </w:r>
        <w:r>
          <w:rPr>
            <w:rFonts w:hint="eastAsia"/>
            <w:noProof/>
            <w:webHidden/>
          </w:rPr>
          <w:fldChar w:fldCharType="end"/>
        </w:r>
      </w:hyperlink>
    </w:p>
    <w:p w14:paraId="7EE5B2CC" w14:textId="34200011" w:rsidR="00BA5BE0" w:rsidRDefault="00BA5BE0">
      <w:pPr>
        <w:pStyle w:val="TOC3"/>
        <w:tabs>
          <w:tab w:val="right" w:leader="dot" w:pos="9062"/>
        </w:tabs>
        <w:ind w:left="880"/>
        <w:rPr>
          <w:rFonts w:asciiTheme="minorHAnsi" w:eastAsiaTheme="minorEastAsia" w:hAnsiTheme="minorHAnsi" w:hint="eastAsia"/>
          <w:noProof/>
          <w:kern w:val="2"/>
          <w:szCs w:val="24"/>
          <w:lang w:eastAsia="zh-CN"/>
          <w14:ligatures w14:val="standardContextual"/>
        </w:rPr>
      </w:pPr>
      <w:hyperlink w:anchor="_Toc239984592" w:history="1">
        <w:r w:rsidRPr="00533090">
          <w:rPr>
            <w:rStyle w:val="aff9"/>
            <w:rFonts w:hint="eastAsia"/>
            <w:noProof/>
            <w:lang w:eastAsia="zh-CN"/>
          </w:rPr>
          <w:t>场景</w:t>
        </w:r>
        <w:r w:rsidRPr="00533090">
          <w:rPr>
            <w:rStyle w:val="aff9"/>
            <w:rFonts w:hint="eastAsia"/>
            <w:noProof/>
            <w:lang w:eastAsia="zh-CN"/>
          </w:rPr>
          <w:t>11</w:t>
        </w:r>
        <w:r w:rsidRPr="00533090">
          <w:rPr>
            <w:rStyle w:val="aff9"/>
            <w:rFonts w:hint="eastAsia"/>
            <w:noProof/>
            <w:lang w:eastAsia="zh-CN"/>
          </w:rPr>
          <w:t>：网约车</w:t>
        </w:r>
        <w:r w:rsidRPr="00533090">
          <w:rPr>
            <w:rStyle w:val="aff9"/>
            <w:rFonts w:hint="eastAsia"/>
            <w:noProof/>
            <w:lang w:eastAsia="zh-CN"/>
          </w:rPr>
          <w:t>/</w:t>
        </w:r>
        <w:r w:rsidRPr="00533090">
          <w:rPr>
            <w:rStyle w:val="aff9"/>
            <w:rFonts w:hint="eastAsia"/>
            <w:noProof/>
            <w:lang w:eastAsia="zh-CN"/>
          </w:rPr>
          <w:t>出租车拒载绕路（拨打</w:t>
        </w:r>
        <w:r w:rsidRPr="00533090">
          <w:rPr>
            <w:rStyle w:val="aff9"/>
            <w:rFonts w:hint="eastAsia"/>
            <w:noProof/>
            <w:lang w:eastAsia="zh-CN"/>
          </w:rPr>
          <w:t>12328</w:t>
        </w:r>
        <w:r w:rsidRPr="00533090">
          <w:rPr>
            <w:rStyle w:val="aff9"/>
            <w:rFonts w:hint="eastAsia"/>
            <w:noProof/>
            <w:lang w:eastAsia="zh-CN"/>
          </w:rPr>
          <w:t>交通）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_Toc239984592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101</w:t>
        </w:r>
        <w:r>
          <w:rPr>
            <w:rFonts w:hint="eastAsia"/>
            <w:noProof/>
            <w:webHidden/>
          </w:rPr>
          <w:fldChar w:fldCharType="end"/>
        </w:r>
      </w:hyperlink>
    </w:p>
    <w:p w14:paraId="4D094468" w14:textId="451A8270" w:rsidR="00BA5BE0" w:rsidRDefault="00BA5BE0">
      <w:pPr>
        <w:pStyle w:val="TOC3"/>
        <w:tabs>
          <w:tab w:val="right" w:leader="dot" w:pos="9062"/>
        </w:tabs>
        <w:ind w:left="880"/>
        <w:rPr>
          <w:rFonts w:asciiTheme="minorHAnsi" w:eastAsiaTheme="minorEastAsia" w:hAnsiTheme="minorHAnsi" w:hint="eastAsia"/>
          <w:noProof/>
          <w:kern w:val="2"/>
          <w:szCs w:val="24"/>
          <w:lang w:eastAsia="zh-CN"/>
          <w14:ligatures w14:val="standardContextual"/>
        </w:rPr>
      </w:pPr>
      <w:hyperlink w:anchor="_Toc239984593" w:history="1">
        <w:r w:rsidRPr="00533090">
          <w:rPr>
            <w:rStyle w:val="aff9"/>
            <w:rFonts w:hint="eastAsia"/>
            <w:noProof/>
            <w:lang w:eastAsia="zh-CN"/>
          </w:rPr>
          <w:t>场景</w:t>
        </w:r>
        <w:r w:rsidRPr="00533090">
          <w:rPr>
            <w:rStyle w:val="aff9"/>
            <w:rFonts w:hint="eastAsia"/>
            <w:noProof/>
            <w:lang w:eastAsia="zh-CN"/>
          </w:rPr>
          <w:t>12</w:t>
        </w:r>
        <w:r w:rsidRPr="00533090">
          <w:rPr>
            <w:rStyle w:val="aff9"/>
            <w:rFonts w:hint="eastAsia"/>
            <w:noProof/>
            <w:lang w:eastAsia="zh-CN"/>
          </w:rPr>
          <w:t>：健身房</w:t>
        </w:r>
        <w:r w:rsidRPr="00533090">
          <w:rPr>
            <w:rStyle w:val="aff9"/>
            <w:rFonts w:hint="eastAsia"/>
            <w:noProof/>
            <w:lang w:eastAsia="zh-CN"/>
          </w:rPr>
          <w:t>/</w:t>
        </w:r>
        <w:r w:rsidRPr="00533090">
          <w:rPr>
            <w:rStyle w:val="aff9"/>
            <w:rFonts w:hint="eastAsia"/>
            <w:noProof/>
            <w:lang w:eastAsia="zh-CN"/>
          </w:rPr>
          <w:t>美容院预付费跑路（拨打</w:t>
        </w:r>
        <w:r w:rsidRPr="00533090">
          <w:rPr>
            <w:rStyle w:val="aff9"/>
            <w:rFonts w:hint="eastAsia"/>
            <w:noProof/>
            <w:lang w:eastAsia="zh-CN"/>
          </w:rPr>
          <w:t>12315+</w:t>
        </w:r>
        <w:r w:rsidRPr="00533090">
          <w:rPr>
            <w:rStyle w:val="aff9"/>
            <w:rFonts w:hint="eastAsia"/>
            <w:noProof/>
            <w:lang w:eastAsia="zh-CN"/>
          </w:rPr>
          <w:t>商务部门）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_Toc239984593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102</w:t>
        </w:r>
        <w:r>
          <w:rPr>
            <w:rFonts w:hint="eastAsia"/>
            <w:noProof/>
            <w:webHidden/>
          </w:rPr>
          <w:fldChar w:fldCharType="end"/>
        </w:r>
      </w:hyperlink>
    </w:p>
    <w:p w14:paraId="779223C4" w14:textId="2B22CB15" w:rsidR="00BA5BE0" w:rsidRDefault="00BA5BE0">
      <w:pPr>
        <w:pStyle w:val="TOC3"/>
        <w:tabs>
          <w:tab w:val="right" w:leader="dot" w:pos="9062"/>
        </w:tabs>
        <w:ind w:left="880"/>
        <w:rPr>
          <w:rFonts w:asciiTheme="minorHAnsi" w:eastAsiaTheme="minorEastAsia" w:hAnsiTheme="minorHAnsi" w:hint="eastAsia"/>
          <w:noProof/>
          <w:kern w:val="2"/>
          <w:szCs w:val="24"/>
          <w:lang w:eastAsia="zh-CN"/>
          <w14:ligatures w14:val="standardContextual"/>
        </w:rPr>
      </w:pPr>
      <w:hyperlink w:anchor="_Toc239984594" w:history="1">
        <w:r w:rsidRPr="00533090">
          <w:rPr>
            <w:rStyle w:val="aff9"/>
            <w:rFonts w:hint="eastAsia"/>
            <w:noProof/>
            <w:lang w:eastAsia="zh-CN"/>
          </w:rPr>
          <w:t>场景</w:t>
        </w:r>
        <w:r w:rsidRPr="00533090">
          <w:rPr>
            <w:rStyle w:val="aff9"/>
            <w:rFonts w:hint="eastAsia"/>
            <w:noProof/>
            <w:lang w:eastAsia="zh-CN"/>
          </w:rPr>
          <w:t>13</w:t>
        </w:r>
        <w:r w:rsidRPr="00533090">
          <w:rPr>
            <w:rStyle w:val="aff9"/>
            <w:rFonts w:hint="eastAsia"/>
            <w:noProof/>
            <w:lang w:eastAsia="zh-CN"/>
          </w:rPr>
          <w:t>：装修公司偷工减料</w:t>
        </w:r>
        <w:r w:rsidRPr="00533090">
          <w:rPr>
            <w:rStyle w:val="aff9"/>
            <w:rFonts w:hint="eastAsia"/>
            <w:noProof/>
            <w:lang w:eastAsia="zh-CN"/>
          </w:rPr>
          <w:t>/</w:t>
        </w:r>
        <w:r w:rsidRPr="00533090">
          <w:rPr>
            <w:rStyle w:val="aff9"/>
            <w:rFonts w:hint="eastAsia"/>
            <w:noProof/>
            <w:lang w:eastAsia="zh-CN"/>
          </w:rPr>
          <w:t>延期（拨打</w:t>
        </w:r>
        <w:r w:rsidRPr="00533090">
          <w:rPr>
            <w:rStyle w:val="aff9"/>
            <w:rFonts w:hint="eastAsia"/>
            <w:noProof/>
            <w:lang w:eastAsia="zh-CN"/>
          </w:rPr>
          <w:t>12315+</w:t>
        </w:r>
        <w:r w:rsidRPr="00533090">
          <w:rPr>
            <w:rStyle w:val="aff9"/>
            <w:rFonts w:hint="eastAsia"/>
            <w:noProof/>
            <w:lang w:eastAsia="zh-CN"/>
          </w:rPr>
          <w:t>住建部门）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_Toc239984594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103</w:t>
        </w:r>
        <w:r>
          <w:rPr>
            <w:rFonts w:hint="eastAsia"/>
            <w:noProof/>
            <w:webHidden/>
          </w:rPr>
          <w:fldChar w:fldCharType="end"/>
        </w:r>
      </w:hyperlink>
    </w:p>
    <w:p w14:paraId="3C731C2D" w14:textId="4E9D8572" w:rsidR="00BA5BE0" w:rsidRDefault="00BA5BE0">
      <w:pPr>
        <w:pStyle w:val="TOC3"/>
        <w:tabs>
          <w:tab w:val="right" w:leader="dot" w:pos="9062"/>
        </w:tabs>
        <w:ind w:left="880"/>
        <w:rPr>
          <w:rFonts w:asciiTheme="minorHAnsi" w:eastAsiaTheme="minorEastAsia" w:hAnsiTheme="minorHAnsi" w:hint="eastAsia"/>
          <w:noProof/>
          <w:kern w:val="2"/>
          <w:szCs w:val="24"/>
          <w:lang w:eastAsia="zh-CN"/>
          <w14:ligatures w14:val="standardContextual"/>
        </w:rPr>
      </w:pPr>
      <w:hyperlink w:anchor="_Toc239984595" w:history="1">
        <w:r w:rsidRPr="00533090">
          <w:rPr>
            <w:rStyle w:val="aff9"/>
            <w:rFonts w:hint="eastAsia"/>
            <w:noProof/>
            <w:lang w:eastAsia="zh-CN"/>
          </w:rPr>
          <w:t>场景</w:t>
        </w:r>
        <w:r w:rsidRPr="00533090">
          <w:rPr>
            <w:rStyle w:val="aff9"/>
            <w:rFonts w:hint="eastAsia"/>
            <w:noProof/>
            <w:lang w:eastAsia="zh-CN"/>
          </w:rPr>
          <w:t>14</w:t>
        </w:r>
        <w:r w:rsidRPr="00533090">
          <w:rPr>
            <w:rStyle w:val="aff9"/>
            <w:rFonts w:hint="eastAsia"/>
            <w:noProof/>
            <w:lang w:eastAsia="zh-CN"/>
          </w:rPr>
          <w:t>：噪音扰民（拨打</w:t>
        </w:r>
        <w:r w:rsidRPr="00533090">
          <w:rPr>
            <w:rStyle w:val="aff9"/>
            <w:rFonts w:hint="eastAsia"/>
            <w:noProof/>
            <w:lang w:eastAsia="zh-CN"/>
          </w:rPr>
          <w:t>12345+</w:t>
        </w:r>
        <w:r w:rsidRPr="00533090">
          <w:rPr>
            <w:rStyle w:val="aff9"/>
            <w:rFonts w:hint="eastAsia"/>
            <w:noProof/>
            <w:lang w:eastAsia="zh-CN"/>
          </w:rPr>
          <w:t>城管</w:t>
        </w:r>
        <w:r w:rsidRPr="00533090">
          <w:rPr>
            <w:rStyle w:val="aff9"/>
            <w:rFonts w:hint="eastAsia"/>
            <w:noProof/>
            <w:lang w:eastAsia="zh-CN"/>
          </w:rPr>
          <w:t>/</w:t>
        </w:r>
        <w:r w:rsidRPr="00533090">
          <w:rPr>
            <w:rStyle w:val="aff9"/>
            <w:rFonts w:hint="eastAsia"/>
            <w:noProof/>
            <w:lang w:eastAsia="zh-CN"/>
          </w:rPr>
          <w:t>公安）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_Toc239984595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104</w:t>
        </w:r>
        <w:r>
          <w:rPr>
            <w:rFonts w:hint="eastAsia"/>
            <w:noProof/>
            <w:webHidden/>
          </w:rPr>
          <w:fldChar w:fldCharType="end"/>
        </w:r>
      </w:hyperlink>
    </w:p>
    <w:p w14:paraId="270CBB7F" w14:textId="246BE504" w:rsidR="00BA5BE0" w:rsidRDefault="00BA5BE0">
      <w:pPr>
        <w:pStyle w:val="TOC3"/>
        <w:tabs>
          <w:tab w:val="right" w:leader="dot" w:pos="9062"/>
        </w:tabs>
        <w:ind w:left="880"/>
        <w:rPr>
          <w:rFonts w:asciiTheme="minorHAnsi" w:eastAsiaTheme="minorEastAsia" w:hAnsiTheme="minorHAnsi" w:hint="eastAsia"/>
          <w:noProof/>
          <w:kern w:val="2"/>
          <w:szCs w:val="24"/>
          <w:lang w:eastAsia="zh-CN"/>
          <w14:ligatures w14:val="standardContextual"/>
        </w:rPr>
      </w:pPr>
      <w:hyperlink w:anchor="_Toc239984596" w:history="1">
        <w:r w:rsidRPr="00533090">
          <w:rPr>
            <w:rStyle w:val="aff9"/>
            <w:rFonts w:hint="eastAsia"/>
            <w:noProof/>
            <w:lang w:eastAsia="zh-CN"/>
          </w:rPr>
          <w:t>场景</w:t>
        </w:r>
        <w:r w:rsidRPr="00533090">
          <w:rPr>
            <w:rStyle w:val="aff9"/>
            <w:rFonts w:hint="eastAsia"/>
            <w:noProof/>
            <w:lang w:eastAsia="zh-CN"/>
          </w:rPr>
          <w:t>15</w:t>
        </w:r>
        <w:r w:rsidRPr="00533090">
          <w:rPr>
            <w:rStyle w:val="aff9"/>
            <w:rFonts w:hint="eastAsia"/>
            <w:noProof/>
            <w:lang w:eastAsia="zh-CN"/>
          </w:rPr>
          <w:t>：网购平台商家不发货</w:t>
        </w:r>
        <w:r w:rsidRPr="00533090">
          <w:rPr>
            <w:rStyle w:val="aff9"/>
            <w:rFonts w:hint="eastAsia"/>
            <w:noProof/>
            <w:lang w:eastAsia="zh-CN"/>
          </w:rPr>
          <w:t>/</w:t>
        </w:r>
        <w:r w:rsidRPr="00533090">
          <w:rPr>
            <w:rStyle w:val="aff9"/>
            <w:rFonts w:hint="eastAsia"/>
            <w:noProof/>
            <w:lang w:eastAsia="zh-CN"/>
          </w:rPr>
          <w:t>虚假发货（拨打</w:t>
        </w:r>
        <w:r w:rsidRPr="00533090">
          <w:rPr>
            <w:rStyle w:val="aff9"/>
            <w:rFonts w:hint="eastAsia"/>
            <w:noProof/>
            <w:lang w:eastAsia="zh-CN"/>
          </w:rPr>
          <w:t>12315+</w:t>
        </w:r>
        <w:r w:rsidRPr="00533090">
          <w:rPr>
            <w:rStyle w:val="aff9"/>
            <w:rFonts w:hint="eastAsia"/>
            <w:noProof/>
            <w:lang w:eastAsia="zh-CN"/>
          </w:rPr>
          <w:t>平台投诉）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_Toc239984596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105</w:t>
        </w:r>
        <w:r>
          <w:rPr>
            <w:rFonts w:hint="eastAsia"/>
            <w:noProof/>
            <w:webHidden/>
          </w:rPr>
          <w:fldChar w:fldCharType="end"/>
        </w:r>
      </w:hyperlink>
    </w:p>
    <w:p w14:paraId="2E81C61D" w14:textId="0448A2CF" w:rsidR="00BA5BE0" w:rsidRDefault="00BA5BE0">
      <w:pPr>
        <w:pStyle w:val="TOC3"/>
        <w:tabs>
          <w:tab w:val="right" w:leader="dot" w:pos="9062"/>
        </w:tabs>
        <w:ind w:left="880"/>
        <w:rPr>
          <w:rFonts w:asciiTheme="minorHAnsi" w:eastAsiaTheme="minorEastAsia" w:hAnsiTheme="minorHAnsi" w:hint="eastAsia"/>
          <w:noProof/>
          <w:kern w:val="2"/>
          <w:szCs w:val="24"/>
          <w:lang w:eastAsia="zh-CN"/>
          <w14:ligatures w14:val="standardContextual"/>
        </w:rPr>
      </w:pPr>
      <w:hyperlink w:anchor="_Toc239984597" w:history="1">
        <w:r w:rsidRPr="00533090">
          <w:rPr>
            <w:rStyle w:val="aff9"/>
            <w:rFonts w:hint="eastAsia"/>
            <w:noProof/>
            <w:lang w:eastAsia="zh-CN"/>
          </w:rPr>
          <w:t>场景</w:t>
        </w:r>
        <w:r w:rsidRPr="00533090">
          <w:rPr>
            <w:rStyle w:val="aff9"/>
            <w:rFonts w:hint="eastAsia"/>
            <w:noProof/>
            <w:lang w:eastAsia="zh-CN"/>
          </w:rPr>
          <w:t>16</w:t>
        </w:r>
        <w:r w:rsidRPr="00533090">
          <w:rPr>
            <w:rStyle w:val="aff9"/>
            <w:rFonts w:hint="eastAsia"/>
            <w:noProof/>
            <w:lang w:eastAsia="zh-CN"/>
          </w:rPr>
          <w:t>：汽车</w:t>
        </w:r>
        <w:r w:rsidRPr="00533090">
          <w:rPr>
            <w:rStyle w:val="aff9"/>
            <w:rFonts w:hint="eastAsia"/>
            <w:noProof/>
            <w:lang w:eastAsia="zh-CN"/>
          </w:rPr>
          <w:t>4S</w:t>
        </w:r>
        <w:r w:rsidRPr="00533090">
          <w:rPr>
            <w:rStyle w:val="aff9"/>
            <w:rFonts w:hint="eastAsia"/>
            <w:noProof/>
            <w:lang w:eastAsia="zh-CN"/>
          </w:rPr>
          <w:t>店强制消费</w:t>
        </w:r>
        <w:r w:rsidRPr="00533090">
          <w:rPr>
            <w:rStyle w:val="aff9"/>
            <w:rFonts w:hint="eastAsia"/>
            <w:noProof/>
            <w:lang w:eastAsia="zh-CN"/>
          </w:rPr>
          <w:t>/</w:t>
        </w:r>
        <w:r w:rsidRPr="00533090">
          <w:rPr>
            <w:rStyle w:val="aff9"/>
            <w:rFonts w:hint="eastAsia"/>
            <w:noProof/>
            <w:lang w:eastAsia="zh-CN"/>
          </w:rPr>
          <w:t>质量问题（拨打</w:t>
        </w:r>
        <w:r w:rsidRPr="00533090">
          <w:rPr>
            <w:rStyle w:val="aff9"/>
            <w:rFonts w:hint="eastAsia"/>
            <w:noProof/>
            <w:lang w:eastAsia="zh-CN"/>
          </w:rPr>
          <w:t>12315+</w:t>
        </w:r>
        <w:r w:rsidRPr="00533090">
          <w:rPr>
            <w:rStyle w:val="aff9"/>
            <w:rFonts w:hint="eastAsia"/>
            <w:noProof/>
            <w:lang w:eastAsia="zh-CN"/>
          </w:rPr>
          <w:t>消协）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_Toc239984597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106</w:t>
        </w:r>
        <w:r>
          <w:rPr>
            <w:rFonts w:hint="eastAsia"/>
            <w:noProof/>
            <w:webHidden/>
          </w:rPr>
          <w:fldChar w:fldCharType="end"/>
        </w:r>
      </w:hyperlink>
    </w:p>
    <w:p w14:paraId="439A0B3F" w14:textId="524A44E6" w:rsidR="00BA5BE0" w:rsidRDefault="00BA5BE0">
      <w:pPr>
        <w:pStyle w:val="TOC3"/>
        <w:tabs>
          <w:tab w:val="right" w:leader="dot" w:pos="9062"/>
        </w:tabs>
        <w:ind w:left="880"/>
        <w:rPr>
          <w:rFonts w:asciiTheme="minorHAnsi" w:eastAsiaTheme="minorEastAsia" w:hAnsiTheme="minorHAnsi" w:hint="eastAsia"/>
          <w:noProof/>
          <w:kern w:val="2"/>
          <w:szCs w:val="24"/>
          <w:lang w:eastAsia="zh-CN"/>
          <w14:ligatures w14:val="standardContextual"/>
        </w:rPr>
      </w:pPr>
      <w:hyperlink w:anchor="_Toc239984598" w:history="1">
        <w:r w:rsidRPr="00533090">
          <w:rPr>
            <w:rStyle w:val="aff9"/>
            <w:rFonts w:hint="eastAsia"/>
            <w:noProof/>
            <w:lang w:eastAsia="zh-CN"/>
          </w:rPr>
          <w:t>场景</w:t>
        </w:r>
        <w:r w:rsidRPr="00533090">
          <w:rPr>
            <w:rStyle w:val="aff9"/>
            <w:rFonts w:hint="eastAsia"/>
            <w:noProof/>
            <w:lang w:eastAsia="zh-CN"/>
          </w:rPr>
          <w:t>17</w:t>
        </w:r>
        <w:r w:rsidRPr="00533090">
          <w:rPr>
            <w:rStyle w:val="aff9"/>
            <w:rFonts w:hint="eastAsia"/>
            <w:noProof/>
            <w:lang w:eastAsia="zh-CN"/>
          </w:rPr>
          <w:t>：快递柜</w:t>
        </w:r>
        <w:r w:rsidRPr="00533090">
          <w:rPr>
            <w:rStyle w:val="aff9"/>
            <w:rFonts w:hint="eastAsia"/>
            <w:noProof/>
            <w:lang w:eastAsia="zh-CN"/>
          </w:rPr>
          <w:t>/</w:t>
        </w:r>
        <w:r w:rsidRPr="00533090">
          <w:rPr>
            <w:rStyle w:val="aff9"/>
            <w:rFonts w:hint="eastAsia"/>
            <w:noProof/>
            <w:lang w:eastAsia="zh-CN"/>
          </w:rPr>
          <w:t>驿站违规收费（拨打</w:t>
        </w:r>
        <w:r w:rsidRPr="00533090">
          <w:rPr>
            <w:rStyle w:val="aff9"/>
            <w:rFonts w:hint="eastAsia"/>
            <w:noProof/>
            <w:lang w:eastAsia="zh-CN"/>
          </w:rPr>
          <w:t>12305</w:t>
        </w:r>
        <w:r w:rsidRPr="00533090">
          <w:rPr>
            <w:rStyle w:val="aff9"/>
            <w:rFonts w:hint="eastAsia"/>
            <w:noProof/>
            <w:lang w:eastAsia="zh-CN"/>
          </w:rPr>
          <w:t>邮政申诉）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_Toc239984598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107</w:t>
        </w:r>
        <w:r>
          <w:rPr>
            <w:rFonts w:hint="eastAsia"/>
            <w:noProof/>
            <w:webHidden/>
          </w:rPr>
          <w:fldChar w:fldCharType="end"/>
        </w:r>
      </w:hyperlink>
    </w:p>
    <w:p w14:paraId="07AE3905" w14:textId="2DBEC666" w:rsidR="00BA5BE0" w:rsidRDefault="00BA5BE0">
      <w:pPr>
        <w:pStyle w:val="TOC2"/>
        <w:tabs>
          <w:tab w:val="right" w:leader="dot" w:pos="9062"/>
        </w:tabs>
        <w:ind w:left="440"/>
        <w:rPr>
          <w:rFonts w:asciiTheme="minorHAnsi" w:eastAsiaTheme="minorEastAsia" w:hAnsiTheme="minorHAnsi" w:hint="eastAsia"/>
          <w:noProof/>
          <w:kern w:val="2"/>
          <w:szCs w:val="24"/>
          <w:lang w:eastAsia="zh-CN"/>
          <w14:ligatures w14:val="standardContextual"/>
        </w:rPr>
      </w:pPr>
      <w:hyperlink w:anchor="_Toc239984599" w:history="1">
        <w:r w:rsidRPr="00533090">
          <w:rPr>
            <w:rStyle w:val="aff9"/>
            <w:rFonts w:ascii="微软雅黑" w:hAnsi="微软雅黑" w:cs="微软雅黑" w:hint="eastAsia"/>
            <w:noProof/>
            <w:lang w:eastAsia="zh-CN"/>
          </w:rPr>
          <w:t>二、通用书面投诉信模板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_Toc239984599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108</w:t>
        </w:r>
        <w:r>
          <w:rPr>
            <w:rFonts w:hint="eastAsia"/>
            <w:noProof/>
            <w:webHidden/>
          </w:rPr>
          <w:fldChar w:fldCharType="end"/>
        </w:r>
      </w:hyperlink>
    </w:p>
    <w:p w14:paraId="41CE3315" w14:textId="1D8ABCF4" w:rsidR="00BA5BE0" w:rsidRDefault="00BA5BE0">
      <w:pPr>
        <w:pStyle w:val="TOC2"/>
        <w:tabs>
          <w:tab w:val="right" w:leader="dot" w:pos="9062"/>
        </w:tabs>
        <w:ind w:left="440"/>
        <w:rPr>
          <w:rFonts w:asciiTheme="minorHAnsi" w:eastAsiaTheme="minorEastAsia" w:hAnsiTheme="minorHAnsi" w:hint="eastAsia"/>
          <w:noProof/>
          <w:kern w:val="2"/>
          <w:szCs w:val="24"/>
          <w:lang w:eastAsia="zh-CN"/>
          <w14:ligatures w14:val="standardContextual"/>
        </w:rPr>
      </w:pPr>
      <w:hyperlink w:anchor="_Toc239984600" w:history="1">
        <w:r w:rsidRPr="00533090">
          <w:rPr>
            <w:rStyle w:val="aff9"/>
            <w:rFonts w:ascii="微软雅黑" w:hAnsi="微软雅黑" w:cs="微软雅黑" w:hint="eastAsia"/>
            <w:noProof/>
            <w:lang w:eastAsia="zh-CN"/>
          </w:rPr>
          <w:t>三、投诉跟进与升级时间表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_Toc239984600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110</w:t>
        </w:r>
        <w:r>
          <w:rPr>
            <w:rFonts w:hint="eastAsia"/>
            <w:noProof/>
            <w:webHidden/>
          </w:rPr>
          <w:fldChar w:fldCharType="end"/>
        </w:r>
      </w:hyperlink>
    </w:p>
    <w:p w14:paraId="1E8A844C" w14:textId="30E50842" w:rsidR="00BA5BE0" w:rsidRDefault="00BA5BE0">
      <w:pPr>
        <w:pStyle w:val="TOC2"/>
        <w:tabs>
          <w:tab w:val="right" w:leader="dot" w:pos="9062"/>
        </w:tabs>
        <w:ind w:left="440"/>
        <w:rPr>
          <w:rFonts w:asciiTheme="minorHAnsi" w:eastAsiaTheme="minorEastAsia" w:hAnsiTheme="minorHAnsi" w:hint="eastAsia"/>
          <w:noProof/>
          <w:kern w:val="2"/>
          <w:szCs w:val="24"/>
          <w:lang w:eastAsia="zh-CN"/>
          <w14:ligatures w14:val="standardContextual"/>
        </w:rPr>
      </w:pPr>
      <w:hyperlink w:anchor="_Toc239984601" w:history="1">
        <w:r w:rsidRPr="00533090">
          <w:rPr>
            <w:rStyle w:val="aff9"/>
            <w:rFonts w:hint="eastAsia"/>
            <w:noProof/>
            <w:lang w:eastAsia="zh-CN"/>
          </w:rPr>
          <w:t>四、媒体曝光路径（舆论监督</w:t>
        </w:r>
        <w:r w:rsidRPr="00533090">
          <w:rPr>
            <w:rStyle w:val="aff9"/>
            <w:rFonts w:hint="eastAsia"/>
            <w:noProof/>
            <w:lang w:eastAsia="zh-CN"/>
          </w:rPr>
          <w:t>/</w:t>
        </w:r>
        <w:r w:rsidRPr="00533090">
          <w:rPr>
            <w:rStyle w:val="aff9"/>
            <w:rFonts w:hint="eastAsia"/>
            <w:noProof/>
            <w:lang w:eastAsia="zh-CN"/>
          </w:rPr>
          <w:t>社会监督）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_Toc239984601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111</w:t>
        </w:r>
        <w:r>
          <w:rPr>
            <w:rFonts w:hint="eastAsia"/>
            <w:noProof/>
            <w:webHidden/>
          </w:rPr>
          <w:fldChar w:fldCharType="end"/>
        </w:r>
      </w:hyperlink>
    </w:p>
    <w:p w14:paraId="43021F04" w14:textId="440D220C" w:rsidR="00BA5BE0" w:rsidRDefault="00BA5BE0">
      <w:pPr>
        <w:pStyle w:val="TOC3"/>
        <w:tabs>
          <w:tab w:val="right" w:leader="dot" w:pos="9062"/>
        </w:tabs>
        <w:ind w:left="880"/>
        <w:rPr>
          <w:rFonts w:asciiTheme="minorHAnsi" w:eastAsiaTheme="minorEastAsia" w:hAnsiTheme="minorHAnsi" w:hint="eastAsia"/>
          <w:noProof/>
          <w:kern w:val="2"/>
          <w:szCs w:val="24"/>
          <w:lang w:eastAsia="zh-CN"/>
          <w14:ligatures w14:val="standardContextual"/>
        </w:rPr>
      </w:pPr>
      <w:hyperlink w:anchor="_Toc239984602" w:history="1">
        <w:r w:rsidRPr="00533090">
          <w:rPr>
            <w:rStyle w:val="aff9"/>
            <w:rFonts w:hint="eastAsia"/>
            <w:noProof/>
            <w:lang w:eastAsia="zh-CN"/>
          </w:rPr>
          <w:t>（一）推荐顺序：先官方，后媒体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_Toc239984602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111</w:t>
        </w:r>
        <w:r>
          <w:rPr>
            <w:rFonts w:hint="eastAsia"/>
            <w:noProof/>
            <w:webHidden/>
          </w:rPr>
          <w:fldChar w:fldCharType="end"/>
        </w:r>
      </w:hyperlink>
    </w:p>
    <w:p w14:paraId="436CBA43" w14:textId="1B602B99" w:rsidR="00BA5BE0" w:rsidRDefault="00BA5BE0">
      <w:pPr>
        <w:pStyle w:val="TOC3"/>
        <w:tabs>
          <w:tab w:val="right" w:leader="dot" w:pos="9062"/>
        </w:tabs>
        <w:ind w:left="880"/>
        <w:rPr>
          <w:rFonts w:asciiTheme="minorHAnsi" w:eastAsiaTheme="minorEastAsia" w:hAnsiTheme="minorHAnsi" w:hint="eastAsia"/>
          <w:noProof/>
          <w:kern w:val="2"/>
          <w:szCs w:val="24"/>
          <w:lang w:eastAsia="zh-CN"/>
          <w14:ligatures w14:val="standardContextual"/>
        </w:rPr>
      </w:pPr>
      <w:hyperlink w:anchor="_Toc239984603" w:history="1">
        <w:r w:rsidRPr="00533090">
          <w:rPr>
            <w:rStyle w:val="aff9"/>
            <w:rFonts w:hint="eastAsia"/>
            <w:noProof/>
            <w:lang w:eastAsia="zh-CN"/>
          </w:rPr>
          <w:t>（二）适用场景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_Toc239984603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111</w:t>
        </w:r>
        <w:r>
          <w:rPr>
            <w:rFonts w:hint="eastAsia"/>
            <w:noProof/>
            <w:webHidden/>
          </w:rPr>
          <w:fldChar w:fldCharType="end"/>
        </w:r>
      </w:hyperlink>
    </w:p>
    <w:p w14:paraId="3D328610" w14:textId="552FC539" w:rsidR="00BA5BE0" w:rsidRDefault="00BA5BE0">
      <w:pPr>
        <w:pStyle w:val="TOC3"/>
        <w:tabs>
          <w:tab w:val="right" w:leader="dot" w:pos="9062"/>
        </w:tabs>
        <w:ind w:left="880"/>
        <w:rPr>
          <w:rFonts w:asciiTheme="minorHAnsi" w:eastAsiaTheme="minorEastAsia" w:hAnsiTheme="minorHAnsi" w:hint="eastAsia"/>
          <w:noProof/>
          <w:kern w:val="2"/>
          <w:szCs w:val="24"/>
          <w:lang w:eastAsia="zh-CN"/>
          <w14:ligatures w14:val="standardContextual"/>
        </w:rPr>
      </w:pPr>
      <w:hyperlink w:anchor="_Toc239984604" w:history="1">
        <w:r w:rsidRPr="00533090">
          <w:rPr>
            <w:rStyle w:val="aff9"/>
            <w:rFonts w:hint="eastAsia"/>
            <w:noProof/>
          </w:rPr>
          <w:t>（三）主流媒体爆料渠道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_Toc239984604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111</w:t>
        </w:r>
        <w:r>
          <w:rPr>
            <w:rFonts w:hint="eastAsia"/>
            <w:noProof/>
            <w:webHidden/>
          </w:rPr>
          <w:fldChar w:fldCharType="end"/>
        </w:r>
      </w:hyperlink>
    </w:p>
    <w:p w14:paraId="564DF8F7" w14:textId="414D068C" w:rsidR="00BA5BE0" w:rsidRDefault="00BA5BE0">
      <w:pPr>
        <w:pStyle w:val="TOC3"/>
        <w:tabs>
          <w:tab w:val="right" w:leader="dot" w:pos="9062"/>
        </w:tabs>
        <w:ind w:left="880"/>
        <w:rPr>
          <w:rFonts w:asciiTheme="minorHAnsi" w:eastAsiaTheme="minorEastAsia" w:hAnsiTheme="minorHAnsi" w:hint="eastAsia"/>
          <w:noProof/>
          <w:kern w:val="2"/>
          <w:szCs w:val="24"/>
          <w:lang w:eastAsia="zh-CN"/>
          <w14:ligatures w14:val="standardContextual"/>
        </w:rPr>
      </w:pPr>
      <w:hyperlink w:anchor="_Toc239984605" w:history="1">
        <w:r w:rsidRPr="00533090">
          <w:rPr>
            <w:rStyle w:val="aff9"/>
            <w:rFonts w:hint="eastAsia"/>
            <w:noProof/>
            <w:lang w:eastAsia="zh-CN"/>
          </w:rPr>
          <w:t>（四）消协</w:t>
        </w:r>
        <w:r w:rsidRPr="00533090">
          <w:rPr>
            <w:rStyle w:val="aff9"/>
            <w:rFonts w:hint="eastAsia"/>
            <w:noProof/>
            <w:lang w:eastAsia="zh-CN"/>
          </w:rPr>
          <w:t>/</w:t>
        </w:r>
        <w:r w:rsidRPr="00533090">
          <w:rPr>
            <w:rStyle w:val="aff9"/>
            <w:rFonts w:hint="eastAsia"/>
            <w:noProof/>
            <w:lang w:eastAsia="zh-CN"/>
          </w:rPr>
          <w:t>消保委曝光入口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_Toc239984605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112</w:t>
        </w:r>
        <w:r>
          <w:rPr>
            <w:rFonts w:hint="eastAsia"/>
            <w:noProof/>
            <w:webHidden/>
          </w:rPr>
          <w:fldChar w:fldCharType="end"/>
        </w:r>
      </w:hyperlink>
    </w:p>
    <w:p w14:paraId="0854FDD1" w14:textId="19E55249" w:rsidR="00BA5BE0" w:rsidRDefault="00BA5BE0">
      <w:pPr>
        <w:pStyle w:val="TOC3"/>
        <w:tabs>
          <w:tab w:val="right" w:leader="dot" w:pos="9062"/>
        </w:tabs>
        <w:ind w:left="880"/>
        <w:rPr>
          <w:rFonts w:asciiTheme="minorHAnsi" w:eastAsiaTheme="minorEastAsia" w:hAnsiTheme="minorHAnsi" w:hint="eastAsia"/>
          <w:noProof/>
          <w:kern w:val="2"/>
          <w:szCs w:val="24"/>
          <w:lang w:eastAsia="zh-CN"/>
          <w14:ligatures w14:val="standardContextual"/>
        </w:rPr>
      </w:pPr>
      <w:hyperlink w:anchor="_Toc239984606" w:history="1">
        <w:r w:rsidRPr="00533090">
          <w:rPr>
            <w:rStyle w:val="aff9"/>
            <w:rFonts w:hint="eastAsia"/>
            <w:noProof/>
            <w:lang w:eastAsia="zh-CN"/>
          </w:rPr>
          <w:t>（五）政务新媒体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_Toc239984606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113</w:t>
        </w:r>
        <w:r>
          <w:rPr>
            <w:rFonts w:hint="eastAsia"/>
            <w:noProof/>
            <w:webHidden/>
          </w:rPr>
          <w:fldChar w:fldCharType="end"/>
        </w:r>
      </w:hyperlink>
    </w:p>
    <w:p w14:paraId="3F99E57C" w14:textId="49753490" w:rsidR="00BA5BE0" w:rsidRDefault="00BA5BE0">
      <w:pPr>
        <w:pStyle w:val="TOC3"/>
        <w:tabs>
          <w:tab w:val="right" w:leader="dot" w:pos="9062"/>
        </w:tabs>
        <w:ind w:left="880"/>
        <w:rPr>
          <w:rFonts w:asciiTheme="minorHAnsi" w:eastAsiaTheme="minorEastAsia" w:hAnsiTheme="minorHAnsi" w:hint="eastAsia"/>
          <w:noProof/>
          <w:kern w:val="2"/>
          <w:szCs w:val="24"/>
          <w:lang w:eastAsia="zh-CN"/>
          <w14:ligatures w14:val="standardContextual"/>
        </w:rPr>
      </w:pPr>
      <w:hyperlink w:anchor="_Toc239984607" w:history="1">
        <w:r w:rsidRPr="00533090">
          <w:rPr>
            <w:rStyle w:val="aff9"/>
            <w:rFonts w:hint="eastAsia"/>
            <w:noProof/>
            <w:lang w:eastAsia="zh-CN"/>
          </w:rPr>
          <w:t>（七）媒体投稿模板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_Toc239984607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113</w:t>
        </w:r>
        <w:r>
          <w:rPr>
            <w:rFonts w:hint="eastAsia"/>
            <w:noProof/>
            <w:webHidden/>
          </w:rPr>
          <w:fldChar w:fldCharType="end"/>
        </w:r>
      </w:hyperlink>
    </w:p>
    <w:p w14:paraId="0E05A67C" w14:textId="1249FFBE" w:rsidR="00BA5BE0" w:rsidRDefault="00BA5BE0">
      <w:pPr>
        <w:pStyle w:val="TOC3"/>
        <w:tabs>
          <w:tab w:val="right" w:leader="dot" w:pos="9062"/>
        </w:tabs>
        <w:ind w:left="880"/>
        <w:rPr>
          <w:rFonts w:asciiTheme="minorHAnsi" w:eastAsiaTheme="minorEastAsia" w:hAnsiTheme="minorHAnsi" w:hint="eastAsia"/>
          <w:noProof/>
          <w:kern w:val="2"/>
          <w:szCs w:val="24"/>
          <w:lang w:eastAsia="zh-CN"/>
          <w14:ligatures w14:val="standardContextual"/>
        </w:rPr>
      </w:pPr>
      <w:hyperlink w:anchor="_Toc239984608" w:history="1">
        <w:r w:rsidRPr="00533090">
          <w:rPr>
            <w:rStyle w:val="aff9"/>
            <w:rFonts w:hint="eastAsia"/>
            <w:noProof/>
            <w:lang w:eastAsia="zh-CN"/>
          </w:rPr>
          <w:t>（八）合规边界（严格遵守）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_Toc239984608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113</w:t>
        </w:r>
        <w:r>
          <w:rPr>
            <w:rFonts w:hint="eastAsia"/>
            <w:noProof/>
            <w:webHidden/>
          </w:rPr>
          <w:fldChar w:fldCharType="end"/>
        </w:r>
      </w:hyperlink>
    </w:p>
    <w:p w14:paraId="09D08DC2" w14:textId="533B7BB5" w:rsidR="00BA5BE0" w:rsidRDefault="00BA5BE0">
      <w:pPr>
        <w:pStyle w:val="TOC2"/>
        <w:tabs>
          <w:tab w:val="right" w:leader="dot" w:pos="9062"/>
        </w:tabs>
        <w:ind w:left="440"/>
        <w:rPr>
          <w:rFonts w:asciiTheme="minorHAnsi" w:eastAsiaTheme="minorEastAsia" w:hAnsiTheme="minorHAnsi" w:hint="eastAsia"/>
          <w:noProof/>
          <w:kern w:val="2"/>
          <w:szCs w:val="24"/>
          <w:lang w:eastAsia="zh-CN"/>
          <w14:ligatures w14:val="standardContextual"/>
        </w:rPr>
      </w:pPr>
      <w:hyperlink w:anchor="_Toc239984609" w:history="1">
        <w:r w:rsidRPr="00533090">
          <w:rPr>
            <w:rStyle w:val="aff9"/>
            <w:rFonts w:hint="eastAsia"/>
            <w:noProof/>
            <w:lang w:eastAsia="zh-CN"/>
          </w:rPr>
          <w:t>五、投诉所需材料清单与自检表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_Toc239984609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115</w:t>
        </w:r>
        <w:r>
          <w:rPr>
            <w:rFonts w:hint="eastAsia"/>
            <w:noProof/>
            <w:webHidden/>
          </w:rPr>
          <w:fldChar w:fldCharType="end"/>
        </w:r>
      </w:hyperlink>
    </w:p>
    <w:p w14:paraId="20DB137C" w14:textId="70949BB7" w:rsidR="00BA5BE0" w:rsidRDefault="00BA5BE0">
      <w:pPr>
        <w:pStyle w:val="TOC3"/>
        <w:tabs>
          <w:tab w:val="right" w:leader="dot" w:pos="9062"/>
        </w:tabs>
        <w:ind w:left="880"/>
        <w:rPr>
          <w:rFonts w:asciiTheme="minorHAnsi" w:eastAsiaTheme="minorEastAsia" w:hAnsiTheme="minorHAnsi" w:hint="eastAsia"/>
          <w:noProof/>
          <w:kern w:val="2"/>
          <w:szCs w:val="24"/>
          <w:lang w:eastAsia="zh-CN"/>
          <w14:ligatures w14:val="standardContextual"/>
        </w:rPr>
      </w:pPr>
      <w:hyperlink w:anchor="_Toc239984610" w:history="1">
        <w:r w:rsidRPr="00533090">
          <w:rPr>
            <w:rStyle w:val="aff9"/>
            <w:rFonts w:hint="eastAsia"/>
            <w:noProof/>
            <w:lang w:eastAsia="zh-CN"/>
          </w:rPr>
          <w:t>（一）通用材料清单（多数投诉必备）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_Toc239984610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115</w:t>
        </w:r>
        <w:r>
          <w:rPr>
            <w:rFonts w:hint="eastAsia"/>
            <w:noProof/>
            <w:webHidden/>
          </w:rPr>
          <w:fldChar w:fldCharType="end"/>
        </w:r>
      </w:hyperlink>
    </w:p>
    <w:p w14:paraId="0F8744E1" w14:textId="3734CEC1" w:rsidR="00BA5BE0" w:rsidRDefault="00BA5BE0">
      <w:pPr>
        <w:pStyle w:val="TOC3"/>
        <w:tabs>
          <w:tab w:val="right" w:leader="dot" w:pos="9062"/>
        </w:tabs>
        <w:ind w:left="880"/>
        <w:rPr>
          <w:rFonts w:asciiTheme="minorHAnsi" w:eastAsiaTheme="minorEastAsia" w:hAnsiTheme="minorHAnsi" w:hint="eastAsia"/>
          <w:noProof/>
          <w:kern w:val="2"/>
          <w:szCs w:val="24"/>
          <w:lang w:eastAsia="zh-CN"/>
          <w14:ligatures w14:val="standardContextual"/>
        </w:rPr>
      </w:pPr>
      <w:hyperlink w:anchor="_Toc239984611" w:history="1">
        <w:r w:rsidRPr="00533090">
          <w:rPr>
            <w:rStyle w:val="aff9"/>
            <w:rFonts w:hint="eastAsia"/>
            <w:noProof/>
            <w:lang w:eastAsia="zh-CN"/>
          </w:rPr>
          <w:t>（二）分场景材料自检表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_Toc239984611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115</w:t>
        </w:r>
        <w:r>
          <w:rPr>
            <w:rFonts w:hint="eastAsia"/>
            <w:noProof/>
            <w:webHidden/>
          </w:rPr>
          <w:fldChar w:fldCharType="end"/>
        </w:r>
      </w:hyperlink>
    </w:p>
    <w:p w14:paraId="536A347E" w14:textId="33F987DF" w:rsidR="00BA5BE0" w:rsidRDefault="00BA5BE0">
      <w:pPr>
        <w:pStyle w:val="TOC3"/>
        <w:tabs>
          <w:tab w:val="right" w:leader="dot" w:pos="9062"/>
        </w:tabs>
        <w:ind w:left="880"/>
        <w:rPr>
          <w:rFonts w:asciiTheme="minorHAnsi" w:eastAsiaTheme="minorEastAsia" w:hAnsiTheme="minorHAnsi" w:hint="eastAsia"/>
          <w:noProof/>
          <w:kern w:val="2"/>
          <w:szCs w:val="24"/>
          <w:lang w:eastAsia="zh-CN"/>
          <w14:ligatures w14:val="standardContextual"/>
        </w:rPr>
      </w:pPr>
      <w:hyperlink w:anchor="_Toc239984612" w:history="1">
        <w:r w:rsidRPr="00533090">
          <w:rPr>
            <w:rStyle w:val="aff9"/>
            <w:rFonts w:hint="eastAsia"/>
            <w:noProof/>
            <w:lang w:eastAsia="zh-CN"/>
          </w:rPr>
          <w:t>场景</w:t>
        </w:r>
        <w:r w:rsidRPr="00533090">
          <w:rPr>
            <w:rStyle w:val="aff9"/>
            <w:rFonts w:hint="eastAsia"/>
            <w:noProof/>
            <w:lang w:eastAsia="zh-CN"/>
          </w:rPr>
          <w:t>1</w:t>
        </w:r>
        <w:r w:rsidRPr="00533090">
          <w:rPr>
            <w:rStyle w:val="aff9"/>
            <w:rFonts w:hint="eastAsia"/>
            <w:noProof/>
            <w:lang w:eastAsia="zh-CN"/>
          </w:rPr>
          <w:t>：快递丢失</w:t>
        </w:r>
        <w:r w:rsidRPr="00533090">
          <w:rPr>
            <w:rStyle w:val="aff9"/>
            <w:rFonts w:hint="eastAsia"/>
            <w:noProof/>
            <w:lang w:eastAsia="zh-CN"/>
          </w:rPr>
          <w:t>/</w:t>
        </w:r>
        <w:r w:rsidRPr="00533090">
          <w:rPr>
            <w:rStyle w:val="aff9"/>
            <w:rFonts w:hint="eastAsia"/>
            <w:noProof/>
            <w:lang w:eastAsia="zh-CN"/>
          </w:rPr>
          <w:t>破损</w:t>
        </w:r>
        <w:r w:rsidRPr="00533090">
          <w:rPr>
            <w:rStyle w:val="aff9"/>
            <w:rFonts w:hint="eastAsia"/>
            <w:noProof/>
            <w:lang w:eastAsia="zh-CN"/>
          </w:rPr>
          <w:t>/</w:t>
        </w:r>
        <w:r w:rsidRPr="00533090">
          <w:rPr>
            <w:rStyle w:val="aff9"/>
            <w:rFonts w:hint="eastAsia"/>
            <w:noProof/>
            <w:lang w:eastAsia="zh-CN"/>
          </w:rPr>
          <w:t>延误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_Toc239984612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115</w:t>
        </w:r>
        <w:r>
          <w:rPr>
            <w:rFonts w:hint="eastAsia"/>
            <w:noProof/>
            <w:webHidden/>
          </w:rPr>
          <w:fldChar w:fldCharType="end"/>
        </w:r>
      </w:hyperlink>
    </w:p>
    <w:p w14:paraId="2C6CADED" w14:textId="1A84A60A" w:rsidR="00BA5BE0" w:rsidRDefault="00BA5BE0">
      <w:pPr>
        <w:pStyle w:val="TOC3"/>
        <w:tabs>
          <w:tab w:val="right" w:leader="dot" w:pos="9062"/>
        </w:tabs>
        <w:ind w:left="880"/>
        <w:rPr>
          <w:rFonts w:asciiTheme="minorHAnsi" w:eastAsiaTheme="minorEastAsia" w:hAnsiTheme="minorHAnsi" w:hint="eastAsia"/>
          <w:noProof/>
          <w:kern w:val="2"/>
          <w:szCs w:val="24"/>
          <w:lang w:eastAsia="zh-CN"/>
          <w14:ligatures w14:val="standardContextual"/>
        </w:rPr>
      </w:pPr>
      <w:hyperlink w:anchor="_Toc239984613" w:history="1">
        <w:r w:rsidRPr="00533090">
          <w:rPr>
            <w:rStyle w:val="aff9"/>
            <w:rFonts w:hint="eastAsia"/>
            <w:noProof/>
            <w:lang w:eastAsia="zh-CN"/>
          </w:rPr>
          <w:t>场景</w:t>
        </w:r>
        <w:r w:rsidRPr="00533090">
          <w:rPr>
            <w:rStyle w:val="aff9"/>
            <w:rFonts w:hint="eastAsia"/>
            <w:noProof/>
            <w:lang w:eastAsia="zh-CN"/>
          </w:rPr>
          <w:t>2</w:t>
        </w:r>
        <w:r w:rsidRPr="00533090">
          <w:rPr>
            <w:rStyle w:val="aff9"/>
            <w:rFonts w:hint="eastAsia"/>
            <w:noProof/>
            <w:lang w:eastAsia="zh-CN"/>
          </w:rPr>
          <w:t>：运营商乱扣费</w:t>
        </w:r>
        <w:r w:rsidRPr="00533090">
          <w:rPr>
            <w:rStyle w:val="aff9"/>
            <w:rFonts w:hint="eastAsia"/>
            <w:noProof/>
            <w:lang w:eastAsia="zh-CN"/>
          </w:rPr>
          <w:t>/</w:t>
        </w:r>
        <w:r w:rsidRPr="00533090">
          <w:rPr>
            <w:rStyle w:val="aff9"/>
            <w:rFonts w:hint="eastAsia"/>
            <w:noProof/>
            <w:lang w:eastAsia="zh-CN"/>
          </w:rPr>
          <w:t>擅开业务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_Toc239984613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116</w:t>
        </w:r>
        <w:r>
          <w:rPr>
            <w:rFonts w:hint="eastAsia"/>
            <w:noProof/>
            <w:webHidden/>
          </w:rPr>
          <w:fldChar w:fldCharType="end"/>
        </w:r>
      </w:hyperlink>
    </w:p>
    <w:p w14:paraId="60592301" w14:textId="2A3CEA45" w:rsidR="00BA5BE0" w:rsidRDefault="00BA5BE0">
      <w:pPr>
        <w:pStyle w:val="TOC3"/>
        <w:tabs>
          <w:tab w:val="right" w:leader="dot" w:pos="9062"/>
        </w:tabs>
        <w:ind w:left="880"/>
        <w:rPr>
          <w:rFonts w:asciiTheme="minorHAnsi" w:eastAsiaTheme="minorEastAsia" w:hAnsiTheme="minorHAnsi" w:hint="eastAsia"/>
          <w:noProof/>
          <w:kern w:val="2"/>
          <w:szCs w:val="24"/>
          <w:lang w:eastAsia="zh-CN"/>
          <w14:ligatures w14:val="standardContextual"/>
        </w:rPr>
      </w:pPr>
      <w:hyperlink w:anchor="_Toc239984614" w:history="1">
        <w:r w:rsidRPr="00533090">
          <w:rPr>
            <w:rStyle w:val="aff9"/>
            <w:rFonts w:hint="eastAsia"/>
            <w:noProof/>
            <w:lang w:eastAsia="zh-CN"/>
          </w:rPr>
          <w:t>场景</w:t>
        </w:r>
        <w:r w:rsidRPr="00533090">
          <w:rPr>
            <w:rStyle w:val="aff9"/>
            <w:rFonts w:hint="eastAsia"/>
            <w:noProof/>
            <w:lang w:eastAsia="zh-CN"/>
          </w:rPr>
          <w:t>3</w:t>
        </w:r>
        <w:r w:rsidRPr="00533090">
          <w:rPr>
            <w:rStyle w:val="aff9"/>
            <w:rFonts w:hint="eastAsia"/>
            <w:noProof/>
            <w:lang w:eastAsia="zh-CN"/>
          </w:rPr>
          <w:t>：商家不退款</w:t>
        </w:r>
        <w:r w:rsidRPr="00533090">
          <w:rPr>
            <w:rStyle w:val="aff9"/>
            <w:rFonts w:hint="eastAsia"/>
            <w:noProof/>
            <w:lang w:eastAsia="zh-CN"/>
          </w:rPr>
          <w:t>/</w:t>
        </w:r>
        <w:r w:rsidRPr="00533090">
          <w:rPr>
            <w:rStyle w:val="aff9"/>
            <w:rFonts w:hint="eastAsia"/>
            <w:noProof/>
            <w:lang w:eastAsia="zh-CN"/>
          </w:rPr>
          <w:t>虚假宣传</w:t>
        </w:r>
        <w:r w:rsidRPr="00533090">
          <w:rPr>
            <w:rStyle w:val="aff9"/>
            <w:rFonts w:hint="eastAsia"/>
            <w:noProof/>
            <w:lang w:eastAsia="zh-CN"/>
          </w:rPr>
          <w:t>/</w:t>
        </w:r>
        <w:r w:rsidRPr="00533090">
          <w:rPr>
            <w:rStyle w:val="aff9"/>
            <w:rFonts w:hint="eastAsia"/>
            <w:noProof/>
            <w:lang w:eastAsia="zh-CN"/>
          </w:rPr>
          <w:t>假货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_Toc239984614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116</w:t>
        </w:r>
        <w:r>
          <w:rPr>
            <w:rFonts w:hint="eastAsia"/>
            <w:noProof/>
            <w:webHidden/>
          </w:rPr>
          <w:fldChar w:fldCharType="end"/>
        </w:r>
      </w:hyperlink>
    </w:p>
    <w:p w14:paraId="56A0C942" w14:textId="1A57D6B8" w:rsidR="00BA5BE0" w:rsidRDefault="00BA5BE0">
      <w:pPr>
        <w:pStyle w:val="TOC3"/>
        <w:tabs>
          <w:tab w:val="right" w:leader="dot" w:pos="9062"/>
        </w:tabs>
        <w:ind w:left="880"/>
        <w:rPr>
          <w:rFonts w:asciiTheme="minorHAnsi" w:eastAsiaTheme="minorEastAsia" w:hAnsiTheme="minorHAnsi" w:hint="eastAsia"/>
          <w:noProof/>
          <w:kern w:val="2"/>
          <w:szCs w:val="24"/>
          <w:lang w:eastAsia="zh-CN"/>
          <w14:ligatures w14:val="standardContextual"/>
        </w:rPr>
      </w:pPr>
      <w:hyperlink w:anchor="_Toc239984615" w:history="1">
        <w:r w:rsidRPr="00533090">
          <w:rPr>
            <w:rStyle w:val="aff9"/>
            <w:rFonts w:hint="eastAsia"/>
            <w:noProof/>
            <w:lang w:eastAsia="zh-CN"/>
          </w:rPr>
          <w:t>场景</w:t>
        </w:r>
        <w:r w:rsidRPr="00533090">
          <w:rPr>
            <w:rStyle w:val="aff9"/>
            <w:rFonts w:hint="eastAsia"/>
            <w:noProof/>
            <w:lang w:eastAsia="zh-CN"/>
          </w:rPr>
          <w:t>4</w:t>
        </w:r>
        <w:r w:rsidRPr="00533090">
          <w:rPr>
            <w:rStyle w:val="aff9"/>
            <w:rFonts w:hint="eastAsia"/>
            <w:noProof/>
            <w:lang w:eastAsia="zh-CN"/>
          </w:rPr>
          <w:t>：银行</w:t>
        </w:r>
        <w:r w:rsidRPr="00533090">
          <w:rPr>
            <w:rStyle w:val="aff9"/>
            <w:rFonts w:hint="eastAsia"/>
            <w:noProof/>
            <w:lang w:eastAsia="zh-CN"/>
          </w:rPr>
          <w:t>/</w:t>
        </w:r>
        <w:r w:rsidRPr="00533090">
          <w:rPr>
            <w:rStyle w:val="aff9"/>
            <w:rFonts w:hint="eastAsia"/>
            <w:noProof/>
            <w:lang w:eastAsia="zh-CN"/>
          </w:rPr>
          <w:t>保险销售误导</w:t>
        </w:r>
        <w:r w:rsidRPr="00533090">
          <w:rPr>
            <w:rStyle w:val="aff9"/>
            <w:rFonts w:hint="eastAsia"/>
            <w:noProof/>
            <w:lang w:eastAsia="zh-CN"/>
          </w:rPr>
          <w:t>/</w:t>
        </w:r>
        <w:r w:rsidRPr="00533090">
          <w:rPr>
            <w:rStyle w:val="aff9"/>
            <w:rFonts w:hint="eastAsia"/>
            <w:noProof/>
            <w:lang w:eastAsia="zh-CN"/>
          </w:rPr>
          <w:t>乱收费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_Toc239984615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116</w:t>
        </w:r>
        <w:r>
          <w:rPr>
            <w:rFonts w:hint="eastAsia"/>
            <w:noProof/>
            <w:webHidden/>
          </w:rPr>
          <w:fldChar w:fldCharType="end"/>
        </w:r>
      </w:hyperlink>
    </w:p>
    <w:p w14:paraId="7155D864" w14:textId="247E1630" w:rsidR="00BA5BE0" w:rsidRDefault="00BA5BE0">
      <w:pPr>
        <w:pStyle w:val="TOC3"/>
        <w:tabs>
          <w:tab w:val="right" w:leader="dot" w:pos="9062"/>
        </w:tabs>
        <w:ind w:left="880"/>
        <w:rPr>
          <w:rFonts w:asciiTheme="minorHAnsi" w:eastAsiaTheme="minorEastAsia" w:hAnsiTheme="minorHAnsi" w:hint="eastAsia"/>
          <w:noProof/>
          <w:kern w:val="2"/>
          <w:szCs w:val="24"/>
          <w:lang w:eastAsia="zh-CN"/>
          <w14:ligatures w14:val="standardContextual"/>
        </w:rPr>
      </w:pPr>
      <w:hyperlink w:anchor="_Toc239984616" w:history="1">
        <w:r w:rsidRPr="00533090">
          <w:rPr>
            <w:rStyle w:val="aff9"/>
            <w:rFonts w:hint="eastAsia"/>
            <w:noProof/>
            <w:lang w:eastAsia="zh-CN"/>
          </w:rPr>
          <w:t>场景</w:t>
        </w:r>
        <w:r w:rsidRPr="00533090">
          <w:rPr>
            <w:rStyle w:val="aff9"/>
            <w:rFonts w:hint="eastAsia"/>
            <w:noProof/>
            <w:lang w:eastAsia="zh-CN"/>
          </w:rPr>
          <w:t>5</w:t>
        </w:r>
        <w:r w:rsidRPr="00533090">
          <w:rPr>
            <w:rStyle w:val="aff9"/>
            <w:rFonts w:hint="eastAsia"/>
            <w:noProof/>
            <w:lang w:eastAsia="zh-CN"/>
          </w:rPr>
          <w:t>：物业不作为</w:t>
        </w:r>
        <w:r w:rsidRPr="00533090">
          <w:rPr>
            <w:rStyle w:val="aff9"/>
            <w:rFonts w:hint="eastAsia"/>
            <w:noProof/>
            <w:lang w:eastAsia="zh-CN"/>
          </w:rPr>
          <w:t>/</w:t>
        </w:r>
        <w:r w:rsidRPr="00533090">
          <w:rPr>
            <w:rStyle w:val="aff9"/>
            <w:rFonts w:hint="eastAsia"/>
            <w:noProof/>
            <w:lang w:eastAsia="zh-CN"/>
          </w:rPr>
          <w:t>乱收费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_Toc239984616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117</w:t>
        </w:r>
        <w:r>
          <w:rPr>
            <w:rFonts w:hint="eastAsia"/>
            <w:noProof/>
            <w:webHidden/>
          </w:rPr>
          <w:fldChar w:fldCharType="end"/>
        </w:r>
      </w:hyperlink>
    </w:p>
    <w:p w14:paraId="055B785B" w14:textId="0FCC16A9" w:rsidR="00BA5BE0" w:rsidRDefault="00BA5BE0">
      <w:pPr>
        <w:pStyle w:val="TOC3"/>
        <w:tabs>
          <w:tab w:val="right" w:leader="dot" w:pos="9062"/>
        </w:tabs>
        <w:ind w:left="880"/>
        <w:rPr>
          <w:rFonts w:asciiTheme="minorHAnsi" w:eastAsiaTheme="minorEastAsia" w:hAnsiTheme="minorHAnsi" w:hint="eastAsia"/>
          <w:noProof/>
          <w:kern w:val="2"/>
          <w:szCs w:val="24"/>
          <w:lang w:eastAsia="zh-CN"/>
          <w14:ligatures w14:val="standardContextual"/>
        </w:rPr>
      </w:pPr>
      <w:hyperlink w:anchor="_Toc239984617" w:history="1">
        <w:r w:rsidRPr="00533090">
          <w:rPr>
            <w:rStyle w:val="aff9"/>
            <w:rFonts w:hint="eastAsia"/>
            <w:noProof/>
            <w:lang w:eastAsia="zh-CN"/>
          </w:rPr>
          <w:t>场景</w:t>
        </w:r>
        <w:r w:rsidRPr="00533090">
          <w:rPr>
            <w:rStyle w:val="aff9"/>
            <w:rFonts w:hint="eastAsia"/>
            <w:noProof/>
            <w:lang w:eastAsia="zh-CN"/>
          </w:rPr>
          <w:t>6</w:t>
        </w:r>
        <w:r w:rsidRPr="00533090">
          <w:rPr>
            <w:rStyle w:val="aff9"/>
            <w:rFonts w:hint="eastAsia"/>
            <w:noProof/>
            <w:lang w:eastAsia="zh-CN"/>
          </w:rPr>
          <w:t>：用人单位拖欠工资</w:t>
        </w:r>
        <w:r w:rsidRPr="00533090">
          <w:rPr>
            <w:rStyle w:val="aff9"/>
            <w:rFonts w:hint="eastAsia"/>
            <w:noProof/>
            <w:lang w:eastAsia="zh-CN"/>
          </w:rPr>
          <w:t>/</w:t>
        </w:r>
        <w:r w:rsidRPr="00533090">
          <w:rPr>
            <w:rStyle w:val="aff9"/>
            <w:rFonts w:hint="eastAsia"/>
            <w:noProof/>
            <w:lang w:eastAsia="zh-CN"/>
          </w:rPr>
          <w:t>欠薪</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_Toc239984617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117</w:t>
        </w:r>
        <w:r>
          <w:rPr>
            <w:rFonts w:hint="eastAsia"/>
            <w:noProof/>
            <w:webHidden/>
          </w:rPr>
          <w:fldChar w:fldCharType="end"/>
        </w:r>
      </w:hyperlink>
    </w:p>
    <w:p w14:paraId="2124F0A2" w14:textId="1CB395C9" w:rsidR="00BA5BE0" w:rsidRDefault="00BA5BE0">
      <w:pPr>
        <w:pStyle w:val="TOC3"/>
        <w:tabs>
          <w:tab w:val="right" w:leader="dot" w:pos="9062"/>
        </w:tabs>
        <w:ind w:left="880"/>
        <w:rPr>
          <w:rFonts w:asciiTheme="minorHAnsi" w:eastAsiaTheme="minorEastAsia" w:hAnsiTheme="minorHAnsi" w:hint="eastAsia"/>
          <w:noProof/>
          <w:kern w:val="2"/>
          <w:szCs w:val="24"/>
          <w:lang w:eastAsia="zh-CN"/>
          <w14:ligatures w14:val="standardContextual"/>
        </w:rPr>
      </w:pPr>
      <w:hyperlink w:anchor="_Toc239984618" w:history="1">
        <w:r w:rsidRPr="00533090">
          <w:rPr>
            <w:rStyle w:val="aff9"/>
            <w:rFonts w:hint="eastAsia"/>
            <w:noProof/>
            <w:lang w:eastAsia="zh-CN"/>
          </w:rPr>
          <w:t>场景</w:t>
        </w:r>
        <w:r w:rsidRPr="00533090">
          <w:rPr>
            <w:rStyle w:val="aff9"/>
            <w:rFonts w:hint="eastAsia"/>
            <w:noProof/>
            <w:lang w:eastAsia="zh-CN"/>
          </w:rPr>
          <w:t>7</w:t>
        </w:r>
        <w:r w:rsidRPr="00533090">
          <w:rPr>
            <w:rStyle w:val="aff9"/>
            <w:rFonts w:hint="eastAsia"/>
            <w:noProof/>
            <w:lang w:eastAsia="zh-CN"/>
          </w:rPr>
          <w:t>：医疗纠纷</w:t>
        </w:r>
        <w:r w:rsidRPr="00533090">
          <w:rPr>
            <w:rStyle w:val="aff9"/>
            <w:rFonts w:hint="eastAsia"/>
            <w:noProof/>
            <w:lang w:eastAsia="zh-CN"/>
          </w:rPr>
          <w:t>/</w:t>
        </w:r>
        <w:r w:rsidRPr="00533090">
          <w:rPr>
            <w:rStyle w:val="aff9"/>
            <w:rFonts w:hint="eastAsia"/>
            <w:noProof/>
            <w:lang w:eastAsia="zh-CN"/>
          </w:rPr>
          <w:t>医院乱收费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_Toc239984618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117</w:t>
        </w:r>
        <w:r>
          <w:rPr>
            <w:rFonts w:hint="eastAsia"/>
            <w:noProof/>
            <w:webHidden/>
          </w:rPr>
          <w:fldChar w:fldCharType="end"/>
        </w:r>
      </w:hyperlink>
    </w:p>
    <w:p w14:paraId="21304BD3" w14:textId="218FB622" w:rsidR="00BA5BE0" w:rsidRDefault="00BA5BE0">
      <w:pPr>
        <w:pStyle w:val="TOC3"/>
        <w:tabs>
          <w:tab w:val="right" w:leader="dot" w:pos="9062"/>
        </w:tabs>
        <w:ind w:left="880"/>
        <w:rPr>
          <w:rFonts w:asciiTheme="minorHAnsi" w:eastAsiaTheme="minorEastAsia" w:hAnsiTheme="minorHAnsi" w:hint="eastAsia"/>
          <w:noProof/>
          <w:kern w:val="2"/>
          <w:szCs w:val="24"/>
          <w:lang w:eastAsia="zh-CN"/>
          <w14:ligatures w14:val="standardContextual"/>
        </w:rPr>
      </w:pPr>
      <w:hyperlink w:anchor="_Toc239984619" w:history="1">
        <w:r w:rsidRPr="00533090">
          <w:rPr>
            <w:rStyle w:val="aff9"/>
            <w:rFonts w:hint="eastAsia"/>
            <w:noProof/>
            <w:lang w:eastAsia="zh-CN"/>
          </w:rPr>
          <w:t>场景</w:t>
        </w:r>
        <w:r w:rsidRPr="00533090">
          <w:rPr>
            <w:rStyle w:val="aff9"/>
            <w:rFonts w:hint="eastAsia"/>
            <w:noProof/>
            <w:lang w:eastAsia="zh-CN"/>
          </w:rPr>
          <w:t>8</w:t>
        </w:r>
        <w:r w:rsidRPr="00533090">
          <w:rPr>
            <w:rStyle w:val="aff9"/>
            <w:rFonts w:hint="eastAsia"/>
            <w:noProof/>
            <w:lang w:eastAsia="zh-CN"/>
          </w:rPr>
          <w:t>：教育培训机构退费难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_Toc239984619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117</w:t>
        </w:r>
        <w:r>
          <w:rPr>
            <w:rFonts w:hint="eastAsia"/>
            <w:noProof/>
            <w:webHidden/>
          </w:rPr>
          <w:fldChar w:fldCharType="end"/>
        </w:r>
      </w:hyperlink>
    </w:p>
    <w:p w14:paraId="54D99061" w14:textId="551297FE" w:rsidR="00BA5BE0" w:rsidRDefault="00BA5BE0">
      <w:pPr>
        <w:pStyle w:val="TOC3"/>
        <w:tabs>
          <w:tab w:val="right" w:leader="dot" w:pos="9062"/>
        </w:tabs>
        <w:ind w:left="880"/>
        <w:rPr>
          <w:rFonts w:asciiTheme="minorHAnsi" w:eastAsiaTheme="minorEastAsia" w:hAnsiTheme="minorHAnsi" w:hint="eastAsia"/>
          <w:noProof/>
          <w:kern w:val="2"/>
          <w:szCs w:val="24"/>
          <w:lang w:eastAsia="zh-CN"/>
          <w14:ligatures w14:val="standardContextual"/>
        </w:rPr>
      </w:pPr>
      <w:hyperlink w:anchor="_Toc239984620" w:history="1">
        <w:r w:rsidRPr="00533090">
          <w:rPr>
            <w:rStyle w:val="aff9"/>
            <w:rFonts w:hint="eastAsia"/>
            <w:noProof/>
            <w:lang w:eastAsia="zh-CN"/>
          </w:rPr>
          <w:t>场景</w:t>
        </w:r>
        <w:r w:rsidRPr="00533090">
          <w:rPr>
            <w:rStyle w:val="aff9"/>
            <w:rFonts w:hint="eastAsia"/>
            <w:noProof/>
            <w:lang w:eastAsia="zh-CN"/>
          </w:rPr>
          <w:t>9</w:t>
        </w:r>
        <w:r w:rsidRPr="00533090">
          <w:rPr>
            <w:rStyle w:val="aff9"/>
            <w:rFonts w:hint="eastAsia"/>
            <w:noProof/>
            <w:lang w:eastAsia="zh-CN"/>
          </w:rPr>
          <w:t>：租房纠纷</w:t>
        </w:r>
        <w:r w:rsidRPr="00533090">
          <w:rPr>
            <w:rStyle w:val="aff9"/>
            <w:rFonts w:hint="eastAsia"/>
            <w:noProof/>
            <w:lang w:eastAsia="zh-CN"/>
          </w:rPr>
          <w:t>/</w:t>
        </w:r>
        <w:r w:rsidRPr="00533090">
          <w:rPr>
            <w:rStyle w:val="aff9"/>
            <w:rFonts w:hint="eastAsia"/>
            <w:noProof/>
            <w:lang w:eastAsia="zh-CN"/>
          </w:rPr>
          <w:t>房东不退押金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_Toc239984620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118</w:t>
        </w:r>
        <w:r>
          <w:rPr>
            <w:rFonts w:hint="eastAsia"/>
            <w:noProof/>
            <w:webHidden/>
          </w:rPr>
          <w:fldChar w:fldCharType="end"/>
        </w:r>
      </w:hyperlink>
    </w:p>
    <w:p w14:paraId="3984B1F4" w14:textId="3B53E4B4" w:rsidR="00BA5BE0" w:rsidRDefault="00BA5BE0">
      <w:pPr>
        <w:pStyle w:val="TOC3"/>
        <w:tabs>
          <w:tab w:val="right" w:leader="dot" w:pos="9062"/>
        </w:tabs>
        <w:ind w:left="880"/>
        <w:rPr>
          <w:rFonts w:asciiTheme="minorHAnsi" w:eastAsiaTheme="minorEastAsia" w:hAnsiTheme="minorHAnsi" w:hint="eastAsia"/>
          <w:noProof/>
          <w:kern w:val="2"/>
          <w:szCs w:val="24"/>
          <w:lang w:eastAsia="zh-CN"/>
          <w14:ligatures w14:val="standardContextual"/>
        </w:rPr>
      </w:pPr>
      <w:hyperlink w:anchor="_Toc239984621" w:history="1">
        <w:r w:rsidRPr="00533090">
          <w:rPr>
            <w:rStyle w:val="aff9"/>
            <w:rFonts w:hint="eastAsia"/>
            <w:noProof/>
            <w:lang w:eastAsia="zh-CN"/>
          </w:rPr>
          <w:t>场景</w:t>
        </w:r>
        <w:r w:rsidRPr="00533090">
          <w:rPr>
            <w:rStyle w:val="aff9"/>
            <w:rFonts w:hint="eastAsia"/>
            <w:noProof/>
            <w:lang w:eastAsia="zh-CN"/>
          </w:rPr>
          <w:t>10</w:t>
        </w:r>
        <w:r w:rsidRPr="00533090">
          <w:rPr>
            <w:rStyle w:val="aff9"/>
            <w:rFonts w:hint="eastAsia"/>
            <w:noProof/>
            <w:lang w:eastAsia="zh-CN"/>
          </w:rPr>
          <w:t>：外卖</w:t>
        </w:r>
        <w:r w:rsidRPr="00533090">
          <w:rPr>
            <w:rStyle w:val="aff9"/>
            <w:rFonts w:hint="eastAsia"/>
            <w:noProof/>
            <w:lang w:eastAsia="zh-CN"/>
          </w:rPr>
          <w:t>/</w:t>
        </w:r>
        <w:r w:rsidRPr="00533090">
          <w:rPr>
            <w:rStyle w:val="aff9"/>
            <w:rFonts w:hint="eastAsia"/>
            <w:noProof/>
            <w:lang w:eastAsia="zh-CN"/>
          </w:rPr>
          <w:t>餐饮食品安全问题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_Toc239984621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118</w:t>
        </w:r>
        <w:r>
          <w:rPr>
            <w:rFonts w:hint="eastAsia"/>
            <w:noProof/>
            <w:webHidden/>
          </w:rPr>
          <w:fldChar w:fldCharType="end"/>
        </w:r>
      </w:hyperlink>
    </w:p>
    <w:p w14:paraId="32ABB9E1" w14:textId="03C64074" w:rsidR="00BA5BE0" w:rsidRDefault="00BA5BE0">
      <w:pPr>
        <w:pStyle w:val="TOC3"/>
        <w:tabs>
          <w:tab w:val="right" w:leader="dot" w:pos="9062"/>
        </w:tabs>
        <w:ind w:left="880"/>
        <w:rPr>
          <w:rFonts w:asciiTheme="minorHAnsi" w:eastAsiaTheme="minorEastAsia" w:hAnsiTheme="minorHAnsi" w:hint="eastAsia"/>
          <w:noProof/>
          <w:kern w:val="2"/>
          <w:szCs w:val="24"/>
          <w:lang w:eastAsia="zh-CN"/>
          <w14:ligatures w14:val="standardContextual"/>
        </w:rPr>
      </w:pPr>
      <w:hyperlink w:anchor="_Toc239984622" w:history="1">
        <w:r w:rsidRPr="00533090">
          <w:rPr>
            <w:rStyle w:val="aff9"/>
            <w:rFonts w:hint="eastAsia"/>
            <w:noProof/>
            <w:lang w:eastAsia="zh-CN"/>
          </w:rPr>
          <w:t>场景</w:t>
        </w:r>
        <w:r w:rsidRPr="00533090">
          <w:rPr>
            <w:rStyle w:val="aff9"/>
            <w:rFonts w:hint="eastAsia"/>
            <w:noProof/>
            <w:lang w:eastAsia="zh-CN"/>
          </w:rPr>
          <w:t>11</w:t>
        </w:r>
        <w:r w:rsidRPr="00533090">
          <w:rPr>
            <w:rStyle w:val="aff9"/>
            <w:rFonts w:hint="eastAsia"/>
            <w:noProof/>
            <w:lang w:eastAsia="zh-CN"/>
          </w:rPr>
          <w:t>：网约车</w:t>
        </w:r>
        <w:r w:rsidRPr="00533090">
          <w:rPr>
            <w:rStyle w:val="aff9"/>
            <w:rFonts w:hint="eastAsia"/>
            <w:noProof/>
            <w:lang w:eastAsia="zh-CN"/>
          </w:rPr>
          <w:t>/</w:t>
        </w:r>
        <w:r w:rsidRPr="00533090">
          <w:rPr>
            <w:rStyle w:val="aff9"/>
            <w:rFonts w:hint="eastAsia"/>
            <w:noProof/>
            <w:lang w:eastAsia="zh-CN"/>
          </w:rPr>
          <w:t>出租车拒载绕路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_Toc239984622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118</w:t>
        </w:r>
        <w:r>
          <w:rPr>
            <w:rFonts w:hint="eastAsia"/>
            <w:noProof/>
            <w:webHidden/>
          </w:rPr>
          <w:fldChar w:fldCharType="end"/>
        </w:r>
      </w:hyperlink>
    </w:p>
    <w:p w14:paraId="0106B739" w14:textId="7E243692" w:rsidR="00BA5BE0" w:rsidRDefault="00BA5BE0">
      <w:pPr>
        <w:pStyle w:val="TOC3"/>
        <w:tabs>
          <w:tab w:val="right" w:leader="dot" w:pos="9062"/>
        </w:tabs>
        <w:ind w:left="880"/>
        <w:rPr>
          <w:rFonts w:asciiTheme="minorHAnsi" w:eastAsiaTheme="minorEastAsia" w:hAnsiTheme="minorHAnsi" w:hint="eastAsia"/>
          <w:noProof/>
          <w:kern w:val="2"/>
          <w:szCs w:val="24"/>
          <w:lang w:eastAsia="zh-CN"/>
          <w14:ligatures w14:val="standardContextual"/>
        </w:rPr>
      </w:pPr>
      <w:hyperlink w:anchor="_Toc239984623" w:history="1">
        <w:r w:rsidRPr="00533090">
          <w:rPr>
            <w:rStyle w:val="aff9"/>
            <w:rFonts w:hint="eastAsia"/>
            <w:noProof/>
            <w:lang w:eastAsia="zh-CN"/>
          </w:rPr>
          <w:t>场景</w:t>
        </w:r>
        <w:r w:rsidRPr="00533090">
          <w:rPr>
            <w:rStyle w:val="aff9"/>
            <w:rFonts w:hint="eastAsia"/>
            <w:noProof/>
            <w:lang w:eastAsia="zh-CN"/>
          </w:rPr>
          <w:t>12</w:t>
        </w:r>
        <w:r w:rsidRPr="00533090">
          <w:rPr>
            <w:rStyle w:val="aff9"/>
            <w:rFonts w:hint="eastAsia"/>
            <w:noProof/>
            <w:lang w:eastAsia="zh-CN"/>
          </w:rPr>
          <w:t>：健身房</w:t>
        </w:r>
        <w:r w:rsidRPr="00533090">
          <w:rPr>
            <w:rStyle w:val="aff9"/>
            <w:rFonts w:hint="eastAsia"/>
            <w:noProof/>
            <w:lang w:eastAsia="zh-CN"/>
          </w:rPr>
          <w:t>/</w:t>
        </w:r>
        <w:r w:rsidRPr="00533090">
          <w:rPr>
            <w:rStyle w:val="aff9"/>
            <w:rFonts w:hint="eastAsia"/>
            <w:noProof/>
            <w:lang w:eastAsia="zh-CN"/>
          </w:rPr>
          <w:t>美容院预付费跑路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_Toc239984623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119</w:t>
        </w:r>
        <w:r>
          <w:rPr>
            <w:rFonts w:hint="eastAsia"/>
            <w:noProof/>
            <w:webHidden/>
          </w:rPr>
          <w:fldChar w:fldCharType="end"/>
        </w:r>
      </w:hyperlink>
    </w:p>
    <w:p w14:paraId="79AFA7F2" w14:textId="329CD47B" w:rsidR="00BA5BE0" w:rsidRDefault="00BA5BE0">
      <w:pPr>
        <w:pStyle w:val="TOC3"/>
        <w:tabs>
          <w:tab w:val="right" w:leader="dot" w:pos="9062"/>
        </w:tabs>
        <w:ind w:left="880"/>
        <w:rPr>
          <w:rFonts w:asciiTheme="minorHAnsi" w:eastAsiaTheme="minorEastAsia" w:hAnsiTheme="minorHAnsi" w:hint="eastAsia"/>
          <w:noProof/>
          <w:kern w:val="2"/>
          <w:szCs w:val="24"/>
          <w:lang w:eastAsia="zh-CN"/>
          <w14:ligatures w14:val="standardContextual"/>
        </w:rPr>
      </w:pPr>
      <w:hyperlink w:anchor="_Toc239984624" w:history="1">
        <w:r w:rsidRPr="00533090">
          <w:rPr>
            <w:rStyle w:val="aff9"/>
            <w:rFonts w:hint="eastAsia"/>
            <w:noProof/>
            <w:lang w:eastAsia="zh-CN"/>
          </w:rPr>
          <w:t>场景</w:t>
        </w:r>
        <w:r w:rsidRPr="00533090">
          <w:rPr>
            <w:rStyle w:val="aff9"/>
            <w:rFonts w:hint="eastAsia"/>
            <w:noProof/>
            <w:lang w:eastAsia="zh-CN"/>
          </w:rPr>
          <w:t>13</w:t>
        </w:r>
        <w:r w:rsidRPr="00533090">
          <w:rPr>
            <w:rStyle w:val="aff9"/>
            <w:rFonts w:hint="eastAsia"/>
            <w:noProof/>
            <w:lang w:eastAsia="zh-CN"/>
          </w:rPr>
          <w:t>：装修公司偷工减料</w:t>
        </w:r>
        <w:r w:rsidRPr="00533090">
          <w:rPr>
            <w:rStyle w:val="aff9"/>
            <w:rFonts w:hint="eastAsia"/>
            <w:noProof/>
            <w:lang w:eastAsia="zh-CN"/>
          </w:rPr>
          <w:t>/</w:t>
        </w:r>
        <w:r w:rsidRPr="00533090">
          <w:rPr>
            <w:rStyle w:val="aff9"/>
            <w:rFonts w:hint="eastAsia"/>
            <w:noProof/>
            <w:lang w:eastAsia="zh-CN"/>
          </w:rPr>
          <w:t>延期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_Toc239984624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119</w:t>
        </w:r>
        <w:r>
          <w:rPr>
            <w:rFonts w:hint="eastAsia"/>
            <w:noProof/>
            <w:webHidden/>
          </w:rPr>
          <w:fldChar w:fldCharType="end"/>
        </w:r>
      </w:hyperlink>
    </w:p>
    <w:p w14:paraId="62CAEF7E" w14:textId="4A9B3073" w:rsidR="00BA5BE0" w:rsidRDefault="00BA5BE0">
      <w:pPr>
        <w:pStyle w:val="TOC3"/>
        <w:tabs>
          <w:tab w:val="right" w:leader="dot" w:pos="9062"/>
        </w:tabs>
        <w:ind w:left="880"/>
        <w:rPr>
          <w:rFonts w:asciiTheme="minorHAnsi" w:eastAsiaTheme="minorEastAsia" w:hAnsiTheme="minorHAnsi" w:hint="eastAsia"/>
          <w:noProof/>
          <w:kern w:val="2"/>
          <w:szCs w:val="24"/>
          <w:lang w:eastAsia="zh-CN"/>
          <w14:ligatures w14:val="standardContextual"/>
        </w:rPr>
      </w:pPr>
      <w:hyperlink w:anchor="_Toc239984625" w:history="1">
        <w:r w:rsidRPr="00533090">
          <w:rPr>
            <w:rStyle w:val="aff9"/>
            <w:rFonts w:hint="eastAsia"/>
            <w:noProof/>
          </w:rPr>
          <w:t>场景</w:t>
        </w:r>
        <w:r w:rsidRPr="00533090">
          <w:rPr>
            <w:rStyle w:val="aff9"/>
            <w:rFonts w:hint="eastAsia"/>
            <w:noProof/>
          </w:rPr>
          <w:t>14</w:t>
        </w:r>
        <w:r w:rsidRPr="00533090">
          <w:rPr>
            <w:rStyle w:val="aff9"/>
            <w:rFonts w:hint="eastAsia"/>
            <w:noProof/>
          </w:rPr>
          <w:t>：噪音扰民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_Toc239984625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119</w:t>
        </w:r>
        <w:r>
          <w:rPr>
            <w:rFonts w:hint="eastAsia"/>
            <w:noProof/>
            <w:webHidden/>
          </w:rPr>
          <w:fldChar w:fldCharType="end"/>
        </w:r>
      </w:hyperlink>
    </w:p>
    <w:p w14:paraId="1E528E77" w14:textId="60BB441D" w:rsidR="00BA5BE0" w:rsidRDefault="00BA5BE0">
      <w:pPr>
        <w:pStyle w:val="TOC3"/>
        <w:tabs>
          <w:tab w:val="right" w:leader="dot" w:pos="9062"/>
        </w:tabs>
        <w:ind w:left="880"/>
        <w:rPr>
          <w:rFonts w:asciiTheme="minorHAnsi" w:eastAsiaTheme="minorEastAsia" w:hAnsiTheme="minorHAnsi" w:hint="eastAsia"/>
          <w:noProof/>
          <w:kern w:val="2"/>
          <w:szCs w:val="24"/>
          <w:lang w:eastAsia="zh-CN"/>
          <w14:ligatures w14:val="standardContextual"/>
        </w:rPr>
      </w:pPr>
      <w:hyperlink w:anchor="_Toc239984626" w:history="1">
        <w:r w:rsidRPr="00533090">
          <w:rPr>
            <w:rStyle w:val="aff9"/>
            <w:rFonts w:hint="eastAsia"/>
            <w:noProof/>
            <w:lang w:eastAsia="zh-CN"/>
          </w:rPr>
          <w:t>场景</w:t>
        </w:r>
        <w:r w:rsidRPr="00533090">
          <w:rPr>
            <w:rStyle w:val="aff9"/>
            <w:rFonts w:hint="eastAsia"/>
            <w:noProof/>
            <w:lang w:eastAsia="zh-CN"/>
          </w:rPr>
          <w:t>15</w:t>
        </w:r>
        <w:r w:rsidRPr="00533090">
          <w:rPr>
            <w:rStyle w:val="aff9"/>
            <w:rFonts w:hint="eastAsia"/>
            <w:noProof/>
            <w:lang w:eastAsia="zh-CN"/>
          </w:rPr>
          <w:t>：网购商家不发货</w:t>
        </w:r>
        <w:r w:rsidRPr="00533090">
          <w:rPr>
            <w:rStyle w:val="aff9"/>
            <w:rFonts w:hint="eastAsia"/>
            <w:noProof/>
            <w:lang w:eastAsia="zh-CN"/>
          </w:rPr>
          <w:t>/</w:t>
        </w:r>
        <w:r w:rsidRPr="00533090">
          <w:rPr>
            <w:rStyle w:val="aff9"/>
            <w:rFonts w:hint="eastAsia"/>
            <w:noProof/>
            <w:lang w:eastAsia="zh-CN"/>
          </w:rPr>
          <w:t>虚假发货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_Toc239984626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120</w:t>
        </w:r>
        <w:r>
          <w:rPr>
            <w:rFonts w:hint="eastAsia"/>
            <w:noProof/>
            <w:webHidden/>
          </w:rPr>
          <w:fldChar w:fldCharType="end"/>
        </w:r>
      </w:hyperlink>
    </w:p>
    <w:p w14:paraId="60302EF7" w14:textId="71AEB841" w:rsidR="00BA5BE0" w:rsidRDefault="00BA5BE0">
      <w:pPr>
        <w:pStyle w:val="TOC3"/>
        <w:tabs>
          <w:tab w:val="right" w:leader="dot" w:pos="9062"/>
        </w:tabs>
        <w:ind w:left="880"/>
        <w:rPr>
          <w:rFonts w:asciiTheme="minorHAnsi" w:eastAsiaTheme="minorEastAsia" w:hAnsiTheme="minorHAnsi" w:hint="eastAsia"/>
          <w:noProof/>
          <w:kern w:val="2"/>
          <w:szCs w:val="24"/>
          <w:lang w:eastAsia="zh-CN"/>
          <w14:ligatures w14:val="standardContextual"/>
        </w:rPr>
      </w:pPr>
      <w:hyperlink w:anchor="_Toc239984627" w:history="1">
        <w:r w:rsidRPr="00533090">
          <w:rPr>
            <w:rStyle w:val="aff9"/>
            <w:rFonts w:hint="eastAsia"/>
            <w:noProof/>
            <w:lang w:eastAsia="zh-CN"/>
          </w:rPr>
          <w:t>场景</w:t>
        </w:r>
        <w:r w:rsidRPr="00533090">
          <w:rPr>
            <w:rStyle w:val="aff9"/>
            <w:rFonts w:hint="eastAsia"/>
            <w:noProof/>
            <w:lang w:eastAsia="zh-CN"/>
          </w:rPr>
          <w:t>16</w:t>
        </w:r>
        <w:r w:rsidRPr="00533090">
          <w:rPr>
            <w:rStyle w:val="aff9"/>
            <w:rFonts w:hint="eastAsia"/>
            <w:noProof/>
            <w:lang w:eastAsia="zh-CN"/>
          </w:rPr>
          <w:t>：汽车</w:t>
        </w:r>
        <w:r w:rsidRPr="00533090">
          <w:rPr>
            <w:rStyle w:val="aff9"/>
            <w:rFonts w:hint="eastAsia"/>
            <w:noProof/>
            <w:lang w:eastAsia="zh-CN"/>
          </w:rPr>
          <w:t>4S</w:t>
        </w:r>
        <w:r w:rsidRPr="00533090">
          <w:rPr>
            <w:rStyle w:val="aff9"/>
            <w:rFonts w:hint="eastAsia"/>
            <w:noProof/>
            <w:lang w:eastAsia="zh-CN"/>
          </w:rPr>
          <w:t>店强制消费</w:t>
        </w:r>
        <w:r w:rsidRPr="00533090">
          <w:rPr>
            <w:rStyle w:val="aff9"/>
            <w:rFonts w:hint="eastAsia"/>
            <w:noProof/>
            <w:lang w:eastAsia="zh-CN"/>
          </w:rPr>
          <w:t>/</w:t>
        </w:r>
        <w:r w:rsidRPr="00533090">
          <w:rPr>
            <w:rStyle w:val="aff9"/>
            <w:rFonts w:hint="eastAsia"/>
            <w:noProof/>
            <w:lang w:eastAsia="zh-CN"/>
          </w:rPr>
          <w:t>质量问题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_Toc239984627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120</w:t>
        </w:r>
        <w:r>
          <w:rPr>
            <w:rFonts w:hint="eastAsia"/>
            <w:noProof/>
            <w:webHidden/>
          </w:rPr>
          <w:fldChar w:fldCharType="end"/>
        </w:r>
      </w:hyperlink>
    </w:p>
    <w:p w14:paraId="33869B5D" w14:textId="59B72DC7" w:rsidR="00BA5BE0" w:rsidRDefault="00BA5BE0">
      <w:pPr>
        <w:pStyle w:val="TOC3"/>
        <w:tabs>
          <w:tab w:val="right" w:leader="dot" w:pos="9062"/>
        </w:tabs>
        <w:ind w:left="880"/>
        <w:rPr>
          <w:rFonts w:asciiTheme="minorHAnsi" w:eastAsiaTheme="minorEastAsia" w:hAnsiTheme="minorHAnsi" w:hint="eastAsia"/>
          <w:noProof/>
          <w:kern w:val="2"/>
          <w:szCs w:val="24"/>
          <w:lang w:eastAsia="zh-CN"/>
          <w14:ligatures w14:val="standardContextual"/>
        </w:rPr>
      </w:pPr>
      <w:hyperlink w:anchor="_Toc239984628" w:history="1">
        <w:r w:rsidRPr="00533090">
          <w:rPr>
            <w:rStyle w:val="aff9"/>
            <w:rFonts w:hint="eastAsia"/>
            <w:noProof/>
            <w:lang w:eastAsia="zh-CN"/>
          </w:rPr>
          <w:t>场景</w:t>
        </w:r>
        <w:r w:rsidRPr="00533090">
          <w:rPr>
            <w:rStyle w:val="aff9"/>
            <w:rFonts w:hint="eastAsia"/>
            <w:noProof/>
            <w:lang w:eastAsia="zh-CN"/>
          </w:rPr>
          <w:t>17</w:t>
        </w:r>
        <w:r w:rsidRPr="00533090">
          <w:rPr>
            <w:rStyle w:val="aff9"/>
            <w:rFonts w:hint="eastAsia"/>
            <w:noProof/>
            <w:lang w:eastAsia="zh-CN"/>
          </w:rPr>
          <w:t>：快递柜</w:t>
        </w:r>
        <w:r w:rsidRPr="00533090">
          <w:rPr>
            <w:rStyle w:val="aff9"/>
            <w:rFonts w:hint="eastAsia"/>
            <w:noProof/>
            <w:lang w:eastAsia="zh-CN"/>
          </w:rPr>
          <w:t>/</w:t>
        </w:r>
        <w:r w:rsidRPr="00533090">
          <w:rPr>
            <w:rStyle w:val="aff9"/>
            <w:rFonts w:hint="eastAsia"/>
            <w:noProof/>
            <w:lang w:eastAsia="zh-CN"/>
          </w:rPr>
          <w:t>驿站违规收费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_Toc239984628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120</w:t>
        </w:r>
        <w:r>
          <w:rPr>
            <w:rFonts w:hint="eastAsia"/>
            <w:noProof/>
            <w:webHidden/>
          </w:rPr>
          <w:fldChar w:fldCharType="end"/>
        </w:r>
      </w:hyperlink>
    </w:p>
    <w:p w14:paraId="4E030C43" w14:textId="12AF324A" w:rsidR="00BA5BE0" w:rsidRDefault="00BA5BE0">
      <w:pPr>
        <w:pStyle w:val="TOC3"/>
        <w:tabs>
          <w:tab w:val="right" w:leader="dot" w:pos="9062"/>
        </w:tabs>
        <w:ind w:left="880"/>
        <w:rPr>
          <w:rFonts w:asciiTheme="minorHAnsi" w:eastAsiaTheme="minorEastAsia" w:hAnsiTheme="minorHAnsi" w:hint="eastAsia"/>
          <w:noProof/>
          <w:kern w:val="2"/>
          <w:szCs w:val="24"/>
          <w:lang w:eastAsia="zh-CN"/>
          <w14:ligatures w14:val="standardContextual"/>
        </w:rPr>
      </w:pPr>
      <w:hyperlink w:anchor="_Toc239984629" w:history="1">
        <w:r w:rsidRPr="00533090">
          <w:rPr>
            <w:rStyle w:val="aff9"/>
            <w:rFonts w:hint="eastAsia"/>
            <w:noProof/>
            <w:lang w:eastAsia="zh-CN"/>
          </w:rPr>
          <w:t>（三）投诉前最终自检清单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_Toc239984629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121</w:t>
        </w:r>
        <w:r>
          <w:rPr>
            <w:rFonts w:hint="eastAsia"/>
            <w:noProof/>
            <w:webHidden/>
          </w:rPr>
          <w:fldChar w:fldCharType="end"/>
        </w:r>
      </w:hyperlink>
    </w:p>
    <w:p w14:paraId="65FA3922" w14:textId="4D109523" w:rsidR="00BA5BE0" w:rsidRDefault="00BA5BE0">
      <w:pPr>
        <w:pStyle w:val="TOC2"/>
        <w:tabs>
          <w:tab w:val="right" w:leader="dot" w:pos="9062"/>
        </w:tabs>
        <w:ind w:left="440"/>
        <w:rPr>
          <w:rFonts w:asciiTheme="minorHAnsi" w:eastAsiaTheme="minorEastAsia" w:hAnsiTheme="minorHAnsi" w:hint="eastAsia"/>
          <w:noProof/>
          <w:kern w:val="2"/>
          <w:szCs w:val="24"/>
          <w:lang w:eastAsia="zh-CN"/>
          <w14:ligatures w14:val="standardContextual"/>
        </w:rPr>
      </w:pPr>
      <w:hyperlink w:anchor="_Toc239984630" w:history="1">
        <w:r w:rsidRPr="00533090">
          <w:rPr>
            <w:rStyle w:val="aff9"/>
            <w:rFonts w:ascii="微软雅黑" w:hAnsi="微软雅黑" w:cs="微软雅黑" w:hint="eastAsia"/>
            <w:noProof/>
            <w:lang w:eastAsia="zh-CN"/>
          </w:rPr>
          <w:t>六、热线整合变更速览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_Toc239984630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126</w:t>
        </w:r>
        <w:r>
          <w:rPr>
            <w:rFonts w:hint="eastAsia"/>
            <w:noProof/>
            <w:webHidden/>
          </w:rPr>
          <w:fldChar w:fldCharType="end"/>
        </w:r>
      </w:hyperlink>
    </w:p>
    <w:p w14:paraId="4B6EC28A" w14:textId="09AA0103" w:rsidR="00BA5BE0" w:rsidRDefault="00BA5BE0">
      <w:pPr>
        <w:pStyle w:val="TOC2"/>
        <w:tabs>
          <w:tab w:val="right" w:leader="dot" w:pos="9062"/>
        </w:tabs>
        <w:ind w:left="440"/>
        <w:rPr>
          <w:rFonts w:asciiTheme="minorHAnsi" w:eastAsiaTheme="minorEastAsia" w:hAnsiTheme="minorHAnsi" w:hint="eastAsia"/>
          <w:noProof/>
          <w:kern w:val="2"/>
          <w:szCs w:val="24"/>
          <w:lang w:eastAsia="zh-CN"/>
          <w14:ligatures w14:val="standardContextual"/>
        </w:rPr>
      </w:pPr>
      <w:hyperlink w:anchor="_Toc239984631" w:history="1">
        <w:r w:rsidRPr="00533090">
          <w:rPr>
            <w:rStyle w:val="aff9"/>
            <w:rFonts w:ascii="微软雅黑" w:hAnsi="微软雅黑" w:cs="微软雅黑" w:hint="eastAsia"/>
            <w:noProof/>
            <w:lang w:eastAsia="zh-CN"/>
          </w:rPr>
          <w:t>七、高层级平台对比速查表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_Toc239984631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127</w:t>
        </w:r>
        <w:r>
          <w:rPr>
            <w:rFonts w:hint="eastAsia"/>
            <w:noProof/>
            <w:webHidden/>
          </w:rPr>
          <w:fldChar w:fldCharType="end"/>
        </w:r>
      </w:hyperlink>
    </w:p>
    <w:p w14:paraId="732A0544" w14:textId="3E03DDF9" w:rsidR="00BA5BE0" w:rsidRDefault="00BA5BE0">
      <w:pPr>
        <w:pStyle w:val="TOC2"/>
        <w:tabs>
          <w:tab w:val="right" w:leader="dot" w:pos="9062"/>
        </w:tabs>
        <w:ind w:left="440"/>
        <w:rPr>
          <w:rFonts w:asciiTheme="minorHAnsi" w:eastAsiaTheme="minorEastAsia" w:hAnsiTheme="minorHAnsi" w:hint="eastAsia"/>
          <w:noProof/>
          <w:kern w:val="2"/>
          <w:szCs w:val="24"/>
          <w:lang w:eastAsia="zh-CN"/>
          <w14:ligatures w14:val="standardContextual"/>
        </w:rPr>
      </w:pPr>
      <w:hyperlink w:anchor="_Toc239984632" w:history="1">
        <w:r w:rsidRPr="00533090">
          <w:rPr>
            <w:rStyle w:val="aff9"/>
            <w:rFonts w:ascii="微软雅黑" w:hAnsi="微软雅黑" w:cs="微软雅黑" w:hint="eastAsia"/>
            <w:noProof/>
            <w:lang w:eastAsia="zh-CN"/>
          </w:rPr>
          <w:t>八、投诉前先"查底细"：三个官方信息查询平台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_Toc239984632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128</w:t>
        </w:r>
        <w:r>
          <w:rPr>
            <w:rFonts w:hint="eastAsia"/>
            <w:noProof/>
            <w:webHidden/>
          </w:rPr>
          <w:fldChar w:fldCharType="end"/>
        </w:r>
      </w:hyperlink>
    </w:p>
    <w:p w14:paraId="2E18F971" w14:textId="5C6BA008" w:rsidR="00BA5BE0" w:rsidRDefault="00BA5BE0">
      <w:pPr>
        <w:pStyle w:val="TOC1"/>
        <w:tabs>
          <w:tab w:val="right" w:leader="dot" w:pos="9062"/>
        </w:tabs>
        <w:rPr>
          <w:rFonts w:asciiTheme="minorHAnsi" w:eastAsiaTheme="minorEastAsia" w:hAnsiTheme="minorHAnsi" w:hint="eastAsia"/>
          <w:noProof/>
          <w:kern w:val="2"/>
          <w:szCs w:val="24"/>
          <w:lang w:eastAsia="zh-CN"/>
          <w14:ligatures w14:val="standardContextual"/>
        </w:rPr>
      </w:pPr>
      <w:hyperlink w:anchor="_Toc239984633" w:history="1">
        <w:r w:rsidRPr="00533090">
          <w:rPr>
            <w:rStyle w:val="aff9"/>
            <w:rFonts w:ascii="微软雅黑" w:hAnsi="微软雅黑" w:cs="微软雅黑" w:hint="eastAsia"/>
            <w:noProof/>
            <w:lang w:eastAsia="zh-CN"/>
          </w:rPr>
          <w:t>附录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_Toc239984633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130</w:t>
        </w:r>
        <w:r>
          <w:rPr>
            <w:rFonts w:hint="eastAsia"/>
            <w:noProof/>
            <w:webHidden/>
          </w:rPr>
          <w:fldChar w:fldCharType="end"/>
        </w:r>
      </w:hyperlink>
    </w:p>
    <w:p w14:paraId="0F2621B8" w14:textId="6B44C634" w:rsidR="00BA5BE0" w:rsidRDefault="00BA5BE0">
      <w:pPr>
        <w:pStyle w:val="TOC2"/>
        <w:tabs>
          <w:tab w:val="right" w:leader="dot" w:pos="9062"/>
        </w:tabs>
        <w:ind w:left="440"/>
        <w:rPr>
          <w:rFonts w:asciiTheme="minorHAnsi" w:eastAsiaTheme="minorEastAsia" w:hAnsiTheme="minorHAnsi" w:hint="eastAsia"/>
          <w:noProof/>
          <w:kern w:val="2"/>
          <w:szCs w:val="24"/>
          <w:lang w:eastAsia="zh-CN"/>
          <w14:ligatures w14:val="standardContextual"/>
        </w:rPr>
      </w:pPr>
      <w:hyperlink w:anchor="_Toc239984634" w:history="1">
        <w:r w:rsidRPr="00533090">
          <w:rPr>
            <w:rStyle w:val="aff9"/>
            <w:rFonts w:ascii="微软雅黑" w:hAnsi="微软雅黑" w:cs="微软雅黑" w:hint="eastAsia"/>
            <w:noProof/>
            <w:lang w:eastAsia="zh-CN"/>
          </w:rPr>
          <w:t>一、快速速查表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_Toc239984634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130</w:t>
        </w:r>
        <w:r>
          <w:rPr>
            <w:rFonts w:hint="eastAsia"/>
            <w:noProof/>
            <w:webHidden/>
          </w:rPr>
          <w:fldChar w:fldCharType="end"/>
        </w:r>
      </w:hyperlink>
    </w:p>
    <w:p w14:paraId="44E85620" w14:textId="3CDFEE3A" w:rsidR="00BA5BE0" w:rsidRDefault="00BA5BE0">
      <w:pPr>
        <w:pStyle w:val="TOC2"/>
        <w:tabs>
          <w:tab w:val="right" w:leader="dot" w:pos="9062"/>
        </w:tabs>
        <w:ind w:left="440"/>
        <w:rPr>
          <w:rFonts w:asciiTheme="minorHAnsi" w:eastAsiaTheme="minorEastAsia" w:hAnsiTheme="minorHAnsi" w:hint="eastAsia"/>
          <w:noProof/>
          <w:kern w:val="2"/>
          <w:szCs w:val="24"/>
          <w:lang w:eastAsia="zh-CN"/>
          <w14:ligatures w14:val="standardContextual"/>
        </w:rPr>
      </w:pPr>
      <w:hyperlink w:anchor="_Toc239984635" w:history="1">
        <w:r w:rsidRPr="00533090">
          <w:rPr>
            <w:rStyle w:val="aff9"/>
            <w:rFonts w:ascii="微软雅黑" w:hAnsi="微软雅黑" w:cs="微软雅黑" w:hint="eastAsia"/>
            <w:noProof/>
            <w:lang w:eastAsia="zh-CN"/>
          </w:rPr>
          <w:t>二、信息验证说明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_Toc239984635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132</w:t>
        </w:r>
        <w:r>
          <w:rPr>
            <w:rFonts w:hint="eastAsia"/>
            <w:noProof/>
            <w:webHidden/>
          </w:rPr>
          <w:fldChar w:fldCharType="end"/>
        </w:r>
      </w:hyperlink>
    </w:p>
    <w:p w14:paraId="449F4DC5" w14:textId="203CF201" w:rsidR="007D502F" w:rsidRDefault="00000000">
      <w:r>
        <w:fldChar w:fldCharType="end"/>
      </w:r>
    </w:p>
    <w:p w14:paraId="2E77454D" w14:textId="77777777" w:rsidR="009A75FF" w:rsidRDefault="005172A7">
      <w:pPr>
        <w:spacing w:after="120" w:line="360" w:lineRule="auto"/>
        <w:ind w:firstLine="440"/>
        <w:rPr>
          <w:lang w:eastAsia="zh-CN"/>
        </w:rPr>
      </w:pPr>
      <w:r>
        <w:rPr>
          <w:rFonts w:ascii="微软雅黑" w:hAnsi="微软雅黑" w:cs="微软雅黑"/>
          <w:lang w:eastAsia="zh-CN"/>
        </w:rPr>
        <w:lastRenderedPageBreak/>
        <w:t>本文档收录的均为各级政府监管部门设立的官方投诉渠道，具有法定受理职责和督办效力，覆盖民营公司、国有公司、事业单位、政府部门等各类被投诉对象。内容分为行业投诉渠道、高层级群众诉求平台、实战工具与模板三大板块，并专设四川省/成都市地方渠道章节。</w:t>
      </w:r>
    </w:p>
    <w:p w14:paraId="30AA606F" w14:textId="77777777" w:rsidR="009A75FF" w:rsidRDefault="005172A7">
      <w:pPr>
        <w:spacing w:after="120" w:line="360" w:lineRule="auto"/>
        <w:ind w:firstLine="440"/>
        <w:rPr>
          <w:lang w:eastAsia="zh-CN"/>
        </w:rPr>
      </w:pPr>
      <w:r>
        <w:rPr>
          <w:rFonts w:ascii="微软雅黑" w:hAnsi="微软雅黑" w:cs="微软雅黑"/>
          <w:lang w:eastAsia="zh-CN"/>
        </w:rPr>
        <w:t>每个渠道均标注官方网址、投诉电话、上级监管部门、受理范围和信息来源，所有号码与</w:t>
      </w:r>
      <w:proofErr w:type="gramStart"/>
      <w:r>
        <w:rPr>
          <w:rFonts w:ascii="微软雅黑" w:hAnsi="微软雅黑" w:cs="微软雅黑"/>
          <w:lang w:eastAsia="zh-CN"/>
        </w:rPr>
        <w:t>网站均</w:t>
      </w:r>
      <w:proofErr w:type="gramEnd"/>
      <w:r>
        <w:rPr>
          <w:rFonts w:ascii="微软雅黑" w:hAnsi="微软雅黑" w:cs="微软雅黑"/>
          <w:lang w:eastAsia="zh-CN"/>
        </w:rPr>
        <w:t>于2026年8月30日经搜索交叉验证。文档后半部分附实战操作指南和效力分析，帮助读者提高投诉成功率。</w:t>
      </w:r>
    </w:p>
    <w:p w14:paraId="1342446A" w14:textId="77777777" w:rsidR="009A75FF" w:rsidRDefault="005172A7">
      <w:pPr>
        <w:pStyle w:val="21"/>
        <w:spacing w:before="240" w:after="120"/>
        <w:rPr>
          <w:lang w:eastAsia="zh-CN"/>
        </w:rPr>
      </w:pPr>
      <w:bookmarkStart w:id="0" w:name="_Toc239385405"/>
      <w:bookmarkStart w:id="1" w:name="_Toc239413756"/>
      <w:bookmarkStart w:id="2" w:name="_Toc239699445"/>
      <w:bookmarkStart w:id="3" w:name="_Toc239984441"/>
      <w:r>
        <w:rPr>
          <w:rFonts w:ascii="微软雅黑" w:eastAsia="微软雅黑" w:hAnsi="微软雅黑" w:cs="微软雅黑"/>
          <w:color w:val="2C5F8A"/>
          <w:sz w:val="28"/>
          <w:lang w:eastAsia="zh-CN"/>
        </w:rPr>
        <w:t>一、维权路径总</w:t>
      </w:r>
      <w:proofErr w:type="gramStart"/>
      <w:r>
        <w:rPr>
          <w:rFonts w:ascii="微软雅黑" w:eastAsia="微软雅黑" w:hAnsi="微软雅黑" w:cs="微软雅黑"/>
          <w:color w:val="2C5F8A"/>
          <w:sz w:val="28"/>
          <w:lang w:eastAsia="zh-CN"/>
        </w:rPr>
        <w:t>览</w:t>
      </w:r>
      <w:bookmarkEnd w:id="0"/>
      <w:bookmarkEnd w:id="1"/>
      <w:bookmarkEnd w:id="2"/>
      <w:bookmarkEnd w:id="3"/>
      <w:proofErr w:type="gramEnd"/>
    </w:p>
    <w:p w14:paraId="7B1ECC82" w14:textId="297539FA" w:rsidR="009A75FF" w:rsidRDefault="005172A7" w:rsidP="00BA5BE0">
      <w:pPr>
        <w:spacing w:after="120" w:line="360" w:lineRule="auto"/>
        <w:ind w:firstLine="440"/>
        <w:rPr>
          <w:lang w:eastAsia="zh-CN"/>
        </w:rPr>
      </w:pPr>
      <w:r>
        <w:rPr>
          <w:rFonts w:ascii="微软雅黑" w:hAnsi="微软雅黑" w:cs="微软雅黑"/>
          <w:lang w:eastAsia="zh-CN"/>
        </w:rPr>
        <w:t>维权应当遵循"先企业、后监管、再政务、</w:t>
      </w:r>
      <w:proofErr w:type="gramStart"/>
      <w:r>
        <w:rPr>
          <w:rFonts w:ascii="微软雅黑" w:hAnsi="微软雅黑" w:cs="微软雅黑"/>
          <w:lang w:eastAsia="zh-CN"/>
        </w:rPr>
        <w:t>终司法</w:t>
      </w:r>
      <w:proofErr w:type="gramEnd"/>
      <w:r>
        <w:rPr>
          <w:rFonts w:ascii="微软雅黑" w:hAnsi="微软雅黑" w:cs="微软雅黑"/>
          <w:lang w:eastAsia="zh-CN"/>
        </w:rPr>
        <w:t>"的递进路径。不同类型的问题对应不同的首选渠道，选择正确的起点能够大幅提高处理效率。下表列出常见问题类型的维权路径选择：</w:t>
      </w:r>
      <w:r>
        <w:rPr>
          <w:rFonts w:ascii="微软雅黑" w:hAnsi="微软雅黑"/>
          <w:b/>
          <w:color w:val="1A3C6E"/>
          <w:sz w:val="21"/>
          <w:lang w:eastAsia="zh-CN"/>
        </w:rPr>
        <w:t>图2 109个行业投诉渠道分类分布图</w:t>
      </w:r>
      <w:r w:rsidR="00BA5BE0">
        <w:rPr>
          <w:noProof/>
        </w:rPr>
        <w:drawing>
          <wp:inline distT="0" distB="0" distL="0" distR="0" wp14:anchorId="113DF195" wp14:editId="44398243">
            <wp:extent cx="3775295" cy="491932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2_domain_distribution.png"/>
                    <pic:cNvPicPr/>
                  </pic:nvPicPr>
                  <pic:blipFill>
                    <a:blip r:embed="rId8"/>
                    <a:stretch>
                      <a:fillRect/>
                    </a:stretch>
                  </pic:blipFill>
                  <pic:spPr>
                    <a:xfrm>
                      <a:off x="0" y="0"/>
                      <a:ext cx="5690333" cy="7414675"/>
                    </a:xfrm>
                    <a:prstGeom prst="rect">
                      <a:avLst/>
                    </a:prstGeom>
                  </pic:spPr>
                </pic:pic>
              </a:graphicData>
            </a:graphic>
          </wp:inline>
        </w:drawing>
      </w:r>
    </w:p>
    <w:p w14:paraId="67988824" w14:textId="78DBDEBD" w:rsidR="009A75FF" w:rsidRDefault="009A75FF">
      <w:pPr>
        <w:keepLines/>
        <w:jc w:val="center"/>
        <w:rPr>
          <w:lang w:eastAsia="zh-CN"/>
        </w:rPr>
      </w:pPr>
    </w:p>
    <w:tbl>
      <w:tblPr>
        <w:tblStyle w:val="aff1"/>
        <w:tblW w:w="9072" w:type="dxa"/>
        <w:jc w:val="center"/>
        <w:tblLayout w:type="fixed"/>
        <w:tblLook w:val="04A0" w:firstRow="1" w:lastRow="0" w:firstColumn="1" w:lastColumn="0" w:noHBand="0" w:noVBand="1"/>
      </w:tblPr>
      <w:tblGrid>
        <w:gridCol w:w="1985"/>
        <w:gridCol w:w="2551"/>
        <w:gridCol w:w="2268"/>
        <w:gridCol w:w="2268"/>
      </w:tblGrid>
      <w:tr w:rsidR="009A75FF" w14:paraId="04BC744D" w14:textId="77777777">
        <w:trPr>
          <w:cantSplit/>
          <w:trHeight w:val="425"/>
          <w:tblHeader/>
          <w:jc w:val="center"/>
        </w:trPr>
        <w:tc>
          <w:tcPr>
            <w:tcW w:w="1984" w:type="dxa"/>
            <w:shd w:val="clear" w:color="auto" w:fill="1A3C6E"/>
            <w:vAlign w:val="center"/>
          </w:tcPr>
          <w:p w14:paraId="61ABC317" w14:textId="77777777" w:rsidR="009A75FF" w:rsidRDefault="005172A7">
            <w:pPr>
              <w:keepNext/>
              <w:keepLines/>
              <w:spacing w:after="40" w:line="312" w:lineRule="auto"/>
              <w:jc w:val="center"/>
            </w:pPr>
            <w:proofErr w:type="spellStart"/>
            <w:r>
              <w:rPr>
                <w:rFonts w:ascii="微软雅黑" w:hAnsi="微软雅黑" w:cs="微软雅黑"/>
                <w:b/>
                <w:color w:val="FFFFFF"/>
                <w:sz w:val="21"/>
                <w:szCs w:val="21"/>
              </w:rPr>
              <w:t>问题类型</w:t>
            </w:r>
            <w:proofErr w:type="spellEnd"/>
          </w:p>
        </w:tc>
        <w:tc>
          <w:tcPr>
            <w:tcW w:w="2551" w:type="dxa"/>
            <w:shd w:val="clear" w:color="auto" w:fill="1A3C6E"/>
            <w:vAlign w:val="center"/>
          </w:tcPr>
          <w:p w14:paraId="1568266B" w14:textId="77777777" w:rsidR="009A75FF" w:rsidRDefault="005172A7">
            <w:pPr>
              <w:keepNext/>
              <w:keepLines/>
              <w:spacing w:after="40" w:line="312" w:lineRule="auto"/>
              <w:jc w:val="center"/>
            </w:pPr>
            <w:proofErr w:type="spellStart"/>
            <w:r>
              <w:rPr>
                <w:rFonts w:ascii="微软雅黑" w:hAnsi="微软雅黑" w:cs="微软雅黑"/>
                <w:b/>
                <w:color w:val="FFFFFF"/>
                <w:sz w:val="21"/>
                <w:szCs w:val="21"/>
              </w:rPr>
              <w:t>首选渠道</w:t>
            </w:r>
            <w:proofErr w:type="spellEnd"/>
          </w:p>
        </w:tc>
        <w:tc>
          <w:tcPr>
            <w:tcW w:w="2268" w:type="dxa"/>
            <w:shd w:val="clear" w:color="auto" w:fill="1A3C6E"/>
            <w:vAlign w:val="center"/>
          </w:tcPr>
          <w:p w14:paraId="5796A146" w14:textId="77777777" w:rsidR="009A75FF" w:rsidRDefault="005172A7">
            <w:pPr>
              <w:keepNext/>
              <w:keepLines/>
              <w:spacing w:after="40" w:line="312" w:lineRule="auto"/>
              <w:jc w:val="center"/>
            </w:pPr>
            <w:proofErr w:type="spellStart"/>
            <w:r>
              <w:rPr>
                <w:rFonts w:ascii="微软雅黑" w:hAnsi="微软雅黑" w:cs="微软雅黑"/>
                <w:b/>
                <w:color w:val="FFFFFF"/>
                <w:sz w:val="21"/>
                <w:szCs w:val="21"/>
              </w:rPr>
              <w:t>升级渠道</w:t>
            </w:r>
            <w:proofErr w:type="spellEnd"/>
          </w:p>
        </w:tc>
        <w:tc>
          <w:tcPr>
            <w:tcW w:w="2268" w:type="dxa"/>
            <w:shd w:val="clear" w:color="auto" w:fill="1A3C6E"/>
            <w:vAlign w:val="center"/>
          </w:tcPr>
          <w:p w14:paraId="48B5E26E" w14:textId="77777777" w:rsidR="009A75FF" w:rsidRDefault="005172A7">
            <w:pPr>
              <w:keepNext/>
              <w:keepLines/>
              <w:spacing w:after="40" w:line="312" w:lineRule="auto"/>
              <w:jc w:val="center"/>
            </w:pPr>
            <w:proofErr w:type="spellStart"/>
            <w:r>
              <w:rPr>
                <w:rFonts w:ascii="微软雅黑" w:hAnsi="微软雅黑" w:cs="微软雅黑"/>
                <w:b/>
                <w:color w:val="FFFFFF"/>
                <w:sz w:val="21"/>
                <w:szCs w:val="21"/>
              </w:rPr>
              <w:t>最终途径</w:t>
            </w:r>
            <w:proofErr w:type="spellEnd"/>
          </w:p>
        </w:tc>
      </w:tr>
      <w:tr w:rsidR="009A75FF" w14:paraId="2437B02E" w14:textId="77777777">
        <w:trPr>
          <w:cantSplit/>
          <w:trHeight w:val="425"/>
          <w:jc w:val="center"/>
        </w:trPr>
        <w:tc>
          <w:tcPr>
            <w:tcW w:w="1984" w:type="dxa"/>
            <w:vAlign w:val="center"/>
          </w:tcPr>
          <w:p w14:paraId="4CC65562" w14:textId="77777777" w:rsidR="009A75FF" w:rsidRDefault="005172A7">
            <w:pPr>
              <w:keepNext/>
              <w:keepLines/>
              <w:spacing w:after="40" w:line="312" w:lineRule="auto"/>
              <w:rPr>
                <w:lang w:eastAsia="zh-CN"/>
              </w:rPr>
            </w:pPr>
            <w:r>
              <w:rPr>
                <w:rFonts w:ascii="微软雅黑" w:hAnsi="微软雅黑" w:cs="微软雅黑"/>
                <w:sz w:val="21"/>
                <w:szCs w:val="21"/>
                <w:lang w:eastAsia="zh-CN"/>
              </w:rPr>
              <w:t>消费纠纷（商品/服务）</w:t>
            </w:r>
          </w:p>
        </w:tc>
        <w:tc>
          <w:tcPr>
            <w:tcW w:w="2551" w:type="dxa"/>
            <w:vAlign w:val="center"/>
          </w:tcPr>
          <w:p w14:paraId="6FC67F45" w14:textId="77777777" w:rsidR="009A75FF" w:rsidRDefault="005172A7">
            <w:pPr>
              <w:keepNext/>
              <w:keepLines/>
              <w:spacing w:after="40" w:line="312" w:lineRule="auto"/>
            </w:pPr>
            <w:r>
              <w:rPr>
                <w:rFonts w:ascii="微软雅黑" w:hAnsi="微软雅黑" w:cs="微软雅黑"/>
                <w:sz w:val="21"/>
                <w:szCs w:val="21"/>
              </w:rPr>
              <w:t>12315市场监管投诉</w:t>
            </w:r>
          </w:p>
        </w:tc>
        <w:tc>
          <w:tcPr>
            <w:tcW w:w="2268" w:type="dxa"/>
            <w:vAlign w:val="center"/>
          </w:tcPr>
          <w:p w14:paraId="2D0D5EC6" w14:textId="77777777" w:rsidR="009A75FF" w:rsidRDefault="005172A7">
            <w:pPr>
              <w:keepNext/>
              <w:keepLines/>
              <w:spacing w:after="40" w:line="312" w:lineRule="auto"/>
            </w:pPr>
            <w:r>
              <w:rPr>
                <w:rFonts w:ascii="微软雅黑" w:hAnsi="微软雅黑" w:cs="微软雅黑"/>
                <w:sz w:val="21"/>
                <w:szCs w:val="21"/>
              </w:rPr>
              <w:t>12345政务热线</w:t>
            </w:r>
          </w:p>
        </w:tc>
        <w:tc>
          <w:tcPr>
            <w:tcW w:w="2268" w:type="dxa"/>
            <w:vAlign w:val="center"/>
          </w:tcPr>
          <w:p w14:paraId="74F98A33" w14:textId="77777777" w:rsidR="009A75FF" w:rsidRDefault="005172A7">
            <w:pPr>
              <w:keepNext/>
              <w:keepLines/>
              <w:spacing w:after="40" w:line="312" w:lineRule="auto"/>
              <w:rPr>
                <w:lang w:eastAsia="zh-CN"/>
              </w:rPr>
            </w:pPr>
            <w:r>
              <w:rPr>
                <w:rFonts w:ascii="微软雅黑" w:hAnsi="微软雅黑" w:cs="微软雅黑"/>
                <w:sz w:val="21"/>
                <w:szCs w:val="21"/>
                <w:lang w:eastAsia="zh-CN"/>
              </w:rPr>
              <w:t>民事诉讼（小额诉讼）</w:t>
            </w:r>
          </w:p>
        </w:tc>
      </w:tr>
      <w:tr w:rsidR="009A75FF" w14:paraId="560F4806" w14:textId="77777777">
        <w:trPr>
          <w:cantSplit/>
          <w:trHeight w:val="425"/>
          <w:jc w:val="center"/>
        </w:trPr>
        <w:tc>
          <w:tcPr>
            <w:tcW w:w="1984" w:type="dxa"/>
            <w:shd w:val="clear" w:color="auto" w:fill="F5F5F5"/>
            <w:vAlign w:val="center"/>
          </w:tcPr>
          <w:p w14:paraId="076E8CB0" w14:textId="77777777" w:rsidR="009A75FF" w:rsidRDefault="005172A7">
            <w:pPr>
              <w:keepNext/>
              <w:keepLines/>
              <w:spacing w:after="40" w:line="312" w:lineRule="auto"/>
            </w:pPr>
            <w:proofErr w:type="spellStart"/>
            <w:r>
              <w:rPr>
                <w:rFonts w:ascii="微软雅黑" w:hAnsi="微软雅黑" w:cs="微软雅黑"/>
                <w:sz w:val="21"/>
                <w:szCs w:val="21"/>
              </w:rPr>
              <w:t>电信服务（运营商</w:t>
            </w:r>
            <w:proofErr w:type="spellEnd"/>
            <w:r>
              <w:rPr>
                <w:rFonts w:ascii="微软雅黑" w:hAnsi="微软雅黑" w:cs="微软雅黑"/>
                <w:sz w:val="21"/>
                <w:szCs w:val="21"/>
              </w:rPr>
              <w:t>）</w:t>
            </w:r>
          </w:p>
        </w:tc>
        <w:tc>
          <w:tcPr>
            <w:tcW w:w="2551" w:type="dxa"/>
            <w:shd w:val="clear" w:color="auto" w:fill="F5F5F5"/>
            <w:vAlign w:val="center"/>
          </w:tcPr>
          <w:p w14:paraId="3717E35A" w14:textId="77777777" w:rsidR="009A75FF" w:rsidRDefault="005172A7">
            <w:pPr>
              <w:keepNext/>
              <w:keepLines/>
              <w:spacing w:after="40" w:line="312" w:lineRule="auto"/>
              <w:rPr>
                <w:lang w:eastAsia="zh-CN"/>
              </w:rPr>
            </w:pPr>
            <w:r>
              <w:rPr>
                <w:rFonts w:ascii="微软雅黑" w:hAnsi="微软雅黑" w:cs="微软雅黑"/>
                <w:sz w:val="21"/>
                <w:szCs w:val="21"/>
                <w:lang w:eastAsia="zh-CN"/>
              </w:rPr>
              <w:t>运营商客服→12300工信部申诉</w:t>
            </w:r>
          </w:p>
        </w:tc>
        <w:tc>
          <w:tcPr>
            <w:tcW w:w="2268" w:type="dxa"/>
            <w:shd w:val="clear" w:color="auto" w:fill="F5F5F5"/>
            <w:vAlign w:val="center"/>
          </w:tcPr>
          <w:p w14:paraId="2A79BC01" w14:textId="77777777" w:rsidR="009A75FF" w:rsidRDefault="005172A7">
            <w:pPr>
              <w:keepNext/>
              <w:keepLines/>
              <w:spacing w:after="40" w:line="312" w:lineRule="auto"/>
            </w:pPr>
            <w:r>
              <w:rPr>
                <w:rFonts w:ascii="微软雅黑" w:hAnsi="微软雅黑" w:cs="微软雅黑"/>
                <w:sz w:val="21"/>
                <w:szCs w:val="21"/>
              </w:rPr>
              <w:t>12345政务热线</w:t>
            </w:r>
          </w:p>
        </w:tc>
        <w:tc>
          <w:tcPr>
            <w:tcW w:w="2268" w:type="dxa"/>
            <w:shd w:val="clear" w:color="auto" w:fill="F5F5F5"/>
            <w:vAlign w:val="center"/>
          </w:tcPr>
          <w:p w14:paraId="1B2E30B5" w14:textId="77777777" w:rsidR="009A75FF" w:rsidRDefault="005172A7">
            <w:pPr>
              <w:keepNext/>
              <w:keepLines/>
              <w:spacing w:after="40" w:line="312" w:lineRule="auto"/>
            </w:pPr>
            <w:proofErr w:type="spellStart"/>
            <w:r>
              <w:rPr>
                <w:rFonts w:ascii="微软雅黑" w:hAnsi="微软雅黑" w:cs="微软雅黑"/>
                <w:sz w:val="21"/>
                <w:szCs w:val="21"/>
              </w:rPr>
              <w:t>工信部行政复议</w:t>
            </w:r>
            <w:proofErr w:type="spellEnd"/>
            <w:r>
              <w:rPr>
                <w:rFonts w:ascii="微软雅黑" w:hAnsi="微软雅黑" w:cs="微软雅黑"/>
                <w:sz w:val="21"/>
                <w:szCs w:val="21"/>
              </w:rPr>
              <w:t>/</w:t>
            </w:r>
            <w:proofErr w:type="spellStart"/>
            <w:r>
              <w:rPr>
                <w:rFonts w:ascii="微软雅黑" w:hAnsi="微软雅黑" w:cs="微软雅黑"/>
                <w:sz w:val="21"/>
                <w:szCs w:val="21"/>
              </w:rPr>
              <w:t>诉讼</w:t>
            </w:r>
            <w:proofErr w:type="spellEnd"/>
          </w:p>
        </w:tc>
      </w:tr>
      <w:tr w:rsidR="009A75FF" w14:paraId="058740B7" w14:textId="77777777">
        <w:trPr>
          <w:cantSplit/>
          <w:trHeight w:val="425"/>
          <w:jc w:val="center"/>
        </w:trPr>
        <w:tc>
          <w:tcPr>
            <w:tcW w:w="1984" w:type="dxa"/>
            <w:vAlign w:val="center"/>
          </w:tcPr>
          <w:p w14:paraId="234AF7D5" w14:textId="77777777" w:rsidR="009A75FF" w:rsidRDefault="005172A7">
            <w:pPr>
              <w:keepNext/>
              <w:keepLines/>
              <w:spacing w:after="40" w:line="312" w:lineRule="auto"/>
              <w:rPr>
                <w:lang w:eastAsia="zh-CN"/>
              </w:rPr>
            </w:pPr>
            <w:r>
              <w:rPr>
                <w:rFonts w:ascii="微软雅黑" w:hAnsi="微软雅黑" w:cs="微软雅黑"/>
                <w:sz w:val="21"/>
                <w:szCs w:val="21"/>
                <w:lang w:eastAsia="zh-CN"/>
              </w:rPr>
              <w:t>快递物流（丢失/破损）</w:t>
            </w:r>
          </w:p>
        </w:tc>
        <w:tc>
          <w:tcPr>
            <w:tcW w:w="2551" w:type="dxa"/>
            <w:vAlign w:val="center"/>
          </w:tcPr>
          <w:p w14:paraId="0E125E34" w14:textId="77777777" w:rsidR="009A75FF" w:rsidRDefault="005172A7">
            <w:pPr>
              <w:keepNext/>
              <w:keepLines/>
              <w:spacing w:after="40" w:line="312" w:lineRule="auto"/>
              <w:rPr>
                <w:lang w:eastAsia="zh-CN"/>
              </w:rPr>
            </w:pPr>
            <w:r>
              <w:rPr>
                <w:rFonts w:ascii="微软雅黑" w:hAnsi="微软雅黑" w:cs="微软雅黑"/>
                <w:sz w:val="21"/>
                <w:szCs w:val="21"/>
                <w:lang w:eastAsia="zh-CN"/>
              </w:rPr>
              <w:t>快递公司客服→12305邮政申诉</w:t>
            </w:r>
          </w:p>
        </w:tc>
        <w:tc>
          <w:tcPr>
            <w:tcW w:w="2268" w:type="dxa"/>
            <w:vAlign w:val="center"/>
          </w:tcPr>
          <w:p w14:paraId="71B4B0BA" w14:textId="77777777" w:rsidR="009A75FF" w:rsidRDefault="005172A7">
            <w:pPr>
              <w:keepNext/>
              <w:keepLines/>
              <w:spacing w:after="40" w:line="312" w:lineRule="auto"/>
            </w:pPr>
            <w:r>
              <w:rPr>
                <w:rFonts w:ascii="微软雅黑" w:hAnsi="微软雅黑" w:cs="微软雅黑"/>
                <w:sz w:val="21"/>
                <w:szCs w:val="21"/>
              </w:rPr>
              <w:t>12345政务热线</w:t>
            </w:r>
          </w:p>
        </w:tc>
        <w:tc>
          <w:tcPr>
            <w:tcW w:w="2268" w:type="dxa"/>
            <w:vAlign w:val="center"/>
          </w:tcPr>
          <w:p w14:paraId="3BECC67B" w14:textId="77777777" w:rsidR="009A75FF" w:rsidRDefault="005172A7">
            <w:pPr>
              <w:keepNext/>
              <w:keepLines/>
              <w:spacing w:after="40" w:line="312" w:lineRule="auto"/>
            </w:pPr>
            <w:proofErr w:type="spellStart"/>
            <w:r>
              <w:rPr>
                <w:rFonts w:ascii="微软雅黑" w:hAnsi="微软雅黑" w:cs="微软雅黑"/>
                <w:sz w:val="21"/>
                <w:szCs w:val="21"/>
              </w:rPr>
              <w:t>邮政局申诉</w:t>
            </w:r>
            <w:proofErr w:type="spellEnd"/>
            <w:r>
              <w:rPr>
                <w:rFonts w:ascii="微软雅黑" w:hAnsi="微软雅黑" w:cs="微软雅黑"/>
                <w:sz w:val="21"/>
                <w:szCs w:val="21"/>
              </w:rPr>
              <w:t>/</w:t>
            </w:r>
            <w:proofErr w:type="spellStart"/>
            <w:r>
              <w:rPr>
                <w:rFonts w:ascii="微软雅黑" w:hAnsi="微软雅黑" w:cs="微软雅黑"/>
                <w:sz w:val="21"/>
                <w:szCs w:val="21"/>
              </w:rPr>
              <w:t>民事诉讼</w:t>
            </w:r>
            <w:proofErr w:type="spellEnd"/>
          </w:p>
        </w:tc>
      </w:tr>
      <w:tr w:rsidR="009A75FF" w14:paraId="52FB6256" w14:textId="77777777">
        <w:trPr>
          <w:cantSplit/>
          <w:trHeight w:val="425"/>
          <w:jc w:val="center"/>
        </w:trPr>
        <w:tc>
          <w:tcPr>
            <w:tcW w:w="1984" w:type="dxa"/>
            <w:shd w:val="clear" w:color="auto" w:fill="F5F5F5"/>
            <w:vAlign w:val="center"/>
          </w:tcPr>
          <w:p w14:paraId="30CA72C4" w14:textId="77777777" w:rsidR="009A75FF" w:rsidRDefault="005172A7">
            <w:pPr>
              <w:keepNext/>
              <w:keepLines/>
              <w:spacing w:after="40" w:line="312" w:lineRule="auto"/>
              <w:rPr>
                <w:lang w:eastAsia="zh-CN"/>
              </w:rPr>
            </w:pPr>
            <w:r>
              <w:rPr>
                <w:rFonts w:ascii="微软雅黑" w:hAnsi="微软雅黑" w:cs="微软雅黑"/>
                <w:sz w:val="21"/>
                <w:szCs w:val="21"/>
                <w:lang w:eastAsia="zh-CN"/>
              </w:rPr>
              <w:t>金融服务（银行/保险）</w:t>
            </w:r>
          </w:p>
        </w:tc>
        <w:tc>
          <w:tcPr>
            <w:tcW w:w="2551" w:type="dxa"/>
            <w:shd w:val="clear" w:color="auto" w:fill="F5F5F5"/>
            <w:vAlign w:val="center"/>
          </w:tcPr>
          <w:p w14:paraId="61A18B37" w14:textId="77777777" w:rsidR="009A75FF" w:rsidRDefault="005172A7">
            <w:pPr>
              <w:keepNext/>
              <w:keepLines/>
              <w:spacing w:after="40" w:line="312" w:lineRule="auto"/>
              <w:rPr>
                <w:lang w:eastAsia="zh-CN"/>
              </w:rPr>
            </w:pPr>
            <w:r>
              <w:rPr>
                <w:rFonts w:ascii="微软雅黑" w:hAnsi="微软雅黑" w:cs="微软雅黑"/>
                <w:sz w:val="21"/>
                <w:szCs w:val="21"/>
                <w:lang w:eastAsia="zh-CN"/>
              </w:rPr>
              <w:t>机构客服→12378金融监管投诉</w:t>
            </w:r>
          </w:p>
        </w:tc>
        <w:tc>
          <w:tcPr>
            <w:tcW w:w="2268" w:type="dxa"/>
            <w:shd w:val="clear" w:color="auto" w:fill="F5F5F5"/>
            <w:vAlign w:val="center"/>
          </w:tcPr>
          <w:p w14:paraId="0D6697CC" w14:textId="77777777" w:rsidR="009A75FF" w:rsidRDefault="005172A7">
            <w:pPr>
              <w:keepNext/>
              <w:keepLines/>
              <w:spacing w:after="40" w:line="312" w:lineRule="auto"/>
            </w:pPr>
            <w:r>
              <w:rPr>
                <w:rFonts w:ascii="微软雅黑" w:hAnsi="微软雅黑" w:cs="微软雅黑"/>
                <w:sz w:val="21"/>
                <w:szCs w:val="21"/>
              </w:rPr>
              <w:t>12345/纪检12388</w:t>
            </w:r>
          </w:p>
        </w:tc>
        <w:tc>
          <w:tcPr>
            <w:tcW w:w="2268" w:type="dxa"/>
            <w:shd w:val="clear" w:color="auto" w:fill="F5F5F5"/>
            <w:vAlign w:val="center"/>
          </w:tcPr>
          <w:p w14:paraId="33DA2648" w14:textId="77777777" w:rsidR="009A75FF" w:rsidRDefault="005172A7">
            <w:pPr>
              <w:keepNext/>
              <w:keepLines/>
              <w:spacing w:after="40" w:line="312" w:lineRule="auto"/>
              <w:rPr>
                <w:lang w:eastAsia="zh-CN"/>
              </w:rPr>
            </w:pPr>
            <w:r>
              <w:rPr>
                <w:rFonts w:ascii="微软雅黑" w:hAnsi="微软雅黑" w:cs="微软雅黑"/>
                <w:sz w:val="21"/>
                <w:szCs w:val="21"/>
                <w:lang w:eastAsia="zh-CN"/>
              </w:rPr>
              <w:t>金融监管复议/民事诉讼</w:t>
            </w:r>
          </w:p>
        </w:tc>
      </w:tr>
      <w:tr w:rsidR="009A75FF" w14:paraId="76B122A1" w14:textId="77777777">
        <w:trPr>
          <w:cantSplit/>
          <w:trHeight w:val="425"/>
          <w:jc w:val="center"/>
        </w:trPr>
        <w:tc>
          <w:tcPr>
            <w:tcW w:w="1984" w:type="dxa"/>
            <w:vAlign w:val="center"/>
          </w:tcPr>
          <w:p w14:paraId="10F85057" w14:textId="77777777" w:rsidR="009A75FF" w:rsidRDefault="005172A7">
            <w:pPr>
              <w:keepNext/>
              <w:keepLines/>
              <w:spacing w:after="40" w:line="312" w:lineRule="auto"/>
              <w:rPr>
                <w:lang w:eastAsia="zh-CN"/>
              </w:rPr>
            </w:pPr>
            <w:r>
              <w:rPr>
                <w:rFonts w:ascii="微软雅黑" w:hAnsi="微软雅黑" w:cs="微软雅黑"/>
                <w:sz w:val="21"/>
                <w:szCs w:val="21"/>
                <w:lang w:eastAsia="zh-CN"/>
              </w:rPr>
              <w:t>证券基金（投资者维权）</w:t>
            </w:r>
          </w:p>
        </w:tc>
        <w:tc>
          <w:tcPr>
            <w:tcW w:w="2551" w:type="dxa"/>
            <w:vAlign w:val="center"/>
          </w:tcPr>
          <w:p w14:paraId="212EDDF1" w14:textId="77777777" w:rsidR="009A75FF" w:rsidRDefault="005172A7">
            <w:pPr>
              <w:keepNext/>
              <w:keepLines/>
              <w:spacing w:after="40" w:line="312" w:lineRule="auto"/>
              <w:rPr>
                <w:lang w:eastAsia="zh-CN"/>
              </w:rPr>
            </w:pPr>
            <w:r>
              <w:rPr>
                <w:rFonts w:ascii="微软雅黑" w:hAnsi="微软雅黑" w:cs="微软雅黑"/>
                <w:sz w:val="21"/>
                <w:szCs w:val="21"/>
                <w:lang w:eastAsia="zh-CN"/>
              </w:rPr>
              <w:t>机构客服→12386证监会服务平台</w:t>
            </w:r>
          </w:p>
        </w:tc>
        <w:tc>
          <w:tcPr>
            <w:tcW w:w="2268" w:type="dxa"/>
            <w:vAlign w:val="center"/>
          </w:tcPr>
          <w:p w14:paraId="1E053334" w14:textId="77777777" w:rsidR="009A75FF" w:rsidRDefault="005172A7">
            <w:pPr>
              <w:keepNext/>
              <w:keepLines/>
              <w:spacing w:after="40" w:line="312" w:lineRule="auto"/>
            </w:pPr>
            <w:r>
              <w:rPr>
                <w:rFonts w:ascii="微软雅黑" w:hAnsi="微软雅黑" w:cs="微软雅黑"/>
                <w:sz w:val="21"/>
                <w:szCs w:val="21"/>
              </w:rPr>
              <w:t>12345政务热线</w:t>
            </w:r>
          </w:p>
        </w:tc>
        <w:tc>
          <w:tcPr>
            <w:tcW w:w="2268" w:type="dxa"/>
            <w:vAlign w:val="center"/>
          </w:tcPr>
          <w:p w14:paraId="488A24C3" w14:textId="77777777" w:rsidR="009A75FF" w:rsidRDefault="005172A7">
            <w:pPr>
              <w:keepNext/>
              <w:keepLines/>
              <w:spacing w:after="40" w:line="312" w:lineRule="auto"/>
            </w:pPr>
            <w:proofErr w:type="spellStart"/>
            <w:r>
              <w:rPr>
                <w:rFonts w:ascii="微软雅黑" w:hAnsi="微软雅黑" w:cs="微软雅黑"/>
                <w:sz w:val="21"/>
                <w:szCs w:val="21"/>
              </w:rPr>
              <w:t>证监会复议</w:t>
            </w:r>
            <w:proofErr w:type="spellEnd"/>
            <w:r>
              <w:rPr>
                <w:rFonts w:ascii="微软雅黑" w:hAnsi="微软雅黑" w:cs="微软雅黑"/>
                <w:sz w:val="21"/>
                <w:szCs w:val="21"/>
              </w:rPr>
              <w:t>/</w:t>
            </w:r>
            <w:proofErr w:type="spellStart"/>
            <w:r>
              <w:rPr>
                <w:rFonts w:ascii="微软雅黑" w:hAnsi="微软雅黑" w:cs="微软雅黑"/>
                <w:sz w:val="21"/>
                <w:szCs w:val="21"/>
              </w:rPr>
              <w:t>证券诉讼</w:t>
            </w:r>
            <w:proofErr w:type="spellEnd"/>
          </w:p>
        </w:tc>
      </w:tr>
      <w:tr w:rsidR="009A75FF" w14:paraId="0A766F25" w14:textId="77777777">
        <w:trPr>
          <w:cantSplit/>
          <w:trHeight w:val="425"/>
          <w:jc w:val="center"/>
        </w:trPr>
        <w:tc>
          <w:tcPr>
            <w:tcW w:w="1984" w:type="dxa"/>
            <w:shd w:val="clear" w:color="auto" w:fill="F5F5F5"/>
            <w:vAlign w:val="center"/>
          </w:tcPr>
          <w:p w14:paraId="048A79DF" w14:textId="77777777" w:rsidR="009A75FF" w:rsidRDefault="005172A7">
            <w:pPr>
              <w:keepNext/>
              <w:keepLines/>
              <w:spacing w:after="40" w:line="312" w:lineRule="auto"/>
            </w:pPr>
            <w:proofErr w:type="spellStart"/>
            <w:r>
              <w:rPr>
                <w:rFonts w:ascii="微软雅黑" w:hAnsi="微软雅黑" w:cs="微软雅黑"/>
                <w:sz w:val="21"/>
                <w:szCs w:val="21"/>
              </w:rPr>
              <w:t>医疗纠纷</w:t>
            </w:r>
            <w:proofErr w:type="spellEnd"/>
          </w:p>
        </w:tc>
        <w:tc>
          <w:tcPr>
            <w:tcW w:w="2551" w:type="dxa"/>
            <w:shd w:val="clear" w:color="auto" w:fill="F5F5F5"/>
            <w:vAlign w:val="center"/>
          </w:tcPr>
          <w:p w14:paraId="4F720B65" w14:textId="77777777" w:rsidR="009A75FF" w:rsidRDefault="005172A7">
            <w:pPr>
              <w:keepNext/>
              <w:keepLines/>
              <w:spacing w:after="40" w:line="312" w:lineRule="auto"/>
              <w:rPr>
                <w:lang w:eastAsia="zh-CN"/>
              </w:rPr>
            </w:pPr>
            <w:r>
              <w:rPr>
                <w:rFonts w:ascii="微软雅黑" w:hAnsi="微软雅黑" w:cs="微软雅黑"/>
                <w:sz w:val="21"/>
                <w:szCs w:val="21"/>
                <w:lang w:eastAsia="zh-CN"/>
              </w:rPr>
              <w:t>医院投诉→12320/</w:t>
            </w:r>
            <w:proofErr w:type="gramStart"/>
            <w:r>
              <w:rPr>
                <w:rFonts w:ascii="微软雅黑" w:hAnsi="微软雅黑" w:cs="微软雅黑"/>
                <w:sz w:val="21"/>
                <w:szCs w:val="21"/>
                <w:lang w:eastAsia="zh-CN"/>
              </w:rPr>
              <w:t>医</w:t>
            </w:r>
            <w:proofErr w:type="gramEnd"/>
            <w:r>
              <w:rPr>
                <w:rFonts w:ascii="微软雅黑" w:hAnsi="微软雅黑" w:cs="微软雅黑"/>
                <w:sz w:val="21"/>
                <w:szCs w:val="21"/>
                <w:lang w:eastAsia="zh-CN"/>
              </w:rPr>
              <w:t>调委调解</w:t>
            </w:r>
          </w:p>
        </w:tc>
        <w:tc>
          <w:tcPr>
            <w:tcW w:w="2268" w:type="dxa"/>
            <w:shd w:val="clear" w:color="auto" w:fill="F5F5F5"/>
            <w:vAlign w:val="center"/>
          </w:tcPr>
          <w:p w14:paraId="652C020C" w14:textId="77777777" w:rsidR="009A75FF" w:rsidRDefault="005172A7">
            <w:pPr>
              <w:keepNext/>
              <w:keepLines/>
              <w:spacing w:after="40" w:line="312" w:lineRule="auto"/>
            </w:pPr>
            <w:r>
              <w:rPr>
                <w:rFonts w:ascii="微软雅黑" w:hAnsi="微软雅黑" w:cs="微软雅黑"/>
                <w:sz w:val="21"/>
                <w:szCs w:val="21"/>
              </w:rPr>
              <w:t>12345/</w:t>
            </w:r>
            <w:proofErr w:type="spellStart"/>
            <w:r>
              <w:rPr>
                <w:rFonts w:ascii="微软雅黑" w:hAnsi="微软雅黑" w:cs="微软雅黑"/>
                <w:sz w:val="21"/>
                <w:szCs w:val="21"/>
              </w:rPr>
              <w:t>卫健部门</w:t>
            </w:r>
            <w:proofErr w:type="spellEnd"/>
          </w:p>
        </w:tc>
        <w:tc>
          <w:tcPr>
            <w:tcW w:w="2268" w:type="dxa"/>
            <w:shd w:val="clear" w:color="auto" w:fill="F5F5F5"/>
            <w:vAlign w:val="center"/>
          </w:tcPr>
          <w:p w14:paraId="645776D3" w14:textId="77777777" w:rsidR="009A75FF" w:rsidRDefault="005172A7">
            <w:pPr>
              <w:keepNext/>
              <w:keepLines/>
              <w:spacing w:after="40" w:line="312" w:lineRule="auto"/>
            </w:pPr>
            <w:proofErr w:type="spellStart"/>
            <w:r>
              <w:rPr>
                <w:rFonts w:ascii="微软雅黑" w:hAnsi="微软雅黑" w:cs="微软雅黑"/>
                <w:sz w:val="21"/>
                <w:szCs w:val="21"/>
              </w:rPr>
              <w:t>医疗损害鉴定</w:t>
            </w:r>
            <w:proofErr w:type="spellEnd"/>
            <w:r>
              <w:rPr>
                <w:rFonts w:ascii="微软雅黑" w:hAnsi="微软雅黑" w:cs="微软雅黑"/>
                <w:sz w:val="21"/>
                <w:szCs w:val="21"/>
              </w:rPr>
              <w:t>/</w:t>
            </w:r>
            <w:proofErr w:type="spellStart"/>
            <w:r>
              <w:rPr>
                <w:rFonts w:ascii="微软雅黑" w:hAnsi="微软雅黑" w:cs="微软雅黑"/>
                <w:sz w:val="21"/>
                <w:szCs w:val="21"/>
              </w:rPr>
              <w:t>诉讼</w:t>
            </w:r>
            <w:proofErr w:type="spellEnd"/>
          </w:p>
        </w:tc>
      </w:tr>
      <w:tr w:rsidR="009A75FF" w14:paraId="240B5FCE" w14:textId="77777777">
        <w:trPr>
          <w:cantSplit/>
          <w:trHeight w:val="425"/>
          <w:jc w:val="center"/>
        </w:trPr>
        <w:tc>
          <w:tcPr>
            <w:tcW w:w="1984" w:type="dxa"/>
            <w:vAlign w:val="center"/>
          </w:tcPr>
          <w:p w14:paraId="7C92A6E5" w14:textId="77777777" w:rsidR="009A75FF" w:rsidRDefault="005172A7">
            <w:pPr>
              <w:keepNext/>
              <w:keepLines/>
              <w:spacing w:after="40" w:line="312" w:lineRule="auto"/>
              <w:rPr>
                <w:lang w:eastAsia="zh-CN"/>
              </w:rPr>
            </w:pPr>
            <w:r>
              <w:rPr>
                <w:rFonts w:ascii="微软雅黑" w:hAnsi="微软雅黑" w:cs="微软雅黑"/>
                <w:sz w:val="21"/>
                <w:szCs w:val="21"/>
                <w:lang w:eastAsia="zh-CN"/>
              </w:rPr>
              <w:t>劳动纠纷（欠薪/社保）</w:t>
            </w:r>
          </w:p>
        </w:tc>
        <w:tc>
          <w:tcPr>
            <w:tcW w:w="2551" w:type="dxa"/>
            <w:vAlign w:val="center"/>
          </w:tcPr>
          <w:p w14:paraId="211991D5" w14:textId="77777777" w:rsidR="009A75FF" w:rsidRDefault="005172A7">
            <w:pPr>
              <w:keepNext/>
              <w:keepLines/>
              <w:spacing w:after="40" w:line="312" w:lineRule="auto"/>
            </w:pPr>
            <w:r>
              <w:rPr>
                <w:rFonts w:ascii="微软雅黑" w:hAnsi="微软雅黑" w:cs="微软雅黑"/>
                <w:sz w:val="21"/>
                <w:szCs w:val="21"/>
              </w:rPr>
              <w:t>企业HR→12333/</w:t>
            </w:r>
            <w:proofErr w:type="spellStart"/>
            <w:r>
              <w:rPr>
                <w:rFonts w:ascii="微软雅黑" w:hAnsi="微软雅黑" w:cs="微软雅黑"/>
                <w:sz w:val="21"/>
                <w:szCs w:val="21"/>
              </w:rPr>
              <w:t>劳动监察</w:t>
            </w:r>
            <w:proofErr w:type="spellEnd"/>
          </w:p>
        </w:tc>
        <w:tc>
          <w:tcPr>
            <w:tcW w:w="2268" w:type="dxa"/>
            <w:vAlign w:val="center"/>
          </w:tcPr>
          <w:p w14:paraId="6CFC6EEB" w14:textId="77777777" w:rsidR="009A75FF" w:rsidRDefault="005172A7">
            <w:pPr>
              <w:keepNext/>
              <w:keepLines/>
              <w:spacing w:after="40" w:line="312" w:lineRule="auto"/>
            </w:pPr>
            <w:r>
              <w:rPr>
                <w:rFonts w:ascii="微软雅黑" w:hAnsi="微软雅黑" w:cs="微软雅黑"/>
                <w:sz w:val="21"/>
                <w:szCs w:val="21"/>
              </w:rPr>
              <w:t>12345政务热线</w:t>
            </w:r>
          </w:p>
        </w:tc>
        <w:tc>
          <w:tcPr>
            <w:tcW w:w="2268" w:type="dxa"/>
            <w:vAlign w:val="center"/>
          </w:tcPr>
          <w:p w14:paraId="2B3825B5" w14:textId="77777777" w:rsidR="009A75FF" w:rsidRDefault="005172A7">
            <w:pPr>
              <w:keepNext/>
              <w:keepLines/>
              <w:spacing w:after="40" w:line="312" w:lineRule="auto"/>
            </w:pPr>
            <w:proofErr w:type="spellStart"/>
            <w:r>
              <w:rPr>
                <w:rFonts w:ascii="微软雅黑" w:hAnsi="微软雅黑" w:cs="微软雅黑"/>
                <w:sz w:val="21"/>
                <w:szCs w:val="21"/>
              </w:rPr>
              <w:t>劳动仲裁→民事诉讼</w:t>
            </w:r>
            <w:proofErr w:type="spellEnd"/>
          </w:p>
        </w:tc>
      </w:tr>
      <w:tr w:rsidR="009A75FF" w14:paraId="6FFFA131" w14:textId="77777777">
        <w:trPr>
          <w:cantSplit/>
          <w:trHeight w:val="425"/>
          <w:jc w:val="center"/>
        </w:trPr>
        <w:tc>
          <w:tcPr>
            <w:tcW w:w="1984" w:type="dxa"/>
            <w:shd w:val="clear" w:color="auto" w:fill="F5F5F5"/>
            <w:vAlign w:val="center"/>
          </w:tcPr>
          <w:p w14:paraId="63672D83" w14:textId="77777777" w:rsidR="009A75FF" w:rsidRDefault="005172A7">
            <w:pPr>
              <w:keepNext/>
              <w:keepLines/>
              <w:spacing w:after="40" w:line="312" w:lineRule="auto"/>
              <w:rPr>
                <w:lang w:eastAsia="zh-CN"/>
              </w:rPr>
            </w:pPr>
            <w:r>
              <w:rPr>
                <w:rFonts w:ascii="微软雅黑" w:hAnsi="微软雅黑" w:cs="微软雅黑"/>
                <w:sz w:val="21"/>
                <w:szCs w:val="21"/>
                <w:lang w:eastAsia="zh-CN"/>
              </w:rPr>
              <w:t>政务服务（行政不作为）</w:t>
            </w:r>
          </w:p>
        </w:tc>
        <w:tc>
          <w:tcPr>
            <w:tcW w:w="2551" w:type="dxa"/>
            <w:shd w:val="clear" w:color="auto" w:fill="F5F5F5"/>
            <w:vAlign w:val="center"/>
          </w:tcPr>
          <w:p w14:paraId="0849E5F7" w14:textId="77777777" w:rsidR="009A75FF" w:rsidRDefault="005172A7">
            <w:pPr>
              <w:keepNext/>
              <w:keepLines/>
              <w:spacing w:after="40" w:line="312" w:lineRule="auto"/>
            </w:pPr>
            <w:r>
              <w:rPr>
                <w:rFonts w:ascii="微软雅黑" w:hAnsi="微软雅黑" w:cs="微软雅黑"/>
                <w:sz w:val="21"/>
                <w:szCs w:val="21"/>
              </w:rPr>
              <w:t>12345政务服务便民热线</w:t>
            </w:r>
          </w:p>
        </w:tc>
        <w:tc>
          <w:tcPr>
            <w:tcW w:w="2268" w:type="dxa"/>
            <w:shd w:val="clear" w:color="auto" w:fill="F5F5F5"/>
            <w:vAlign w:val="center"/>
          </w:tcPr>
          <w:p w14:paraId="1607F360" w14:textId="77777777" w:rsidR="009A75FF" w:rsidRDefault="005172A7">
            <w:pPr>
              <w:keepNext/>
              <w:keepLines/>
              <w:spacing w:after="40" w:line="312" w:lineRule="auto"/>
            </w:pPr>
            <w:proofErr w:type="spellStart"/>
            <w:r>
              <w:rPr>
                <w:rFonts w:ascii="微软雅黑" w:hAnsi="微软雅黑" w:cs="微软雅黑"/>
                <w:sz w:val="21"/>
                <w:szCs w:val="21"/>
              </w:rPr>
              <w:t>信访</w:t>
            </w:r>
            <w:proofErr w:type="spellEnd"/>
            <w:r>
              <w:rPr>
                <w:rFonts w:ascii="微软雅黑" w:hAnsi="微软雅黑" w:cs="微软雅黑"/>
                <w:sz w:val="21"/>
                <w:szCs w:val="21"/>
              </w:rPr>
              <w:t>/</w:t>
            </w:r>
            <w:proofErr w:type="spellStart"/>
            <w:r>
              <w:rPr>
                <w:rFonts w:ascii="微软雅黑" w:hAnsi="微软雅黑" w:cs="微软雅黑"/>
                <w:sz w:val="21"/>
                <w:szCs w:val="21"/>
              </w:rPr>
              <w:t>国务院督查平台</w:t>
            </w:r>
            <w:proofErr w:type="spellEnd"/>
          </w:p>
        </w:tc>
        <w:tc>
          <w:tcPr>
            <w:tcW w:w="2268" w:type="dxa"/>
            <w:shd w:val="clear" w:color="auto" w:fill="F5F5F5"/>
            <w:vAlign w:val="center"/>
          </w:tcPr>
          <w:p w14:paraId="4A1057A8" w14:textId="77777777" w:rsidR="009A75FF" w:rsidRDefault="005172A7">
            <w:pPr>
              <w:keepNext/>
              <w:keepLines/>
              <w:spacing w:after="40" w:line="312" w:lineRule="auto"/>
            </w:pPr>
            <w:proofErr w:type="spellStart"/>
            <w:r>
              <w:rPr>
                <w:rFonts w:ascii="微软雅黑" w:hAnsi="微软雅黑" w:cs="微软雅黑"/>
                <w:sz w:val="21"/>
                <w:szCs w:val="21"/>
              </w:rPr>
              <w:t>行政复议→行政诉讼</w:t>
            </w:r>
            <w:proofErr w:type="spellEnd"/>
          </w:p>
        </w:tc>
      </w:tr>
      <w:tr w:rsidR="009A75FF" w14:paraId="642A8A92" w14:textId="77777777">
        <w:trPr>
          <w:cantSplit/>
          <w:trHeight w:val="425"/>
          <w:jc w:val="center"/>
        </w:trPr>
        <w:tc>
          <w:tcPr>
            <w:tcW w:w="1984" w:type="dxa"/>
            <w:vAlign w:val="center"/>
          </w:tcPr>
          <w:p w14:paraId="3CD7DAD9" w14:textId="77777777" w:rsidR="009A75FF" w:rsidRDefault="005172A7">
            <w:pPr>
              <w:keepNext/>
              <w:keepLines/>
              <w:spacing w:after="40" w:line="312" w:lineRule="auto"/>
            </w:pPr>
            <w:proofErr w:type="spellStart"/>
            <w:r>
              <w:rPr>
                <w:rFonts w:ascii="微软雅黑" w:hAnsi="微软雅黑" w:cs="微软雅黑"/>
                <w:sz w:val="21"/>
                <w:szCs w:val="21"/>
              </w:rPr>
              <w:t>公职人员违纪违法</w:t>
            </w:r>
            <w:proofErr w:type="spellEnd"/>
          </w:p>
        </w:tc>
        <w:tc>
          <w:tcPr>
            <w:tcW w:w="2551" w:type="dxa"/>
            <w:vAlign w:val="center"/>
          </w:tcPr>
          <w:p w14:paraId="3FF38F06" w14:textId="77777777" w:rsidR="009A75FF" w:rsidRDefault="005172A7">
            <w:pPr>
              <w:keepNext/>
              <w:keepLines/>
              <w:spacing w:after="40" w:line="312" w:lineRule="auto"/>
            </w:pPr>
            <w:r>
              <w:rPr>
                <w:rFonts w:ascii="微软雅黑" w:hAnsi="微软雅黑" w:cs="微软雅黑"/>
                <w:sz w:val="21"/>
                <w:szCs w:val="21"/>
              </w:rPr>
              <w:t>12388纪检监察举报</w:t>
            </w:r>
          </w:p>
        </w:tc>
        <w:tc>
          <w:tcPr>
            <w:tcW w:w="2268" w:type="dxa"/>
            <w:vAlign w:val="center"/>
          </w:tcPr>
          <w:p w14:paraId="7DC2AAFF" w14:textId="77777777" w:rsidR="009A75FF" w:rsidRDefault="005172A7">
            <w:pPr>
              <w:keepNext/>
              <w:keepLines/>
              <w:spacing w:after="40" w:line="312" w:lineRule="auto"/>
            </w:pPr>
            <w:proofErr w:type="spellStart"/>
            <w:r>
              <w:rPr>
                <w:rFonts w:ascii="微软雅黑" w:hAnsi="微软雅黑" w:cs="微软雅黑"/>
                <w:sz w:val="21"/>
                <w:szCs w:val="21"/>
              </w:rPr>
              <w:t>上级纪检监察机关</w:t>
            </w:r>
            <w:proofErr w:type="spellEnd"/>
          </w:p>
        </w:tc>
        <w:tc>
          <w:tcPr>
            <w:tcW w:w="2268" w:type="dxa"/>
            <w:vAlign w:val="center"/>
          </w:tcPr>
          <w:p w14:paraId="30270654" w14:textId="77777777" w:rsidR="009A75FF" w:rsidRDefault="005172A7">
            <w:pPr>
              <w:keepNext/>
              <w:keepLines/>
              <w:spacing w:after="40" w:line="312" w:lineRule="auto"/>
            </w:pPr>
            <w:proofErr w:type="spellStart"/>
            <w:r>
              <w:rPr>
                <w:rFonts w:ascii="微软雅黑" w:hAnsi="微软雅黑" w:cs="微软雅黑"/>
                <w:sz w:val="21"/>
                <w:szCs w:val="21"/>
              </w:rPr>
              <w:t>监察调查→司法程序</w:t>
            </w:r>
            <w:proofErr w:type="spellEnd"/>
          </w:p>
        </w:tc>
      </w:tr>
    </w:tbl>
    <w:p w14:paraId="4F12FCDF" w14:textId="77777777" w:rsidR="009A75FF" w:rsidRDefault="005172A7">
      <w:pPr>
        <w:pStyle w:val="21"/>
        <w:spacing w:before="240" w:after="120"/>
      </w:pPr>
      <w:bookmarkStart w:id="4" w:name="_Toc239385406"/>
      <w:bookmarkStart w:id="5" w:name="_Toc239413757"/>
      <w:bookmarkStart w:id="6" w:name="_Toc239699446"/>
      <w:bookmarkStart w:id="7" w:name="_Toc239984442"/>
      <w:proofErr w:type="spellStart"/>
      <w:r>
        <w:rPr>
          <w:rFonts w:ascii="微软雅黑" w:eastAsia="微软雅黑" w:hAnsi="微软雅黑" w:cs="微软雅黑"/>
          <w:color w:val="2C5F8A"/>
          <w:sz w:val="28"/>
        </w:rPr>
        <w:t>二、投诉层级与顺序</w:t>
      </w:r>
      <w:bookmarkEnd w:id="4"/>
      <w:bookmarkEnd w:id="5"/>
      <w:bookmarkEnd w:id="6"/>
      <w:bookmarkEnd w:id="7"/>
      <w:proofErr w:type="spellEnd"/>
    </w:p>
    <w:p w14:paraId="267BDE31" w14:textId="77777777" w:rsidR="003E4CB9" w:rsidRDefault="00147E65">
      <w:pPr>
        <w:spacing w:after="120" w:line="360" w:lineRule="auto"/>
        <w:ind w:firstLine="440"/>
        <w:rPr>
          <w:lang w:eastAsia="zh-CN"/>
        </w:rPr>
      </w:pPr>
      <w:r>
        <w:rPr>
          <w:rFonts w:ascii="微软雅黑" w:hAnsi="微软雅黑" w:cs="微软雅黑"/>
          <w:lang w:eastAsia="zh-CN"/>
        </w:rPr>
        <w:t>很多人</w:t>
      </w:r>
      <w:proofErr w:type="gramStart"/>
      <w:r>
        <w:rPr>
          <w:rFonts w:ascii="微软雅黑" w:hAnsi="微软雅黑" w:cs="微软雅黑"/>
          <w:lang w:eastAsia="zh-CN"/>
        </w:rPr>
        <w:t>一</w:t>
      </w:r>
      <w:proofErr w:type="gramEnd"/>
      <w:r>
        <w:rPr>
          <w:rFonts w:ascii="微软雅黑" w:hAnsi="微软雅黑" w:cs="微软雅黑"/>
          <w:lang w:eastAsia="zh-CN"/>
        </w:rPr>
        <w:t>受气就直接拨12345或发微博，但12345的定位是"总机转办"，本身不办案；社交媒体曝光也不是首选。正确的维权顺序应当是：先企业内部，再平台投诉，必要时社交媒体曝光，然后向政府部门投诉，最后才是高层级平台和司法途径。按以下层级逐级推进，既能提高效率，也能为后续升级保留完整记录：</w:t>
      </w:r>
    </w:p>
    <w:p w14:paraId="7907B5D8" w14:textId="77777777" w:rsidR="003E4CB9" w:rsidRDefault="00147E65">
      <w:pPr>
        <w:pStyle w:val="31"/>
        <w:rPr>
          <w:lang w:eastAsia="zh-CN"/>
        </w:rPr>
      </w:pPr>
      <w:bookmarkStart w:id="8" w:name="_Toc239699447"/>
      <w:bookmarkStart w:id="9" w:name="_Toc239984443"/>
      <w:r>
        <w:rPr>
          <w:rFonts w:ascii="微软雅黑" w:hAnsi="微软雅黑" w:cs="微软雅黑"/>
          <w:color w:val="2C5F8A"/>
          <w:sz w:val="24"/>
          <w:szCs w:val="24"/>
          <w:lang w:eastAsia="zh-CN"/>
        </w:rPr>
        <w:lastRenderedPageBreak/>
        <w:t>第一步：先向企业内部投诉</w:t>
      </w:r>
      <w:bookmarkEnd w:id="8"/>
      <w:bookmarkEnd w:id="9"/>
    </w:p>
    <w:p w14:paraId="37D81A94" w14:textId="77777777" w:rsidR="003E4CB9" w:rsidRDefault="00147E65">
      <w:pPr>
        <w:spacing w:after="120" w:line="360" w:lineRule="auto"/>
        <w:ind w:firstLine="440"/>
        <w:rPr>
          <w:lang w:eastAsia="zh-CN"/>
        </w:rPr>
      </w:pPr>
      <w:r>
        <w:rPr>
          <w:rFonts w:ascii="微软雅黑" w:hAnsi="微软雅黑" w:cs="微软雅黑"/>
          <w:lang w:eastAsia="zh-CN"/>
        </w:rPr>
        <w:t>拨打企业客服热线（如12306、95598、运营商客服等），或通过企业官方APP、网站的投诉渠道提交，明确提出诉求并索取工单号。多数常规问题在这一层级即可解决，且企业内部投诉记录是后续向监管部门申诉的前置条件（如邮政业申诉要求先向企业投诉满7日）。</w:t>
      </w:r>
    </w:p>
    <w:p w14:paraId="78806406" w14:textId="77777777" w:rsidR="003E4CB9" w:rsidRDefault="00147E65">
      <w:pPr>
        <w:pStyle w:val="31"/>
        <w:rPr>
          <w:lang w:eastAsia="zh-CN"/>
        </w:rPr>
      </w:pPr>
      <w:bookmarkStart w:id="10" w:name="_Toc239699448"/>
      <w:bookmarkStart w:id="11" w:name="_Toc239984444"/>
      <w:r>
        <w:rPr>
          <w:rFonts w:ascii="微软雅黑" w:hAnsi="微软雅黑" w:cs="微软雅黑"/>
          <w:color w:val="2C5F8A"/>
          <w:sz w:val="24"/>
          <w:szCs w:val="24"/>
          <w:lang w:eastAsia="zh-CN"/>
        </w:rPr>
        <w:t>第二步：向平台投诉</w:t>
      </w:r>
      <w:bookmarkEnd w:id="10"/>
      <w:bookmarkEnd w:id="11"/>
    </w:p>
    <w:p w14:paraId="708A2639" w14:textId="77777777" w:rsidR="003E4CB9" w:rsidRDefault="00147E65">
      <w:pPr>
        <w:spacing w:after="120" w:line="360" w:lineRule="auto"/>
        <w:ind w:firstLine="440"/>
        <w:rPr>
          <w:lang w:eastAsia="zh-CN"/>
        </w:rPr>
      </w:pPr>
      <w:r>
        <w:rPr>
          <w:rFonts w:ascii="微软雅黑" w:hAnsi="微软雅黑" w:cs="微软雅黑"/>
          <w:lang w:eastAsia="zh-CN"/>
        </w:rPr>
        <w:t>如果是在电商平台（淘宝、京东、拼多多等）、社交平台、出行平台（滴滴、高德等）、外卖平台等第三方平台上发生的纠纷，应先向平台官方举报入口投诉。平台对入驻商家和服务提供者有管理责任，通常能在较短时间内介入处理，并可采取下架、封禁、先行赔付等措施。平台投诉记录也是后续向监管部门举证的重要证据。</w:t>
      </w:r>
    </w:p>
    <w:p w14:paraId="7EE95635" w14:textId="77777777" w:rsidR="003E4CB9" w:rsidRDefault="00147E65">
      <w:pPr>
        <w:pStyle w:val="31"/>
        <w:rPr>
          <w:lang w:eastAsia="zh-CN"/>
        </w:rPr>
      </w:pPr>
      <w:bookmarkStart w:id="12" w:name="_Toc239699449"/>
      <w:bookmarkStart w:id="13" w:name="_Toc239984445"/>
      <w:r>
        <w:rPr>
          <w:rFonts w:ascii="微软雅黑" w:hAnsi="微软雅黑" w:cs="微软雅黑"/>
          <w:color w:val="2C5F8A"/>
          <w:sz w:val="24"/>
          <w:szCs w:val="24"/>
          <w:lang w:eastAsia="zh-CN"/>
        </w:rPr>
        <w:t>第三步：必要时社交媒体曝光</w:t>
      </w:r>
      <w:bookmarkEnd w:id="12"/>
      <w:bookmarkEnd w:id="13"/>
    </w:p>
    <w:p w14:paraId="589D390C" w14:textId="77777777" w:rsidR="003E4CB9" w:rsidRDefault="00147E65">
      <w:pPr>
        <w:spacing w:after="120" w:line="360" w:lineRule="auto"/>
        <w:ind w:firstLine="440"/>
        <w:rPr>
          <w:lang w:eastAsia="zh-CN"/>
        </w:rPr>
      </w:pPr>
      <w:r>
        <w:rPr>
          <w:rFonts w:ascii="微软雅黑" w:hAnsi="微软雅黑" w:cs="微软雅黑"/>
          <w:lang w:eastAsia="zh-CN"/>
        </w:rPr>
        <w:t>企业和平台均未妥善处理时，可以基于客观事实在社交媒体上陈述遭遇、寻求关注。但必须严格遵守法律底线：不得捏造事实、不得使用侮辱性语言、不得泄露他人隐私、不得煽动网络暴力。社交媒体曝光是舆论监督手段，不是法外之地，一旦越界可能承担民事侵权责任甚至刑事责任。详见本编第五章"依法维权声明"。</w:t>
      </w:r>
    </w:p>
    <w:p w14:paraId="22A25CB3" w14:textId="77777777" w:rsidR="003E4CB9" w:rsidRDefault="00147E65">
      <w:pPr>
        <w:pStyle w:val="31"/>
        <w:rPr>
          <w:lang w:eastAsia="zh-CN"/>
        </w:rPr>
      </w:pPr>
      <w:bookmarkStart w:id="14" w:name="_Toc239699450"/>
      <w:bookmarkStart w:id="15" w:name="_Toc239984446"/>
      <w:r>
        <w:rPr>
          <w:rFonts w:ascii="微软雅黑" w:hAnsi="微软雅黑" w:cs="微软雅黑"/>
          <w:color w:val="2C5F8A"/>
          <w:sz w:val="24"/>
          <w:szCs w:val="24"/>
          <w:lang w:eastAsia="zh-CN"/>
        </w:rPr>
        <w:t>第四步：向政府部门投诉</w:t>
      </w:r>
      <w:bookmarkEnd w:id="14"/>
      <w:bookmarkEnd w:id="15"/>
    </w:p>
    <w:p w14:paraId="49CB029D" w14:textId="77777777" w:rsidR="003E4CB9" w:rsidRDefault="00147E65">
      <w:pPr>
        <w:spacing w:after="120" w:line="360" w:lineRule="auto"/>
        <w:ind w:firstLine="440"/>
        <w:rPr>
          <w:lang w:eastAsia="zh-CN"/>
        </w:rPr>
      </w:pPr>
      <w:r>
        <w:rPr>
          <w:rFonts w:ascii="微软雅黑" w:hAnsi="微软雅黑" w:cs="微软雅黑"/>
          <w:lang w:eastAsia="zh-CN"/>
        </w:rPr>
        <w:t>上述渠道均未解决时，向对应行业的政府监管部门投诉。这些部门依法具有行政处罚权和行业监管职责，效力远高于企业客服：运营商找12300、</w:t>
      </w:r>
      <w:proofErr w:type="gramStart"/>
      <w:r>
        <w:rPr>
          <w:rFonts w:ascii="微软雅黑" w:hAnsi="微软雅黑" w:cs="微软雅黑"/>
          <w:lang w:eastAsia="zh-CN"/>
        </w:rPr>
        <w:t>快递找</w:t>
      </w:r>
      <w:proofErr w:type="gramEnd"/>
      <w:r>
        <w:rPr>
          <w:rFonts w:ascii="微软雅黑" w:hAnsi="微软雅黑" w:cs="微软雅黑"/>
          <w:lang w:eastAsia="zh-CN"/>
        </w:rPr>
        <w:t>12305、银行保险找12378、消费</w:t>
      </w:r>
      <w:proofErr w:type="gramStart"/>
      <w:r>
        <w:rPr>
          <w:rFonts w:ascii="微软雅黑" w:hAnsi="微软雅黑" w:cs="微软雅黑"/>
          <w:lang w:eastAsia="zh-CN"/>
        </w:rPr>
        <w:t>维权找</w:t>
      </w:r>
      <w:proofErr w:type="gramEnd"/>
      <w:r>
        <w:rPr>
          <w:rFonts w:ascii="微软雅黑" w:hAnsi="微软雅黑" w:cs="微软雅黑"/>
          <w:lang w:eastAsia="zh-CN"/>
        </w:rPr>
        <w:t>12315。无法确定对应监管部门时，拨打12345政务服务便民热线，由地方人民政府"统一受理、按责转办、限时办结、统一督办"。</w:t>
      </w:r>
    </w:p>
    <w:p w14:paraId="0C3014BC" w14:textId="77777777" w:rsidR="003E4CB9" w:rsidRDefault="00147E65">
      <w:pPr>
        <w:pStyle w:val="31"/>
        <w:rPr>
          <w:lang w:eastAsia="zh-CN"/>
        </w:rPr>
      </w:pPr>
      <w:bookmarkStart w:id="16" w:name="_Toc239699451"/>
      <w:bookmarkStart w:id="17" w:name="_Toc239984447"/>
      <w:r>
        <w:rPr>
          <w:rFonts w:ascii="微软雅黑" w:hAnsi="微软雅黑" w:cs="微软雅黑"/>
          <w:color w:val="2C5F8A"/>
          <w:sz w:val="24"/>
          <w:szCs w:val="24"/>
          <w:lang w:eastAsia="zh-CN"/>
        </w:rPr>
        <w:t>第五步：高层级群众诉求平台</w:t>
      </w:r>
      <w:bookmarkEnd w:id="16"/>
      <w:bookmarkEnd w:id="17"/>
    </w:p>
    <w:p w14:paraId="2B981FA7" w14:textId="77777777" w:rsidR="003E4CB9" w:rsidRDefault="00147E65">
      <w:pPr>
        <w:spacing w:after="120" w:line="360" w:lineRule="auto"/>
        <w:ind w:firstLine="440"/>
        <w:rPr>
          <w:lang w:eastAsia="zh-CN"/>
        </w:rPr>
      </w:pPr>
      <w:r>
        <w:rPr>
          <w:rFonts w:ascii="微软雅黑" w:hAnsi="微软雅黑" w:cs="微软雅黑"/>
          <w:lang w:eastAsia="zh-CN"/>
        </w:rPr>
        <w:t>涉及全省性或跨区域重大问题、基层部门不作为慢作为、需要上级领导督办的事项，可通过省级/国家级信访督查平台反映，包括四川省委书记信箱/省长信箱、国务院"互联网+督查"平台、国家信访局网上信访平台等。</w:t>
      </w:r>
    </w:p>
    <w:p w14:paraId="06031BB8" w14:textId="77777777" w:rsidR="003E4CB9" w:rsidRDefault="00147E65">
      <w:pPr>
        <w:pStyle w:val="31"/>
        <w:rPr>
          <w:lang w:eastAsia="zh-CN"/>
        </w:rPr>
      </w:pPr>
      <w:bookmarkStart w:id="18" w:name="_Toc239699452"/>
      <w:bookmarkStart w:id="19" w:name="_Toc239984448"/>
      <w:r>
        <w:rPr>
          <w:rFonts w:ascii="微软雅黑" w:hAnsi="微软雅黑" w:cs="微软雅黑"/>
          <w:color w:val="2C5F8A"/>
          <w:sz w:val="24"/>
          <w:szCs w:val="24"/>
          <w:lang w:eastAsia="zh-CN"/>
        </w:rPr>
        <w:lastRenderedPageBreak/>
        <w:t>第六步：纪检监察、信访与司法途径</w:t>
      </w:r>
      <w:bookmarkEnd w:id="18"/>
      <w:bookmarkEnd w:id="19"/>
    </w:p>
    <w:p w14:paraId="404B1159" w14:textId="77777777" w:rsidR="003E4CB9" w:rsidRDefault="00147E65">
      <w:pPr>
        <w:spacing w:after="120" w:line="360" w:lineRule="auto"/>
        <w:ind w:firstLine="440"/>
        <w:rPr>
          <w:lang w:eastAsia="zh-CN"/>
        </w:rPr>
      </w:pPr>
      <w:r>
        <w:rPr>
          <w:rFonts w:ascii="微软雅黑" w:hAnsi="微软雅黑" w:cs="微软雅黑"/>
          <w:lang w:eastAsia="zh-CN"/>
        </w:rPr>
        <w:t>涉及公职人员违纪违法、行政不作为或乱作为的，可拨打12388向纪检监察机关举报。对行政机关处理结果不服的，可依据《信访工作条例》向国家信访局反映，或依法申请行政复议、提起行政诉讼。涉及民事赔偿的，可向人民法院提起民事诉讼。</w:t>
      </w:r>
    </w:p>
    <w:p w14:paraId="1AE56351" w14:textId="77777777" w:rsidR="009A75FF" w:rsidRDefault="005172A7">
      <w:pPr>
        <w:pStyle w:val="21"/>
        <w:spacing w:before="240" w:after="120"/>
        <w:rPr>
          <w:lang w:eastAsia="zh-CN"/>
        </w:rPr>
      </w:pPr>
      <w:bookmarkStart w:id="20" w:name="_Toc239385412"/>
      <w:bookmarkStart w:id="21" w:name="_Toc239413763"/>
      <w:bookmarkStart w:id="22" w:name="_Toc239699453"/>
      <w:bookmarkStart w:id="23" w:name="_Toc239984449"/>
      <w:r>
        <w:rPr>
          <w:rFonts w:ascii="微软雅黑" w:eastAsia="微软雅黑" w:hAnsi="微软雅黑" w:cs="微软雅黑"/>
          <w:color w:val="2C5F8A"/>
          <w:sz w:val="28"/>
          <w:lang w:eastAsia="zh-CN"/>
        </w:rPr>
        <w:t>三、投诉的8个实用提醒</w:t>
      </w:r>
      <w:bookmarkEnd w:id="20"/>
      <w:bookmarkEnd w:id="21"/>
      <w:bookmarkEnd w:id="22"/>
      <w:bookmarkEnd w:id="23"/>
    </w:p>
    <w:p w14:paraId="6D1FE80D" w14:textId="77777777" w:rsidR="009A75FF" w:rsidRDefault="005172A7">
      <w:pPr>
        <w:spacing w:after="120" w:line="360" w:lineRule="auto"/>
        <w:ind w:firstLine="440"/>
        <w:rPr>
          <w:lang w:eastAsia="zh-CN"/>
        </w:rPr>
      </w:pPr>
      <w:r>
        <w:rPr>
          <w:rFonts w:ascii="微软雅黑" w:hAnsi="微软雅黑" w:cs="微软雅黑"/>
          <w:lang w:eastAsia="zh-CN"/>
        </w:rPr>
        <w:t>以下8条提醒来自投诉实践中的高频经验总结，每条均</w:t>
      </w:r>
      <w:proofErr w:type="gramStart"/>
      <w:r>
        <w:rPr>
          <w:rFonts w:ascii="微软雅黑" w:hAnsi="微软雅黑" w:cs="微软雅黑"/>
          <w:lang w:eastAsia="zh-CN"/>
        </w:rPr>
        <w:t>附法律</w:t>
      </w:r>
      <w:proofErr w:type="gramEnd"/>
      <w:r>
        <w:rPr>
          <w:rFonts w:ascii="微软雅黑" w:hAnsi="微软雅黑" w:cs="微软雅黑"/>
          <w:lang w:eastAsia="zh-CN"/>
        </w:rPr>
        <w:t>依据和操作要点：</w:t>
      </w:r>
    </w:p>
    <w:p w14:paraId="7C161B74" w14:textId="77777777" w:rsidR="009A75FF" w:rsidRDefault="005172A7">
      <w:pPr>
        <w:pStyle w:val="31"/>
        <w:spacing w:before="240" w:after="120"/>
        <w:rPr>
          <w:lang w:eastAsia="zh-CN"/>
        </w:rPr>
      </w:pPr>
      <w:bookmarkStart w:id="24" w:name="_Toc239385413"/>
      <w:bookmarkStart w:id="25" w:name="_Toc239413764"/>
      <w:bookmarkStart w:id="26" w:name="_Toc239699454"/>
      <w:bookmarkStart w:id="27" w:name="_Toc239984450"/>
      <w:r>
        <w:rPr>
          <w:rFonts w:ascii="微软雅黑" w:eastAsia="微软雅黑" w:hAnsi="微软雅黑" w:cs="微软雅黑"/>
          <w:color w:val="333333"/>
          <w:sz w:val="24"/>
          <w:lang w:eastAsia="zh-CN"/>
        </w:rPr>
        <w:t>1. 存好证据再投诉</w:t>
      </w:r>
      <w:bookmarkEnd w:id="24"/>
      <w:bookmarkEnd w:id="25"/>
      <w:bookmarkEnd w:id="26"/>
      <w:bookmarkEnd w:id="27"/>
    </w:p>
    <w:p w14:paraId="77281E29" w14:textId="77777777" w:rsidR="009A75FF" w:rsidRDefault="005172A7">
      <w:pPr>
        <w:spacing w:after="120" w:line="360" w:lineRule="auto"/>
        <w:ind w:firstLine="440"/>
        <w:rPr>
          <w:lang w:eastAsia="zh-CN"/>
        </w:rPr>
      </w:pPr>
      <w:r>
        <w:rPr>
          <w:rFonts w:ascii="微软雅黑" w:hAnsi="微软雅黑" w:cs="微软雅黑"/>
          <w:lang w:eastAsia="zh-CN"/>
        </w:rPr>
        <w:t>合同、票据、聊天记录、通话录音、订单截图、现场视频等均为有效证据。根据《市场监督管理投诉举报处理办法》，投诉应当有具体的事实和理由。投诉时应一并提交证据材料，避免被以"证据不足"为由不予受理。</w:t>
      </w:r>
    </w:p>
    <w:p w14:paraId="5919EFD2" w14:textId="77777777" w:rsidR="009A75FF" w:rsidRDefault="005172A7">
      <w:pPr>
        <w:pStyle w:val="31"/>
        <w:spacing w:before="240" w:after="120"/>
        <w:rPr>
          <w:lang w:eastAsia="zh-CN"/>
        </w:rPr>
      </w:pPr>
      <w:bookmarkStart w:id="28" w:name="_Toc239385414"/>
      <w:bookmarkStart w:id="29" w:name="_Toc239413765"/>
      <w:bookmarkStart w:id="30" w:name="_Toc239699455"/>
      <w:bookmarkStart w:id="31" w:name="_Toc239984451"/>
      <w:r>
        <w:rPr>
          <w:rFonts w:ascii="微软雅黑" w:eastAsia="微软雅黑" w:hAnsi="微软雅黑" w:cs="微软雅黑"/>
          <w:color w:val="333333"/>
          <w:sz w:val="24"/>
          <w:lang w:eastAsia="zh-CN"/>
        </w:rPr>
        <w:t>2. 说清诉求，</w:t>
      </w:r>
      <w:proofErr w:type="gramStart"/>
      <w:r>
        <w:rPr>
          <w:rFonts w:ascii="微软雅黑" w:eastAsia="微软雅黑" w:hAnsi="微软雅黑" w:cs="微软雅黑"/>
          <w:color w:val="333333"/>
          <w:sz w:val="24"/>
          <w:lang w:eastAsia="zh-CN"/>
        </w:rPr>
        <w:t>不只说</w:t>
      </w:r>
      <w:proofErr w:type="gramEnd"/>
      <w:r>
        <w:rPr>
          <w:rFonts w:ascii="微软雅黑" w:eastAsia="微软雅黑" w:hAnsi="微软雅黑" w:cs="微软雅黑"/>
          <w:color w:val="333333"/>
          <w:sz w:val="24"/>
          <w:lang w:eastAsia="zh-CN"/>
        </w:rPr>
        <w:t>"我不满意"</w:t>
      </w:r>
      <w:bookmarkEnd w:id="28"/>
      <w:bookmarkEnd w:id="29"/>
      <w:bookmarkEnd w:id="30"/>
      <w:bookmarkEnd w:id="31"/>
    </w:p>
    <w:p w14:paraId="53123EE7" w14:textId="77777777" w:rsidR="009A75FF" w:rsidRDefault="005172A7">
      <w:pPr>
        <w:spacing w:after="120" w:line="360" w:lineRule="auto"/>
        <w:ind w:firstLine="440"/>
        <w:rPr>
          <w:lang w:eastAsia="zh-CN"/>
        </w:rPr>
      </w:pPr>
      <w:r>
        <w:rPr>
          <w:rFonts w:ascii="微软雅黑" w:hAnsi="微软雅黑" w:cs="微软雅黑"/>
          <w:lang w:eastAsia="zh-CN"/>
        </w:rPr>
        <w:t>投诉应当明确：被投诉主体、时间、事实经过、损害结果、具体诉求（要退款？要赔偿？要道歉？）。能引用法律依据更佳，如"涉嫌违反《消费者权益保护法》第二十条"。诉求明确的投诉，受理机关须在法定期限内</w:t>
      </w:r>
      <w:proofErr w:type="gramStart"/>
      <w:r>
        <w:rPr>
          <w:rFonts w:ascii="微软雅黑" w:hAnsi="微软雅黑" w:cs="微软雅黑"/>
          <w:lang w:eastAsia="zh-CN"/>
        </w:rPr>
        <w:t>作出</w:t>
      </w:r>
      <w:proofErr w:type="gramEnd"/>
      <w:r>
        <w:rPr>
          <w:rFonts w:ascii="微软雅黑" w:hAnsi="微软雅黑" w:cs="微软雅黑"/>
          <w:lang w:eastAsia="zh-CN"/>
        </w:rPr>
        <w:t>处理并告知结果。</w:t>
      </w:r>
    </w:p>
    <w:p w14:paraId="7E04082B" w14:textId="77777777" w:rsidR="009A75FF" w:rsidRDefault="005172A7">
      <w:pPr>
        <w:pStyle w:val="31"/>
        <w:spacing w:before="240" w:after="120"/>
        <w:rPr>
          <w:lang w:eastAsia="zh-CN"/>
        </w:rPr>
      </w:pPr>
      <w:bookmarkStart w:id="32" w:name="_Toc239385415"/>
      <w:bookmarkStart w:id="33" w:name="_Toc239413766"/>
      <w:bookmarkStart w:id="34" w:name="_Toc239699456"/>
      <w:bookmarkStart w:id="35" w:name="_Toc239984452"/>
      <w:r>
        <w:rPr>
          <w:rFonts w:ascii="微软雅黑" w:eastAsia="微软雅黑" w:hAnsi="微软雅黑" w:cs="微软雅黑"/>
          <w:color w:val="333333"/>
          <w:sz w:val="24"/>
          <w:lang w:eastAsia="zh-CN"/>
        </w:rPr>
        <w:t>3. 记好投诉编号</w:t>
      </w:r>
      <w:bookmarkEnd w:id="32"/>
      <w:bookmarkEnd w:id="33"/>
      <w:bookmarkEnd w:id="34"/>
      <w:bookmarkEnd w:id="35"/>
    </w:p>
    <w:p w14:paraId="7BBA5B2B" w14:textId="77777777" w:rsidR="009A75FF" w:rsidRDefault="005172A7">
      <w:pPr>
        <w:spacing w:after="120" w:line="360" w:lineRule="auto"/>
        <w:ind w:firstLine="440"/>
        <w:rPr>
          <w:lang w:eastAsia="zh-CN"/>
        </w:rPr>
      </w:pPr>
      <w:r>
        <w:rPr>
          <w:rFonts w:ascii="微软雅黑" w:hAnsi="微软雅黑" w:cs="微软雅黑"/>
          <w:lang w:eastAsia="zh-CN"/>
        </w:rPr>
        <w:t>每次投诉均应记录投诉编号或工单号。该编号是后续查询进度、升级投诉、向监管部门举证的唯一凭证。通过网络平台投诉的，应保存提交成功的页面截图。</w:t>
      </w:r>
    </w:p>
    <w:p w14:paraId="37488312" w14:textId="77777777" w:rsidR="009A75FF" w:rsidRDefault="005172A7">
      <w:pPr>
        <w:pStyle w:val="31"/>
        <w:spacing w:before="240" w:after="120"/>
        <w:rPr>
          <w:lang w:eastAsia="zh-CN"/>
        </w:rPr>
      </w:pPr>
      <w:bookmarkStart w:id="36" w:name="_Toc239385416"/>
      <w:bookmarkStart w:id="37" w:name="_Toc239413767"/>
      <w:bookmarkStart w:id="38" w:name="_Toc239699457"/>
      <w:bookmarkStart w:id="39" w:name="_Toc239984453"/>
      <w:r>
        <w:rPr>
          <w:rFonts w:ascii="微软雅黑" w:eastAsia="微软雅黑" w:hAnsi="微软雅黑" w:cs="微软雅黑"/>
          <w:color w:val="333333"/>
          <w:sz w:val="24"/>
          <w:lang w:eastAsia="zh-CN"/>
        </w:rPr>
        <w:t>4. 注意时效，别拖着</w:t>
      </w:r>
      <w:bookmarkEnd w:id="36"/>
      <w:bookmarkEnd w:id="37"/>
      <w:bookmarkEnd w:id="38"/>
      <w:bookmarkEnd w:id="39"/>
    </w:p>
    <w:p w14:paraId="73D92C84" w14:textId="77777777" w:rsidR="009A75FF" w:rsidRDefault="005172A7">
      <w:pPr>
        <w:spacing w:after="120" w:line="360" w:lineRule="auto"/>
        <w:ind w:firstLine="440"/>
        <w:rPr>
          <w:lang w:eastAsia="zh-CN"/>
        </w:rPr>
      </w:pPr>
      <w:r>
        <w:rPr>
          <w:rFonts w:ascii="微软雅黑" w:hAnsi="微软雅黑" w:cs="微软雅黑"/>
          <w:lang w:eastAsia="zh-CN"/>
        </w:rPr>
        <w:t>部分投诉设有明确时效：铁路12306投诉须在乘车日起30日内提出；邮政业申诉须先向企业投诉且满7日未解决；保险消费投诉时效为2年；劳动仲裁时效为1年；消保法维权时效为1年。超过时效的投诉，受理机关可依法不予受理。</w:t>
      </w:r>
    </w:p>
    <w:p w14:paraId="6D8DC221" w14:textId="77777777" w:rsidR="009A75FF" w:rsidRDefault="005172A7">
      <w:pPr>
        <w:pStyle w:val="31"/>
        <w:spacing w:before="240" w:after="120"/>
        <w:rPr>
          <w:lang w:eastAsia="zh-CN"/>
        </w:rPr>
      </w:pPr>
      <w:bookmarkStart w:id="40" w:name="_Toc239385417"/>
      <w:bookmarkStart w:id="41" w:name="_Toc239413768"/>
      <w:bookmarkStart w:id="42" w:name="_Toc239699458"/>
      <w:bookmarkStart w:id="43" w:name="_Toc239984454"/>
      <w:r>
        <w:rPr>
          <w:rFonts w:ascii="微软雅黑" w:eastAsia="微软雅黑" w:hAnsi="微软雅黑" w:cs="微软雅黑"/>
          <w:color w:val="333333"/>
          <w:sz w:val="24"/>
          <w:lang w:eastAsia="zh-CN"/>
        </w:rPr>
        <w:lastRenderedPageBreak/>
        <w:t>5. 找对层级，别</w:t>
      </w:r>
      <w:proofErr w:type="gramStart"/>
      <w:r>
        <w:rPr>
          <w:rFonts w:ascii="微软雅黑" w:eastAsia="微软雅黑" w:hAnsi="微软雅黑" w:cs="微软雅黑"/>
          <w:color w:val="333333"/>
          <w:sz w:val="24"/>
          <w:lang w:eastAsia="zh-CN"/>
        </w:rPr>
        <w:t>一</w:t>
      </w:r>
      <w:proofErr w:type="gramEnd"/>
      <w:r>
        <w:rPr>
          <w:rFonts w:ascii="微软雅黑" w:eastAsia="微软雅黑" w:hAnsi="微软雅黑" w:cs="微软雅黑"/>
          <w:color w:val="333333"/>
          <w:sz w:val="24"/>
          <w:lang w:eastAsia="zh-CN"/>
        </w:rPr>
        <w:t>上来就找国家级部门</w:t>
      </w:r>
      <w:bookmarkEnd w:id="40"/>
      <w:bookmarkEnd w:id="41"/>
      <w:bookmarkEnd w:id="42"/>
      <w:bookmarkEnd w:id="43"/>
    </w:p>
    <w:p w14:paraId="725D67B1" w14:textId="77777777" w:rsidR="009A75FF" w:rsidRDefault="005172A7">
      <w:pPr>
        <w:spacing w:after="120" w:line="360" w:lineRule="auto"/>
        <w:ind w:firstLine="440"/>
        <w:rPr>
          <w:lang w:eastAsia="zh-CN"/>
        </w:rPr>
      </w:pPr>
      <w:r>
        <w:rPr>
          <w:rFonts w:ascii="微软雅黑" w:hAnsi="微软雅黑" w:cs="微软雅黑"/>
          <w:lang w:eastAsia="zh-CN"/>
        </w:rPr>
        <w:t>投诉一般实行属地管理和层级管辖。越级投诉通常会被转回有权处理的下级机关，不仅</w:t>
      </w:r>
      <w:proofErr w:type="gramStart"/>
      <w:r>
        <w:rPr>
          <w:rFonts w:ascii="微软雅黑" w:hAnsi="微软雅黑" w:cs="微软雅黑"/>
          <w:lang w:eastAsia="zh-CN"/>
        </w:rPr>
        <w:t>不</w:t>
      </w:r>
      <w:proofErr w:type="gramEnd"/>
      <w:r>
        <w:rPr>
          <w:rFonts w:ascii="微软雅黑" w:hAnsi="微软雅黑" w:cs="微软雅黑"/>
          <w:lang w:eastAsia="zh-CN"/>
        </w:rPr>
        <w:t>提速，反而增加流转时间。正确做法是先企业、</w:t>
      </w:r>
      <w:proofErr w:type="gramStart"/>
      <w:r>
        <w:rPr>
          <w:rFonts w:ascii="微软雅黑" w:hAnsi="微软雅黑" w:cs="微软雅黑"/>
          <w:lang w:eastAsia="zh-CN"/>
        </w:rPr>
        <w:t>再地方</w:t>
      </w:r>
      <w:proofErr w:type="gramEnd"/>
      <w:r>
        <w:rPr>
          <w:rFonts w:ascii="微软雅黑" w:hAnsi="微软雅黑" w:cs="微软雅黑"/>
          <w:lang w:eastAsia="zh-CN"/>
        </w:rPr>
        <w:t>监管、再上级部门。仅在有证据证明地方存在包庇或不作为时，才</w:t>
      </w:r>
      <w:proofErr w:type="gramStart"/>
      <w:r>
        <w:rPr>
          <w:rFonts w:ascii="微软雅黑" w:hAnsi="微软雅黑" w:cs="微软雅黑"/>
          <w:lang w:eastAsia="zh-CN"/>
        </w:rPr>
        <w:t>宜直接</w:t>
      </w:r>
      <w:proofErr w:type="gramEnd"/>
      <w:r>
        <w:rPr>
          <w:rFonts w:ascii="微软雅黑" w:hAnsi="微软雅黑" w:cs="微软雅黑"/>
          <w:lang w:eastAsia="zh-CN"/>
        </w:rPr>
        <w:t>向上级或国家级部门投诉。</w:t>
      </w:r>
    </w:p>
    <w:p w14:paraId="045FED50" w14:textId="77777777" w:rsidR="009A75FF" w:rsidRDefault="005172A7">
      <w:pPr>
        <w:pStyle w:val="31"/>
        <w:spacing w:before="240" w:after="120"/>
        <w:rPr>
          <w:lang w:eastAsia="zh-CN"/>
        </w:rPr>
      </w:pPr>
      <w:bookmarkStart w:id="44" w:name="_Toc239385418"/>
      <w:bookmarkStart w:id="45" w:name="_Toc239413769"/>
      <w:bookmarkStart w:id="46" w:name="_Toc239699459"/>
      <w:bookmarkStart w:id="47" w:name="_Toc239984455"/>
      <w:r>
        <w:rPr>
          <w:rFonts w:ascii="微软雅黑" w:eastAsia="微软雅黑" w:hAnsi="微软雅黑" w:cs="微软雅黑"/>
          <w:color w:val="333333"/>
          <w:sz w:val="24"/>
          <w:lang w:eastAsia="zh-CN"/>
        </w:rPr>
        <w:t>6. 留书面记录，不只打电话</w:t>
      </w:r>
      <w:bookmarkEnd w:id="44"/>
      <w:bookmarkEnd w:id="45"/>
      <w:bookmarkEnd w:id="46"/>
      <w:bookmarkEnd w:id="47"/>
    </w:p>
    <w:p w14:paraId="6F1FBADA" w14:textId="77777777" w:rsidR="009A75FF" w:rsidRDefault="005172A7">
      <w:pPr>
        <w:spacing w:after="120" w:line="360" w:lineRule="auto"/>
        <w:ind w:firstLine="440"/>
        <w:rPr>
          <w:lang w:eastAsia="zh-CN"/>
        </w:rPr>
      </w:pPr>
      <w:r>
        <w:rPr>
          <w:rFonts w:ascii="微软雅黑" w:hAnsi="微软雅黑" w:cs="微软雅黑"/>
          <w:lang w:eastAsia="zh-CN"/>
        </w:rPr>
        <w:t>重要投诉应同时通过官方网站提交书面投诉。书面投诉有正式编号、可查进度、有书面回复，效力高于电话投诉。电话投诉中对方</w:t>
      </w:r>
      <w:proofErr w:type="gramStart"/>
      <w:r>
        <w:rPr>
          <w:rFonts w:ascii="微软雅黑" w:hAnsi="微软雅黑" w:cs="微软雅黑"/>
          <w:lang w:eastAsia="zh-CN"/>
        </w:rPr>
        <w:t>作出</w:t>
      </w:r>
      <w:proofErr w:type="gramEnd"/>
      <w:r>
        <w:rPr>
          <w:rFonts w:ascii="微软雅黑" w:hAnsi="微软雅黑" w:cs="微软雅黑"/>
          <w:lang w:eastAsia="zh-CN"/>
        </w:rPr>
        <w:t>的承诺，应在通话结束后通过书面渠道再次确认，形成可追溯的记录。</w:t>
      </w:r>
    </w:p>
    <w:p w14:paraId="2F501E27" w14:textId="77777777" w:rsidR="009A75FF" w:rsidRDefault="005172A7">
      <w:pPr>
        <w:pStyle w:val="31"/>
        <w:spacing w:before="240" w:after="120"/>
        <w:rPr>
          <w:lang w:eastAsia="zh-CN"/>
        </w:rPr>
      </w:pPr>
      <w:bookmarkStart w:id="48" w:name="_Toc239385419"/>
      <w:bookmarkStart w:id="49" w:name="_Toc239413770"/>
      <w:bookmarkStart w:id="50" w:name="_Toc239699460"/>
      <w:bookmarkStart w:id="51" w:name="_Toc239984456"/>
      <w:r>
        <w:rPr>
          <w:rFonts w:ascii="微软雅黑" w:eastAsia="微软雅黑" w:hAnsi="微软雅黑" w:cs="微软雅黑"/>
          <w:color w:val="333333"/>
          <w:sz w:val="24"/>
          <w:lang w:eastAsia="zh-CN"/>
        </w:rPr>
        <w:t>7. 紧急情况直接报警/急救，不走投诉流程</w:t>
      </w:r>
      <w:bookmarkEnd w:id="48"/>
      <w:bookmarkEnd w:id="49"/>
      <w:bookmarkEnd w:id="50"/>
      <w:bookmarkEnd w:id="51"/>
    </w:p>
    <w:p w14:paraId="2FA199CE" w14:textId="77777777" w:rsidR="009A75FF" w:rsidRDefault="005172A7">
      <w:pPr>
        <w:spacing w:after="120" w:line="360" w:lineRule="auto"/>
        <w:ind w:firstLine="440"/>
        <w:rPr>
          <w:lang w:eastAsia="zh-CN"/>
        </w:rPr>
      </w:pPr>
      <w:r>
        <w:rPr>
          <w:rFonts w:ascii="微软雅黑" w:hAnsi="微软雅黑" w:cs="微软雅黑"/>
          <w:lang w:eastAsia="zh-CN"/>
        </w:rPr>
        <w:t>涉及人身安全、正在发生的违法犯罪，应立即拨打110报警；火灾拨打119；急救拨打120。110是法定紧急报警电话，具有即时出警和刑事立案权，与普通投诉渠道的性质完全不同，不可互相替代。</w:t>
      </w:r>
    </w:p>
    <w:p w14:paraId="6596534B" w14:textId="77777777" w:rsidR="009A75FF" w:rsidRDefault="005172A7">
      <w:pPr>
        <w:pStyle w:val="31"/>
        <w:spacing w:before="240" w:after="120"/>
        <w:rPr>
          <w:lang w:eastAsia="zh-CN"/>
        </w:rPr>
      </w:pPr>
      <w:bookmarkStart w:id="52" w:name="_Toc239385420"/>
      <w:bookmarkStart w:id="53" w:name="_Toc239413771"/>
      <w:bookmarkStart w:id="54" w:name="_Toc239699461"/>
      <w:bookmarkStart w:id="55" w:name="_Toc239984457"/>
      <w:r>
        <w:rPr>
          <w:rFonts w:ascii="微软雅黑" w:eastAsia="微软雅黑" w:hAnsi="微软雅黑" w:cs="微软雅黑"/>
          <w:color w:val="333333"/>
          <w:sz w:val="24"/>
          <w:lang w:eastAsia="zh-CN"/>
        </w:rPr>
        <w:t>8. 警惕投诉过程中的二次诈骗</w:t>
      </w:r>
      <w:bookmarkEnd w:id="52"/>
      <w:bookmarkEnd w:id="53"/>
      <w:bookmarkEnd w:id="54"/>
      <w:bookmarkEnd w:id="55"/>
    </w:p>
    <w:p w14:paraId="53064DD2" w14:textId="77777777" w:rsidR="009A75FF" w:rsidRDefault="005172A7">
      <w:pPr>
        <w:spacing w:after="120" w:line="360" w:lineRule="auto"/>
        <w:ind w:firstLine="440"/>
        <w:rPr>
          <w:lang w:eastAsia="zh-CN"/>
        </w:rPr>
      </w:pPr>
      <w:r>
        <w:rPr>
          <w:rFonts w:ascii="微软雅黑" w:hAnsi="微软雅黑" w:cs="微软雅黑"/>
          <w:lang w:eastAsia="zh-CN"/>
        </w:rPr>
        <w:t>所有政府部门设立的官方投诉渠道均为免费，不收取任何费用。凡要求转账、提供银行卡验证码或密码的，均为诈骗。如遇此类情况，应立即拨打96110反诈专线或110报警。</w:t>
      </w:r>
    </w:p>
    <w:p w14:paraId="33E44882" w14:textId="77777777" w:rsidR="009A75FF" w:rsidRDefault="005172A7">
      <w:pPr>
        <w:pStyle w:val="21"/>
        <w:spacing w:before="240" w:after="120"/>
        <w:rPr>
          <w:lang w:eastAsia="zh-CN"/>
        </w:rPr>
      </w:pPr>
      <w:bookmarkStart w:id="56" w:name="_Toc239385421"/>
      <w:bookmarkStart w:id="57" w:name="_Toc239413772"/>
      <w:bookmarkStart w:id="58" w:name="_Toc239699462"/>
      <w:bookmarkStart w:id="59" w:name="_Toc239984458"/>
      <w:r>
        <w:rPr>
          <w:rFonts w:ascii="微软雅黑" w:eastAsia="微软雅黑" w:hAnsi="微软雅黑" w:cs="微软雅黑"/>
          <w:color w:val="2C5F8A"/>
          <w:sz w:val="28"/>
          <w:lang w:eastAsia="zh-CN"/>
        </w:rPr>
        <w:t>四、投诉效力真相</w:t>
      </w:r>
      <w:bookmarkEnd w:id="56"/>
      <w:bookmarkEnd w:id="57"/>
      <w:bookmarkEnd w:id="58"/>
      <w:bookmarkEnd w:id="59"/>
    </w:p>
    <w:p w14:paraId="57BE672F" w14:textId="77777777" w:rsidR="009A75FF" w:rsidRDefault="005172A7">
      <w:pPr>
        <w:pStyle w:val="31"/>
        <w:spacing w:before="240" w:after="120"/>
        <w:rPr>
          <w:lang w:eastAsia="zh-CN"/>
        </w:rPr>
      </w:pPr>
      <w:bookmarkStart w:id="60" w:name="_Toc239385422"/>
      <w:bookmarkStart w:id="61" w:name="_Toc239413773"/>
      <w:bookmarkStart w:id="62" w:name="_Toc239699463"/>
      <w:bookmarkStart w:id="63" w:name="_Toc239984459"/>
      <w:r>
        <w:rPr>
          <w:rFonts w:ascii="微软雅黑" w:eastAsia="微软雅黑" w:hAnsi="微软雅黑" w:cs="微软雅黑"/>
          <w:color w:val="333333"/>
          <w:sz w:val="24"/>
          <w:lang w:eastAsia="zh-CN"/>
        </w:rPr>
        <w:t>（一）投诉渠道真实效力评级表</w:t>
      </w:r>
      <w:bookmarkEnd w:id="60"/>
      <w:bookmarkEnd w:id="61"/>
      <w:bookmarkEnd w:id="62"/>
      <w:bookmarkEnd w:id="63"/>
    </w:p>
    <w:p w14:paraId="3E896C9C" w14:textId="77777777" w:rsidR="009A75FF" w:rsidRDefault="005172A7">
      <w:pPr>
        <w:spacing w:after="120" w:line="360" w:lineRule="auto"/>
        <w:ind w:firstLine="440"/>
        <w:rPr>
          <w:lang w:eastAsia="zh-CN"/>
        </w:rPr>
      </w:pPr>
      <w:r>
        <w:rPr>
          <w:rFonts w:ascii="微软雅黑" w:hAnsi="微软雅黑" w:cs="微软雅黑"/>
          <w:lang w:eastAsia="zh-CN"/>
        </w:rPr>
        <w:t>不同类型被投诉对象对投诉的响应程度存在显著差异。以下评级综合考虑企业投诉考核机制、监管部门行政处罚权限、投诉处理实际效果等因素：</w:t>
      </w:r>
    </w:p>
    <w:p w14:paraId="39188426" w14:textId="77777777" w:rsidR="009A75FF" w:rsidRDefault="005172A7">
      <w:pPr>
        <w:keepNext/>
        <w:keepLines/>
        <w:jc w:val="center"/>
        <w:rPr>
          <w:lang w:eastAsia="zh-CN"/>
        </w:rPr>
      </w:pPr>
      <w:r>
        <w:rPr>
          <w:rFonts w:ascii="微软雅黑" w:hAnsi="微软雅黑"/>
          <w:b/>
          <w:color w:val="1A3C6E"/>
          <w:sz w:val="21"/>
          <w:lang w:eastAsia="zh-CN"/>
        </w:rPr>
        <w:lastRenderedPageBreak/>
        <w:t>图3 投诉渠道真实效力评级图</w:t>
      </w:r>
    </w:p>
    <w:p w14:paraId="7C9279B9" w14:textId="77777777" w:rsidR="009A75FF" w:rsidRDefault="005172A7">
      <w:pPr>
        <w:keepLines/>
        <w:jc w:val="center"/>
      </w:pPr>
      <w:r>
        <w:rPr>
          <w:noProof/>
        </w:rPr>
        <w:drawing>
          <wp:inline distT="0" distB="0" distL="0" distR="0" wp14:anchorId="422B78DF" wp14:editId="18C8CD91">
            <wp:extent cx="6030670" cy="8419113"/>
            <wp:effectExtent l="0" t="0" r="8255"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3_efficacy_rating.png"/>
                    <pic:cNvPicPr/>
                  </pic:nvPicPr>
                  <pic:blipFill>
                    <a:blip r:embed="rId9"/>
                    <a:stretch>
                      <a:fillRect/>
                    </a:stretch>
                  </pic:blipFill>
                  <pic:spPr>
                    <a:xfrm>
                      <a:off x="0" y="0"/>
                      <a:ext cx="9507820" cy="13273386"/>
                    </a:xfrm>
                    <a:prstGeom prst="rect">
                      <a:avLst/>
                    </a:prstGeom>
                  </pic:spPr>
                </pic:pic>
              </a:graphicData>
            </a:graphic>
          </wp:inline>
        </w:drawing>
      </w:r>
    </w:p>
    <w:tbl>
      <w:tblPr>
        <w:tblStyle w:val="aff1"/>
        <w:tblW w:w="10206" w:type="dxa"/>
        <w:jc w:val="center"/>
        <w:tblLayout w:type="fixed"/>
        <w:tblLook w:val="04A0" w:firstRow="1" w:lastRow="0" w:firstColumn="1" w:lastColumn="0" w:noHBand="0" w:noVBand="1"/>
      </w:tblPr>
      <w:tblGrid>
        <w:gridCol w:w="2551"/>
        <w:gridCol w:w="1417"/>
        <w:gridCol w:w="6238"/>
      </w:tblGrid>
      <w:tr w:rsidR="009A75FF" w14:paraId="670DDB25" w14:textId="77777777" w:rsidTr="007C53EC">
        <w:trPr>
          <w:cantSplit/>
          <w:trHeight w:val="425"/>
          <w:tblHeader/>
          <w:jc w:val="center"/>
        </w:trPr>
        <w:tc>
          <w:tcPr>
            <w:tcW w:w="2551" w:type="dxa"/>
            <w:shd w:val="clear" w:color="auto" w:fill="1A3C6E"/>
            <w:vAlign w:val="center"/>
          </w:tcPr>
          <w:p w14:paraId="1A5498D5" w14:textId="77777777" w:rsidR="009A75FF" w:rsidRDefault="005172A7">
            <w:pPr>
              <w:keepNext/>
              <w:keepLines/>
              <w:spacing w:after="40" w:line="312" w:lineRule="auto"/>
              <w:jc w:val="center"/>
            </w:pPr>
            <w:proofErr w:type="spellStart"/>
            <w:r>
              <w:rPr>
                <w:rFonts w:ascii="微软雅黑" w:hAnsi="微软雅黑" w:cs="微软雅黑"/>
                <w:b/>
                <w:color w:val="FFFFFF"/>
                <w:sz w:val="21"/>
                <w:szCs w:val="21"/>
              </w:rPr>
              <w:lastRenderedPageBreak/>
              <w:t>投诉对象类型</w:t>
            </w:r>
            <w:proofErr w:type="spellEnd"/>
          </w:p>
        </w:tc>
        <w:tc>
          <w:tcPr>
            <w:tcW w:w="1417" w:type="dxa"/>
            <w:shd w:val="clear" w:color="auto" w:fill="1A3C6E"/>
            <w:vAlign w:val="center"/>
          </w:tcPr>
          <w:p w14:paraId="3A77E923" w14:textId="77777777" w:rsidR="009A75FF" w:rsidRDefault="005172A7">
            <w:pPr>
              <w:keepNext/>
              <w:keepLines/>
              <w:spacing w:after="40" w:line="312" w:lineRule="auto"/>
              <w:jc w:val="center"/>
            </w:pPr>
            <w:proofErr w:type="spellStart"/>
            <w:r>
              <w:rPr>
                <w:rFonts w:ascii="微软雅黑" w:hAnsi="微软雅黑" w:cs="微软雅黑"/>
                <w:b/>
                <w:color w:val="FFFFFF"/>
                <w:sz w:val="21"/>
                <w:szCs w:val="21"/>
              </w:rPr>
              <w:t>管用程度</w:t>
            </w:r>
            <w:proofErr w:type="spellEnd"/>
          </w:p>
        </w:tc>
        <w:tc>
          <w:tcPr>
            <w:tcW w:w="6238" w:type="dxa"/>
            <w:shd w:val="clear" w:color="auto" w:fill="1A3C6E"/>
            <w:vAlign w:val="center"/>
          </w:tcPr>
          <w:p w14:paraId="2537C1AD" w14:textId="77777777" w:rsidR="009A75FF" w:rsidRDefault="005172A7">
            <w:pPr>
              <w:keepNext/>
              <w:keepLines/>
              <w:spacing w:after="40" w:line="312" w:lineRule="auto"/>
              <w:jc w:val="center"/>
            </w:pPr>
            <w:proofErr w:type="spellStart"/>
            <w:r>
              <w:rPr>
                <w:rFonts w:ascii="微软雅黑" w:hAnsi="微软雅黑" w:cs="微软雅黑"/>
                <w:b/>
                <w:color w:val="FFFFFF"/>
                <w:sz w:val="21"/>
                <w:szCs w:val="21"/>
              </w:rPr>
              <w:t>核心原因</w:t>
            </w:r>
            <w:proofErr w:type="spellEnd"/>
          </w:p>
        </w:tc>
      </w:tr>
      <w:tr w:rsidR="009A75FF" w14:paraId="2C83339C" w14:textId="77777777" w:rsidTr="007C53EC">
        <w:trPr>
          <w:cantSplit/>
          <w:trHeight w:val="425"/>
          <w:jc w:val="center"/>
        </w:trPr>
        <w:tc>
          <w:tcPr>
            <w:tcW w:w="2551" w:type="dxa"/>
            <w:vAlign w:val="center"/>
          </w:tcPr>
          <w:p w14:paraId="199CF75B" w14:textId="77777777" w:rsidR="009A75FF" w:rsidRDefault="005172A7">
            <w:pPr>
              <w:keepNext/>
              <w:keepLines/>
              <w:spacing w:after="40" w:line="312" w:lineRule="auto"/>
              <w:rPr>
                <w:lang w:eastAsia="zh-CN"/>
              </w:rPr>
            </w:pPr>
            <w:r>
              <w:rPr>
                <w:rFonts w:ascii="微软雅黑" w:hAnsi="微软雅黑" w:cs="微软雅黑"/>
                <w:sz w:val="21"/>
                <w:szCs w:val="21"/>
                <w:lang w:eastAsia="zh-CN"/>
              </w:rPr>
              <w:t>大型国企/上市公司</w:t>
            </w:r>
          </w:p>
          <w:p w14:paraId="35CA1A87" w14:textId="77777777" w:rsidR="009A75FF" w:rsidRDefault="005172A7">
            <w:pPr>
              <w:keepNext/>
              <w:keepLines/>
              <w:spacing w:after="40" w:line="312" w:lineRule="auto"/>
              <w:rPr>
                <w:lang w:eastAsia="zh-CN"/>
              </w:rPr>
            </w:pPr>
            <w:r>
              <w:rPr>
                <w:rFonts w:ascii="微软雅黑" w:hAnsi="微软雅黑" w:cs="微软雅黑"/>
                <w:sz w:val="21"/>
                <w:szCs w:val="21"/>
                <w:lang w:eastAsia="zh-CN"/>
              </w:rPr>
              <w:t>（运营商、银行、电网）</w:t>
            </w:r>
          </w:p>
        </w:tc>
        <w:tc>
          <w:tcPr>
            <w:tcW w:w="1417" w:type="dxa"/>
            <w:vAlign w:val="center"/>
          </w:tcPr>
          <w:p w14:paraId="256876ED" w14:textId="77777777" w:rsidR="009A75FF" w:rsidRDefault="005172A7">
            <w:pPr>
              <w:keepNext/>
              <w:keepLines/>
              <w:spacing w:after="40" w:line="312" w:lineRule="auto"/>
            </w:pPr>
            <w:r>
              <w:rPr>
                <w:rFonts w:ascii="微软雅黑" w:hAnsi="微软雅黑" w:cs="微软雅黑"/>
                <w:sz w:val="21"/>
                <w:szCs w:val="21"/>
              </w:rPr>
              <w:t>★★★★★</w:t>
            </w:r>
          </w:p>
        </w:tc>
        <w:tc>
          <w:tcPr>
            <w:tcW w:w="6238" w:type="dxa"/>
            <w:vAlign w:val="center"/>
          </w:tcPr>
          <w:p w14:paraId="33A71952" w14:textId="77777777" w:rsidR="009A75FF" w:rsidRDefault="005172A7">
            <w:pPr>
              <w:keepNext/>
              <w:keepLines/>
              <w:spacing w:after="40" w:line="312" w:lineRule="auto"/>
              <w:rPr>
                <w:lang w:eastAsia="zh-CN"/>
              </w:rPr>
            </w:pPr>
            <w:r>
              <w:rPr>
                <w:rFonts w:ascii="微软雅黑" w:hAnsi="微软雅黑" w:cs="微软雅黑"/>
                <w:sz w:val="21"/>
                <w:szCs w:val="21"/>
                <w:lang w:eastAsia="zh-CN"/>
              </w:rPr>
              <w:t>有严格投诉考核机制，投诉量直接影响KPI和考核，怕上级监管</w:t>
            </w:r>
          </w:p>
        </w:tc>
      </w:tr>
      <w:tr w:rsidR="009A75FF" w14:paraId="03C5F36C" w14:textId="77777777" w:rsidTr="007C53EC">
        <w:trPr>
          <w:cantSplit/>
          <w:trHeight w:val="425"/>
          <w:jc w:val="center"/>
        </w:trPr>
        <w:tc>
          <w:tcPr>
            <w:tcW w:w="2551" w:type="dxa"/>
            <w:shd w:val="clear" w:color="auto" w:fill="F5F5F5"/>
            <w:vAlign w:val="center"/>
          </w:tcPr>
          <w:p w14:paraId="405FB2D3" w14:textId="77777777" w:rsidR="009A75FF" w:rsidRDefault="005172A7">
            <w:pPr>
              <w:keepNext/>
              <w:keepLines/>
              <w:spacing w:after="40" w:line="312" w:lineRule="auto"/>
            </w:pPr>
            <w:proofErr w:type="spellStart"/>
            <w:r>
              <w:rPr>
                <w:rFonts w:ascii="微软雅黑" w:hAnsi="微软雅黑" w:cs="微软雅黑"/>
                <w:sz w:val="21"/>
                <w:szCs w:val="21"/>
              </w:rPr>
              <w:t>快递</w:t>
            </w:r>
            <w:proofErr w:type="spellEnd"/>
            <w:r>
              <w:rPr>
                <w:rFonts w:ascii="微软雅黑" w:hAnsi="微软雅黑" w:cs="微软雅黑"/>
                <w:sz w:val="21"/>
                <w:szCs w:val="21"/>
              </w:rPr>
              <w:t>/</w:t>
            </w:r>
            <w:proofErr w:type="spellStart"/>
            <w:r>
              <w:rPr>
                <w:rFonts w:ascii="微软雅黑" w:hAnsi="微软雅黑" w:cs="微软雅黑"/>
                <w:sz w:val="21"/>
                <w:szCs w:val="21"/>
              </w:rPr>
              <w:t>外卖平台</w:t>
            </w:r>
            <w:proofErr w:type="spellEnd"/>
          </w:p>
        </w:tc>
        <w:tc>
          <w:tcPr>
            <w:tcW w:w="1417" w:type="dxa"/>
            <w:shd w:val="clear" w:color="auto" w:fill="F5F5F5"/>
            <w:vAlign w:val="center"/>
          </w:tcPr>
          <w:p w14:paraId="325C299C" w14:textId="77777777" w:rsidR="009A75FF" w:rsidRDefault="005172A7">
            <w:pPr>
              <w:keepNext/>
              <w:keepLines/>
              <w:spacing w:after="40" w:line="312" w:lineRule="auto"/>
            </w:pPr>
            <w:r>
              <w:rPr>
                <w:rFonts w:ascii="微软雅黑" w:hAnsi="微软雅黑" w:cs="微软雅黑"/>
                <w:sz w:val="21"/>
                <w:szCs w:val="21"/>
              </w:rPr>
              <w:t>★★★★☆</w:t>
            </w:r>
          </w:p>
        </w:tc>
        <w:tc>
          <w:tcPr>
            <w:tcW w:w="6238" w:type="dxa"/>
            <w:shd w:val="clear" w:color="auto" w:fill="F5F5F5"/>
            <w:vAlign w:val="center"/>
          </w:tcPr>
          <w:p w14:paraId="14B5212A" w14:textId="77777777" w:rsidR="009A75FF" w:rsidRDefault="005172A7">
            <w:pPr>
              <w:keepNext/>
              <w:keepLines/>
              <w:spacing w:after="40" w:line="312" w:lineRule="auto"/>
              <w:rPr>
                <w:lang w:eastAsia="zh-CN"/>
              </w:rPr>
            </w:pPr>
            <w:r>
              <w:rPr>
                <w:rFonts w:ascii="微软雅黑" w:hAnsi="微软雅黑" w:cs="微软雅黑"/>
                <w:sz w:val="21"/>
                <w:szCs w:val="21"/>
                <w:lang w:eastAsia="zh-CN"/>
              </w:rPr>
              <w:t>邮政局/</w:t>
            </w:r>
            <w:proofErr w:type="gramStart"/>
            <w:r>
              <w:rPr>
                <w:rFonts w:ascii="微软雅黑" w:hAnsi="微软雅黑" w:cs="微软雅黑"/>
                <w:sz w:val="21"/>
                <w:szCs w:val="21"/>
                <w:lang w:eastAsia="zh-CN"/>
              </w:rPr>
              <w:t>市监局</w:t>
            </w:r>
            <w:proofErr w:type="gramEnd"/>
            <w:r>
              <w:rPr>
                <w:rFonts w:ascii="微软雅黑" w:hAnsi="微软雅黑" w:cs="微软雅黑"/>
                <w:sz w:val="21"/>
                <w:szCs w:val="21"/>
                <w:lang w:eastAsia="zh-CN"/>
              </w:rPr>
              <w:t>投诉会触发平台罚款，平台会施压商家</w:t>
            </w:r>
          </w:p>
        </w:tc>
      </w:tr>
      <w:tr w:rsidR="009A75FF" w14:paraId="73021539" w14:textId="77777777" w:rsidTr="007C53EC">
        <w:trPr>
          <w:cantSplit/>
          <w:trHeight w:val="425"/>
          <w:jc w:val="center"/>
        </w:trPr>
        <w:tc>
          <w:tcPr>
            <w:tcW w:w="2551" w:type="dxa"/>
            <w:vAlign w:val="center"/>
          </w:tcPr>
          <w:p w14:paraId="5C181B53" w14:textId="77777777" w:rsidR="009A75FF" w:rsidRDefault="005172A7">
            <w:pPr>
              <w:keepNext/>
              <w:keepLines/>
              <w:spacing w:after="40" w:line="312" w:lineRule="auto"/>
              <w:rPr>
                <w:lang w:eastAsia="zh-CN"/>
              </w:rPr>
            </w:pPr>
            <w:r>
              <w:rPr>
                <w:rFonts w:ascii="微软雅黑" w:hAnsi="微软雅黑" w:cs="微软雅黑"/>
                <w:sz w:val="21"/>
                <w:szCs w:val="21"/>
                <w:lang w:eastAsia="zh-CN"/>
              </w:rPr>
              <w:t>有正规资质的中小企业</w:t>
            </w:r>
          </w:p>
        </w:tc>
        <w:tc>
          <w:tcPr>
            <w:tcW w:w="1417" w:type="dxa"/>
            <w:vAlign w:val="center"/>
          </w:tcPr>
          <w:p w14:paraId="23DD159F" w14:textId="77777777" w:rsidR="009A75FF" w:rsidRDefault="005172A7">
            <w:pPr>
              <w:keepNext/>
              <w:keepLines/>
              <w:spacing w:after="40" w:line="312" w:lineRule="auto"/>
            </w:pPr>
            <w:r>
              <w:rPr>
                <w:rFonts w:ascii="微软雅黑" w:hAnsi="微软雅黑" w:cs="微软雅黑"/>
                <w:sz w:val="21"/>
                <w:szCs w:val="21"/>
              </w:rPr>
              <w:t>★★★☆☆</w:t>
            </w:r>
          </w:p>
        </w:tc>
        <w:tc>
          <w:tcPr>
            <w:tcW w:w="6238" w:type="dxa"/>
            <w:vAlign w:val="center"/>
          </w:tcPr>
          <w:p w14:paraId="73933FC3" w14:textId="77777777" w:rsidR="009A75FF" w:rsidRDefault="005172A7">
            <w:pPr>
              <w:keepNext/>
              <w:keepLines/>
              <w:spacing w:after="40" w:line="312" w:lineRule="auto"/>
              <w:rPr>
                <w:lang w:eastAsia="zh-CN"/>
              </w:rPr>
            </w:pPr>
            <w:r>
              <w:rPr>
                <w:rFonts w:ascii="微软雅黑" w:hAnsi="微软雅黑" w:cs="微软雅黑"/>
                <w:sz w:val="21"/>
                <w:szCs w:val="21"/>
                <w:lang w:eastAsia="zh-CN"/>
              </w:rPr>
              <w:t>怕吊销执照、怕罚款，但执行力度看地方</w:t>
            </w:r>
          </w:p>
        </w:tc>
      </w:tr>
      <w:tr w:rsidR="009A75FF" w14:paraId="004F7BFF" w14:textId="77777777" w:rsidTr="007C53EC">
        <w:trPr>
          <w:cantSplit/>
          <w:trHeight w:val="425"/>
          <w:jc w:val="center"/>
        </w:trPr>
        <w:tc>
          <w:tcPr>
            <w:tcW w:w="2551" w:type="dxa"/>
            <w:shd w:val="clear" w:color="auto" w:fill="F5F5F5"/>
            <w:vAlign w:val="center"/>
          </w:tcPr>
          <w:p w14:paraId="31F50F70" w14:textId="77777777" w:rsidR="009A75FF" w:rsidRDefault="005172A7">
            <w:pPr>
              <w:keepNext/>
              <w:keepLines/>
              <w:spacing w:after="40" w:line="312" w:lineRule="auto"/>
              <w:rPr>
                <w:lang w:eastAsia="zh-CN"/>
              </w:rPr>
            </w:pPr>
            <w:r>
              <w:rPr>
                <w:rFonts w:ascii="微软雅黑" w:hAnsi="微软雅黑" w:cs="微软雅黑"/>
                <w:sz w:val="21"/>
                <w:szCs w:val="21"/>
                <w:lang w:eastAsia="zh-CN"/>
              </w:rPr>
              <w:t>基层办事窗口/事业单位</w:t>
            </w:r>
          </w:p>
        </w:tc>
        <w:tc>
          <w:tcPr>
            <w:tcW w:w="1417" w:type="dxa"/>
            <w:shd w:val="clear" w:color="auto" w:fill="F5F5F5"/>
            <w:vAlign w:val="center"/>
          </w:tcPr>
          <w:p w14:paraId="215E0C8A" w14:textId="77777777" w:rsidR="009A75FF" w:rsidRDefault="005172A7">
            <w:pPr>
              <w:keepNext/>
              <w:keepLines/>
              <w:spacing w:after="40" w:line="312" w:lineRule="auto"/>
            </w:pPr>
            <w:r>
              <w:rPr>
                <w:rFonts w:ascii="微软雅黑" w:hAnsi="微软雅黑" w:cs="微软雅黑"/>
                <w:sz w:val="21"/>
                <w:szCs w:val="21"/>
              </w:rPr>
              <w:t>★★★☆☆</w:t>
            </w:r>
          </w:p>
        </w:tc>
        <w:tc>
          <w:tcPr>
            <w:tcW w:w="6238" w:type="dxa"/>
            <w:shd w:val="clear" w:color="auto" w:fill="F5F5F5"/>
            <w:vAlign w:val="center"/>
          </w:tcPr>
          <w:p w14:paraId="3013BD3C" w14:textId="77777777" w:rsidR="009A75FF" w:rsidRDefault="005172A7">
            <w:pPr>
              <w:keepNext/>
              <w:keepLines/>
              <w:spacing w:after="40" w:line="312" w:lineRule="auto"/>
              <w:rPr>
                <w:lang w:eastAsia="zh-CN"/>
              </w:rPr>
            </w:pPr>
            <w:r>
              <w:rPr>
                <w:rFonts w:ascii="微软雅黑" w:hAnsi="微软雅黑" w:cs="微软雅黑"/>
                <w:sz w:val="21"/>
                <w:szCs w:val="21"/>
                <w:lang w:eastAsia="zh-CN"/>
              </w:rPr>
              <w:t>12345有督办机制，但很多时候只是"道歉+补办"，难追责</w:t>
            </w:r>
          </w:p>
        </w:tc>
      </w:tr>
      <w:tr w:rsidR="009A75FF" w14:paraId="73111D1E" w14:textId="77777777" w:rsidTr="007C53EC">
        <w:trPr>
          <w:cantSplit/>
          <w:trHeight w:val="425"/>
          <w:jc w:val="center"/>
        </w:trPr>
        <w:tc>
          <w:tcPr>
            <w:tcW w:w="2551" w:type="dxa"/>
            <w:vAlign w:val="center"/>
          </w:tcPr>
          <w:p w14:paraId="045486E9" w14:textId="77777777" w:rsidR="009A75FF" w:rsidRDefault="005172A7">
            <w:pPr>
              <w:keepNext/>
              <w:keepLines/>
              <w:spacing w:after="40" w:line="312" w:lineRule="auto"/>
              <w:rPr>
                <w:lang w:eastAsia="zh-CN"/>
              </w:rPr>
            </w:pPr>
            <w:r>
              <w:rPr>
                <w:rFonts w:ascii="微软雅黑" w:hAnsi="微软雅黑" w:cs="微软雅黑"/>
                <w:sz w:val="21"/>
                <w:szCs w:val="21"/>
                <w:lang w:eastAsia="zh-CN"/>
              </w:rPr>
              <w:t>无照经营/小作坊/流动摊贩</w:t>
            </w:r>
          </w:p>
        </w:tc>
        <w:tc>
          <w:tcPr>
            <w:tcW w:w="1417" w:type="dxa"/>
            <w:vAlign w:val="center"/>
          </w:tcPr>
          <w:p w14:paraId="39C83EA3" w14:textId="77777777" w:rsidR="009A75FF" w:rsidRDefault="005172A7">
            <w:pPr>
              <w:keepNext/>
              <w:keepLines/>
              <w:spacing w:after="40" w:line="312" w:lineRule="auto"/>
            </w:pPr>
            <w:r>
              <w:rPr>
                <w:rFonts w:ascii="微软雅黑" w:hAnsi="微软雅黑" w:cs="微软雅黑"/>
                <w:sz w:val="21"/>
                <w:szCs w:val="21"/>
              </w:rPr>
              <w:t>★★☆☆☆</w:t>
            </w:r>
          </w:p>
        </w:tc>
        <w:tc>
          <w:tcPr>
            <w:tcW w:w="6238" w:type="dxa"/>
            <w:vAlign w:val="center"/>
          </w:tcPr>
          <w:p w14:paraId="5217B895" w14:textId="77777777" w:rsidR="009A75FF" w:rsidRDefault="005172A7">
            <w:pPr>
              <w:keepNext/>
              <w:keepLines/>
              <w:spacing w:after="40" w:line="312" w:lineRule="auto"/>
              <w:rPr>
                <w:lang w:eastAsia="zh-CN"/>
              </w:rPr>
            </w:pPr>
            <w:r>
              <w:rPr>
                <w:rFonts w:ascii="微软雅黑" w:hAnsi="微软雅黑" w:cs="微软雅黑"/>
                <w:sz w:val="21"/>
                <w:szCs w:val="21"/>
                <w:lang w:eastAsia="zh-CN"/>
              </w:rPr>
              <w:t>找不到主体、执行难，</w:t>
            </w:r>
            <w:proofErr w:type="gramStart"/>
            <w:r>
              <w:rPr>
                <w:rFonts w:ascii="微软雅黑" w:hAnsi="微软雅黑" w:cs="微软雅黑"/>
                <w:sz w:val="21"/>
                <w:szCs w:val="21"/>
                <w:lang w:eastAsia="zh-CN"/>
              </w:rPr>
              <w:t>市监局</w:t>
            </w:r>
            <w:proofErr w:type="gramEnd"/>
            <w:r>
              <w:rPr>
                <w:rFonts w:ascii="微软雅黑" w:hAnsi="微软雅黑" w:cs="微软雅黑"/>
                <w:sz w:val="21"/>
                <w:szCs w:val="21"/>
                <w:lang w:eastAsia="zh-CN"/>
              </w:rPr>
              <w:t>也头疼</w:t>
            </w:r>
          </w:p>
        </w:tc>
      </w:tr>
      <w:tr w:rsidR="009A75FF" w14:paraId="540E34F2" w14:textId="77777777" w:rsidTr="007C53EC">
        <w:trPr>
          <w:cantSplit/>
          <w:trHeight w:val="425"/>
          <w:jc w:val="center"/>
        </w:trPr>
        <w:tc>
          <w:tcPr>
            <w:tcW w:w="2551" w:type="dxa"/>
            <w:shd w:val="clear" w:color="auto" w:fill="F5F5F5"/>
            <w:vAlign w:val="center"/>
          </w:tcPr>
          <w:p w14:paraId="729704CD" w14:textId="77777777" w:rsidR="009A75FF" w:rsidRDefault="005172A7">
            <w:pPr>
              <w:keepNext/>
              <w:keepLines/>
              <w:spacing w:after="40" w:line="312" w:lineRule="auto"/>
              <w:rPr>
                <w:lang w:eastAsia="zh-CN"/>
              </w:rPr>
            </w:pPr>
            <w:r>
              <w:rPr>
                <w:rFonts w:ascii="微软雅黑" w:hAnsi="微软雅黑" w:cs="微软雅黑"/>
                <w:sz w:val="21"/>
                <w:szCs w:val="21"/>
                <w:lang w:eastAsia="zh-CN"/>
              </w:rPr>
              <w:t>背景硬的大企业/</w:t>
            </w:r>
            <w:proofErr w:type="gramStart"/>
            <w:r>
              <w:rPr>
                <w:rFonts w:ascii="微软雅黑" w:hAnsi="微软雅黑" w:cs="微软雅黑"/>
                <w:sz w:val="21"/>
                <w:szCs w:val="21"/>
                <w:lang w:eastAsia="zh-CN"/>
              </w:rPr>
              <w:t>涉权力</w:t>
            </w:r>
            <w:proofErr w:type="gramEnd"/>
            <w:r>
              <w:rPr>
                <w:rFonts w:ascii="微软雅黑" w:hAnsi="微软雅黑" w:cs="微软雅黑"/>
                <w:sz w:val="21"/>
                <w:szCs w:val="21"/>
                <w:lang w:eastAsia="zh-CN"/>
              </w:rPr>
              <w:t>寻租</w:t>
            </w:r>
          </w:p>
        </w:tc>
        <w:tc>
          <w:tcPr>
            <w:tcW w:w="1417" w:type="dxa"/>
            <w:shd w:val="clear" w:color="auto" w:fill="F5F5F5"/>
            <w:vAlign w:val="center"/>
          </w:tcPr>
          <w:p w14:paraId="26A024E2" w14:textId="77777777" w:rsidR="009A75FF" w:rsidRDefault="005172A7">
            <w:pPr>
              <w:keepNext/>
              <w:keepLines/>
              <w:spacing w:after="40" w:line="312" w:lineRule="auto"/>
            </w:pPr>
            <w:r>
              <w:rPr>
                <w:rFonts w:ascii="微软雅黑" w:hAnsi="微软雅黑" w:cs="微软雅黑"/>
                <w:sz w:val="21"/>
                <w:szCs w:val="21"/>
              </w:rPr>
              <w:t>★☆☆☆☆</w:t>
            </w:r>
          </w:p>
        </w:tc>
        <w:tc>
          <w:tcPr>
            <w:tcW w:w="6238" w:type="dxa"/>
            <w:shd w:val="clear" w:color="auto" w:fill="F5F5F5"/>
            <w:vAlign w:val="center"/>
          </w:tcPr>
          <w:p w14:paraId="68B3C80B" w14:textId="77777777" w:rsidR="009A75FF" w:rsidRDefault="005172A7">
            <w:pPr>
              <w:keepNext/>
              <w:keepLines/>
              <w:spacing w:after="40" w:line="312" w:lineRule="auto"/>
              <w:rPr>
                <w:lang w:eastAsia="zh-CN"/>
              </w:rPr>
            </w:pPr>
            <w:r>
              <w:rPr>
                <w:rFonts w:ascii="微软雅黑" w:hAnsi="微软雅黑" w:cs="微软雅黑"/>
                <w:sz w:val="21"/>
                <w:szCs w:val="21"/>
                <w:lang w:eastAsia="zh-CN"/>
              </w:rPr>
              <w:t>普通投诉渠道往往石沉大海，需要纪检/媒体/司法介入</w:t>
            </w:r>
          </w:p>
        </w:tc>
      </w:tr>
    </w:tbl>
    <w:p w14:paraId="401217C8" w14:textId="77777777" w:rsidR="007C53EC" w:rsidRDefault="007C53EC" w:rsidP="007C53EC">
      <w:pPr>
        <w:keepLines/>
        <w:jc w:val="center"/>
        <w:rPr>
          <w:b/>
          <w:color w:val="1A3C6E"/>
          <w:sz w:val="21"/>
          <w:lang w:eastAsia="zh-CN"/>
        </w:rPr>
      </w:pPr>
    </w:p>
    <w:p w14:paraId="112734C4" w14:textId="77777777" w:rsidR="009A75FF" w:rsidRDefault="005172A7" w:rsidP="007C53EC">
      <w:pPr>
        <w:keepLines/>
        <w:jc w:val="center"/>
        <w:rPr>
          <w:lang w:eastAsia="zh-CN"/>
        </w:rPr>
      </w:pPr>
      <w:r>
        <w:rPr>
          <w:b/>
          <w:color w:val="1A3C6E"/>
          <w:sz w:val="21"/>
          <w:lang w:eastAsia="zh-CN"/>
        </w:rPr>
        <w:t>图</w:t>
      </w:r>
      <w:r>
        <w:rPr>
          <w:b/>
          <w:color w:val="1A3C6E"/>
          <w:sz w:val="21"/>
          <w:lang w:eastAsia="zh-CN"/>
        </w:rPr>
        <w:t>4 5</w:t>
      </w:r>
      <w:r>
        <w:rPr>
          <w:b/>
          <w:color w:val="1A3C6E"/>
          <w:sz w:val="21"/>
          <w:lang w:eastAsia="zh-CN"/>
        </w:rPr>
        <w:t>种维</w:t>
      </w:r>
      <w:proofErr w:type="gramStart"/>
      <w:r>
        <w:rPr>
          <w:b/>
          <w:color w:val="1A3C6E"/>
          <w:sz w:val="21"/>
          <w:lang w:eastAsia="zh-CN"/>
        </w:rPr>
        <w:t>权途径</w:t>
      </w:r>
      <w:proofErr w:type="gramEnd"/>
      <w:r>
        <w:rPr>
          <w:b/>
          <w:color w:val="1A3C6E"/>
          <w:sz w:val="21"/>
          <w:lang w:eastAsia="zh-CN"/>
        </w:rPr>
        <w:t>成本与效果对比雷达图</w:t>
      </w:r>
      <w:r w:rsidR="007C53EC">
        <w:rPr>
          <w:noProof/>
        </w:rPr>
        <w:drawing>
          <wp:inline distT="0" distB="0" distL="0" distR="0" wp14:anchorId="6A83033F" wp14:editId="3F208458">
            <wp:extent cx="4035842" cy="5010150"/>
            <wp:effectExtent l="0" t="0" r="317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8.png"/>
                    <pic:cNvPicPr/>
                  </pic:nvPicPr>
                  <pic:blipFill>
                    <a:blip r:embed="rId10"/>
                    <a:stretch>
                      <a:fillRect/>
                    </a:stretch>
                  </pic:blipFill>
                  <pic:spPr>
                    <a:xfrm>
                      <a:off x="0" y="0"/>
                      <a:ext cx="5846389" cy="7257788"/>
                    </a:xfrm>
                    <a:prstGeom prst="rect">
                      <a:avLst/>
                    </a:prstGeom>
                  </pic:spPr>
                </pic:pic>
              </a:graphicData>
            </a:graphic>
          </wp:inline>
        </w:drawing>
      </w:r>
    </w:p>
    <w:p w14:paraId="28200644" w14:textId="77777777" w:rsidR="009A75FF" w:rsidRDefault="005172A7">
      <w:pPr>
        <w:pStyle w:val="31"/>
        <w:spacing w:before="240" w:after="120"/>
        <w:rPr>
          <w:lang w:eastAsia="zh-CN"/>
        </w:rPr>
      </w:pPr>
      <w:bookmarkStart w:id="64" w:name="_Toc239385423"/>
      <w:bookmarkStart w:id="65" w:name="_Toc239413774"/>
      <w:bookmarkStart w:id="66" w:name="_Toc239699464"/>
      <w:bookmarkStart w:id="67" w:name="_Toc239984460"/>
      <w:r>
        <w:rPr>
          <w:rFonts w:ascii="微软雅黑" w:eastAsia="微软雅黑" w:hAnsi="微软雅黑" w:cs="微软雅黑"/>
          <w:color w:val="333333"/>
          <w:sz w:val="24"/>
          <w:lang w:eastAsia="zh-CN"/>
        </w:rPr>
        <w:lastRenderedPageBreak/>
        <w:t>（二）为什么有时候"打不动"——四大现实瓶颈</w:t>
      </w:r>
      <w:bookmarkEnd w:id="64"/>
      <w:bookmarkEnd w:id="65"/>
      <w:bookmarkEnd w:id="66"/>
      <w:bookmarkEnd w:id="67"/>
    </w:p>
    <w:p w14:paraId="6F9D27FB" w14:textId="77777777" w:rsidR="009A75FF" w:rsidRDefault="005172A7">
      <w:pPr>
        <w:pStyle w:val="31"/>
        <w:spacing w:before="240" w:after="120"/>
        <w:rPr>
          <w:lang w:eastAsia="zh-CN"/>
        </w:rPr>
      </w:pPr>
      <w:bookmarkStart w:id="68" w:name="_Toc239385424"/>
      <w:bookmarkStart w:id="69" w:name="_Toc239413775"/>
      <w:bookmarkStart w:id="70" w:name="_Toc239699465"/>
      <w:bookmarkStart w:id="71" w:name="_Toc239984461"/>
      <w:r>
        <w:rPr>
          <w:rFonts w:ascii="微软雅黑" w:eastAsia="微软雅黑" w:hAnsi="微软雅黑" w:cs="微软雅黑"/>
          <w:color w:val="333333"/>
          <w:sz w:val="24"/>
          <w:lang w:eastAsia="zh-CN"/>
        </w:rPr>
        <w:t>1. 执行权在地方，国家平台仅负责转办</w:t>
      </w:r>
      <w:bookmarkEnd w:id="68"/>
      <w:bookmarkEnd w:id="69"/>
      <w:bookmarkEnd w:id="70"/>
      <w:bookmarkEnd w:id="71"/>
    </w:p>
    <w:p w14:paraId="7B13BABF" w14:textId="77777777" w:rsidR="009A75FF" w:rsidRDefault="005172A7">
      <w:pPr>
        <w:spacing w:after="120" w:line="360" w:lineRule="auto"/>
        <w:ind w:firstLine="440"/>
        <w:rPr>
          <w:lang w:eastAsia="zh-CN"/>
        </w:rPr>
      </w:pPr>
      <w:r>
        <w:rPr>
          <w:rFonts w:ascii="微软雅黑" w:hAnsi="微软雅黑" w:cs="微软雅黑"/>
          <w:lang w:eastAsia="zh-CN"/>
        </w:rPr>
        <w:t>国家级投诉平台（如12345、各部委申诉平台）的核心职能是"统一受理、按责转办"，最终调查处理权在区县一级行政机关。由于人财物均受制于地方，地方保护主义和部门利益可能影响处理结果，这是投诉"打不动"的首要原因。</w:t>
      </w:r>
    </w:p>
    <w:p w14:paraId="3EF02740" w14:textId="77777777" w:rsidR="009A75FF" w:rsidRDefault="005172A7">
      <w:pPr>
        <w:pStyle w:val="31"/>
        <w:spacing w:before="240" w:after="120"/>
        <w:rPr>
          <w:lang w:eastAsia="zh-CN"/>
        </w:rPr>
      </w:pPr>
      <w:bookmarkStart w:id="72" w:name="_Toc239385425"/>
      <w:bookmarkStart w:id="73" w:name="_Toc239413776"/>
      <w:bookmarkStart w:id="74" w:name="_Toc239699466"/>
      <w:bookmarkStart w:id="75" w:name="_Toc239984462"/>
      <w:r>
        <w:rPr>
          <w:rFonts w:ascii="微软雅黑" w:eastAsia="微软雅黑" w:hAnsi="微软雅黑" w:cs="微软雅黑"/>
          <w:color w:val="333333"/>
          <w:sz w:val="24"/>
          <w:lang w:eastAsia="zh-CN"/>
        </w:rPr>
        <w:t>2. 行政处罚力度有限，违法成本过低</w:t>
      </w:r>
      <w:bookmarkEnd w:id="72"/>
      <w:bookmarkEnd w:id="73"/>
      <w:bookmarkEnd w:id="74"/>
      <w:bookmarkEnd w:id="75"/>
    </w:p>
    <w:p w14:paraId="1E1E9174" w14:textId="77777777" w:rsidR="009A75FF" w:rsidRDefault="005172A7">
      <w:pPr>
        <w:spacing w:after="120" w:line="360" w:lineRule="auto"/>
        <w:ind w:firstLine="440"/>
        <w:rPr>
          <w:lang w:eastAsia="zh-CN"/>
        </w:rPr>
      </w:pPr>
      <w:r>
        <w:rPr>
          <w:rFonts w:ascii="微软雅黑" w:hAnsi="微软雅黑" w:cs="微软雅黑"/>
          <w:lang w:eastAsia="zh-CN"/>
        </w:rPr>
        <w:t>多数消费领域的行政处罚以责令改正、警告、罚款为主，罚款金额通常在违法所得一倍至十倍之间，且存在上限。</w:t>
      </w:r>
      <w:proofErr w:type="gramStart"/>
      <w:r>
        <w:rPr>
          <w:rFonts w:ascii="微软雅黑" w:hAnsi="微软雅黑" w:cs="微软雅黑"/>
          <w:lang w:eastAsia="zh-CN"/>
        </w:rPr>
        <w:t>对于年营收</w:t>
      </w:r>
      <w:proofErr w:type="gramEnd"/>
      <w:r>
        <w:rPr>
          <w:rFonts w:ascii="微软雅黑" w:hAnsi="微软雅黑" w:cs="微软雅黑"/>
          <w:lang w:eastAsia="zh-CN"/>
        </w:rPr>
        <w:t>数十亿的大型企业而言，罚款不足以形成有效威慑。此外，消费纠纷的民事赔偿通常仅限于实际损失，缺乏惩罚性赔偿的普遍适用。</w:t>
      </w:r>
    </w:p>
    <w:p w14:paraId="15BEC265" w14:textId="77777777" w:rsidR="009A75FF" w:rsidRDefault="005172A7">
      <w:pPr>
        <w:pStyle w:val="31"/>
        <w:spacing w:before="240" w:after="120"/>
        <w:rPr>
          <w:lang w:eastAsia="zh-CN"/>
        </w:rPr>
      </w:pPr>
      <w:bookmarkStart w:id="76" w:name="_Toc239385426"/>
      <w:bookmarkStart w:id="77" w:name="_Toc239413777"/>
      <w:bookmarkStart w:id="78" w:name="_Toc239699467"/>
      <w:bookmarkStart w:id="79" w:name="_Toc239984463"/>
      <w:r>
        <w:rPr>
          <w:rFonts w:ascii="微软雅黑" w:eastAsia="微软雅黑" w:hAnsi="微软雅黑" w:cs="微软雅黑"/>
          <w:color w:val="333333"/>
          <w:sz w:val="24"/>
          <w:lang w:eastAsia="zh-CN"/>
        </w:rPr>
        <w:t>3. 举证责任分配不利于消费者</w:t>
      </w:r>
      <w:bookmarkEnd w:id="76"/>
      <w:bookmarkEnd w:id="77"/>
      <w:bookmarkEnd w:id="78"/>
      <w:bookmarkEnd w:id="79"/>
    </w:p>
    <w:p w14:paraId="52345975" w14:textId="77777777" w:rsidR="009A75FF" w:rsidRDefault="005172A7">
      <w:pPr>
        <w:spacing w:after="120" w:line="360" w:lineRule="auto"/>
        <w:ind w:firstLine="440"/>
        <w:rPr>
          <w:lang w:eastAsia="zh-CN"/>
        </w:rPr>
      </w:pPr>
      <w:r>
        <w:rPr>
          <w:rFonts w:ascii="微软雅黑" w:hAnsi="微软雅黑" w:cs="微软雅黑"/>
          <w:lang w:eastAsia="zh-CN"/>
        </w:rPr>
        <w:t>口头承诺、隐性收费、服务态度差等常见投诉事项，消费者往往难以留存有效证据。而根据"谁主张谁举证"的一般原则，消费者需对侵权事实和损害结果承担举证责任。缺乏证据的投诉，受理机关难以认定违法事实，往往只能调解结案。</w:t>
      </w:r>
    </w:p>
    <w:p w14:paraId="3D58C342" w14:textId="77777777" w:rsidR="009A75FF" w:rsidRDefault="005172A7">
      <w:pPr>
        <w:pStyle w:val="31"/>
        <w:spacing w:before="240" w:after="120"/>
        <w:rPr>
          <w:lang w:eastAsia="zh-CN"/>
        </w:rPr>
      </w:pPr>
      <w:bookmarkStart w:id="80" w:name="_Toc239385427"/>
      <w:bookmarkStart w:id="81" w:name="_Toc239413778"/>
      <w:bookmarkStart w:id="82" w:name="_Toc239699468"/>
      <w:bookmarkStart w:id="83" w:name="_Toc239984464"/>
      <w:r>
        <w:rPr>
          <w:rFonts w:ascii="微软雅黑" w:eastAsia="微软雅黑" w:hAnsi="微软雅黑" w:cs="微软雅黑"/>
          <w:color w:val="333333"/>
          <w:sz w:val="24"/>
          <w:lang w:eastAsia="zh-CN"/>
        </w:rPr>
        <w:t>4. 行政不作为难以定性和追责</w:t>
      </w:r>
      <w:bookmarkEnd w:id="80"/>
      <w:bookmarkEnd w:id="81"/>
      <w:bookmarkEnd w:id="82"/>
      <w:bookmarkEnd w:id="83"/>
    </w:p>
    <w:p w14:paraId="11478815" w14:textId="77777777" w:rsidR="009A75FF" w:rsidRDefault="005172A7">
      <w:pPr>
        <w:spacing w:after="120" w:line="360" w:lineRule="auto"/>
        <w:ind w:firstLine="440"/>
        <w:rPr>
          <w:lang w:eastAsia="zh-CN"/>
        </w:rPr>
      </w:pPr>
      <w:r>
        <w:rPr>
          <w:rFonts w:ascii="微软雅黑" w:hAnsi="微软雅黑" w:cs="微软雅黑"/>
          <w:lang w:eastAsia="zh-CN"/>
        </w:rPr>
        <w:t>基层工作人员态度冷淡、拖延办理、相互推诿等行为，多数情况下不构成违纪违法，仅属于工作作风问题。纪检监察机关对此类行为通常以批评教育、责令检查为主，难以启动实质性问责。这导致"软不作为"成为投诉中的高发且难解问题。</w:t>
      </w:r>
    </w:p>
    <w:p w14:paraId="003C3D96" w14:textId="77777777" w:rsidR="009A75FF" w:rsidRDefault="005172A7">
      <w:pPr>
        <w:pStyle w:val="31"/>
        <w:spacing w:before="240" w:after="120"/>
        <w:rPr>
          <w:lang w:eastAsia="zh-CN"/>
        </w:rPr>
      </w:pPr>
      <w:bookmarkStart w:id="84" w:name="_Toc239385428"/>
      <w:bookmarkStart w:id="85" w:name="_Toc239413779"/>
      <w:bookmarkStart w:id="86" w:name="_Toc239699469"/>
      <w:bookmarkStart w:id="87" w:name="_Toc239984465"/>
      <w:r>
        <w:rPr>
          <w:rFonts w:ascii="微软雅黑" w:eastAsia="微软雅黑" w:hAnsi="微软雅黑" w:cs="微软雅黑"/>
          <w:color w:val="333333"/>
          <w:sz w:val="24"/>
          <w:lang w:eastAsia="zh-CN"/>
        </w:rPr>
        <w:t>（三）让投诉真正"疼"的五大战术</w:t>
      </w:r>
      <w:bookmarkEnd w:id="84"/>
      <w:bookmarkEnd w:id="85"/>
      <w:bookmarkEnd w:id="86"/>
      <w:bookmarkEnd w:id="87"/>
    </w:p>
    <w:p w14:paraId="22136090" w14:textId="77777777" w:rsidR="009A75FF" w:rsidRDefault="005172A7">
      <w:pPr>
        <w:pStyle w:val="31"/>
        <w:spacing w:before="240" w:after="120"/>
        <w:rPr>
          <w:lang w:eastAsia="zh-CN"/>
        </w:rPr>
      </w:pPr>
      <w:bookmarkStart w:id="88" w:name="_Toc239385429"/>
      <w:bookmarkStart w:id="89" w:name="_Toc239413780"/>
      <w:bookmarkStart w:id="90" w:name="_Toc239699470"/>
      <w:bookmarkStart w:id="91" w:name="_Toc239984466"/>
      <w:r>
        <w:rPr>
          <w:rFonts w:ascii="微软雅黑" w:eastAsia="微软雅黑" w:hAnsi="微软雅黑" w:cs="微软雅黑"/>
          <w:color w:val="333333"/>
          <w:sz w:val="24"/>
          <w:lang w:eastAsia="zh-CN"/>
        </w:rPr>
        <w:t>战术1：找对层级，别只打12345</w:t>
      </w:r>
      <w:bookmarkEnd w:id="88"/>
      <w:bookmarkEnd w:id="89"/>
      <w:bookmarkEnd w:id="90"/>
      <w:bookmarkEnd w:id="91"/>
    </w:p>
    <w:p w14:paraId="5C6C2936" w14:textId="77777777" w:rsidR="009A75FF" w:rsidRDefault="005172A7">
      <w:pPr>
        <w:spacing w:after="120" w:line="360" w:lineRule="auto"/>
        <w:ind w:firstLine="440"/>
        <w:rPr>
          <w:lang w:eastAsia="zh-CN"/>
        </w:rPr>
      </w:pPr>
      <w:r>
        <w:rPr>
          <w:rFonts w:ascii="微软雅黑" w:hAnsi="微软雅黑" w:cs="微软雅黑"/>
          <w:lang w:eastAsia="zh-CN"/>
        </w:rPr>
        <w:t>12345是政务服务"总入口"，负责统一受理和按责转办，本身不具有直接调查处罚权。行业监管部门（如国家金融监督管理总局12378、证监会12386、国家邮政局12305）依法具有对所辖行业企业的监督检查权和行政处罚权，投诉效力高于12345转办。能找到对口监管</w:t>
      </w:r>
      <w:r>
        <w:rPr>
          <w:rFonts w:ascii="微软雅黑" w:hAnsi="微软雅黑" w:cs="微软雅黑"/>
          <w:lang w:eastAsia="zh-CN"/>
        </w:rPr>
        <w:lastRenderedPageBreak/>
        <w:t>部门的，应直接投诉。涉及公职人员不作为、乱作为的，应直接拨打12388向纪检监察机关举报。</w:t>
      </w:r>
    </w:p>
    <w:p w14:paraId="3C75EDFC" w14:textId="77777777" w:rsidR="009A75FF" w:rsidRDefault="005172A7">
      <w:pPr>
        <w:pStyle w:val="31"/>
        <w:spacing w:before="240" w:after="120"/>
        <w:rPr>
          <w:lang w:eastAsia="zh-CN"/>
        </w:rPr>
      </w:pPr>
      <w:bookmarkStart w:id="92" w:name="_Toc239385430"/>
      <w:bookmarkStart w:id="93" w:name="_Toc239413781"/>
      <w:bookmarkStart w:id="94" w:name="_Toc239699471"/>
      <w:bookmarkStart w:id="95" w:name="_Toc239984467"/>
      <w:r>
        <w:rPr>
          <w:rFonts w:ascii="微软雅黑" w:eastAsia="微软雅黑" w:hAnsi="微软雅黑" w:cs="微软雅黑"/>
          <w:color w:val="333333"/>
          <w:sz w:val="24"/>
          <w:lang w:eastAsia="zh-CN"/>
        </w:rPr>
        <w:t>战术2：投诉</w:t>
      </w:r>
      <w:proofErr w:type="gramStart"/>
      <w:r>
        <w:rPr>
          <w:rFonts w:ascii="微软雅黑" w:eastAsia="微软雅黑" w:hAnsi="微软雅黑" w:cs="微软雅黑"/>
          <w:color w:val="333333"/>
          <w:sz w:val="24"/>
          <w:lang w:eastAsia="zh-CN"/>
        </w:rPr>
        <w:t>话术要</w:t>
      </w:r>
      <w:proofErr w:type="gramEnd"/>
      <w:r>
        <w:rPr>
          <w:rFonts w:ascii="微软雅黑" w:eastAsia="微软雅黑" w:hAnsi="微软雅黑" w:cs="微软雅黑"/>
          <w:color w:val="333333"/>
          <w:sz w:val="24"/>
          <w:lang w:eastAsia="zh-CN"/>
        </w:rPr>
        <w:t>"硬"</w:t>
      </w:r>
      <w:bookmarkEnd w:id="92"/>
      <w:bookmarkEnd w:id="93"/>
      <w:bookmarkEnd w:id="94"/>
      <w:bookmarkEnd w:id="95"/>
    </w:p>
    <w:p w14:paraId="1337AF92" w14:textId="77777777" w:rsidR="009A75FF" w:rsidRDefault="005172A7">
      <w:pPr>
        <w:spacing w:after="120" w:line="360" w:lineRule="auto"/>
        <w:ind w:firstLine="440"/>
        <w:rPr>
          <w:lang w:eastAsia="zh-CN"/>
        </w:rPr>
      </w:pPr>
      <w:r>
        <w:rPr>
          <w:rFonts w:ascii="微软雅黑" w:hAnsi="微软雅黑" w:cs="微软雅黑"/>
          <w:lang w:eastAsia="zh-CN"/>
        </w:rPr>
        <w:t>避免使用"态度不好""服务差"等主观评价，应表述为"涉嫌违反XX法第XX条"，将投诉建立在法律依据之上。避免使用"我不满意"等模糊诉求，应明确表述为"要求依据XX规定立案查处，并书面告知处理结果"。明确要求书面回复和法定处理时限。根据《市场监督管理投诉举报处理办法》，投诉应当自收到之日起七个工作日内</w:t>
      </w:r>
      <w:proofErr w:type="gramStart"/>
      <w:r>
        <w:rPr>
          <w:rFonts w:ascii="微软雅黑" w:hAnsi="微软雅黑" w:cs="微软雅黑"/>
          <w:lang w:eastAsia="zh-CN"/>
        </w:rPr>
        <w:t>作出</w:t>
      </w:r>
      <w:proofErr w:type="gramEnd"/>
      <w:r>
        <w:rPr>
          <w:rFonts w:ascii="微软雅黑" w:hAnsi="微软雅黑" w:cs="微软雅黑"/>
          <w:lang w:eastAsia="zh-CN"/>
        </w:rPr>
        <w:t>是否受理的决定，并自受理之日起四十五个工作日内完成调解。</w:t>
      </w:r>
    </w:p>
    <w:p w14:paraId="5A573167" w14:textId="77777777" w:rsidR="009A75FF" w:rsidRDefault="005172A7">
      <w:pPr>
        <w:pStyle w:val="31"/>
        <w:spacing w:before="240" w:after="120"/>
        <w:rPr>
          <w:lang w:eastAsia="zh-CN"/>
        </w:rPr>
      </w:pPr>
      <w:bookmarkStart w:id="96" w:name="_Toc239385431"/>
      <w:bookmarkStart w:id="97" w:name="_Toc239413782"/>
      <w:bookmarkStart w:id="98" w:name="_Toc239699472"/>
      <w:bookmarkStart w:id="99" w:name="_Toc239984468"/>
      <w:r>
        <w:rPr>
          <w:rFonts w:ascii="微软雅黑" w:eastAsia="微软雅黑" w:hAnsi="微软雅黑" w:cs="微软雅黑"/>
          <w:color w:val="333333"/>
          <w:sz w:val="24"/>
          <w:lang w:eastAsia="zh-CN"/>
        </w:rPr>
        <w:t>战术3：留好证据链</w:t>
      </w:r>
      <w:bookmarkEnd w:id="96"/>
      <w:bookmarkEnd w:id="97"/>
      <w:bookmarkEnd w:id="98"/>
      <w:bookmarkEnd w:id="99"/>
    </w:p>
    <w:p w14:paraId="5E0F338D" w14:textId="77777777" w:rsidR="009A75FF" w:rsidRDefault="005172A7">
      <w:pPr>
        <w:spacing w:after="120" w:line="360" w:lineRule="auto"/>
        <w:ind w:firstLine="440"/>
        <w:rPr>
          <w:lang w:eastAsia="zh-CN"/>
        </w:rPr>
      </w:pPr>
      <w:r>
        <w:rPr>
          <w:rFonts w:ascii="微软雅黑" w:hAnsi="微软雅黑" w:cs="微软雅黑"/>
          <w:lang w:eastAsia="zh-CN"/>
        </w:rPr>
        <w:t>通话录音、聊天截图、合同票据、订单页面、现场视频等均为有效证据。在行政投诉和民事诉讼中，证据是认定事实的核心依据。投诉时应一并提交证据材料，避免受理机关以"需进一步核实"为由延长处理周期。证据充分的投诉，处理速度和成功率显著高于无证据投诉。</w:t>
      </w:r>
    </w:p>
    <w:p w14:paraId="0839A116" w14:textId="77777777" w:rsidR="009A75FF" w:rsidRDefault="005172A7">
      <w:pPr>
        <w:pStyle w:val="31"/>
        <w:spacing w:before="240" w:after="120"/>
        <w:rPr>
          <w:lang w:eastAsia="zh-CN"/>
        </w:rPr>
      </w:pPr>
      <w:bookmarkStart w:id="100" w:name="_Toc239385432"/>
      <w:bookmarkStart w:id="101" w:name="_Toc239413783"/>
      <w:bookmarkStart w:id="102" w:name="_Toc239699473"/>
      <w:bookmarkStart w:id="103" w:name="_Toc239984469"/>
      <w:r>
        <w:rPr>
          <w:rFonts w:ascii="微软雅黑" w:eastAsia="微软雅黑" w:hAnsi="微软雅黑" w:cs="微软雅黑"/>
          <w:color w:val="333333"/>
          <w:sz w:val="24"/>
          <w:lang w:eastAsia="zh-CN"/>
        </w:rPr>
        <w:t>战术4：多级联动，别在一棵树上吊死</w:t>
      </w:r>
      <w:bookmarkEnd w:id="100"/>
      <w:bookmarkEnd w:id="101"/>
      <w:bookmarkEnd w:id="102"/>
      <w:bookmarkEnd w:id="103"/>
    </w:p>
    <w:p w14:paraId="25E57BF2" w14:textId="77777777" w:rsidR="009A75FF" w:rsidRDefault="005172A7">
      <w:pPr>
        <w:spacing w:after="120" w:line="360" w:lineRule="auto"/>
        <w:ind w:firstLine="440"/>
        <w:rPr>
          <w:lang w:eastAsia="zh-CN"/>
        </w:rPr>
      </w:pPr>
      <w:r>
        <w:rPr>
          <w:rFonts w:ascii="微软雅黑" w:hAnsi="微软雅黑" w:cs="微软雅黑"/>
          <w:lang w:eastAsia="zh-CN"/>
        </w:rPr>
        <w:t>同一问题可同时通过多个渠道反映：企业客服 + 行业监管部门 + 12345 + 媒体曝光。多渠道受理可形成监督合力，避免单一渠道被搁置。地方未处理或处理明显不当的，应及时向省级或国家级平台升级投诉。上级督办具有层级监督效力，处理力度通常大于本级投诉。</w:t>
      </w:r>
    </w:p>
    <w:p w14:paraId="6FD0BA2B" w14:textId="77777777" w:rsidR="009A75FF" w:rsidRDefault="005172A7">
      <w:pPr>
        <w:pStyle w:val="31"/>
        <w:spacing w:before="240" w:after="120"/>
        <w:rPr>
          <w:lang w:eastAsia="zh-CN"/>
        </w:rPr>
      </w:pPr>
      <w:bookmarkStart w:id="104" w:name="_Toc239385433"/>
      <w:bookmarkStart w:id="105" w:name="_Toc239413784"/>
      <w:bookmarkStart w:id="106" w:name="_Toc239699474"/>
      <w:bookmarkStart w:id="107" w:name="_Toc239984470"/>
      <w:r>
        <w:rPr>
          <w:rFonts w:ascii="微软雅黑" w:eastAsia="微软雅黑" w:hAnsi="微软雅黑" w:cs="微软雅黑"/>
          <w:color w:val="333333"/>
          <w:sz w:val="24"/>
          <w:lang w:eastAsia="zh-CN"/>
        </w:rPr>
        <w:t>战术5：涉及钱的，走司法途径</w:t>
      </w:r>
      <w:bookmarkEnd w:id="104"/>
      <w:bookmarkEnd w:id="105"/>
      <w:bookmarkEnd w:id="106"/>
      <w:bookmarkEnd w:id="107"/>
    </w:p>
    <w:p w14:paraId="3582F9DC" w14:textId="77777777" w:rsidR="009A75FF" w:rsidRDefault="005172A7">
      <w:pPr>
        <w:spacing w:after="120" w:line="360" w:lineRule="auto"/>
        <w:ind w:firstLine="440"/>
        <w:rPr>
          <w:lang w:eastAsia="zh-CN"/>
        </w:rPr>
      </w:pPr>
      <w:r>
        <w:rPr>
          <w:rFonts w:ascii="微软雅黑" w:hAnsi="微软雅黑" w:cs="微软雅黑"/>
          <w:lang w:eastAsia="zh-CN"/>
        </w:rPr>
        <w:t>金额较大的民事纠纷，可直接向人民法院提起诉讼。根据《中华人民共和国民事诉讼法》，基层人民法院和它派出的法庭审理事实清楚、权利义务关系明确、争议不大的简单金钱给付民事案件，适用小额诉讼程序，实行一审终审，审理期限短、诉讼成本低。涉嫌诈骗的，应直接拨打110报案。诈骗罪属于刑事犯罪，由公安机关立案侦查，其追缴和退赔力度远非民事投诉可比。</w:t>
      </w:r>
    </w:p>
    <w:p w14:paraId="7CB838AC" w14:textId="77777777" w:rsidR="009A75FF" w:rsidRDefault="005172A7">
      <w:pPr>
        <w:pStyle w:val="31"/>
        <w:spacing w:before="240" w:after="120"/>
        <w:rPr>
          <w:lang w:eastAsia="zh-CN"/>
        </w:rPr>
      </w:pPr>
      <w:bookmarkStart w:id="108" w:name="_Toc239385434"/>
      <w:bookmarkStart w:id="109" w:name="_Toc239413785"/>
      <w:bookmarkStart w:id="110" w:name="_Toc239699475"/>
      <w:bookmarkStart w:id="111" w:name="_Toc239984471"/>
      <w:r>
        <w:rPr>
          <w:rFonts w:ascii="微软雅黑" w:eastAsia="微软雅黑" w:hAnsi="微软雅黑" w:cs="微软雅黑"/>
          <w:color w:val="333333"/>
          <w:sz w:val="24"/>
          <w:lang w:eastAsia="zh-CN"/>
        </w:rPr>
        <w:lastRenderedPageBreak/>
        <w:t>（四）写在最后：依法维权、理性维权</w:t>
      </w:r>
      <w:bookmarkEnd w:id="108"/>
      <w:bookmarkEnd w:id="109"/>
      <w:bookmarkEnd w:id="110"/>
      <w:bookmarkEnd w:id="111"/>
    </w:p>
    <w:p w14:paraId="426310D3" w14:textId="77777777" w:rsidR="009A75FF" w:rsidRDefault="005172A7">
      <w:pPr>
        <w:spacing w:after="120" w:line="360" w:lineRule="auto"/>
        <w:ind w:firstLine="440"/>
        <w:rPr>
          <w:lang w:eastAsia="zh-CN"/>
        </w:rPr>
      </w:pPr>
      <w:r>
        <w:rPr>
          <w:rFonts w:ascii="微软雅黑" w:hAnsi="微软雅黑" w:cs="微软雅黑"/>
          <w:lang w:eastAsia="zh-CN"/>
        </w:rPr>
        <w:t>本文档收录的投诉渠道，其真正价值在于为消费者和公民提供法定的权利救济途径，推动企业规范经营、行政机关依法履职。实践证明，对于事实清楚、证据充分、诉求合法的投诉，绝大多数能够得到有效处理。但同时应当认识到，投诉渠道并非万能，对于复杂纠纷或涉及权力寻租的事项，可能需要综合运用多种途径。</w:t>
      </w:r>
    </w:p>
    <w:p w14:paraId="6D894FAF" w14:textId="77777777" w:rsidR="009A75FF" w:rsidRDefault="005172A7">
      <w:pPr>
        <w:spacing w:after="120" w:line="360" w:lineRule="auto"/>
        <w:ind w:firstLine="440"/>
        <w:rPr>
          <w:lang w:eastAsia="zh-CN"/>
        </w:rPr>
      </w:pPr>
      <w:r>
        <w:rPr>
          <w:rFonts w:ascii="微软雅黑" w:hAnsi="微软雅黑" w:cs="微软雅黑"/>
          <w:lang w:eastAsia="zh-CN"/>
        </w:rPr>
        <w:t>维权应当依法、理性、有序。充分准备证据、选择正确的投诉渠道、提出明确合法的诉求、持续跟进处理进度，是提高投诉成功率的关键。对于投诉渠道无法解决的问题，应及时通过行政复议、行政诉讼、民事诉讼等司法途径维护自身合法权益，避免在单一渠道上过度消耗。</w:t>
      </w:r>
    </w:p>
    <w:p w14:paraId="47C2CF08" w14:textId="77777777" w:rsidR="009A75FF" w:rsidRDefault="005172A7">
      <w:pPr>
        <w:keepNext/>
        <w:keepLines/>
        <w:jc w:val="center"/>
      </w:pPr>
      <w:r>
        <w:rPr>
          <w:b/>
          <w:color w:val="1A3C6E"/>
          <w:sz w:val="21"/>
        </w:rPr>
        <w:lastRenderedPageBreak/>
        <w:t>图</w:t>
      </w:r>
      <w:r>
        <w:rPr>
          <w:b/>
          <w:color w:val="1A3C6E"/>
          <w:sz w:val="21"/>
        </w:rPr>
        <w:t xml:space="preserve">5 </w:t>
      </w:r>
      <w:proofErr w:type="spellStart"/>
      <w:r>
        <w:rPr>
          <w:b/>
          <w:color w:val="1A3C6E"/>
          <w:sz w:val="21"/>
        </w:rPr>
        <w:t>举报奖励制度汇总图</w:t>
      </w:r>
      <w:proofErr w:type="spellEnd"/>
    </w:p>
    <w:p w14:paraId="178D3376" w14:textId="77777777" w:rsidR="009A75FF" w:rsidRDefault="005172A7">
      <w:pPr>
        <w:keepLines/>
        <w:jc w:val="center"/>
      </w:pPr>
      <w:r>
        <w:rPr>
          <w:noProof/>
        </w:rPr>
        <w:drawing>
          <wp:inline distT="0" distB="0" distL="0" distR="0" wp14:anchorId="5D81F27E" wp14:editId="5D40B366">
            <wp:extent cx="5242081" cy="8419101"/>
            <wp:effectExtent l="0" t="0" r="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7.png"/>
                    <pic:cNvPicPr/>
                  </pic:nvPicPr>
                  <pic:blipFill>
                    <a:blip r:embed="rId11"/>
                    <a:stretch>
                      <a:fillRect/>
                    </a:stretch>
                  </pic:blipFill>
                  <pic:spPr>
                    <a:xfrm>
                      <a:off x="0" y="0"/>
                      <a:ext cx="8916317" cy="14320148"/>
                    </a:xfrm>
                    <a:prstGeom prst="rect">
                      <a:avLst/>
                    </a:prstGeom>
                  </pic:spPr>
                </pic:pic>
              </a:graphicData>
            </a:graphic>
          </wp:inline>
        </w:drawing>
      </w:r>
    </w:p>
    <w:p w14:paraId="1EFBE945" w14:textId="77777777" w:rsidR="003E4CB9" w:rsidRDefault="00147E65">
      <w:pPr>
        <w:pStyle w:val="21"/>
        <w:rPr>
          <w:lang w:eastAsia="zh-CN"/>
        </w:rPr>
      </w:pPr>
      <w:bookmarkStart w:id="112" w:name="_Toc239699476"/>
      <w:bookmarkStart w:id="113" w:name="_Toc239984472"/>
      <w:r>
        <w:rPr>
          <w:rFonts w:ascii="微软雅黑" w:hAnsi="微软雅黑" w:cs="微软雅黑"/>
          <w:color w:val="C00000"/>
          <w:sz w:val="28"/>
          <w:szCs w:val="28"/>
          <w:lang w:eastAsia="zh-CN"/>
        </w:rPr>
        <w:lastRenderedPageBreak/>
        <w:t>五、依法维权声明：合法维权受保护，恶意投诉须担</w:t>
      </w:r>
      <w:proofErr w:type="gramStart"/>
      <w:r>
        <w:rPr>
          <w:rFonts w:ascii="微软雅黑" w:hAnsi="微软雅黑" w:cs="微软雅黑"/>
          <w:color w:val="C00000"/>
          <w:sz w:val="28"/>
          <w:szCs w:val="28"/>
          <w:lang w:eastAsia="zh-CN"/>
        </w:rPr>
        <w:t>责</w:t>
      </w:r>
      <w:bookmarkEnd w:id="112"/>
      <w:bookmarkEnd w:id="113"/>
      <w:proofErr w:type="gramEnd"/>
    </w:p>
    <w:p w14:paraId="4130C6C5" w14:textId="77777777" w:rsidR="003E4CB9" w:rsidRDefault="00147E65">
      <w:pPr>
        <w:spacing w:after="120" w:line="360" w:lineRule="auto"/>
        <w:ind w:firstLine="440"/>
        <w:rPr>
          <w:lang w:eastAsia="zh-CN"/>
        </w:rPr>
      </w:pPr>
      <w:r>
        <w:rPr>
          <w:rFonts w:ascii="微软雅黑" w:hAnsi="微软雅黑" w:cs="微软雅黑"/>
          <w:lang w:eastAsia="zh-CN"/>
        </w:rPr>
        <w:t>本文档收录的所有渠道，均为依法设立的官方投诉举报平台，目的是帮助公民在合法权益受到侵害时，通过正当途径维护自身权益。但必须明确：维权必须依法进行，权利有边界，投诉须基于事实。以下内容请务必认真阅读。</w:t>
      </w:r>
    </w:p>
    <w:p w14:paraId="07465115" w14:textId="77777777" w:rsidR="003E4CB9" w:rsidRDefault="00147E65">
      <w:pPr>
        <w:pStyle w:val="31"/>
        <w:rPr>
          <w:lang w:eastAsia="zh-CN"/>
        </w:rPr>
      </w:pPr>
      <w:bookmarkStart w:id="114" w:name="_Toc239699477"/>
      <w:bookmarkStart w:id="115" w:name="_Toc239984473"/>
      <w:r>
        <w:rPr>
          <w:rFonts w:ascii="微软雅黑" w:hAnsi="微软雅黑" w:cs="微软雅黑"/>
          <w:color w:val="2C5F8A"/>
          <w:sz w:val="24"/>
          <w:szCs w:val="24"/>
          <w:lang w:eastAsia="zh-CN"/>
        </w:rPr>
        <w:t>（一）正确的维权路径：循序渐进，理性克制</w:t>
      </w:r>
      <w:bookmarkEnd w:id="114"/>
      <w:bookmarkEnd w:id="115"/>
    </w:p>
    <w:p w14:paraId="2FA13A1E" w14:textId="77777777" w:rsidR="003E4CB9" w:rsidRDefault="00147E65">
      <w:pPr>
        <w:spacing w:after="120" w:line="360" w:lineRule="auto"/>
        <w:ind w:firstLine="440"/>
        <w:rPr>
          <w:lang w:eastAsia="zh-CN"/>
        </w:rPr>
      </w:pPr>
      <w:r>
        <w:rPr>
          <w:rFonts w:ascii="微软雅黑" w:hAnsi="微软雅黑" w:cs="微软雅黑"/>
          <w:lang w:eastAsia="zh-CN"/>
        </w:rPr>
        <w:t>维权不是</w:t>
      </w:r>
      <w:proofErr w:type="gramStart"/>
      <w:r>
        <w:rPr>
          <w:rFonts w:ascii="微软雅黑" w:hAnsi="微软雅黑" w:cs="微软雅黑"/>
          <w:lang w:eastAsia="zh-CN"/>
        </w:rPr>
        <w:t>一</w:t>
      </w:r>
      <w:proofErr w:type="gramEnd"/>
      <w:r>
        <w:rPr>
          <w:rFonts w:ascii="微软雅黑" w:hAnsi="微软雅黑" w:cs="微软雅黑"/>
          <w:lang w:eastAsia="zh-CN"/>
        </w:rPr>
        <w:t>上来就找政府、发微博。正确的顺序应当是先企业内部，再平台投诉，必要时社交媒体曝光，然后向政府部门投诉，最后才是高层级诉求平台和司法途径。每一步都有其存在的意义，跳过前面的步骤直接越级，反而可能降低处理效率。</w:t>
      </w:r>
    </w:p>
    <w:p w14:paraId="573F602C" w14:textId="77777777" w:rsidR="003E4CB9" w:rsidRDefault="00147E65">
      <w:pPr>
        <w:spacing w:after="120" w:line="360" w:lineRule="auto"/>
        <w:ind w:firstLine="440"/>
        <w:rPr>
          <w:lang w:eastAsia="zh-CN"/>
        </w:rPr>
      </w:pPr>
      <w:r>
        <w:rPr>
          <w:rFonts w:ascii="微软雅黑" w:hAnsi="微软雅黑" w:cs="微软雅黑"/>
          <w:b/>
          <w:color w:val="1A3C6E"/>
          <w:lang w:eastAsia="zh-CN"/>
        </w:rPr>
        <w:t>第一步：企业内部投诉。绝大多数消费纠纷和服务问题，通过企业官方客服、投诉热线或在线投诉渠道即可解决。企业有义务在规定时限内处理并回复，这也是后续向监管部门投诉的前置条件（如邮政业申诉要求先向企业投诉满7日）。</w:t>
      </w:r>
    </w:p>
    <w:p w14:paraId="35595891" w14:textId="77777777" w:rsidR="003E4CB9" w:rsidRDefault="00147E65">
      <w:pPr>
        <w:spacing w:after="120" w:line="360" w:lineRule="auto"/>
        <w:ind w:firstLine="440"/>
        <w:rPr>
          <w:lang w:eastAsia="zh-CN"/>
        </w:rPr>
      </w:pPr>
      <w:r>
        <w:rPr>
          <w:rFonts w:ascii="微软雅黑" w:hAnsi="微软雅黑" w:cs="微软雅黑"/>
          <w:lang w:eastAsia="zh-CN"/>
        </w:rPr>
        <w:t>第二步：平台投诉。如果是在电商平台、社交平台、出行平台等第三方平台上发生的纠纷，应先向平台官方举报入口投诉。平台对入驻商家有管理责任，通常能在较短时间内介入处理。</w:t>
      </w:r>
    </w:p>
    <w:p w14:paraId="3FA791AF" w14:textId="77777777" w:rsidR="003E4CB9" w:rsidRDefault="00147E65">
      <w:pPr>
        <w:spacing w:after="120" w:line="360" w:lineRule="auto"/>
        <w:ind w:firstLine="440"/>
        <w:rPr>
          <w:lang w:eastAsia="zh-CN"/>
        </w:rPr>
      </w:pPr>
      <w:r>
        <w:rPr>
          <w:rFonts w:ascii="微软雅黑" w:hAnsi="微软雅黑" w:cs="微软雅黑"/>
          <w:lang w:eastAsia="zh-CN"/>
        </w:rPr>
        <w:t>第三步：必要时社交媒体曝光。在企业和平台均未妥善处理的情况下，可以基于客观事实在社交媒体上陈述遭遇、寻求关注。但必须严格遵守法律底线，详见本声明第（五）条。</w:t>
      </w:r>
    </w:p>
    <w:p w14:paraId="1A8CCCB4" w14:textId="77777777" w:rsidR="003E4CB9" w:rsidRDefault="00147E65">
      <w:pPr>
        <w:spacing w:after="120" w:line="360" w:lineRule="auto"/>
        <w:ind w:firstLine="440"/>
        <w:rPr>
          <w:lang w:eastAsia="zh-CN"/>
        </w:rPr>
      </w:pPr>
      <w:r>
        <w:rPr>
          <w:rFonts w:ascii="微软雅黑" w:hAnsi="微软雅黑" w:cs="微软雅黑"/>
          <w:lang w:eastAsia="zh-CN"/>
        </w:rPr>
        <w:t>第四步：政府部门投诉。向行业监管部门（如12315、12300、12305等）或12345政务服务便民热线投诉，由行政机关依法调查处理。</w:t>
      </w:r>
    </w:p>
    <w:p w14:paraId="2695DEF9" w14:textId="77777777" w:rsidR="003E4CB9" w:rsidRDefault="00147E65">
      <w:pPr>
        <w:spacing w:after="120" w:line="360" w:lineRule="auto"/>
        <w:ind w:firstLine="440"/>
        <w:rPr>
          <w:lang w:eastAsia="zh-CN"/>
        </w:rPr>
      </w:pPr>
      <w:r>
        <w:rPr>
          <w:rFonts w:ascii="微软雅黑" w:hAnsi="微软雅黑" w:cs="微软雅黑"/>
          <w:lang w:eastAsia="zh-CN"/>
        </w:rPr>
        <w:t>第五步：高层级诉求平台与司法途径。对行政处理结果不服，或涉及公职人员违纪违法的，可向信访、纪检监察、检察机关反映；涉及民事赔偿的，可向人民法院提起诉讼。</w:t>
      </w:r>
    </w:p>
    <w:p w14:paraId="5E97B82B" w14:textId="77777777" w:rsidR="003E4CB9" w:rsidRDefault="00147E65">
      <w:pPr>
        <w:pStyle w:val="31"/>
        <w:rPr>
          <w:lang w:eastAsia="zh-CN"/>
        </w:rPr>
      </w:pPr>
      <w:bookmarkStart w:id="116" w:name="_Toc239699478"/>
      <w:bookmarkStart w:id="117" w:name="_Toc239984474"/>
      <w:r>
        <w:rPr>
          <w:rFonts w:ascii="微软雅黑" w:hAnsi="微软雅黑" w:cs="微软雅黑"/>
          <w:color w:val="C00000"/>
          <w:sz w:val="24"/>
          <w:szCs w:val="24"/>
          <w:lang w:eastAsia="zh-CN"/>
        </w:rPr>
        <w:t>（二）依法维权是法律赋予的权利</w:t>
      </w:r>
      <w:bookmarkEnd w:id="116"/>
      <w:bookmarkEnd w:id="117"/>
    </w:p>
    <w:p w14:paraId="7D812EEC" w14:textId="77777777" w:rsidR="003E4CB9" w:rsidRDefault="00147E65">
      <w:pPr>
        <w:spacing w:after="120" w:line="360" w:lineRule="auto"/>
        <w:ind w:firstLine="440"/>
        <w:rPr>
          <w:lang w:eastAsia="zh-CN"/>
        </w:rPr>
      </w:pPr>
      <w:r>
        <w:rPr>
          <w:rFonts w:ascii="微软雅黑" w:hAnsi="微软雅黑" w:cs="微软雅黑"/>
          <w:b/>
          <w:lang w:eastAsia="zh-CN"/>
        </w:rPr>
        <w:t>《中华人民共和国宪法》第四十一条明确规定：中华人民共和国公民对于任何国家机关和国家工作人员，有提出批评和建议的权利；对于任何国家机关和国家工作人员的违法失职行为，</w:t>
      </w:r>
      <w:r>
        <w:rPr>
          <w:rFonts w:ascii="微软雅黑" w:hAnsi="微软雅黑" w:cs="微软雅黑"/>
          <w:b/>
          <w:lang w:eastAsia="zh-CN"/>
        </w:rPr>
        <w:lastRenderedPageBreak/>
        <w:t>有向有关国家机关提出申诉、控告或者检举的权利。《消费者权益保护法》等法律法规也赋予了消费者投诉、举报的权利。这些权利受法律保护，任何人不得压制和打击报复。</w:t>
      </w:r>
    </w:p>
    <w:p w14:paraId="5FF203C0" w14:textId="77777777" w:rsidR="003E4CB9" w:rsidRDefault="00147E65">
      <w:pPr>
        <w:spacing w:after="120" w:line="360" w:lineRule="auto"/>
        <w:ind w:firstLine="440"/>
        <w:rPr>
          <w:lang w:eastAsia="zh-CN"/>
        </w:rPr>
      </w:pPr>
      <w:r>
        <w:rPr>
          <w:rFonts w:ascii="微软雅黑" w:hAnsi="微软雅黑" w:cs="微软雅黑"/>
          <w:b/>
          <w:lang w:eastAsia="zh-CN"/>
        </w:rPr>
        <w:t>但宪法第四十一条同时规定：不得捏造或者歪曲事实进行诬告陷害。权利与义务从来都是对等的——法律保护合法的维权行为，也绝不</w:t>
      </w:r>
      <w:proofErr w:type="gramStart"/>
      <w:r>
        <w:rPr>
          <w:rFonts w:ascii="微软雅黑" w:hAnsi="微软雅黑" w:cs="微软雅黑"/>
          <w:b/>
          <w:lang w:eastAsia="zh-CN"/>
        </w:rPr>
        <w:t>纵容借维权</w:t>
      </w:r>
      <w:proofErr w:type="gramEnd"/>
      <w:r>
        <w:rPr>
          <w:rFonts w:ascii="微软雅黑" w:hAnsi="微软雅黑" w:cs="微软雅黑"/>
          <w:b/>
          <w:lang w:eastAsia="zh-CN"/>
        </w:rPr>
        <w:t>之名行违法之实的行为。</w:t>
      </w:r>
    </w:p>
    <w:p w14:paraId="6286CBDE" w14:textId="77777777" w:rsidR="003E4CB9" w:rsidRDefault="00147E65">
      <w:pPr>
        <w:pStyle w:val="31"/>
        <w:rPr>
          <w:lang w:eastAsia="zh-CN"/>
        </w:rPr>
      </w:pPr>
      <w:bookmarkStart w:id="118" w:name="_Toc239699479"/>
      <w:bookmarkStart w:id="119" w:name="_Toc239984475"/>
      <w:r>
        <w:rPr>
          <w:rFonts w:ascii="微软雅黑" w:hAnsi="微软雅黑" w:cs="微软雅黑"/>
          <w:color w:val="C00000"/>
          <w:sz w:val="24"/>
          <w:szCs w:val="24"/>
          <w:lang w:eastAsia="zh-CN"/>
        </w:rPr>
        <w:t>（三）并不是</w:t>
      </w:r>
      <w:r>
        <w:rPr>
          <w:rFonts w:ascii="微软雅黑" w:hAnsi="微软雅黑" w:cs="微软雅黑"/>
          <w:color w:val="C00000"/>
          <w:sz w:val="24"/>
          <w:szCs w:val="24"/>
          <w:lang w:eastAsia="zh-CN"/>
        </w:rPr>
        <w:t>"</w:t>
      </w:r>
      <w:r>
        <w:rPr>
          <w:rFonts w:ascii="微软雅黑" w:hAnsi="微软雅黑" w:cs="微软雅黑"/>
          <w:color w:val="C00000"/>
          <w:sz w:val="24"/>
          <w:szCs w:val="24"/>
          <w:lang w:eastAsia="zh-CN"/>
        </w:rPr>
        <w:t>谁投诉谁有理</w:t>
      </w:r>
      <w:r>
        <w:rPr>
          <w:rFonts w:ascii="微软雅黑" w:hAnsi="微软雅黑" w:cs="微软雅黑"/>
          <w:color w:val="C00000"/>
          <w:sz w:val="24"/>
          <w:szCs w:val="24"/>
          <w:lang w:eastAsia="zh-CN"/>
        </w:rPr>
        <w:t>"</w:t>
      </w:r>
      <w:bookmarkEnd w:id="118"/>
      <w:bookmarkEnd w:id="119"/>
    </w:p>
    <w:p w14:paraId="6847EBCC" w14:textId="77777777" w:rsidR="003E4CB9" w:rsidRDefault="00147E65">
      <w:pPr>
        <w:spacing w:after="120" w:line="360" w:lineRule="auto"/>
        <w:ind w:firstLine="440"/>
        <w:rPr>
          <w:lang w:eastAsia="zh-CN"/>
        </w:rPr>
      </w:pPr>
      <w:r>
        <w:rPr>
          <w:rFonts w:ascii="微软雅黑" w:hAnsi="微软雅黑" w:cs="微软雅黑"/>
          <w:lang w:eastAsia="zh-CN"/>
        </w:rPr>
        <w:t>投诉的前提是事实清楚、证据确凿。监管部门处理投诉，遵循"以事实为依据、以法律为准绳"的原则，不会因为投诉人态度激烈、声音大就偏向投诉人。如果投诉内容缺乏事实依据，或证据不足以支持诉求，监管部门有权不予受理或终止处理。</w:t>
      </w:r>
    </w:p>
    <w:p w14:paraId="2A2DDD62" w14:textId="77777777" w:rsidR="003E4CB9" w:rsidRDefault="00147E65">
      <w:pPr>
        <w:spacing w:after="120" w:line="360" w:lineRule="auto"/>
        <w:ind w:firstLine="440"/>
        <w:rPr>
          <w:lang w:eastAsia="zh-CN"/>
        </w:rPr>
      </w:pPr>
      <w:r>
        <w:rPr>
          <w:rFonts w:ascii="微软雅黑" w:hAnsi="微软雅黑" w:cs="微软雅黑"/>
          <w:b/>
          <w:lang w:eastAsia="zh-CN"/>
        </w:rPr>
        <w:t>因此，投诉前务必做好三件事：一是保存好所有证据（合同、票据、聊天记录、录音录像、商品照片等）；二是明确自己的合法诉求是什么（退款、赔偿、道歉、整改等）；三是了解相关法律规定，确保诉求有法律依据。空口无凭的投诉，不仅无法维权，还可能因捏造事实而承担法律责任。</w:t>
      </w:r>
    </w:p>
    <w:p w14:paraId="3C92BE23" w14:textId="77777777" w:rsidR="003E4CB9" w:rsidRDefault="00147E65">
      <w:pPr>
        <w:pStyle w:val="31"/>
        <w:rPr>
          <w:lang w:eastAsia="zh-CN"/>
        </w:rPr>
      </w:pPr>
      <w:bookmarkStart w:id="120" w:name="_Toc239699480"/>
      <w:bookmarkStart w:id="121" w:name="_Toc239984476"/>
      <w:r>
        <w:rPr>
          <w:rFonts w:ascii="微软雅黑" w:hAnsi="微软雅黑" w:cs="微软雅黑"/>
          <w:color w:val="C00000"/>
          <w:sz w:val="24"/>
          <w:szCs w:val="24"/>
          <w:lang w:eastAsia="zh-CN"/>
        </w:rPr>
        <w:lastRenderedPageBreak/>
        <w:t>（四）恶意投诉、虚假投诉、报假警的法律后果</w:t>
      </w:r>
      <w:bookmarkEnd w:id="120"/>
      <w:bookmarkEnd w:id="121"/>
    </w:p>
    <w:p w14:paraId="64950DC5" w14:textId="77777777" w:rsidR="003E4CB9" w:rsidRDefault="00147E65" w:rsidP="00BB6648">
      <w:pPr>
        <w:keepNext/>
        <w:spacing w:after="120" w:line="360" w:lineRule="auto"/>
        <w:ind w:firstLine="440"/>
        <w:rPr>
          <w:lang w:eastAsia="zh-CN"/>
        </w:rPr>
      </w:pPr>
      <w:r>
        <w:rPr>
          <w:rFonts w:ascii="微软雅黑" w:hAnsi="微软雅黑" w:cs="微软雅黑"/>
          <w:lang w:eastAsia="zh-CN"/>
        </w:rPr>
        <w:t>以下行为不是维权，而是违法甚至犯罪。请务必引以为戒：</w:t>
      </w:r>
    </w:p>
    <w:tbl>
      <w:tblPr>
        <w:tblW w:w="10490" w:type="dxa"/>
        <w:tblInd w:w="-459" w:type="dxa"/>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2259"/>
        <w:gridCol w:w="2400"/>
        <w:gridCol w:w="3600"/>
        <w:gridCol w:w="2231"/>
      </w:tblGrid>
      <w:tr w:rsidR="003E4CB9" w14:paraId="76E2FB6B" w14:textId="77777777" w:rsidTr="007C53EC">
        <w:trPr>
          <w:cantSplit/>
          <w:tblHeader/>
        </w:trPr>
        <w:tc>
          <w:tcPr>
            <w:tcW w:w="2259" w:type="dxa"/>
            <w:shd w:val="clear" w:color="auto" w:fill="1A3C6E"/>
            <w:vAlign w:val="center"/>
          </w:tcPr>
          <w:p w14:paraId="453E1C3A" w14:textId="77777777" w:rsidR="003E4CB9" w:rsidRDefault="00147E65">
            <w:pPr>
              <w:keepNext/>
              <w:keepLines/>
              <w:spacing w:after="60" w:line="300" w:lineRule="auto"/>
              <w:jc w:val="center"/>
            </w:pPr>
            <w:r>
              <w:rPr>
                <w:rFonts w:ascii="微软雅黑" w:hAnsi="微软雅黑" w:cs="微软雅黑"/>
                <w:b/>
                <w:color w:val="FFFFFF"/>
                <w:sz w:val="20"/>
                <w:szCs w:val="20"/>
                <w:lang w:eastAsia="zh-CN"/>
              </w:rPr>
              <w:t>违规行为</w:t>
            </w:r>
          </w:p>
        </w:tc>
        <w:tc>
          <w:tcPr>
            <w:tcW w:w="2400" w:type="dxa"/>
            <w:shd w:val="clear" w:color="auto" w:fill="1A3C6E"/>
            <w:vAlign w:val="center"/>
          </w:tcPr>
          <w:p w14:paraId="7ACDB8DB" w14:textId="77777777" w:rsidR="003E4CB9" w:rsidRDefault="00147E65">
            <w:pPr>
              <w:keepNext/>
              <w:keepLines/>
              <w:spacing w:after="60" w:line="300" w:lineRule="auto"/>
              <w:jc w:val="center"/>
            </w:pPr>
            <w:r>
              <w:rPr>
                <w:rFonts w:ascii="微软雅黑" w:hAnsi="微软雅黑" w:cs="微软雅黑"/>
                <w:b/>
                <w:color w:val="FFFFFF"/>
                <w:sz w:val="20"/>
                <w:szCs w:val="20"/>
                <w:lang w:eastAsia="zh-CN"/>
              </w:rPr>
              <w:t>法律依据</w:t>
            </w:r>
          </w:p>
        </w:tc>
        <w:tc>
          <w:tcPr>
            <w:tcW w:w="3600" w:type="dxa"/>
            <w:shd w:val="clear" w:color="auto" w:fill="1A3C6E"/>
            <w:vAlign w:val="center"/>
          </w:tcPr>
          <w:p w14:paraId="413996F4" w14:textId="77777777" w:rsidR="003E4CB9" w:rsidRDefault="00147E65">
            <w:pPr>
              <w:keepNext/>
              <w:keepLines/>
              <w:spacing w:after="60" w:line="300" w:lineRule="auto"/>
              <w:jc w:val="center"/>
            </w:pPr>
            <w:r>
              <w:rPr>
                <w:rFonts w:ascii="微软雅黑" w:hAnsi="微软雅黑" w:cs="微软雅黑"/>
                <w:b/>
                <w:color w:val="FFFFFF"/>
                <w:sz w:val="20"/>
                <w:szCs w:val="20"/>
                <w:lang w:eastAsia="zh-CN"/>
              </w:rPr>
              <w:t>处罚后果</w:t>
            </w:r>
          </w:p>
        </w:tc>
        <w:tc>
          <w:tcPr>
            <w:tcW w:w="2231" w:type="dxa"/>
            <w:shd w:val="clear" w:color="auto" w:fill="1A3C6E"/>
            <w:vAlign w:val="center"/>
          </w:tcPr>
          <w:p w14:paraId="5960EFF9" w14:textId="77777777" w:rsidR="003E4CB9" w:rsidRDefault="00147E65">
            <w:pPr>
              <w:keepNext/>
              <w:keepLines/>
              <w:spacing w:after="60" w:line="300" w:lineRule="auto"/>
              <w:jc w:val="center"/>
            </w:pPr>
            <w:r>
              <w:rPr>
                <w:rFonts w:ascii="微软雅黑" w:hAnsi="微软雅黑" w:cs="微软雅黑"/>
                <w:b/>
                <w:color w:val="FFFFFF"/>
                <w:sz w:val="20"/>
                <w:szCs w:val="20"/>
                <w:lang w:eastAsia="zh-CN"/>
              </w:rPr>
              <w:t>严重程度</w:t>
            </w:r>
          </w:p>
        </w:tc>
      </w:tr>
      <w:tr w:rsidR="003E4CB9" w14:paraId="74C555AB" w14:textId="77777777" w:rsidTr="007C53EC">
        <w:trPr>
          <w:cantSplit/>
        </w:trPr>
        <w:tc>
          <w:tcPr>
            <w:tcW w:w="2259" w:type="dxa"/>
            <w:shd w:val="clear" w:color="auto" w:fill="FFFFFF"/>
            <w:vAlign w:val="center"/>
          </w:tcPr>
          <w:p w14:paraId="7CD44183" w14:textId="77777777" w:rsidR="003E4CB9" w:rsidRDefault="00147E65">
            <w:pPr>
              <w:keepNext/>
              <w:keepLines/>
              <w:spacing w:after="60" w:line="300" w:lineRule="auto"/>
              <w:jc w:val="center"/>
            </w:pPr>
            <w:r>
              <w:rPr>
                <w:rFonts w:ascii="微软雅黑" w:hAnsi="微软雅黑" w:cs="微软雅黑"/>
                <w:sz w:val="20"/>
                <w:szCs w:val="20"/>
                <w:lang w:eastAsia="zh-CN"/>
              </w:rPr>
              <w:t>报假警、谎报警情</w:t>
            </w:r>
          </w:p>
        </w:tc>
        <w:tc>
          <w:tcPr>
            <w:tcW w:w="2400" w:type="dxa"/>
            <w:shd w:val="clear" w:color="auto" w:fill="FFFFFF"/>
            <w:vAlign w:val="center"/>
          </w:tcPr>
          <w:p w14:paraId="75E2325A" w14:textId="77777777" w:rsidR="003E4CB9" w:rsidRDefault="00147E65">
            <w:pPr>
              <w:keepNext/>
              <w:keepLines/>
              <w:spacing w:after="60" w:line="300" w:lineRule="auto"/>
              <w:jc w:val="center"/>
              <w:rPr>
                <w:lang w:eastAsia="zh-CN"/>
              </w:rPr>
            </w:pPr>
            <w:r>
              <w:rPr>
                <w:rFonts w:ascii="微软雅黑" w:hAnsi="微软雅黑" w:cs="微软雅黑"/>
                <w:sz w:val="20"/>
                <w:szCs w:val="20"/>
                <w:lang w:eastAsia="zh-CN"/>
              </w:rPr>
              <w:t>《治安管理处罚法》第二十九条</w:t>
            </w:r>
          </w:p>
        </w:tc>
        <w:tc>
          <w:tcPr>
            <w:tcW w:w="3600" w:type="dxa"/>
            <w:shd w:val="clear" w:color="auto" w:fill="FFF2CC"/>
            <w:vAlign w:val="center"/>
          </w:tcPr>
          <w:p w14:paraId="01B298F7" w14:textId="77777777" w:rsidR="003E4CB9" w:rsidRDefault="00147E65">
            <w:pPr>
              <w:keepNext/>
              <w:keepLines/>
              <w:spacing w:after="60" w:line="300" w:lineRule="auto"/>
              <w:jc w:val="center"/>
              <w:rPr>
                <w:lang w:eastAsia="zh-CN"/>
              </w:rPr>
            </w:pPr>
            <w:r>
              <w:rPr>
                <w:rFonts w:ascii="微软雅黑" w:hAnsi="微软雅黑" w:cs="微软雅黑"/>
                <w:b/>
                <w:color w:val="C00000"/>
                <w:sz w:val="20"/>
                <w:szCs w:val="20"/>
                <w:lang w:eastAsia="zh-CN"/>
              </w:rPr>
              <w:t>5-10日拘留，可并处1000元以下罚款</w:t>
            </w:r>
          </w:p>
        </w:tc>
        <w:tc>
          <w:tcPr>
            <w:tcW w:w="2231" w:type="dxa"/>
            <w:shd w:val="clear" w:color="auto" w:fill="FFFFFF"/>
            <w:vAlign w:val="center"/>
          </w:tcPr>
          <w:p w14:paraId="3BA2EF5B" w14:textId="77777777" w:rsidR="003E4CB9" w:rsidRDefault="00147E65">
            <w:pPr>
              <w:keepNext/>
              <w:keepLines/>
              <w:spacing w:after="60" w:line="300" w:lineRule="auto"/>
              <w:jc w:val="center"/>
            </w:pPr>
            <w:r>
              <w:rPr>
                <w:rFonts w:ascii="微软雅黑" w:hAnsi="微软雅黑" w:cs="微软雅黑"/>
                <w:b/>
                <w:sz w:val="20"/>
                <w:szCs w:val="20"/>
                <w:lang w:eastAsia="zh-CN"/>
              </w:rPr>
              <w:t>★★★★</w:t>
            </w:r>
          </w:p>
        </w:tc>
      </w:tr>
      <w:tr w:rsidR="003E4CB9" w14:paraId="534A9B28" w14:textId="77777777" w:rsidTr="007C53EC">
        <w:trPr>
          <w:cantSplit/>
        </w:trPr>
        <w:tc>
          <w:tcPr>
            <w:tcW w:w="2259" w:type="dxa"/>
            <w:shd w:val="clear" w:color="auto" w:fill="FFFFFF"/>
            <w:vAlign w:val="center"/>
          </w:tcPr>
          <w:p w14:paraId="51746945" w14:textId="77777777" w:rsidR="003E4CB9" w:rsidRDefault="00147E65">
            <w:pPr>
              <w:keepNext/>
              <w:keepLines/>
              <w:spacing w:after="60" w:line="300" w:lineRule="auto"/>
              <w:jc w:val="center"/>
              <w:rPr>
                <w:lang w:eastAsia="zh-CN"/>
              </w:rPr>
            </w:pPr>
            <w:r>
              <w:rPr>
                <w:rFonts w:ascii="微软雅黑" w:hAnsi="微软雅黑" w:cs="微软雅黑"/>
                <w:sz w:val="20"/>
                <w:szCs w:val="20"/>
                <w:lang w:eastAsia="zh-CN"/>
              </w:rPr>
              <w:t>捏造事实诬告陷害他人</w:t>
            </w:r>
          </w:p>
        </w:tc>
        <w:tc>
          <w:tcPr>
            <w:tcW w:w="2400" w:type="dxa"/>
            <w:shd w:val="clear" w:color="auto" w:fill="FFFFFF"/>
            <w:vAlign w:val="center"/>
          </w:tcPr>
          <w:p w14:paraId="79F7687C" w14:textId="77777777" w:rsidR="003E4CB9" w:rsidRDefault="00147E65">
            <w:pPr>
              <w:keepNext/>
              <w:keepLines/>
              <w:spacing w:after="60" w:line="300" w:lineRule="auto"/>
              <w:jc w:val="center"/>
              <w:rPr>
                <w:lang w:eastAsia="zh-CN"/>
              </w:rPr>
            </w:pPr>
            <w:r>
              <w:rPr>
                <w:rFonts w:ascii="微软雅黑" w:hAnsi="微软雅黑" w:cs="微软雅黑"/>
                <w:sz w:val="20"/>
                <w:szCs w:val="20"/>
                <w:lang w:eastAsia="zh-CN"/>
              </w:rPr>
              <w:t>《治安管理处罚法》第五十条</w:t>
            </w:r>
          </w:p>
        </w:tc>
        <w:tc>
          <w:tcPr>
            <w:tcW w:w="3600" w:type="dxa"/>
            <w:shd w:val="clear" w:color="auto" w:fill="FFF2CC"/>
            <w:vAlign w:val="center"/>
          </w:tcPr>
          <w:p w14:paraId="237056E2" w14:textId="77777777" w:rsidR="003E4CB9" w:rsidRDefault="00147E65">
            <w:pPr>
              <w:keepNext/>
              <w:keepLines/>
              <w:spacing w:after="60" w:line="300" w:lineRule="auto"/>
              <w:jc w:val="center"/>
              <w:rPr>
                <w:lang w:eastAsia="zh-CN"/>
              </w:rPr>
            </w:pPr>
            <w:r>
              <w:rPr>
                <w:rFonts w:ascii="微软雅黑" w:hAnsi="微软雅黑" w:cs="微软雅黑"/>
                <w:b/>
                <w:color w:val="C00000"/>
                <w:sz w:val="20"/>
                <w:szCs w:val="20"/>
                <w:lang w:eastAsia="zh-CN"/>
              </w:rPr>
              <w:t>5日以下拘留或1000元以下罚款；情节较重5-10日拘留</w:t>
            </w:r>
          </w:p>
        </w:tc>
        <w:tc>
          <w:tcPr>
            <w:tcW w:w="2231" w:type="dxa"/>
            <w:shd w:val="clear" w:color="auto" w:fill="FFFFFF"/>
            <w:vAlign w:val="center"/>
          </w:tcPr>
          <w:p w14:paraId="27C1DD11" w14:textId="77777777" w:rsidR="003E4CB9" w:rsidRDefault="00147E65">
            <w:pPr>
              <w:keepNext/>
              <w:keepLines/>
              <w:spacing w:after="60" w:line="300" w:lineRule="auto"/>
              <w:jc w:val="center"/>
            </w:pPr>
            <w:r>
              <w:rPr>
                <w:rFonts w:ascii="微软雅黑" w:hAnsi="微软雅黑" w:cs="微软雅黑"/>
                <w:b/>
                <w:sz w:val="20"/>
                <w:szCs w:val="20"/>
                <w:lang w:eastAsia="zh-CN"/>
              </w:rPr>
              <w:t>★★★★</w:t>
            </w:r>
          </w:p>
        </w:tc>
      </w:tr>
      <w:tr w:rsidR="003E4CB9" w14:paraId="58E3A980" w14:textId="77777777" w:rsidTr="007C53EC">
        <w:trPr>
          <w:cantSplit/>
        </w:trPr>
        <w:tc>
          <w:tcPr>
            <w:tcW w:w="2259" w:type="dxa"/>
            <w:shd w:val="clear" w:color="auto" w:fill="FFFFFF"/>
            <w:vAlign w:val="center"/>
          </w:tcPr>
          <w:p w14:paraId="702F4065" w14:textId="77777777" w:rsidR="003E4CB9" w:rsidRDefault="00147E65">
            <w:pPr>
              <w:keepNext/>
              <w:keepLines/>
              <w:spacing w:after="60" w:line="300" w:lineRule="auto"/>
              <w:jc w:val="center"/>
              <w:rPr>
                <w:lang w:eastAsia="zh-CN"/>
              </w:rPr>
            </w:pPr>
            <w:r>
              <w:rPr>
                <w:rFonts w:ascii="微软雅黑" w:hAnsi="微软雅黑" w:cs="微软雅黑"/>
                <w:sz w:val="20"/>
                <w:szCs w:val="20"/>
                <w:lang w:eastAsia="zh-CN"/>
              </w:rPr>
              <w:t>提供虚假证言、谎报案情</w:t>
            </w:r>
          </w:p>
        </w:tc>
        <w:tc>
          <w:tcPr>
            <w:tcW w:w="2400" w:type="dxa"/>
            <w:shd w:val="clear" w:color="auto" w:fill="FFFFFF"/>
            <w:vAlign w:val="center"/>
          </w:tcPr>
          <w:p w14:paraId="5FC64DFD" w14:textId="77777777" w:rsidR="003E4CB9" w:rsidRDefault="00147E65">
            <w:pPr>
              <w:keepNext/>
              <w:keepLines/>
              <w:spacing w:after="60" w:line="300" w:lineRule="auto"/>
              <w:jc w:val="center"/>
              <w:rPr>
                <w:lang w:eastAsia="zh-CN"/>
              </w:rPr>
            </w:pPr>
            <w:r>
              <w:rPr>
                <w:rFonts w:ascii="微软雅黑" w:hAnsi="微软雅黑" w:cs="微软雅黑"/>
                <w:sz w:val="20"/>
                <w:szCs w:val="20"/>
                <w:lang w:eastAsia="zh-CN"/>
              </w:rPr>
              <w:t>《治安管理处罚法》第七十二条</w:t>
            </w:r>
          </w:p>
        </w:tc>
        <w:tc>
          <w:tcPr>
            <w:tcW w:w="3600" w:type="dxa"/>
            <w:shd w:val="clear" w:color="auto" w:fill="FFF2CC"/>
            <w:vAlign w:val="center"/>
          </w:tcPr>
          <w:p w14:paraId="55AAC0F2" w14:textId="77777777" w:rsidR="003E4CB9" w:rsidRDefault="00147E65">
            <w:pPr>
              <w:keepNext/>
              <w:keepLines/>
              <w:spacing w:after="60" w:line="300" w:lineRule="auto"/>
              <w:jc w:val="center"/>
            </w:pPr>
            <w:r>
              <w:rPr>
                <w:rFonts w:ascii="微软雅黑" w:hAnsi="微软雅黑" w:cs="微软雅黑"/>
                <w:b/>
                <w:color w:val="C00000"/>
                <w:sz w:val="20"/>
                <w:szCs w:val="20"/>
                <w:lang w:eastAsia="zh-CN"/>
              </w:rPr>
              <w:t>5-10日拘留，并处500-1000元罚款</w:t>
            </w:r>
          </w:p>
        </w:tc>
        <w:tc>
          <w:tcPr>
            <w:tcW w:w="2231" w:type="dxa"/>
            <w:shd w:val="clear" w:color="auto" w:fill="FFFFFF"/>
            <w:vAlign w:val="center"/>
          </w:tcPr>
          <w:p w14:paraId="12B8DC2F" w14:textId="77777777" w:rsidR="003E4CB9" w:rsidRDefault="00147E65">
            <w:pPr>
              <w:keepNext/>
              <w:keepLines/>
              <w:spacing w:after="60" w:line="300" w:lineRule="auto"/>
              <w:jc w:val="center"/>
            </w:pPr>
            <w:r>
              <w:rPr>
                <w:rFonts w:ascii="微软雅黑" w:hAnsi="微软雅黑" w:cs="微软雅黑"/>
                <w:b/>
                <w:sz w:val="20"/>
                <w:szCs w:val="20"/>
                <w:lang w:eastAsia="zh-CN"/>
              </w:rPr>
              <w:t>★★★</w:t>
            </w:r>
          </w:p>
        </w:tc>
      </w:tr>
      <w:tr w:rsidR="003E4CB9" w14:paraId="1C9EBCED" w14:textId="77777777" w:rsidTr="007C53EC">
        <w:trPr>
          <w:cantSplit/>
        </w:trPr>
        <w:tc>
          <w:tcPr>
            <w:tcW w:w="2259" w:type="dxa"/>
            <w:shd w:val="clear" w:color="auto" w:fill="FFFFFF"/>
            <w:vAlign w:val="center"/>
          </w:tcPr>
          <w:p w14:paraId="30EA76B5" w14:textId="77777777" w:rsidR="003E4CB9" w:rsidRDefault="00147E65">
            <w:pPr>
              <w:keepNext/>
              <w:keepLines/>
              <w:spacing w:after="60" w:line="300" w:lineRule="auto"/>
              <w:jc w:val="center"/>
              <w:rPr>
                <w:lang w:eastAsia="zh-CN"/>
              </w:rPr>
            </w:pPr>
            <w:r>
              <w:rPr>
                <w:rFonts w:ascii="微软雅黑" w:hAnsi="微软雅黑" w:cs="微软雅黑"/>
                <w:sz w:val="20"/>
                <w:szCs w:val="20"/>
                <w:lang w:eastAsia="zh-CN"/>
              </w:rPr>
              <w:t>诬告陷害罪（意图使他人受刑事追究）</w:t>
            </w:r>
          </w:p>
        </w:tc>
        <w:tc>
          <w:tcPr>
            <w:tcW w:w="2400" w:type="dxa"/>
            <w:shd w:val="clear" w:color="auto" w:fill="FFFFFF"/>
            <w:vAlign w:val="center"/>
          </w:tcPr>
          <w:p w14:paraId="2DD8C41D" w14:textId="77777777" w:rsidR="003E4CB9" w:rsidRDefault="00147E65">
            <w:pPr>
              <w:keepNext/>
              <w:keepLines/>
              <w:spacing w:after="60" w:line="300" w:lineRule="auto"/>
              <w:jc w:val="center"/>
              <w:rPr>
                <w:lang w:eastAsia="zh-CN"/>
              </w:rPr>
            </w:pPr>
            <w:r>
              <w:rPr>
                <w:rFonts w:ascii="微软雅黑" w:hAnsi="微软雅黑" w:cs="微软雅黑"/>
                <w:sz w:val="20"/>
                <w:szCs w:val="20"/>
                <w:lang w:eastAsia="zh-CN"/>
              </w:rPr>
              <w:t>《刑法》第二百四十三条</w:t>
            </w:r>
          </w:p>
        </w:tc>
        <w:tc>
          <w:tcPr>
            <w:tcW w:w="3600" w:type="dxa"/>
            <w:shd w:val="clear" w:color="auto" w:fill="FFF2CC"/>
            <w:vAlign w:val="center"/>
          </w:tcPr>
          <w:p w14:paraId="6FE85583" w14:textId="77777777" w:rsidR="003E4CB9" w:rsidRDefault="00147E65">
            <w:pPr>
              <w:keepNext/>
              <w:keepLines/>
              <w:spacing w:after="60" w:line="300" w:lineRule="auto"/>
              <w:jc w:val="center"/>
              <w:rPr>
                <w:lang w:eastAsia="zh-CN"/>
              </w:rPr>
            </w:pPr>
            <w:r>
              <w:rPr>
                <w:rFonts w:ascii="微软雅黑" w:hAnsi="微软雅黑" w:cs="微软雅黑"/>
                <w:b/>
                <w:color w:val="C00000"/>
                <w:sz w:val="20"/>
                <w:szCs w:val="20"/>
                <w:lang w:eastAsia="zh-CN"/>
              </w:rPr>
              <w:t>3年以下有期徒刑；造成严重后果3-10年</w:t>
            </w:r>
          </w:p>
        </w:tc>
        <w:tc>
          <w:tcPr>
            <w:tcW w:w="2231" w:type="dxa"/>
            <w:shd w:val="clear" w:color="auto" w:fill="FFFFFF"/>
            <w:vAlign w:val="center"/>
          </w:tcPr>
          <w:p w14:paraId="3F257FA5" w14:textId="77777777" w:rsidR="003E4CB9" w:rsidRDefault="00147E65">
            <w:pPr>
              <w:keepNext/>
              <w:keepLines/>
              <w:spacing w:after="60" w:line="300" w:lineRule="auto"/>
              <w:jc w:val="center"/>
            </w:pPr>
            <w:r>
              <w:rPr>
                <w:rFonts w:ascii="微软雅黑" w:hAnsi="微软雅黑" w:cs="微软雅黑"/>
                <w:b/>
                <w:sz w:val="20"/>
                <w:szCs w:val="20"/>
                <w:lang w:eastAsia="zh-CN"/>
              </w:rPr>
              <w:t>★★★★★</w:t>
            </w:r>
          </w:p>
        </w:tc>
      </w:tr>
      <w:tr w:rsidR="003E4CB9" w14:paraId="1F377A91" w14:textId="77777777" w:rsidTr="007C53EC">
        <w:trPr>
          <w:cantSplit/>
        </w:trPr>
        <w:tc>
          <w:tcPr>
            <w:tcW w:w="2259" w:type="dxa"/>
            <w:shd w:val="clear" w:color="auto" w:fill="FFFFFF"/>
            <w:vAlign w:val="center"/>
          </w:tcPr>
          <w:p w14:paraId="10C29DBA" w14:textId="77777777" w:rsidR="003E4CB9" w:rsidRDefault="00147E65">
            <w:pPr>
              <w:keepNext/>
              <w:keepLines/>
              <w:spacing w:after="60" w:line="300" w:lineRule="auto"/>
              <w:jc w:val="center"/>
              <w:rPr>
                <w:lang w:eastAsia="zh-CN"/>
              </w:rPr>
            </w:pPr>
            <w:r>
              <w:rPr>
                <w:rFonts w:ascii="微软雅黑" w:hAnsi="微软雅黑" w:cs="微软雅黑"/>
                <w:sz w:val="20"/>
                <w:szCs w:val="20"/>
                <w:lang w:eastAsia="zh-CN"/>
              </w:rPr>
              <w:t>编造传播虚假信息（险情/疫情/灾情/警情）</w:t>
            </w:r>
          </w:p>
        </w:tc>
        <w:tc>
          <w:tcPr>
            <w:tcW w:w="2400" w:type="dxa"/>
            <w:shd w:val="clear" w:color="auto" w:fill="FFFFFF"/>
            <w:vAlign w:val="center"/>
          </w:tcPr>
          <w:p w14:paraId="1529A2F1" w14:textId="77777777" w:rsidR="003E4CB9" w:rsidRDefault="00147E65">
            <w:pPr>
              <w:keepNext/>
              <w:keepLines/>
              <w:spacing w:after="60" w:line="300" w:lineRule="auto"/>
              <w:jc w:val="center"/>
              <w:rPr>
                <w:lang w:eastAsia="zh-CN"/>
              </w:rPr>
            </w:pPr>
            <w:r>
              <w:rPr>
                <w:rFonts w:ascii="微软雅黑" w:hAnsi="微软雅黑" w:cs="微软雅黑"/>
                <w:sz w:val="20"/>
                <w:szCs w:val="20"/>
                <w:lang w:eastAsia="zh-CN"/>
              </w:rPr>
              <w:t>《刑法》第二百九十一条之一</w:t>
            </w:r>
          </w:p>
        </w:tc>
        <w:tc>
          <w:tcPr>
            <w:tcW w:w="3600" w:type="dxa"/>
            <w:shd w:val="clear" w:color="auto" w:fill="FFF2CC"/>
            <w:vAlign w:val="center"/>
          </w:tcPr>
          <w:p w14:paraId="795CBE21" w14:textId="77777777" w:rsidR="003E4CB9" w:rsidRDefault="00147E65">
            <w:pPr>
              <w:keepNext/>
              <w:keepLines/>
              <w:spacing w:after="60" w:line="300" w:lineRule="auto"/>
              <w:jc w:val="center"/>
              <w:rPr>
                <w:lang w:eastAsia="zh-CN"/>
              </w:rPr>
            </w:pPr>
            <w:r>
              <w:rPr>
                <w:rFonts w:ascii="微软雅黑" w:hAnsi="微软雅黑" w:cs="微软雅黑"/>
                <w:b/>
                <w:color w:val="C00000"/>
                <w:sz w:val="20"/>
                <w:szCs w:val="20"/>
                <w:lang w:eastAsia="zh-CN"/>
              </w:rPr>
              <w:t>3年以下有期徒刑；严重后果3-7年</w:t>
            </w:r>
          </w:p>
        </w:tc>
        <w:tc>
          <w:tcPr>
            <w:tcW w:w="2231" w:type="dxa"/>
            <w:shd w:val="clear" w:color="auto" w:fill="FFFFFF"/>
            <w:vAlign w:val="center"/>
          </w:tcPr>
          <w:p w14:paraId="75F6FC3C" w14:textId="77777777" w:rsidR="003E4CB9" w:rsidRDefault="00147E65">
            <w:pPr>
              <w:keepNext/>
              <w:keepLines/>
              <w:spacing w:after="60" w:line="300" w:lineRule="auto"/>
              <w:jc w:val="center"/>
            </w:pPr>
            <w:r>
              <w:rPr>
                <w:rFonts w:ascii="微软雅黑" w:hAnsi="微软雅黑" w:cs="微软雅黑"/>
                <w:b/>
                <w:sz w:val="20"/>
                <w:szCs w:val="20"/>
                <w:lang w:eastAsia="zh-CN"/>
              </w:rPr>
              <w:t>★★★★★</w:t>
            </w:r>
          </w:p>
        </w:tc>
      </w:tr>
      <w:tr w:rsidR="003E4CB9" w14:paraId="1D75B7A6" w14:textId="77777777" w:rsidTr="007C53EC">
        <w:trPr>
          <w:cantSplit/>
        </w:trPr>
        <w:tc>
          <w:tcPr>
            <w:tcW w:w="2259" w:type="dxa"/>
            <w:shd w:val="clear" w:color="auto" w:fill="FFFFFF"/>
            <w:vAlign w:val="center"/>
          </w:tcPr>
          <w:p w14:paraId="2E65CE64" w14:textId="77777777" w:rsidR="003E4CB9" w:rsidRDefault="00147E65">
            <w:pPr>
              <w:keepNext/>
              <w:keepLines/>
              <w:spacing w:after="60" w:line="300" w:lineRule="auto"/>
              <w:jc w:val="center"/>
            </w:pPr>
            <w:r>
              <w:rPr>
                <w:rFonts w:ascii="微软雅黑" w:hAnsi="微软雅黑" w:cs="微软雅黑"/>
                <w:sz w:val="20"/>
                <w:szCs w:val="20"/>
                <w:lang w:eastAsia="zh-CN"/>
              </w:rPr>
              <w:t>网络侮辱、诽谤</w:t>
            </w:r>
          </w:p>
        </w:tc>
        <w:tc>
          <w:tcPr>
            <w:tcW w:w="2400" w:type="dxa"/>
            <w:shd w:val="clear" w:color="auto" w:fill="FFFFFF"/>
            <w:vAlign w:val="center"/>
          </w:tcPr>
          <w:p w14:paraId="12AB9145" w14:textId="77777777" w:rsidR="003E4CB9" w:rsidRDefault="00147E65">
            <w:pPr>
              <w:keepNext/>
              <w:keepLines/>
              <w:spacing w:after="60" w:line="300" w:lineRule="auto"/>
              <w:jc w:val="center"/>
              <w:rPr>
                <w:lang w:eastAsia="zh-CN"/>
              </w:rPr>
            </w:pPr>
            <w:r>
              <w:rPr>
                <w:rFonts w:ascii="微软雅黑" w:hAnsi="微软雅黑" w:cs="微软雅黑"/>
                <w:sz w:val="20"/>
                <w:szCs w:val="20"/>
                <w:lang w:eastAsia="zh-CN"/>
              </w:rPr>
              <w:t>《刑法》第二百四十六条</w:t>
            </w:r>
          </w:p>
        </w:tc>
        <w:tc>
          <w:tcPr>
            <w:tcW w:w="3600" w:type="dxa"/>
            <w:shd w:val="clear" w:color="auto" w:fill="FFF2CC"/>
            <w:vAlign w:val="center"/>
          </w:tcPr>
          <w:p w14:paraId="5AF0CDB8" w14:textId="77777777" w:rsidR="003E4CB9" w:rsidRDefault="00147E65">
            <w:pPr>
              <w:keepNext/>
              <w:keepLines/>
              <w:spacing w:after="60" w:line="300" w:lineRule="auto"/>
              <w:jc w:val="center"/>
            </w:pPr>
            <w:r>
              <w:rPr>
                <w:rFonts w:ascii="微软雅黑" w:hAnsi="微软雅黑" w:cs="微软雅黑"/>
                <w:b/>
                <w:color w:val="C00000"/>
                <w:sz w:val="20"/>
                <w:szCs w:val="20"/>
                <w:lang w:eastAsia="zh-CN"/>
              </w:rPr>
              <w:t>3年以下有期徒刑、拘役或管制</w:t>
            </w:r>
          </w:p>
        </w:tc>
        <w:tc>
          <w:tcPr>
            <w:tcW w:w="2231" w:type="dxa"/>
            <w:shd w:val="clear" w:color="auto" w:fill="FFFFFF"/>
            <w:vAlign w:val="center"/>
          </w:tcPr>
          <w:p w14:paraId="6310FAE3" w14:textId="77777777" w:rsidR="003E4CB9" w:rsidRDefault="00147E65">
            <w:pPr>
              <w:keepNext/>
              <w:keepLines/>
              <w:spacing w:after="60" w:line="300" w:lineRule="auto"/>
              <w:jc w:val="center"/>
            </w:pPr>
            <w:r>
              <w:rPr>
                <w:rFonts w:ascii="微软雅黑" w:hAnsi="微软雅黑" w:cs="微软雅黑"/>
                <w:b/>
                <w:sz w:val="20"/>
                <w:szCs w:val="20"/>
                <w:lang w:eastAsia="zh-CN"/>
              </w:rPr>
              <w:t>★★★★</w:t>
            </w:r>
          </w:p>
        </w:tc>
      </w:tr>
      <w:tr w:rsidR="003E4CB9" w14:paraId="6AF3120B" w14:textId="77777777" w:rsidTr="007C53EC">
        <w:trPr>
          <w:cantSplit/>
        </w:trPr>
        <w:tc>
          <w:tcPr>
            <w:tcW w:w="2259" w:type="dxa"/>
            <w:shd w:val="clear" w:color="auto" w:fill="FFFFFF"/>
            <w:vAlign w:val="center"/>
          </w:tcPr>
          <w:p w14:paraId="48132555" w14:textId="77777777" w:rsidR="003E4CB9" w:rsidRDefault="00147E65">
            <w:pPr>
              <w:keepNext/>
              <w:keepLines/>
              <w:spacing w:after="60" w:line="300" w:lineRule="auto"/>
              <w:jc w:val="center"/>
            </w:pPr>
            <w:r>
              <w:rPr>
                <w:rFonts w:ascii="微软雅黑" w:hAnsi="微软雅黑" w:cs="微软雅黑"/>
                <w:sz w:val="20"/>
                <w:szCs w:val="20"/>
                <w:lang w:eastAsia="zh-CN"/>
              </w:rPr>
              <w:t>以投诉为名敲诈勒索</w:t>
            </w:r>
          </w:p>
        </w:tc>
        <w:tc>
          <w:tcPr>
            <w:tcW w:w="2400" w:type="dxa"/>
            <w:shd w:val="clear" w:color="auto" w:fill="FFFFFF"/>
            <w:vAlign w:val="center"/>
          </w:tcPr>
          <w:p w14:paraId="218C1967" w14:textId="77777777" w:rsidR="003E4CB9" w:rsidRDefault="00147E65">
            <w:pPr>
              <w:keepNext/>
              <w:keepLines/>
              <w:spacing w:after="60" w:line="300" w:lineRule="auto"/>
              <w:jc w:val="center"/>
              <w:rPr>
                <w:lang w:eastAsia="zh-CN"/>
              </w:rPr>
            </w:pPr>
            <w:r>
              <w:rPr>
                <w:rFonts w:ascii="微软雅黑" w:hAnsi="微软雅黑" w:cs="微软雅黑"/>
                <w:sz w:val="20"/>
                <w:szCs w:val="20"/>
                <w:lang w:eastAsia="zh-CN"/>
              </w:rPr>
              <w:t>《刑法》第二百七十四条</w:t>
            </w:r>
          </w:p>
        </w:tc>
        <w:tc>
          <w:tcPr>
            <w:tcW w:w="3600" w:type="dxa"/>
            <w:shd w:val="clear" w:color="auto" w:fill="FFF2CC"/>
            <w:vAlign w:val="center"/>
          </w:tcPr>
          <w:p w14:paraId="16B750FF" w14:textId="77777777" w:rsidR="003E4CB9" w:rsidRDefault="00147E65">
            <w:pPr>
              <w:keepNext/>
              <w:keepLines/>
              <w:spacing w:after="60" w:line="300" w:lineRule="auto"/>
              <w:jc w:val="center"/>
              <w:rPr>
                <w:lang w:eastAsia="zh-CN"/>
              </w:rPr>
            </w:pPr>
            <w:r>
              <w:rPr>
                <w:rFonts w:ascii="微软雅黑" w:hAnsi="微软雅黑" w:cs="微软雅黑"/>
                <w:b/>
                <w:color w:val="C00000"/>
                <w:sz w:val="20"/>
                <w:szCs w:val="20"/>
                <w:lang w:eastAsia="zh-CN"/>
              </w:rPr>
              <w:t>3年以下；数额巨大3-10年；特别巨大10年以上</w:t>
            </w:r>
          </w:p>
        </w:tc>
        <w:tc>
          <w:tcPr>
            <w:tcW w:w="2231" w:type="dxa"/>
            <w:shd w:val="clear" w:color="auto" w:fill="FFFFFF"/>
            <w:vAlign w:val="center"/>
          </w:tcPr>
          <w:p w14:paraId="11AB128B" w14:textId="77777777" w:rsidR="003E4CB9" w:rsidRDefault="00147E65">
            <w:pPr>
              <w:keepNext/>
              <w:keepLines/>
              <w:spacing w:after="60" w:line="300" w:lineRule="auto"/>
              <w:jc w:val="center"/>
            </w:pPr>
            <w:r>
              <w:rPr>
                <w:rFonts w:ascii="微软雅黑" w:hAnsi="微软雅黑" w:cs="微软雅黑"/>
                <w:b/>
                <w:sz w:val="20"/>
                <w:szCs w:val="20"/>
                <w:lang w:eastAsia="zh-CN"/>
              </w:rPr>
              <w:t>★★★★★</w:t>
            </w:r>
          </w:p>
        </w:tc>
      </w:tr>
      <w:tr w:rsidR="003E4CB9" w14:paraId="1D8CC761" w14:textId="77777777" w:rsidTr="007C53EC">
        <w:trPr>
          <w:cantSplit/>
        </w:trPr>
        <w:tc>
          <w:tcPr>
            <w:tcW w:w="2259" w:type="dxa"/>
            <w:shd w:val="clear" w:color="auto" w:fill="FFFFFF"/>
            <w:vAlign w:val="center"/>
          </w:tcPr>
          <w:p w14:paraId="0A082F01" w14:textId="77777777" w:rsidR="003E4CB9" w:rsidRDefault="00147E65">
            <w:pPr>
              <w:keepNext/>
              <w:keepLines/>
              <w:spacing w:after="60" w:line="300" w:lineRule="auto"/>
              <w:jc w:val="center"/>
              <w:rPr>
                <w:lang w:eastAsia="zh-CN"/>
              </w:rPr>
            </w:pPr>
            <w:r>
              <w:rPr>
                <w:rFonts w:ascii="微软雅黑" w:hAnsi="微软雅黑" w:cs="微软雅黑"/>
                <w:sz w:val="20"/>
                <w:szCs w:val="20"/>
                <w:lang w:eastAsia="zh-CN"/>
              </w:rPr>
              <w:t>信访中捏造歪曲事实诬告陷害</w:t>
            </w:r>
          </w:p>
        </w:tc>
        <w:tc>
          <w:tcPr>
            <w:tcW w:w="2400" w:type="dxa"/>
            <w:shd w:val="clear" w:color="auto" w:fill="FFFFFF"/>
            <w:vAlign w:val="center"/>
          </w:tcPr>
          <w:p w14:paraId="76FFE857" w14:textId="77777777" w:rsidR="003E4CB9" w:rsidRDefault="00147E65">
            <w:pPr>
              <w:keepNext/>
              <w:keepLines/>
              <w:spacing w:after="60" w:line="300" w:lineRule="auto"/>
              <w:jc w:val="center"/>
              <w:rPr>
                <w:lang w:eastAsia="zh-CN"/>
              </w:rPr>
            </w:pPr>
            <w:r>
              <w:rPr>
                <w:rFonts w:ascii="微软雅黑" w:hAnsi="微软雅黑" w:cs="微软雅黑"/>
                <w:sz w:val="20"/>
                <w:szCs w:val="20"/>
                <w:lang w:eastAsia="zh-CN"/>
              </w:rPr>
              <w:t>《信访工作条例》第四十七条</w:t>
            </w:r>
          </w:p>
        </w:tc>
        <w:tc>
          <w:tcPr>
            <w:tcW w:w="3600" w:type="dxa"/>
            <w:shd w:val="clear" w:color="auto" w:fill="FFF2CC"/>
            <w:vAlign w:val="center"/>
          </w:tcPr>
          <w:p w14:paraId="52814D89" w14:textId="77777777" w:rsidR="003E4CB9" w:rsidRDefault="00147E65">
            <w:pPr>
              <w:keepNext/>
              <w:keepLines/>
              <w:spacing w:after="60" w:line="300" w:lineRule="auto"/>
              <w:jc w:val="center"/>
              <w:rPr>
                <w:lang w:eastAsia="zh-CN"/>
              </w:rPr>
            </w:pPr>
            <w:r>
              <w:rPr>
                <w:rFonts w:ascii="微软雅黑" w:hAnsi="微软雅黑" w:cs="微软雅黑"/>
                <w:b/>
                <w:color w:val="C00000"/>
                <w:sz w:val="20"/>
                <w:szCs w:val="20"/>
                <w:lang w:eastAsia="zh-CN"/>
              </w:rPr>
              <w:t>依法处理；构成犯罪追究刑事责任</w:t>
            </w:r>
          </w:p>
        </w:tc>
        <w:tc>
          <w:tcPr>
            <w:tcW w:w="2231" w:type="dxa"/>
            <w:shd w:val="clear" w:color="auto" w:fill="FFFFFF"/>
            <w:vAlign w:val="center"/>
          </w:tcPr>
          <w:p w14:paraId="45886B64" w14:textId="77777777" w:rsidR="003E4CB9" w:rsidRDefault="00147E65">
            <w:pPr>
              <w:keepNext/>
              <w:keepLines/>
              <w:spacing w:after="60" w:line="300" w:lineRule="auto"/>
              <w:jc w:val="center"/>
            </w:pPr>
            <w:r>
              <w:rPr>
                <w:rFonts w:ascii="微软雅黑" w:hAnsi="微软雅黑" w:cs="微软雅黑"/>
                <w:b/>
                <w:sz w:val="20"/>
                <w:szCs w:val="20"/>
                <w:lang w:eastAsia="zh-CN"/>
              </w:rPr>
              <w:t>★★★</w:t>
            </w:r>
          </w:p>
        </w:tc>
      </w:tr>
    </w:tbl>
    <w:p w14:paraId="3CC984DE" w14:textId="77777777" w:rsidR="003E4CB9" w:rsidRDefault="003E4CB9">
      <w:pPr>
        <w:spacing w:after="120" w:line="360" w:lineRule="auto"/>
      </w:pPr>
    </w:p>
    <w:p w14:paraId="19FB0E12" w14:textId="77777777" w:rsidR="003E4CB9" w:rsidRDefault="00147E65">
      <w:pPr>
        <w:spacing w:after="120" w:line="360" w:lineRule="auto"/>
        <w:ind w:firstLine="440"/>
        <w:rPr>
          <w:lang w:eastAsia="zh-CN"/>
        </w:rPr>
      </w:pPr>
      <w:r>
        <w:rPr>
          <w:rFonts w:ascii="微软雅黑" w:hAnsi="微软雅黑" w:cs="微软雅黑"/>
          <w:b/>
          <w:lang w:eastAsia="zh-CN"/>
        </w:rPr>
        <w:t>特别提醒：12345、12315等政务热线对恶意投诉、反复无效投诉、骚扰</w:t>
      </w:r>
      <w:proofErr w:type="gramStart"/>
      <w:r>
        <w:rPr>
          <w:rFonts w:ascii="微软雅黑" w:hAnsi="微软雅黑" w:cs="微软雅黑"/>
          <w:b/>
          <w:lang w:eastAsia="zh-CN"/>
        </w:rPr>
        <w:t>性投诉</w:t>
      </w:r>
      <w:proofErr w:type="gramEnd"/>
      <w:r>
        <w:rPr>
          <w:rFonts w:ascii="微软雅黑" w:hAnsi="微软雅黑" w:cs="微软雅黑"/>
          <w:b/>
          <w:lang w:eastAsia="zh-CN"/>
        </w:rPr>
        <w:t>有识别和处置机制，可将相关号码列入异常诉求名录，限制其拨打权限。以投诉为名向商家索要高额赔偿，可能构成敲诈勒索罪。</w:t>
      </w:r>
    </w:p>
    <w:p w14:paraId="4F577EB6" w14:textId="77777777" w:rsidR="003E4CB9" w:rsidRDefault="00147E65">
      <w:pPr>
        <w:pStyle w:val="31"/>
        <w:rPr>
          <w:lang w:eastAsia="zh-CN"/>
        </w:rPr>
      </w:pPr>
      <w:bookmarkStart w:id="122" w:name="_Toc239699481"/>
      <w:bookmarkStart w:id="123" w:name="_Toc239984477"/>
      <w:r>
        <w:rPr>
          <w:rFonts w:ascii="微软雅黑" w:hAnsi="微软雅黑" w:cs="微软雅黑"/>
          <w:color w:val="2C5F8A"/>
          <w:sz w:val="24"/>
          <w:szCs w:val="24"/>
          <w:lang w:eastAsia="zh-CN"/>
        </w:rPr>
        <w:t>（五）社交媒体曝光的法律边界</w:t>
      </w:r>
      <w:bookmarkEnd w:id="122"/>
      <w:bookmarkEnd w:id="123"/>
    </w:p>
    <w:p w14:paraId="6AA4F278" w14:textId="77777777" w:rsidR="003E4CB9" w:rsidRDefault="00147E65">
      <w:pPr>
        <w:spacing w:after="120" w:line="360" w:lineRule="auto"/>
        <w:ind w:firstLine="440"/>
        <w:rPr>
          <w:lang w:eastAsia="zh-CN"/>
        </w:rPr>
      </w:pPr>
      <w:r>
        <w:rPr>
          <w:rFonts w:ascii="微软雅黑" w:hAnsi="微软雅黑" w:cs="微软雅黑"/>
          <w:lang w:eastAsia="zh-CN"/>
        </w:rPr>
        <w:t>社交媒体曝光是公民行使言论自由和舆论监督的一种方式，但必须在法律框架内进行。可以做的是：基于客观事实陈述自己的遭遇，出示真实证据，理性表达诉求。不可以做的是：</w:t>
      </w:r>
    </w:p>
    <w:p w14:paraId="54F6C414" w14:textId="77777777" w:rsidR="003E4CB9" w:rsidRDefault="00147E65">
      <w:pPr>
        <w:spacing w:after="120" w:line="360" w:lineRule="auto"/>
        <w:rPr>
          <w:lang w:eastAsia="zh-CN"/>
        </w:rPr>
      </w:pPr>
      <w:r>
        <w:rPr>
          <w:rFonts w:ascii="微软雅黑" w:hAnsi="微软雅黑" w:cs="微软雅黑"/>
          <w:b/>
          <w:lang w:eastAsia="zh-CN"/>
        </w:rPr>
        <w:t>1. 捏造事实、虚构情节——可能构成诽谤，触犯《刑法》第二百四十六条；</w:t>
      </w:r>
    </w:p>
    <w:p w14:paraId="19CD0EFB" w14:textId="77777777" w:rsidR="003E4CB9" w:rsidRDefault="00147E65">
      <w:pPr>
        <w:spacing w:after="120" w:line="360" w:lineRule="auto"/>
        <w:rPr>
          <w:lang w:eastAsia="zh-CN"/>
        </w:rPr>
      </w:pPr>
      <w:r>
        <w:rPr>
          <w:rFonts w:ascii="微软雅黑" w:hAnsi="微软雅黑" w:cs="微软雅黑"/>
          <w:b/>
          <w:lang w:eastAsia="zh-CN"/>
        </w:rPr>
        <w:lastRenderedPageBreak/>
        <w:t>2. 使用侮辱性语言、辱骂他人——可能构成侮辱罪；</w:t>
      </w:r>
    </w:p>
    <w:p w14:paraId="6AC4733F" w14:textId="77777777" w:rsidR="003E4CB9" w:rsidRDefault="00147E65">
      <w:pPr>
        <w:spacing w:after="120" w:line="360" w:lineRule="auto"/>
        <w:rPr>
          <w:lang w:eastAsia="zh-CN"/>
        </w:rPr>
      </w:pPr>
      <w:r>
        <w:rPr>
          <w:rFonts w:ascii="微软雅黑" w:hAnsi="微软雅黑" w:cs="微软雅黑"/>
          <w:b/>
          <w:lang w:eastAsia="zh-CN"/>
        </w:rPr>
        <w:t>3. 泄露他人隐私（身份证号、住址、电话、家庭成员信息等）——侵犯隐私权，承担民事侵权责任；</w:t>
      </w:r>
    </w:p>
    <w:p w14:paraId="0D861D58" w14:textId="77777777" w:rsidR="003E4CB9" w:rsidRDefault="00147E65">
      <w:pPr>
        <w:spacing w:after="120" w:line="360" w:lineRule="auto"/>
        <w:rPr>
          <w:lang w:eastAsia="zh-CN"/>
        </w:rPr>
      </w:pPr>
      <w:r>
        <w:rPr>
          <w:rFonts w:ascii="微软雅黑" w:hAnsi="微软雅黑" w:cs="微软雅黑"/>
          <w:lang w:eastAsia="zh-CN"/>
        </w:rPr>
        <w:t>4. 煽动网络暴力、组织人肉搜索——情节严重的可能构成犯罪；</w:t>
      </w:r>
    </w:p>
    <w:p w14:paraId="6D206A32" w14:textId="77777777" w:rsidR="003E4CB9" w:rsidRDefault="00147E65">
      <w:pPr>
        <w:spacing w:after="120" w:line="360" w:lineRule="auto"/>
        <w:rPr>
          <w:lang w:eastAsia="zh-CN"/>
        </w:rPr>
      </w:pPr>
      <w:r>
        <w:rPr>
          <w:rFonts w:ascii="微软雅黑" w:hAnsi="微软雅黑" w:cs="微软雅黑"/>
          <w:b/>
          <w:lang w:eastAsia="zh-CN"/>
        </w:rPr>
        <w:t>5. 发布虚假警情、灾情——触犯《治安管理处罚法》第二十九条，严重的触犯《刑法》第二百九十一条之一。</w:t>
      </w:r>
    </w:p>
    <w:p w14:paraId="0F96E6F8" w14:textId="77777777" w:rsidR="003E4CB9" w:rsidRDefault="00147E65">
      <w:pPr>
        <w:spacing w:after="120" w:line="360" w:lineRule="auto"/>
        <w:ind w:firstLine="440"/>
        <w:rPr>
          <w:lang w:eastAsia="zh-CN"/>
        </w:rPr>
      </w:pPr>
      <w:r>
        <w:rPr>
          <w:rFonts w:ascii="微软雅黑" w:hAnsi="微软雅黑" w:cs="微软雅黑"/>
          <w:b/>
          <w:lang w:eastAsia="zh-CN"/>
        </w:rPr>
        <w:t>《民法典》第一千零二十四条规定，民事主体享有名誉权，任何组织或者个人不得以侮辱、诽谤等方式侵害他人的名誉权。曝光一旦越界，维权者反而可能成为被告，承担停止侵害、消除影响、赔礼道歉、赔偿损失等民事责任，甚至面临刑事追诉。</w:t>
      </w:r>
    </w:p>
    <w:p w14:paraId="2B2773AA" w14:textId="77777777" w:rsidR="003E4CB9" w:rsidRDefault="00147E65">
      <w:pPr>
        <w:spacing w:after="120" w:line="360" w:lineRule="auto"/>
        <w:ind w:firstLine="440"/>
        <w:rPr>
          <w:lang w:eastAsia="zh-CN"/>
        </w:rPr>
      </w:pPr>
      <w:r>
        <w:rPr>
          <w:rFonts w:ascii="微软雅黑" w:hAnsi="微软雅黑" w:cs="微软雅黑"/>
          <w:b/>
          <w:color w:val="1A3C6E"/>
          <w:lang w:eastAsia="zh-CN"/>
        </w:rPr>
        <w:t>依法维权、理性维权，既是对自己负责，也是对社会法治秩序的维护。希望每一位读者都能善用本文档中的渠道，既不做沉默的受害者，也不做违法的"维权者"。</w:t>
      </w:r>
    </w:p>
    <w:p w14:paraId="238D03BF" w14:textId="77777777" w:rsidR="009A75FF" w:rsidRDefault="005172A7">
      <w:pPr>
        <w:pStyle w:val="1"/>
        <w:pageBreakBefore/>
        <w:spacing w:before="240" w:after="120"/>
        <w:rPr>
          <w:lang w:eastAsia="zh-CN"/>
        </w:rPr>
      </w:pPr>
      <w:bookmarkStart w:id="124" w:name="_Toc239385435"/>
      <w:bookmarkStart w:id="125" w:name="_Toc239413786"/>
      <w:bookmarkStart w:id="126" w:name="_Toc239699482"/>
      <w:bookmarkStart w:id="127" w:name="_Toc239984478"/>
      <w:r>
        <w:rPr>
          <w:rFonts w:ascii="微软雅黑" w:eastAsia="微软雅黑" w:hAnsi="微软雅黑" w:cs="微软雅黑"/>
          <w:color w:val="1A3C6E"/>
          <w:sz w:val="36"/>
          <w:lang w:eastAsia="zh-CN"/>
        </w:rPr>
        <w:lastRenderedPageBreak/>
        <w:t>第二编  各行业领域投诉渠道</w:t>
      </w:r>
      <w:bookmarkEnd w:id="124"/>
      <w:bookmarkEnd w:id="125"/>
      <w:bookmarkEnd w:id="126"/>
      <w:bookmarkEnd w:id="127"/>
    </w:p>
    <w:p w14:paraId="73D578B2" w14:textId="77777777" w:rsidR="009A75FF" w:rsidRDefault="005172A7">
      <w:pPr>
        <w:spacing w:after="120" w:line="360" w:lineRule="auto"/>
        <w:ind w:firstLine="440"/>
        <w:rPr>
          <w:lang w:eastAsia="zh-CN"/>
        </w:rPr>
      </w:pPr>
      <w:r>
        <w:rPr>
          <w:rFonts w:ascii="微软雅黑" w:hAnsi="微软雅黑" w:cs="微软雅黑"/>
          <w:lang w:eastAsia="zh-CN"/>
        </w:rPr>
        <w:t>本编按51个生活领域分类，并设四川/成都地方渠道专章，共收录109个官方投诉渠道，每个渠道均标注渠道名称、官方网址、投诉电话、上级监管部门、适用范围和信息来源。按基础民生、金融消费、社会服务、四川地方渠道四大类组织。</w:t>
      </w:r>
    </w:p>
    <w:p w14:paraId="5F843B59" w14:textId="77777777" w:rsidR="009A75FF" w:rsidRDefault="005172A7">
      <w:pPr>
        <w:pStyle w:val="21"/>
        <w:spacing w:before="240" w:after="120"/>
        <w:rPr>
          <w:lang w:eastAsia="zh-CN"/>
        </w:rPr>
      </w:pPr>
      <w:bookmarkStart w:id="128" w:name="_Toc239385436"/>
      <w:bookmarkStart w:id="129" w:name="_Toc239413787"/>
      <w:bookmarkStart w:id="130" w:name="_Toc239699483"/>
      <w:bookmarkStart w:id="131" w:name="_Toc239984479"/>
      <w:r>
        <w:rPr>
          <w:rFonts w:ascii="微软雅黑" w:eastAsia="微软雅黑" w:hAnsi="微软雅黑" w:cs="微软雅黑"/>
          <w:color w:val="2C5F8A"/>
          <w:sz w:val="28"/>
          <w:lang w:eastAsia="zh-CN"/>
        </w:rPr>
        <w:t>一、基础民生与公共交通</w:t>
      </w:r>
      <w:bookmarkEnd w:id="128"/>
      <w:bookmarkEnd w:id="129"/>
      <w:bookmarkEnd w:id="130"/>
      <w:bookmarkEnd w:id="131"/>
    </w:p>
    <w:p w14:paraId="6EE5BABE" w14:textId="77777777" w:rsidR="009A75FF" w:rsidRDefault="005172A7">
      <w:pPr>
        <w:pStyle w:val="31"/>
        <w:spacing w:before="240" w:after="120"/>
      </w:pPr>
      <w:bookmarkStart w:id="132" w:name="_Toc239385437"/>
      <w:bookmarkStart w:id="133" w:name="_Toc239413788"/>
      <w:bookmarkStart w:id="134" w:name="_Toc239699484"/>
      <w:bookmarkStart w:id="135" w:name="_Toc239984480"/>
      <w:r>
        <w:rPr>
          <w:rFonts w:ascii="微软雅黑" w:eastAsia="微软雅黑" w:hAnsi="微软雅黑" w:cs="微软雅黑"/>
          <w:color w:val="333333"/>
          <w:sz w:val="24"/>
        </w:rPr>
        <w:t xml:space="preserve">1. </w:t>
      </w:r>
      <w:proofErr w:type="spellStart"/>
      <w:r>
        <w:rPr>
          <w:rFonts w:ascii="微软雅黑" w:eastAsia="微软雅黑" w:hAnsi="微软雅黑" w:cs="微软雅黑"/>
          <w:color w:val="333333"/>
          <w:sz w:val="24"/>
        </w:rPr>
        <w:t>电信运营</w:t>
      </w:r>
      <w:bookmarkEnd w:id="132"/>
      <w:bookmarkEnd w:id="133"/>
      <w:bookmarkEnd w:id="134"/>
      <w:bookmarkEnd w:id="135"/>
      <w:proofErr w:type="spellEnd"/>
    </w:p>
    <w:tbl>
      <w:tblPr>
        <w:tblStyle w:val="aff1"/>
        <w:tblW w:w="9072" w:type="dxa"/>
        <w:jc w:val="center"/>
        <w:tblLayout w:type="fixed"/>
        <w:tblLook w:val="04A0" w:firstRow="1" w:lastRow="0" w:firstColumn="1" w:lastColumn="0" w:noHBand="0" w:noVBand="1"/>
      </w:tblPr>
      <w:tblGrid>
        <w:gridCol w:w="1701"/>
        <w:gridCol w:w="7371"/>
      </w:tblGrid>
      <w:tr w:rsidR="009A75FF" w14:paraId="6400C1E4" w14:textId="77777777">
        <w:trPr>
          <w:cantSplit/>
          <w:trHeight w:val="425"/>
          <w:tblHeader/>
          <w:jc w:val="center"/>
        </w:trPr>
        <w:tc>
          <w:tcPr>
            <w:tcW w:w="1701" w:type="dxa"/>
            <w:shd w:val="clear" w:color="auto" w:fill="E8EEF5"/>
            <w:vAlign w:val="center"/>
          </w:tcPr>
          <w:p w14:paraId="7E39FD10" w14:textId="77777777" w:rsidR="009A75FF" w:rsidRDefault="005172A7">
            <w:pPr>
              <w:keepNext/>
              <w:keepLines/>
              <w:spacing w:after="40" w:line="312" w:lineRule="auto"/>
            </w:pPr>
            <w:proofErr w:type="spellStart"/>
            <w:r>
              <w:rPr>
                <w:rFonts w:ascii="微软雅黑" w:hAnsi="微软雅黑" w:cs="微软雅黑"/>
                <w:b/>
                <w:color w:val="1A3C6E"/>
                <w:sz w:val="21"/>
                <w:szCs w:val="21"/>
              </w:rPr>
              <w:t>渠道名称</w:t>
            </w:r>
            <w:proofErr w:type="spellEnd"/>
          </w:p>
        </w:tc>
        <w:tc>
          <w:tcPr>
            <w:tcW w:w="7371" w:type="dxa"/>
            <w:vAlign w:val="center"/>
          </w:tcPr>
          <w:p w14:paraId="11AE3A56" w14:textId="77777777" w:rsidR="009A75FF" w:rsidRDefault="005172A7">
            <w:pPr>
              <w:keepNext/>
              <w:keepLines/>
              <w:spacing w:after="40" w:line="312" w:lineRule="auto"/>
              <w:rPr>
                <w:lang w:eastAsia="zh-CN"/>
              </w:rPr>
            </w:pPr>
            <w:r>
              <w:rPr>
                <w:rFonts w:ascii="微软雅黑" w:hAnsi="微软雅黑" w:cs="微软雅黑"/>
                <w:sz w:val="21"/>
                <w:szCs w:val="21"/>
                <w:lang w:eastAsia="zh-CN"/>
              </w:rPr>
              <w:t>工信部电信用户申诉受理中心</w:t>
            </w:r>
          </w:p>
        </w:tc>
      </w:tr>
      <w:tr w:rsidR="009A75FF" w14:paraId="51D18B53" w14:textId="77777777">
        <w:trPr>
          <w:cantSplit/>
          <w:trHeight w:val="425"/>
          <w:jc w:val="center"/>
        </w:trPr>
        <w:tc>
          <w:tcPr>
            <w:tcW w:w="1701" w:type="dxa"/>
            <w:shd w:val="clear" w:color="auto" w:fill="E8EEF5"/>
            <w:vAlign w:val="center"/>
          </w:tcPr>
          <w:p w14:paraId="0C1B4111" w14:textId="77777777" w:rsidR="009A75FF" w:rsidRDefault="005172A7">
            <w:pPr>
              <w:keepNext/>
              <w:keepLines/>
              <w:spacing w:after="40" w:line="312" w:lineRule="auto"/>
            </w:pPr>
            <w:proofErr w:type="spellStart"/>
            <w:r>
              <w:rPr>
                <w:rFonts w:ascii="微软雅黑" w:hAnsi="微软雅黑" w:cs="微软雅黑"/>
                <w:b/>
                <w:color w:val="1A3C6E"/>
                <w:sz w:val="21"/>
                <w:szCs w:val="21"/>
              </w:rPr>
              <w:t>官方网址</w:t>
            </w:r>
            <w:proofErr w:type="spellEnd"/>
          </w:p>
        </w:tc>
        <w:tc>
          <w:tcPr>
            <w:tcW w:w="7371" w:type="dxa"/>
            <w:vAlign w:val="center"/>
          </w:tcPr>
          <w:p w14:paraId="0C9BD89C" w14:textId="77777777" w:rsidR="009A75FF" w:rsidRDefault="005172A7">
            <w:pPr>
              <w:keepNext/>
              <w:keepLines/>
              <w:spacing w:after="40" w:line="312" w:lineRule="auto"/>
            </w:pPr>
            <w:r>
              <w:rPr>
                <w:rFonts w:ascii="微软雅黑" w:hAnsi="微软雅黑" w:cs="微软雅黑"/>
                <w:sz w:val="21"/>
                <w:szCs w:val="21"/>
              </w:rPr>
              <w:t>https://yhssglxt.miit.gov.cn/web/home</w:t>
            </w:r>
          </w:p>
        </w:tc>
      </w:tr>
      <w:tr w:rsidR="009A75FF" w14:paraId="4BCD3643" w14:textId="77777777">
        <w:trPr>
          <w:cantSplit/>
          <w:trHeight w:val="425"/>
          <w:jc w:val="center"/>
        </w:trPr>
        <w:tc>
          <w:tcPr>
            <w:tcW w:w="1701" w:type="dxa"/>
            <w:shd w:val="clear" w:color="auto" w:fill="E8EEF5"/>
            <w:vAlign w:val="center"/>
          </w:tcPr>
          <w:p w14:paraId="6EDAC0E6" w14:textId="77777777" w:rsidR="009A75FF" w:rsidRDefault="005172A7">
            <w:pPr>
              <w:keepNext/>
              <w:keepLines/>
              <w:spacing w:after="40" w:line="312" w:lineRule="auto"/>
            </w:pPr>
            <w:proofErr w:type="spellStart"/>
            <w:r>
              <w:rPr>
                <w:rFonts w:ascii="微软雅黑" w:hAnsi="微软雅黑" w:cs="微软雅黑"/>
                <w:b/>
                <w:color w:val="1A3C6E"/>
                <w:sz w:val="21"/>
                <w:szCs w:val="21"/>
              </w:rPr>
              <w:t>投诉电话</w:t>
            </w:r>
            <w:proofErr w:type="spellEnd"/>
          </w:p>
        </w:tc>
        <w:tc>
          <w:tcPr>
            <w:tcW w:w="7371" w:type="dxa"/>
            <w:vAlign w:val="center"/>
          </w:tcPr>
          <w:p w14:paraId="592717E9" w14:textId="77777777" w:rsidR="009A75FF" w:rsidRDefault="005172A7">
            <w:pPr>
              <w:keepNext/>
              <w:keepLines/>
              <w:spacing w:after="40" w:line="312" w:lineRule="auto"/>
            </w:pPr>
            <w:r>
              <w:rPr>
                <w:rFonts w:ascii="微软雅黑" w:hAnsi="微软雅黑" w:cs="微软雅黑"/>
                <w:sz w:val="21"/>
                <w:szCs w:val="21"/>
              </w:rPr>
              <w:t>12300</w:t>
            </w:r>
          </w:p>
        </w:tc>
      </w:tr>
      <w:tr w:rsidR="009A75FF" w14:paraId="3F9AF6AA" w14:textId="77777777">
        <w:trPr>
          <w:cantSplit/>
          <w:trHeight w:val="425"/>
          <w:jc w:val="center"/>
        </w:trPr>
        <w:tc>
          <w:tcPr>
            <w:tcW w:w="1701" w:type="dxa"/>
            <w:shd w:val="clear" w:color="auto" w:fill="E8EEF5"/>
            <w:vAlign w:val="center"/>
          </w:tcPr>
          <w:p w14:paraId="1AA78268" w14:textId="77777777" w:rsidR="009A75FF" w:rsidRDefault="005172A7">
            <w:pPr>
              <w:keepNext/>
              <w:keepLines/>
              <w:spacing w:after="40" w:line="312" w:lineRule="auto"/>
            </w:pPr>
            <w:proofErr w:type="spellStart"/>
            <w:r>
              <w:rPr>
                <w:rFonts w:ascii="微软雅黑" w:hAnsi="微软雅黑" w:cs="微软雅黑"/>
                <w:b/>
                <w:color w:val="1A3C6E"/>
                <w:sz w:val="21"/>
                <w:szCs w:val="21"/>
              </w:rPr>
              <w:t>上级监管部门</w:t>
            </w:r>
            <w:proofErr w:type="spellEnd"/>
          </w:p>
        </w:tc>
        <w:tc>
          <w:tcPr>
            <w:tcW w:w="7371" w:type="dxa"/>
            <w:vAlign w:val="center"/>
          </w:tcPr>
          <w:p w14:paraId="27428FFF" w14:textId="77777777" w:rsidR="009A75FF" w:rsidRDefault="005172A7">
            <w:pPr>
              <w:keepNext/>
              <w:keepLines/>
              <w:spacing w:after="40" w:line="312" w:lineRule="auto"/>
            </w:pPr>
            <w:proofErr w:type="spellStart"/>
            <w:r>
              <w:rPr>
                <w:rFonts w:ascii="微软雅黑" w:hAnsi="微软雅黑" w:cs="微软雅黑"/>
                <w:sz w:val="21"/>
                <w:szCs w:val="21"/>
              </w:rPr>
              <w:t>工业和信息化部</w:t>
            </w:r>
            <w:proofErr w:type="spellEnd"/>
          </w:p>
        </w:tc>
      </w:tr>
      <w:tr w:rsidR="009A75FF" w14:paraId="10800A50" w14:textId="77777777">
        <w:trPr>
          <w:cantSplit/>
          <w:trHeight w:val="425"/>
          <w:jc w:val="center"/>
        </w:trPr>
        <w:tc>
          <w:tcPr>
            <w:tcW w:w="1701" w:type="dxa"/>
            <w:shd w:val="clear" w:color="auto" w:fill="E8EEF5"/>
            <w:vAlign w:val="center"/>
          </w:tcPr>
          <w:p w14:paraId="36F5A71C" w14:textId="77777777" w:rsidR="009A75FF" w:rsidRDefault="005172A7">
            <w:pPr>
              <w:keepNext/>
              <w:keepLines/>
              <w:spacing w:after="40" w:line="312" w:lineRule="auto"/>
            </w:pPr>
            <w:proofErr w:type="spellStart"/>
            <w:r>
              <w:rPr>
                <w:rFonts w:ascii="微软雅黑" w:hAnsi="微软雅黑" w:cs="微软雅黑"/>
                <w:b/>
                <w:color w:val="1A3C6E"/>
                <w:sz w:val="21"/>
                <w:szCs w:val="21"/>
              </w:rPr>
              <w:t>适用范围</w:t>
            </w:r>
            <w:proofErr w:type="spellEnd"/>
          </w:p>
        </w:tc>
        <w:tc>
          <w:tcPr>
            <w:tcW w:w="7371" w:type="dxa"/>
            <w:vAlign w:val="center"/>
          </w:tcPr>
          <w:p w14:paraId="09189E5D" w14:textId="77777777" w:rsidR="009A75FF" w:rsidRDefault="005172A7">
            <w:pPr>
              <w:keepNext/>
              <w:keepLines/>
              <w:spacing w:after="40" w:line="312" w:lineRule="auto"/>
              <w:rPr>
                <w:lang w:eastAsia="zh-CN"/>
              </w:rPr>
            </w:pPr>
            <w:r>
              <w:rPr>
                <w:rFonts w:ascii="微软雅黑" w:hAnsi="微软雅黑" w:cs="微软雅黑"/>
                <w:sz w:val="21"/>
                <w:szCs w:val="21"/>
                <w:lang w:eastAsia="zh-CN"/>
              </w:rPr>
              <w:t>电信服务质量、资费争议、违规收费、运营</w:t>
            </w:r>
            <w:proofErr w:type="gramStart"/>
            <w:r>
              <w:rPr>
                <w:rFonts w:ascii="微软雅黑" w:hAnsi="微软雅黑" w:cs="微软雅黑"/>
                <w:sz w:val="21"/>
                <w:szCs w:val="21"/>
                <w:lang w:eastAsia="zh-CN"/>
              </w:rPr>
              <w:t>商服务</w:t>
            </w:r>
            <w:proofErr w:type="gramEnd"/>
            <w:r>
              <w:rPr>
                <w:rFonts w:ascii="微软雅黑" w:hAnsi="微软雅黑" w:cs="微软雅黑"/>
                <w:sz w:val="21"/>
                <w:szCs w:val="21"/>
                <w:lang w:eastAsia="zh-CN"/>
              </w:rPr>
              <w:t>态度等用户申诉。适用于中国移动、中国联通、中国电信及虚拟运营商。建议先向运营商客</w:t>
            </w:r>
            <w:proofErr w:type="gramStart"/>
            <w:r>
              <w:rPr>
                <w:rFonts w:ascii="微软雅黑" w:hAnsi="微软雅黑" w:cs="微软雅黑"/>
                <w:sz w:val="21"/>
                <w:szCs w:val="21"/>
                <w:lang w:eastAsia="zh-CN"/>
              </w:rPr>
              <w:t>服投诉未</w:t>
            </w:r>
            <w:proofErr w:type="gramEnd"/>
            <w:r>
              <w:rPr>
                <w:rFonts w:ascii="微软雅黑" w:hAnsi="微软雅黑" w:cs="微软雅黑"/>
                <w:sz w:val="21"/>
                <w:szCs w:val="21"/>
                <w:lang w:eastAsia="zh-CN"/>
              </w:rPr>
              <w:t>解决后再申诉。</w:t>
            </w:r>
          </w:p>
        </w:tc>
      </w:tr>
      <w:tr w:rsidR="009A75FF" w14:paraId="244F24C0" w14:textId="77777777">
        <w:trPr>
          <w:cantSplit/>
          <w:trHeight w:val="425"/>
          <w:jc w:val="center"/>
        </w:trPr>
        <w:tc>
          <w:tcPr>
            <w:tcW w:w="1701" w:type="dxa"/>
            <w:shd w:val="clear" w:color="auto" w:fill="E8EEF5"/>
            <w:vAlign w:val="center"/>
          </w:tcPr>
          <w:p w14:paraId="1B185F34" w14:textId="77777777" w:rsidR="009A75FF" w:rsidRDefault="005172A7">
            <w:pPr>
              <w:keepNext/>
              <w:keepLines/>
              <w:spacing w:after="40" w:line="312" w:lineRule="auto"/>
            </w:pPr>
            <w:proofErr w:type="spellStart"/>
            <w:r>
              <w:rPr>
                <w:rFonts w:ascii="微软雅黑" w:hAnsi="微软雅黑" w:cs="微软雅黑"/>
                <w:b/>
                <w:color w:val="1A3C6E"/>
                <w:sz w:val="21"/>
                <w:szCs w:val="21"/>
              </w:rPr>
              <w:t>信息来源</w:t>
            </w:r>
            <w:proofErr w:type="spellEnd"/>
          </w:p>
        </w:tc>
        <w:tc>
          <w:tcPr>
            <w:tcW w:w="7371" w:type="dxa"/>
            <w:vAlign w:val="center"/>
          </w:tcPr>
          <w:p w14:paraId="110913F4" w14:textId="77777777" w:rsidR="009A75FF" w:rsidRDefault="005172A7">
            <w:pPr>
              <w:keepNext/>
              <w:keepLines/>
              <w:spacing w:after="40" w:line="312" w:lineRule="auto"/>
              <w:rPr>
                <w:lang w:eastAsia="zh-CN"/>
              </w:rPr>
            </w:pPr>
            <w:r>
              <w:rPr>
                <w:rFonts w:ascii="微软雅黑" w:hAnsi="微软雅黑" w:cs="微软雅黑"/>
                <w:sz w:val="21"/>
                <w:szCs w:val="21"/>
                <w:lang w:eastAsia="zh-CN"/>
              </w:rPr>
              <w:t>工业和信息化</w:t>
            </w:r>
            <w:proofErr w:type="gramStart"/>
            <w:r>
              <w:rPr>
                <w:rFonts w:ascii="微软雅黑" w:hAnsi="微软雅黑" w:cs="微软雅黑"/>
                <w:sz w:val="21"/>
                <w:szCs w:val="21"/>
                <w:lang w:eastAsia="zh-CN"/>
              </w:rPr>
              <w:t>部官网</w:t>
            </w:r>
            <w:proofErr w:type="gramEnd"/>
            <w:r>
              <w:rPr>
                <w:rFonts w:ascii="微软雅黑" w:hAnsi="微软雅黑" w:cs="微软雅黑"/>
                <w:sz w:val="21"/>
                <w:szCs w:val="21"/>
                <w:lang w:eastAsia="zh-CN"/>
              </w:rPr>
              <w:t>；用户提供并验证</w:t>
            </w:r>
          </w:p>
        </w:tc>
      </w:tr>
    </w:tbl>
    <w:p w14:paraId="0B419A91" w14:textId="77777777" w:rsidR="009A75FF" w:rsidRDefault="009A75FF">
      <w:pPr>
        <w:spacing w:after="0"/>
        <w:rPr>
          <w:lang w:eastAsia="zh-CN"/>
        </w:rPr>
      </w:pPr>
    </w:p>
    <w:p w14:paraId="6ED364B8" w14:textId="77777777" w:rsidR="009A75FF" w:rsidRDefault="005172A7">
      <w:pPr>
        <w:pStyle w:val="31"/>
        <w:spacing w:before="240" w:after="120"/>
      </w:pPr>
      <w:bookmarkStart w:id="136" w:name="_Toc239385438"/>
      <w:bookmarkStart w:id="137" w:name="_Toc239413789"/>
      <w:bookmarkStart w:id="138" w:name="_Toc239699485"/>
      <w:bookmarkStart w:id="139" w:name="_Toc239984481"/>
      <w:r>
        <w:rPr>
          <w:rFonts w:ascii="微软雅黑" w:eastAsia="微软雅黑" w:hAnsi="微软雅黑" w:cs="微软雅黑"/>
          <w:color w:val="333333"/>
          <w:sz w:val="24"/>
        </w:rPr>
        <w:t xml:space="preserve">2. </w:t>
      </w:r>
      <w:proofErr w:type="spellStart"/>
      <w:r>
        <w:rPr>
          <w:rFonts w:ascii="微软雅黑" w:eastAsia="微软雅黑" w:hAnsi="微软雅黑" w:cs="微软雅黑"/>
          <w:color w:val="333333"/>
          <w:sz w:val="24"/>
        </w:rPr>
        <w:t>快递与邮政</w:t>
      </w:r>
      <w:bookmarkEnd w:id="136"/>
      <w:bookmarkEnd w:id="137"/>
      <w:bookmarkEnd w:id="138"/>
      <w:bookmarkEnd w:id="139"/>
      <w:proofErr w:type="spellEnd"/>
    </w:p>
    <w:tbl>
      <w:tblPr>
        <w:tblStyle w:val="aff1"/>
        <w:tblW w:w="9072" w:type="dxa"/>
        <w:jc w:val="center"/>
        <w:tblLayout w:type="fixed"/>
        <w:tblLook w:val="04A0" w:firstRow="1" w:lastRow="0" w:firstColumn="1" w:lastColumn="0" w:noHBand="0" w:noVBand="1"/>
      </w:tblPr>
      <w:tblGrid>
        <w:gridCol w:w="1701"/>
        <w:gridCol w:w="7371"/>
      </w:tblGrid>
      <w:tr w:rsidR="009A75FF" w14:paraId="00C3909B" w14:textId="77777777">
        <w:trPr>
          <w:cantSplit/>
          <w:trHeight w:val="425"/>
          <w:tblHeader/>
          <w:jc w:val="center"/>
        </w:trPr>
        <w:tc>
          <w:tcPr>
            <w:tcW w:w="1701" w:type="dxa"/>
            <w:shd w:val="clear" w:color="auto" w:fill="E8EEF5"/>
            <w:vAlign w:val="center"/>
          </w:tcPr>
          <w:p w14:paraId="3ECBE1F4" w14:textId="77777777" w:rsidR="009A75FF" w:rsidRDefault="005172A7">
            <w:pPr>
              <w:keepNext/>
              <w:keepLines/>
              <w:spacing w:after="40" w:line="312" w:lineRule="auto"/>
            </w:pPr>
            <w:proofErr w:type="spellStart"/>
            <w:r>
              <w:rPr>
                <w:rFonts w:ascii="微软雅黑" w:hAnsi="微软雅黑" w:cs="微软雅黑"/>
                <w:b/>
                <w:color w:val="1A3C6E"/>
                <w:sz w:val="21"/>
                <w:szCs w:val="21"/>
              </w:rPr>
              <w:t>渠道名称</w:t>
            </w:r>
            <w:proofErr w:type="spellEnd"/>
          </w:p>
        </w:tc>
        <w:tc>
          <w:tcPr>
            <w:tcW w:w="7371" w:type="dxa"/>
            <w:vAlign w:val="center"/>
          </w:tcPr>
          <w:p w14:paraId="2EA811E7" w14:textId="77777777" w:rsidR="009A75FF" w:rsidRDefault="005172A7">
            <w:pPr>
              <w:keepNext/>
              <w:keepLines/>
              <w:spacing w:after="40" w:line="312" w:lineRule="auto"/>
              <w:rPr>
                <w:lang w:eastAsia="zh-CN"/>
              </w:rPr>
            </w:pPr>
            <w:r>
              <w:rPr>
                <w:rFonts w:ascii="微软雅黑" w:hAnsi="微软雅黑" w:cs="微软雅黑"/>
                <w:sz w:val="21"/>
                <w:szCs w:val="21"/>
                <w:lang w:eastAsia="zh-CN"/>
              </w:rPr>
              <w:t>国家邮政局邮政业申诉服务平台</w:t>
            </w:r>
          </w:p>
        </w:tc>
      </w:tr>
      <w:tr w:rsidR="009A75FF" w14:paraId="1F6CC850" w14:textId="77777777">
        <w:trPr>
          <w:cantSplit/>
          <w:trHeight w:val="425"/>
          <w:jc w:val="center"/>
        </w:trPr>
        <w:tc>
          <w:tcPr>
            <w:tcW w:w="1701" w:type="dxa"/>
            <w:shd w:val="clear" w:color="auto" w:fill="E8EEF5"/>
            <w:vAlign w:val="center"/>
          </w:tcPr>
          <w:p w14:paraId="698F3AEF" w14:textId="77777777" w:rsidR="009A75FF" w:rsidRDefault="005172A7">
            <w:pPr>
              <w:keepNext/>
              <w:keepLines/>
              <w:spacing w:after="40" w:line="312" w:lineRule="auto"/>
            </w:pPr>
            <w:proofErr w:type="spellStart"/>
            <w:r>
              <w:rPr>
                <w:rFonts w:ascii="微软雅黑" w:hAnsi="微软雅黑" w:cs="微软雅黑"/>
                <w:b/>
                <w:color w:val="1A3C6E"/>
                <w:sz w:val="21"/>
                <w:szCs w:val="21"/>
              </w:rPr>
              <w:t>官方网址</w:t>
            </w:r>
            <w:proofErr w:type="spellEnd"/>
          </w:p>
        </w:tc>
        <w:tc>
          <w:tcPr>
            <w:tcW w:w="7371" w:type="dxa"/>
            <w:vAlign w:val="center"/>
          </w:tcPr>
          <w:p w14:paraId="36D4DE9C" w14:textId="77777777" w:rsidR="009A75FF" w:rsidRDefault="005172A7">
            <w:pPr>
              <w:keepNext/>
              <w:keepLines/>
              <w:spacing w:after="40" w:line="312" w:lineRule="auto"/>
            </w:pPr>
            <w:r>
              <w:rPr>
                <w:rFonts w:ascii="微软雅黑" w:hAnsi="微软雅黑" w:cs="微软雅黑"/>
                <w:sz w:val="21"/>
                <w:szCs w:val="21"/>
              </w:rPr>
              <w:t>https://sswz.spb.gov.cn/portal/home</w:t>
            </w:r>
          </w:p>
        </w:tc>
      </w:tr>
      <w:tr w:rsidR="009A75FF" w14:paraId="0963C4AB" w14:textId="77777777">
        <w:trPr>
          <w:cantSplit/>
          <w:trHeight w:val="425"/>
          <w:jc w:val="center"/>
        </w:trPr>
        <w:tc>
          <w:tcPr>
            <w:tcW w:w="1701" w:type="dxa"/>
            <w:shd w:val="clear" w:color="auto" w:fill="E8EEF5"/>
            <w:vAlign w:val="center"/>
          </w:tcPr>
          <w:p w14:paraId="2B4D5D09" w14:textId="77777777" w:rsidR="009A75FF" w:rsidRDefault="005172A7">
            <w:pPr>
              <w:keepNext/>
              <w:keepLines/>
              <w:spacing w:after="40" w:line="312" w:lineRule="auto"/>
            </w:pPr>
            <w:proofErr w:type="spellStart"/>
            <w:r>
              <w:rPr>
                <w:rFonts w:ascii="微软雅黑" w:hAnsi="微软雅黑" w:cs="微软雅黑"/>
                <w:b/>
                <w:color w:val="1A3C6E"/>
                <w:sz w:val="21"/>
                <w:szCs w:val="21"/>
              </w:rPr>
              <w:t>投诉电话</w:t>
            </w:r>
            <w:proofErr w:type="spellEnd"/>
          </w:p>
        </w:tc>
        <w:tc>
          <w:tcPr>
            <w:tcW w:w="7371" w:type="dxa"/>
            <w:vAlign w:val="center"/>
          </w:tcPr>
          <w:p w14:paraId="51F6F00B" w14:textId="77777777" w:rsidR="009A75FF" w:rsidRDefault="005172A7">
            <w:pPr>
              <w:keepNext/>
              <w:keepLines/>
              <w:spacing w:after="40" w:line="312" w:lineRule="auto"/>
              <w:rPr>
                <w:lang w:eastAsia="zh-CN"/>
              </w:rPr>
            </w:pPr>
            <w:r>
              <w:rPr>
                <w:rFonts w:ascii="微软雅黑" w:hAnsi="微软雅黑" w:cs="微软雅黑"/>
                <w:sz w:val="21"/>
                <w:szCs w:val="21"/>
                <w:lang w:eastAsia="zh-CN"/>
              </w:rPr>
              <w:t>12305（省会区号-12305；部分地区已并入12345）</w:t>
            </w:r>
          </w:p>
        </w:tc>
      </w:tr>
      <w:tr w:rsidR="009A75FF" w14:paraId="70BFF325" w14:textId="77777777">
        <w:trPr>
          <w:cantSplit/>
          <w:trHeight w:val="425"/>
          <w:jc w:val="center"/>
        </w:trPr>
        <w:tc>
          <w:tcPr>
            <w:tcW w:w="1701" w:type="dxa"/>
            <w:shd w:val="clear" w:color="auto" w:fill="E8EEF5"/>
            <w:vAlign w:val="center"/>
          </w:tcPr>
          <w:p w14:paraId="537C9276" w14:textId="77777777" w:rsidR="009A75FF" w:rsidRDefault="005172A7">
            <w:pPr>
              <w:keepNext/>
              <w:keepLines/>
              <w:spacing w:after="40" w:line="312" w:lineRule="auto"/>
            </w:pPr>
            <w:proofErr w:type="spellStart"/>
            <w:r>
              <w:rPr>
                <w:rFonts w:ascii="微软雅黑" w:hAnsi="微软雅黑" w:cs="微软雅黑"/>
                <w:b/>
                <w:color w:val="1A3C6E"/>
                <w:sz w:val="21"/>
                <w:szCs w:val="21"/>
              </w:rPr>
              <w:t>上级监管部门</w:t>
            </w:r>
            <w:proofErr w:type="spellEnd"/>
          </w:p>
        </w:tc>
        <w:tc>
          <w:tcPr>
            <w:tcW w:w="7371" w:type="dxa"/>
            <w:vAlign w:val="center"/>
          </w:tcPr>
          <w:p w14:paraId="6D0B9780" w14:textId="77777777" w:rsidR="009A75FF" w:rsidRDefault="005172A7">
            <w:pPr>
              <w:keepNext/>
              <w:keepLines/>
              <w:spacing w:after="40" w:line="312" w:lineRule="auto"/>
            </w:pPr>
            <w:proofErr w:type="spellStart"/>
            <w:r>
              <w:rPr>
                <w:rFonts w:ascii="微软雅黑" w:hAnsi="微软雅黑" w:cs="微软雅黑"/>
                <w:sz w:val="21"/>
                <w:szCs w:val="21"/>
              </w:rPr>
              <w:t>国家邮政局</w:t>
            </w:r>
            <w:proofErr w:type="spellEnd"/>
          </w:p>
        </w:tc>
      </w:tr>
      <w:tr w:rsidR="009A75FF" w14:paraId="7CB372BB" w14:textId="77777777">
        <w:trPr>
          <w:cantSplit/>
          <w:trHeight w:val="425"/>
          <w:jc w:val="center"/>
        </w:trPr>
        <w:tc>
          <w:tcPr>
            <w:tcW w:w="1701" w:type="dxa"/>
            <w:shd w:val="clear" w:color="auto" w:fill="E8EEF5"/>
            <w:vAlign w:val="center"/>
          </w:tcPr>
          <w:p w14:paraId="0EDFD725" w14:textId="77777777" w:rsidR="009A75FF" w:rsidRDefault="005172A7">
            <w:pPr>
              <w:keepNext/>
              <w:keepLines/>
              <w:spacing w:after="40" w:line="312" w:lineRule="auto"/>
            </w:pPr>
            <w:proofErr w:type="spellStart"/>
            <w:r>
              <w:rPr>
                <w:rFonts w:ascii="微软雅黑" w:hAnsi="微软雅黑" w:cs="微软雅黑"/>
                <w:b/>
                <w:color w:val="1A3C6E"/>
                <w:sz w:val="21"/>
                <w:szCs w:val="21"/>
              </w:rPr>
              <w:t>适用范围</w:t>
            </w:r>
            <w:proofErr w:type="spellEnd"/>
          </w:p>
        </w:tc>
        <w:tc>
          <w:tcPr>
            <w:tcW w:w="7371" w:type="dxa"/>
            <w:vAlign w:val="center"/>
          </w:tcPr>
          <w:p w14:paraId="3C4D4DEE" w14:textId="77777777" w:rsidR="009A75FF" w:rsidRDefault="005172A7">
            <w:pPr>
              <w:keepNext/>
              <w:keepLines/>
              <w:spacing w:after="40" w:line="312" w:lineRule="auto"/>
            </w:pPr>
            <w:r>
              <w:rPr>
                <w:rFonts w:ascii="微软雅黑" w:hAnsi="微软雅黑" w:cs="微软雅黑"/>
                <w:sz w:val="21"/>
                <w:szCs w:val="21"/>
                <w:lang w:eastAsia="zh-CN"/>
              </w:rPr>
              <w:t>快递丢失、延误、破损、投递服务、邮政普遍服务（信件、包裹、汇兑）等申诉。适用于顺丰、圆通、中通、韵达、申通、</w:t>
            </w:r>
            <w:proofErr w:type="gramStart"/>
            <w:r>
              <w:rPr>
                <w:rFonts w:ascii="微软雅黑" w:hAnsi="微软雅黑" w:cs="微软雅黑"/>
                <w:sz w:val="21"/>
                <w:szCs w:val="21"/>
                <w:lang w:eastAsia="zh-CN"/>
              </w:rPr>
              <w:t>极</w:t>
            </w:r>
            <w:proofErr w:type="gramEnd"/>
            <w:r>
              <w:rPr>
                <w:rFonts w:ascii="微软雅黑" w:hAnsi="微软雅黑" w:cs="微软雅黑"/>
                <w:sz w:val="21"/>
                <w:szCs w:val="21"/>
                <w:lang w:eastAsia="zh-CN"/>
              </w:rPr>
              <w:t>兔等所有快递企业及中国邮政。</w:t>
            </w:r>
            <w:r>
              <w:rPr>
                <w:rFonts w:ascii="微软雅黑" w:hAnsi="微软雅黑" w:cs="微软雅黑"/>
                <w:sz w:val="21"/>
                <w:szCs w:val="21"/>
              </w:rPr>
              <w:t>需先向企业投诉满7日未解决方可申诉。</w:t>
            </w:r>
          </w:p>
        </w:tc>
      </w:tr>
      <w:tr w:rsidR="009A75FF" w14:paraId="11048963" w14:textId="77777777">
        <w:trPr>
          <w:cantSplit/>
          <w:trHeight w:val="425"/>
          <w:jc w:val="center"/>
        </w:trPr>
        <w:tc>
          <w:tcPr>
            <w:tcW w:w="1701" w:type="dxa"/>
            <w:shd w:val="clear" w:color="auto" w:fill="E8EEF5"/>
            <w:vAlign w:val="center"/>
          </w:tcPr>
          <w:p w14:paraId="0B4576E2" w14:textId="77777777" w:rsidR="009A75FF" w:rsidRDefault="005172A7">
            <w:pPr>
              <w:keepNext/>
              <w:keepLines/>
              <w:spacing w:after="40" w:line="312" w:lineRule="auto"/>
            </w:pPr>
            <w:proofErr w:type="spellStart"/>
            <w:r>
              <w:rPr>
                <w:rFonts w:ascii="微软雅黑" w:hAnsi="微软雅黑" w:cs="微软雅黑"/>
                <w:b/>
                <w:color w:val="1A3C6E"/>
                <w:sz w:val="21"/>
                <w:szCs w:val="21"/>
              </w:rPr>
              <w:t>信息来源</w:t>
            </w:r>
            <w:proofErr w:type="spellEnd"/>
          </w:p>
        </w:tc>
        <w:tc>
          <w:tcPr>
            <w:tcW w:w="7371" w:type="dxa"/>
            <w:vAlign w:val="center"/>
          </w:tcPr>
          <w:p w14:paraId="02EE74D4" w14:textId="77777777" w:rsidR="009A75FF" w:rsidRDefault="005172A7">
            <w:pPr>
              <w:keepNext/>
              <w:keepLines/>
              <w:spacing w:after="40" w:line="312" w:lineRule="auto"/>
              <w:rPr>
                <w:lang w:eastAsia="zh-CN"/>
              </w:rPr>
            </w:pPr>
            <w:r>
              <w:rPr>
                <w:rFonts w:ascii="微软雅黑" w:hAnsi="微软雅黑" w:cs="微软雅黑"/>
                <w:sz w:val="21"/>
                <w:szCs w:val="21"/>
                <w:lang w:eastAsia="zh-CN"/>
              </w:rPr>
              <w:t>https://sswz.spb.gov.cn ；国务院公报</w:t>
            </w:r>
          </w:p>
        </w:tc>
      </w:tr>
    </w:tbl>
    <w:p w14:paraId="7617606C" w14:textId="77777777" w:rsidR="009A75FF" w:rsidRDefault="009A75FF">
      <w:pPr>
        <w:spacing w:after="0"/>
        <w:rPr>
          <w:lang w:eastAsia="zh-CN"/>
        </w:rPr>
      </w:pPr>
    </w:p>
    <w:p w14:paraId="79DB0EAF" w14:textId="77777777" w:rsidR="009A75FF" w:rsidRDefault="005172A7">
      <w:pPr>
        <w:pStyle w:val="31"/>
        <w:spacing w:before="240" w:after="120"/>
      </w:pPr>
      <w:bookmarkStart w:id="140" w:name="_Toc239385439"/>
      <w:bookmarkStart w:id="141" w:name="_Toc239413790"/>
      <w:bookmarkStart w:id="142" w:name="_Toc239699486"/>
      <w:bookmarkStart w:id="143" w:name="_Toc239984482"/>
      <w:r>
        <w:rPr>
          <w:rFonts w:ascii="微软雅黑" w:eastAsia="微软雅黑" w:hAnsi="微软雅黑" w:cs="微软雅黑"/>
          <w:color w:val="333333"/>
          <w:sz w:val="24"/>
        </w:rPr>
        <w:lastRenderedPageBreak/>
        <w:t xml:space="preserve">3. </w:t>
      </w:r>
      <w:proofErr w:type="spellStart"/>
      <w:r>
        <w:rPr>
          <w:rFonts w:ascii="微软雅黑" w:eastAsia="微软雅黑" w:hAnsi="微软雅黑" w:cs="微软雅黑"/>
          <w:color w:val="333333"/>
          <w:sz w:val="24"/>
        </w:rPr>
        <w:t>供电</w:t>
      </w:r>
      <w:bookmarkEnd w:id="140"/>
      <w:bookmarkEnd w:id="141"/>
      <w:bookmarkEnd w:id="142"/>
      <w:bookmarkEnd w:id="143"/>
      <w:proofErr w:type="spellEnd"/>
    </w:p>
    <w:tbl>
      <w:tblPr>
        <w:tblStyle w:val="aff1"/>
        <w:tblW w:w="9072" w:type="dxa"/>
        <w:jc w:val="center"/>
        <w:tblLayout w:type="fixed"/>
        <w:tblLook w:val="04A0" w:firstRow="1" w:lastRow="0" w:firstColumn="1" w:lastColumn="0" w:noHBand="0" w:noVBand="1"/>
      </w:tblPr>
      <w:tblGrid>
        <w:gridCol w:w="1701"/>
        <w:gridCol w:w="7371"/>
      </w:tblGrid>
      <w:tr w:rsidR="009A75FF" w14:paraId="22223086" w14:textId="77777777">
        <w:trPr>
          <w:cantSplit/>
          <w:trHeight w:val="425"/>
          <w:tblHeader/>
          <w:jc w:val="center"/>
        </w:trPr>
        <w:tc>
          <w:tcPr>
            <w:tcW w:w="1701" w:type="dxa"/>
            <w:shd w:val="clear" w:color="auto" w:fill="E8EEF5"/>
            <w:vAlign w:val="center"/>
          </w:tcPr>
          <w:p w14:paraId="63CF4EBA" w14:textId="77777777" w:rsidR="009A75FF" w:rsidRDefault="005172A7">
            <w:pPr>
              <w:keepNext/>
              <w:keepLines/>
              <w:spacing w:after="40" w:line="312" w:lineRule="auto"/>
            </w:pPr>
            <w:proofErr w:type="spellStart"/>
            <w:r>
              <w:rPr>
                <w:rFonts w:ascii="微软雅黑" w:hAnsi="微软雅黑" w:cs="微软雅黑"/>
                <w:b/>
                <w:color w:val="1A3C6E"/>
                <w:sz w:val="21"/>
                <w:szCs w:val="21"/>
              </w:rPr>
              <w:t>渠道名称</w:t>
            </w:r>
            <w:proofErr w:type="spellEnd"/>
          </w:p>
        </w:tc>
        <w:tc>
          <w:tcPr>
            <w:tcW w:w="7371" w:type="dxa"/>
            <w:vAlign w:val="center"/>
          </w:tcPr>
          <w:p w14:paraId="230C18DA" w14:textId="77777777" w:rsidR="009A75FF" w:rsidRDefault="005172A7">
            <w:pPr>
              <w:keepNext/>
              <w:keepLines/>
              <w:spacing w:after="40" w:line="312" w:lineRule="auto"/>
              <w:rPr>
                <w:lang w:eastAsia="zh-CN"/>
              </w:rPr>
            </w:pPr>
            <w:r>
              <w:rPr>
                <w:rFonts w:ascii="微软雅黑" w:hAnsi="微软雅黑" w:cs="微软雅黑"/>
                <w:sz w:val="21"/>
                <w:szCs w:val="21"/>
                <w:lang w:eastAsia="zh-CN"/>
              </w:rPr>
              <w:t>国家电网/南方电网供电服务热线</w:t>
            </w:r>
          </w:p>
        </w:tc>
      </w:tr>
      <w:tr w:rsidR="009A75FF" w14:paraId="542A22EA" w14:textId="77777777">
        <w:trPr>
          <w:cantSplit/>
          <w:trHeight w:val="425"/>
          <w:jc w:val="center"/>
        </w:trPr>
        <w:tc>
          <w:tcPr>
            <w:tcW w:w="1701" w:type="dxa"/>
            <w:shd w:val="clear" w:color="auto" w:fill="E8EEF5"/>
            <w:vAlign w:val="center"/>
          </w:tcPr>
          <w:p w14:paraId="14AC498B" w14:textId="77777777" w:rsidR="009A75FF" w:rsidRDefault="005172A7">
            <w:pPr>
              <w:keepNext/>
              <w:keepLines/>
              <w:spacing w:after="40" w:line="312" w:lineRule="auto"/>
            </w:pPr>
            <w:proofErr w:type="spellStart"/>
            <w:r>
              <w:rPr>
                <w:rFonts w:ascii="微软雅黑" w:hAnsi="微软雅黑" w:cs="微软雅黑"/>
                <w:b/>
                <w:color w:val="1A3C6E"/>
                <w:sz w:val="21"/>
                <w:szCs w:val="21"/>
              </w:rPr>
              <w:t>官方网址</w:t>
            </w:r>
            <w:proofErr w:type="spellEnd"/>
          </w:p>
        </w:tc>
        <w:tc>
          <w:tcPr>
            <w:tcW w:w="7371" w:type="dxa"/>
            <w:vAlign w:val="center"/>
          </w:tcPr>
          <w:p w14:paraId="308E0A33" w14:textId="77777777" w:rsidR="009A75FF" w:rsidRDefault="005172A7">
            <w:pPr>
              <w:keepNext/>
              <w:keepLines/>
              <w:spacing w:after="40" w:line="312" w:lineRule="auto"/>
            </w:pPr>
            <w:r>
              <w:rPr>
                <w:rFonts w:ascii="微软雅黑" w:hAnsi="微软雅黑" w:cs="微软雅黑"/>
                <w:sz w:val="21"/>
                <w:szCs w:val="21"/>
              </w:rPr>
              <w:t>https://www.95598.cn（网上营业厅含投诉功能）</w:t>
            </w:r>
          </w:p>
        </w:tc>
      </w:tr>
      <w:tr w:rsidR="009A75FF" w14:paraId="69E5F467" w14:textId="77777777">
        <w:trPr>
          <w:cantSplit/>
          <w:trHeight w:val="425"/>
          <w:jc w:val="center"/>
        </w:trPr>
        <w:tc>
          <w:tcPr>
            <w:tcW w:w="1701" w:type="dxa"/>
            <w:shd w:val="clear" w:color="auto" w:fill="E8EEF5"/>
            <w:vAlign w:val="center"/>
          </w:tcPr>
          <w:p w14:paraId="6F8A436C" w14:textId="77777777" w:rsidR="009A75FF" w:rsidRDefault="005172A7">
            <w:pPr>
              <w:keepNext/>
              <w:keepLines/>
              <w:spacing w:after="40" w:line="312" w:lineRule="auto"/>
            </w:pPr>
            <w:proofErr w:type="spellStart"/>
            <w:r>
              <w:rPr>
                <w:rFonts w:ascii="微软雅黑" w:hAnsi="微软雅黑" w:cs="微软雅黑"/>
                <w:b/>
                <w:color w:val="1A3C6E"/>
                <w:sz w:val="21"/>
                <w:szCs w:val="21"/>
              </w:rPr>
              <w:t>投诉电话</w:t>
            </w:r>
            <w:proofErr w:type="spellEnd"/>
          </w:p>
        </w:tc>
        <w:tc>
          <w:tcPr>
            <w:tcW w:w="7371" w:type="dxa"/>
            <w:vAlign w:val="center"/>
          </w:tcPr>
          <w:p w14:paraId="26496CF7" w14:textId="77777777" w:rsidR="009A75FF" w:rsidRDefault="005172A7">
            <w:pPr>
              <w:keepNext/>
              <w:keepLines/>
              <w:spacing w:after="40" w:line="312" w:lineRule="auto"/>
            </w:pPr>
            <w:r>
              <w:rPr>
                <w:rFonts w:ascii="微软雅黑" w:hAnsi="微软雅黑" w:cs="微软雅黑"/>
                <w:sz w:val="21"/>
                <w:szCs w:val="21"/>
              </w:rPr>
              <w:t>95598</w:t>
            </w:r>
          </w:p>
        </w:tc>
      </w:tr>
      <w:tr w:rsidR="009A75FF" w14:paraId="332066E1" w14:textId="77777777">
        <w:trPr>
          <w:cantSplit/>
          <w:trHeight w:val="425"/>
          <w:jc w:val="center"/>
        </w:trPr>
        <w:tc>
          <w:tcPr>
            <w:tcW w:w="1701" w:type="dxa"/>
            <w:shd w:val="clear" w:color="auto" w:fill="E8EEF5"/>
            <w:vAlign w:val="center"/>
          </w:tcPr>
          <w:p w14:paraId="35DE07DC" w14:textId="77777777" w:rsidR="009A75FF" w:rsidRDefault="005172A7">
            <w:pPr>
              <w:keepNext/>
              <w:keepLines/>
              <w:spacing w:after="40" w:line="312" w:lineRule="auto"/>
            </w:pPr>
            <w:proofErr w:type="spellStart"/>
            <w:r>
              <w:rPr>
                <w:rFonts w:ascii="微软雅黑" w:hAnsi="微软雅黑" w:cs="微软雅黑"/>
                <w:b/>
                <w:color w:val="1A3C6E"/>
                <w:sz w:val="21"/>
                <w:szCs w:val="21"/>
              </w:rPr>
              <w:t>上级监管部门</w:t>
            </w:r>
            <w:proofErr w:type="spellEnd"/>
          </w:p>
        </w:tc>
        <w:tc>
          <w:tcPr>
            <w:tcW w:w="7371" w:type="dxa"/>
            <w:vAlign w:val="center"/>
          </w:tcPr>
          <w:p w14:paraId="21E040BD" w14:textId="77777777" w:rsidR="009A75FF" w:rsidRDefault="005172A7">
            <w:pPr>
              <w:keepNext/>
              <w:keepLines/>
              <w:spacing w:after="40" w:line="312" w:lineRule="auto"/>
              <w:rPr>
                <w:lang w:eastAsia="zh-CN"/>
              </w:rPr>
            </w:pPr>
            <w:r>
              <w:rPr>
                <w:rFonts w:ascii="微软雅黑" w:hAnsi="微软雅黑" w:cs="微软雅黑"/>
                <w:sz w:val="21"/>
                <w:szCs w:val="21"/>
                <w:lang w:eastAsia="zh-CN"/>
              </w:rPr>
              <w:t>国家能源局 / 国家电网公司 / 中国南方电网</w:t>
            </w:r>
          </w:p>
        </w:tc>
      </w:tr>
      <w:tr w:rsidR="009A75FF" w14:paraId="20B7DB0B" w14:textId="77777777">
        <w:trPr>
          <w:cantSplit/>
          <w:trHeight w:val="425"/>
          <w:jc w:val="center"/>
        </w:trPr>
        <w:tc>
          <w:tcPr>
            <w:tcW w:w="1701" w:type="dxa"/>
            <w:shd w:val="clear" w:color="auto" w:fill="E8EEF5"/>
            <w:vAlign w:val="center"/>
          </w:tcPr>
          <w:p w14:paraId="7D17A5DE" w14:textId="77777777" w:rsidR="009A75FF" w:rsidRDefault="005172A7">
            <w:pPr>
              <w:keepNext/>
              <w:keepLines/>
              <w:spacing w:after="40" w:line="312" w:lineRule="auto"/>
            </w:pPr>
            <w:proofErr w:type="spellStart"/>
            <w:r>
              <w:rPr>
                <w:rFonts w:ascii="微软雅黑" w:hAnsi="微软雅黑" w:cs="微软雅黑"/>
                <w:b/>
                <w:color w:val="1A3C6E"/>
                <w:sz w:val="21"/>
                <w:szCs w:val="21"/>
              </w:rPr>
              <w:t>适用范围</w:t>
            </w:r>
            <w:proofErr w:type="spellEnd"/>
          </w:p>
        </w:tc>
        <w:tc>
          <w:tcPr>
            <w:tcW w:w="7371" w:type="dxa"/>
            <w:vAlign w:val="center"/>
          </w:tcPr>
          <w:p w14:paraId="0F433794" w14:textId="77777777" w:rsidR="009A75FF" w:rsidRDefault="005172A7">
            <w:pPr>
              <w:keepNext/>
              <w:keepLines/>
              <w:spacing w:after="40" w:line="312" w:lineRule="auto"/>
              <w:rPr>
                <w:lang w:eastAsia="zh-CN"/>
              </w:rPr>
            </w:pPr>
            <w:r>
              <w:rPr>
                <w:rFonts w:ascii="微软雅黑" w:hAnsi="微软雅黑" w:cs="微软雅黑"/>
                <w:sz w:val="21"/>
                <w:szCs w:val="21"/>
                <w:lang w:eastAsia="zh-CN"/>
              </w:rPr>
              <w:t>供电服务、停电故障、电费争议、用电报装、服务态度等投诉。国家电网覆盖26个省区市，南方电网覆盖广东、广西、云南、贵州、海南。</w:t>
            </w:r>
          </w:p>
        </w:tc>
      </w:tr>
      <w:tr w:rsidR="009A75FF" w14:paraId="5829F591" w14:textId="77777777">
        <w:trPr>
          <w:cantSplit/>
          <w:trHeight w:val="425"/>
          <w:jc w:val="center"/>
        </w:trPr>
        <w:tc>
          <w:tcPr>
            <w:tcW w:w="1701" w:type="dxa"/>
            <w:shd w:val="clear" w:color="auto" w:fill="E8EEF5"/>
            <w:vAlign w:val="center"/>
          </w:tcPr>
          <w:p w14:paraId="485B0A44" w14:textId="77777777" w:rsidR="009A75FF" w:rsidRDefault="005172A7">
            <w:pPr>
              <w:keepNext/>
              <w:keepLines/>
              <w:spacing w:after="40" w:line="312" w:lineRule="auto"/>
            </w:pPr>
            <w:proofErr w:type="spellStart"/>
            <w:r>
              <w:rPr>
                <w:rFonts w:ascii="微软雅黑" w:hAnsi="微软雅黑" w:cs="微软雅黑"/>
                <w:b/>
                <w:color w:val="1A3C6E"/>
                <w:sz w:val="21"/>
                <w:szCs w:val="21"/>
              </w:rPr>
              <w:t>信息来源</w:t>
            </w:r>
            <w:proofErr w:type="spellEnd"/>
          </w:p>
        </w:tc>
        <w:tc>
          <w:tcPr>
            <w:tcW w:w="7371" w:type="dxa"/>
            <w:vAlign w:val="center"/>
          </w:tcPr>
          <w:p w14:paraId="67A5A14D" w14:textId="77777777" w:rsidR="009A75FF" w:rsidRDefault="005172A7">
            <w:pPr>
              <w:keepNext/>
              <w:keepLines/>
              <w:spacing w:after="40" w:line="312" w:lineRule="auto"/>
              <w:rPr>
                <w:lang w:eastAsia="zh-CN"/>
              </w:rPr>
            </w:pPr>
            <w:r>
              <w:rPr>
                <w:rFonts w:ascii="微软雅黑" w:hAnsi="微软雅黑" w:cs="微软雅黑"/>
                <w:sz w:val="21"/>
                <w:szCs w:val="21"/>
                <w:lang w:eastAsia="zh-CN"/>
              </w:rPr>
              <w:t>用户提供并验证；国家</w:t>
            </w:r>
            <w:proofErr w:type="gramStart"/>
            <w:r>
              <w:rPr>
                <w:rFonts w:ascii="微软雅黑" w:hAnsi="微软雅黑" w:cs="微软雅黑"/>
                <w:sz w:val="21"/>
                <w:szCs w:val="21"/>
                <w:lang w:eastAsia="zh-CN"/>
              </w:rPr>
              <w:t>电网官网</w:t>
            </w:r>
            <w:proofErr w:type="gramEnd"/>
          </w:p>
        </w:tc>
      </w:tr>
    </w:tbl>
    <w:tbl>
      <w:tblPr>
        <w:tblStyle w:val="aff1"/>
        <w:tblpPr w:leftFromText="180" w:rightFromText="180" w:vertAnchor="text" w:horzAnchor="margin" w:tblpY="843"/>
        <w:tblW w:w="9072" w:type="dxa"/>
        <w:tblLayout w:type="fixed"/>
        <w:tblLook w:val="04A0" w:firstRow="1" w:lastRow="0" w:firstColumn="1" w:lastColumn="0" w:noHBand="0" w:noVBand="1"/>
      </w:tblPr>
      <w:tblGrid>
        <w:gridCol w:w="1701"/>
        <w:gridCol w:w="7371"/>
      </w:tblGrid>
      <w:tr w:rsidR="0094050C" w14:paraId="63A3E7D4" w14:textId="77777777" w:rsidTr="0094050C">
        <w:trPr>
          <w:cantSplit/>
          <w:trHeight w:val="425"/>
          <w:tblHeader/>
        </w:trPr>
        <w:tc>
          <w:tcPr>
            <w:tcW w:w="1701" w:type="dxa"/>
            <w:shd w:val="clear" w:color="auto" w:fill="E8EEF5"/>
            <w:vAlign w:val="center"/>
          </w:tcPr>
          <w:p w14:paraId="5CBE9969" w14:textId="77777777" w:rsidR="0094050C" w:rsidRDefault="0094050C" w:rsidP="0094050C">
            <w:pPr>
              <w:keepNext/>
              <w:keepLines/>
              <w:spacing w:after="40" w:line="312" w:lineRule="auto"/>
            </w:pPr>
            <w:proofErr w:type="spellStart"/>
            <w:r>
              <w:rPr>
                <w:rFonts w:ascii="微软雅黑" w:hAnsi="微软雅黑" w:cs="微软雅黑"/>
                <w:b/>
                <w:color w:val="1A3C6E"/>
                <w:sz w:val="21"/>
                <w:szCs w:val="21"/>
              </w:rPr>
              <w:t>渠道名称</w:t>
            </w:r>
            <w:proofErr w:type="spellEnd"/>
          </w:p>
        </w:tc>
        <w:tc>
          <w:tcPr>
            <w:tcW w:w="7371" w:type="dxa"/>
            <w:vAlign w:val="center"/>
          </w:tcPr>
          <w:p w14:paraId="171033E7" w14:textId="77777777" w:rsidR="0094050C" w:rsidRDefault="0094050C" w:rsidP="0094050C">
            <w:pPr>
              <w:keepNext/>
              <w:keepLines/>
              <w:spacing w:after="40" w:line="312" w:lineRule="auto"/>
            </w:pPr>
            <w:r>
              <w:rPr>
                <w:rFonts w:ascii="微软雅黑" w:hAnsi="微软雅黑" w:cs="微软雅黑"/>
                <w:sz w:val="21"/>
                <w:szCs w:val="21"/>
              </w:rPr>
              <w:t>12398能源监管热线</w:t>
            </w:r>
          </w:p>
        </w:tc>
      </w:tr>
      <w:tr w:rsidR="0094050C" w14:paraId="0816E759" w14:textId="77777777" w:rsidTr="0094050C">
        <w:trPr>
          <w:cantSplit/>
          <w:trHeight w:val="425"/>
        </w:trPr>
        <w:tc>
          <w:tcPr>
            <w:tcW w:w="1701" w:type="dxa"/>
            <w:shd w:val="clear" w:color="auto" w:fill="E8EEF5"/>
            <w:vAlign w:val="center"/>
          </w:tcPr>
          <w:p w14:paraId="220191B9" w14:textId="77777777" w:rsidR="0094050C" w:rsidRDefault="0094050C" w:rsidP="0094050C">
            <w:pPr>
              <w:keepNext/>
              <w:keepLines/>
              <w:spacing w:after="40" w:line="312" w:lineRule="auto"/>
            </w:pPr>
            <w:proofErr w:type="spellStart"/>
            <w:r>
              <w:rPr>
                <w:rFonts w:ascii="微软雅黑" w:hAnsi="微软雅黑" w:cs="微软雅黑"/>
                <w:b/>
                <w:color w:val="1A3C6E"/>
                <w:sz w:val="21"/>
                <w:szCs w:val="21"/>
              </w:rPr>
              <w:t>官方网址</w:t>
            </w:r>
            <w:proofErr w:type="spellEnd"/>
          </w:p>
        </w:tc>
        <w:tc>
          <w:tcPr>
            <w:tcW w:w="7371" w:type="dxa"/>
            <w:vAlign w:val="center"/>
          </w:tcPr>
          <w:p w14:paraId="31403AA7" w14:textId="77777777" w:rsidR="0094050C" w:rsidRDefault="0094050C" w:rsidP="0094050C">
            <w:pPr>
              <w:keepNext/>
              <w:keepLines/>
              <w:spacing w:after="40" w:line="312" w:lineRule="auto"/>
            </w:pPr>
            <w:proofErr w:type="spellStart"/>
            <w:r>
              <w:rPr>
                <w:rFonts w:ascii="微软雅黑" w:hAnsi="微软雅黑" w:cs="微软雅黑"/>
                <w:sz w:val="21"/>
                <w:szCs w:val="21"/>
              </w:rPr>
              <w:t>国家能源局（https</w:t>
            </w:r>
            <w:proofErr w:type="spellEnd"/>
            <w:r>
              <w:rPr>
                <w:rFonts w:ascii="微软雅黑" w:hAnsi="微软雅黑" w:cs="微软雅黑"/>
                <w:sz w:val="21"/>
                <w:szCs w:val="21"/>
              </w:rPr>
              <w:t>://www.nea.gov.cn）</w:t>
            </w:r>
          </w:p>
        </w:tc>
      </w:tr>
      <w:tr w:rsidR="0094050C" w14:paraId="79D0D9EC" w14:textId="77777777" w:rsidTr="0094050C">
        <w:trPr>
          <w:cantSplit/>
          <w:trHeight w:val="425"/>
        </w:trPr>
        <w:tc>
          <w:tcPr>
            <w:tcW w:w="1701" w:type="dxa"/>
            <w:shd w:val="clear" w:color="auto" w:fill="E8EEF5"/>
            <w:vAlign w:val="center"/>
          </w:tcPr>
          <w:p w14:paraId="71B5EA2A" w14:textId="77777777" w:rsidR="0094050C" w:rsidRDefault="0094050C" w:rsidP="0094050C">
            <w:pPr>
              <w:keepNext/>
              <w:keepLines/>
              <w:spacing w:after="40" w:line="312" w:lineRule="auto"/>
            </w:pPr>
            <w:proofErr w:type="spellStart"/>
            <w:r>
              <w:rPr>
                <w:rFonts w:ascii="微软雅黑" w:hAnsi="微软雅黑" w:cs="微软雅黑"/>
                <w:b/>
                <w:color w:val="1A3C6E"/>
                <w:sz w:val="21"/>
                <w:szCs w:val="21"/>
              </w:rPr>
              <w:t>投诉电话</w:t>
            </w:r>
            <w:proofErr w:type="spellEnd"/>
          </w:p>
        </w:tc>
        <w:tc>
          <w:tcPr>
            <w:tcW w:w="7371" w:type="dxa"/>
            <w:vAlign w:val="center"/>
          </w:tcPr>
          <w:p w14:paraId="6AE54D3C" w14:textId="77777777" w:rsidR="0094050C" w:rsidRDefault="0094050C" w:rsidP="0094050C">
            <w:pPr>
              <w:keepNext/>
              <w:keepLines/>
              <w:spacing w:after="40" w:line="312" w:lineRule="auto"/>
            </w:pPr>
            <w:r>
              <w:rPr>
                <w:rFonts w:ascii="微软雅黑" w:hAnsi="微软雅黑" w:cs="微软雅黑"/>
                <w:sz w:val="21"/>
                <w:szCs w:val="21"/>
              </w:rPr>
              <w:t>12398</w:t>
            </w:r>
          </w:p>
        </w:tc>
      </w:tr>
      <w:tr w:rsidR="0094050C" w14:paraId="7BD9C9AF" w14:textId="77777777" w:rsidTr="0094050C">
        <w:trPr>
          <w:cantSplit/>
          <w:trHeight w:val="425"/>
        </w:trPr>
        <w:tc>
          <w:tcPr>
            <w:tcW w:w="1701" w:type="dxa"/>
            <w:shd w:val="clear" w:color="auto" w:fill="E8EEF5"/>
            <w:vAlign w:val="center"/>
          </w:tcPr>
          <w:p w14:paraId="5C453EEC" w14:textId="77777777" w:rsidR="0094050C" w:rsidRDefault="0094050C" w:rsidP="0094050C">
            <w:pPr>
              <w:keepNext/>
              <w:keepLines/>
              <w:spacing w:after="40" w:line="312" w:lineRule="auto"/>
            </w:pPr>
            <w:proofErr w:type="spellStart"/>
            <w:r>
              <w:rPr>
                <w:rFonts w:ascii="微软雅黑" w:hAnsi="微软雅黑" w:cs="微软雅黑"/>
                <w:b/>
                <w:color w:val="1A3C6E"/>
                <w:sz w:val="21"/>
                <w:szCs w:val="21"/>
              </w:rPr>
              <w:t>上级监管部门</w:t>
            </w:r>
            <w:proofErr w:type="spellEnd"/>
          </w:p>
        </w:tc>
        <w:tc>
          <w:tcPr>
            <w:tcW w:w="7371" w:type="dxa"/>
            <w:vAlign w:val="center"/>
          </w:tcPr>
          <w:p w14:paraId="678BDE3D" w14:textId="77777777" w:rsidR="0094050C" w:rsidRDefault="0094050C" w:rsidP="0094050C">
            <w:pPr>
              <w:keepNext/>
              <w:keepLines/>
              <w:spacing w:after="40" w:line="312" w:lineRule="auto"/>
            </w:pPr>
            <w:proofErr w:type="spellStart"/>
            <w:r>
              <w:rPr>
                <w:rFonts w:ascii="微软雅黑" w:hAnsi="微软雅黑" w:cs="微软雅黑"/>
                <w:sz w:val="21"/>
                <w:szCs w:val="21"/>
              </w:rPr>
              <w:t>国家能源局</w:t>
            </w:r>
            <w:proofErr w:type="spellEnd"/>
          </w:p>
        </w:tc>
      </w:tr>
      <w:tr w:rsidR="0094050C" w14:paraId="7081E589" w14:textId="77777777" w:rsidTr="0094050C">
        <w:trPr>
          <w:cantSplit/>
          <w:trHeight w:val="425"/>
        </w:trPr>
        <w:tc>
          <w:tcPr>
            <w:tcW w:w="1701" w:type="dxa"/>
            <w:shd w:val="clear" w:color="auto" w:fill="E8EEF5"/>
            <w:vAlign w:val="center"/>
          </w:tcPr>
          <w:p w14:paraId="6D1B449E" w14:textId="77777777" w:rsidR="0094050C" w:rsidRDefault="0094050C" w:rsidP="0094050C">
            <w:pPr>
              <w:keepNext/>
              <w:keepLines/>
              <w:spacing w:after="40" w:line="312" w:lineRule="auto"/>
            </w:pPr>
            <w:proofErr w:type="spellStart"/>
            <w:r>
              <w:rPr>
                <w:rFonts w:ascii="微软雅黑" w:hAnsi="微软雅黑" w:cs="微软雅黑"/>
                <w:b/>
                <w:color w:val="1A3C6E"/>
                <w:sz w:val="21"/>
                <w:szCs w:val="21"/>
              </w:rPr>
              <w:t>适用范围</w:t>
            </w:r>
            <w:proofErr w:type="spellEnd"/>
          </w:p>
        </w:tc>
        <w:tc>
          <w:tcPr>
            <w:tcW w:w="7371" w:type="dxa"/>
            <w:vAlign w:val="center"/>
          </w:tcPr>
          <w:p w14:paraId="4A245FF4" w14:textId="77777777" w:rsidR="0094050C" w:rsidRDefault="0094050C" w:rsidP="0094050C">
            <w:pPr>
              <w:keepNext/>
              <w:keepLines/>
              <w:spacing w:after="40" w:line="312" w:lineRule="auto"/>
              <w:rPr>
                <w:lang w:eastAsia="zh-CN"/>
              </w:rPr>
            </w:pPr>
            <w:r>
              <w:rPr>
                <w:rFonts w:ascii="微软雅黑" w:hAnsi="微软雅黑" w:cs="微软雅黑"/>
                <w:sz w:val="21"/>
                <w:szCs w:val="21"/>
                <w:lang w:eastAsia="zh-CN"/>
              </w:rPr>
              <w:t>电力监管投诉（供电质量、停电抢修不及时、电价违规、电力市场违规）、能源项目违法违规、油气管道安全。</w:t>
            </w:r>
          </w:p>
        </w:tc>
      </w:tr>
      <w:tr w:rsidR="0094050C" w14:paraId="2D06C183" w14:textId="77777777" w:rsidTr="0094050C">
        <w:trPr>
          <w:cantSplit/>
          <w:trHeight w:val="425"/>
        </w:trPr>
        <w:tc>
          <w:tcPr>
            <w:tcW w:w="1701" w:type="dxa"/>
            <w:shd w:val="clear" w:color="auto" w:fill="E8EEF5"/>
            <w:vAlign w:val="center"/>
          </w:tcPr>
          <w:p w14:paraId="424FA710" w14:textId="77777777" w:rsidR="0094050C" w:rsidRDefault="0094050C" w:rsidP="0094050C">
            <w:pPr>
              <w:keepNext/>
              <w:keepLines/>
              <w:spacing w:after="40" w:line="312" w:lineRule="auto"/>
            </w:pPr>
            <w:proofErr w:type="spellStart"/>
            <w:r>
              <w:rPr>
                <w:rFonts w:ascii="微软雅黑" w:hAnsi="微软雅黑" w:cs="微软雅黑"/>
                <w:b/>
                <w:color w:val="1A3C6E"/>
                <w:sz w:val="21"/>
                <w:szCs w:val="21"/>
              </w:rPr>
              <w:t>实用提示</w:t>
            </w:r>
            <w:proofErr w:type="spellEnd"/>
          </w:p>
        </w:tc>
        <w:tc>
          <w:tcPr>
            <w:tcW w:w="7371" w:type="dxa"/>
            <w:vAlign w:val="center"/>
          </w:tcPr>
          <w:p w14:paraId="04C8F90B" w14:textId="77777777" w:rsidR="0094050C" w:rsidRDefault="0094050C" w:rsidP="0094050C">
            <w:pPr>
              <w:keepNext/>
              <w:keepLines/>
              <w:spacing w:after="40" w:line="312" w:lineRule="auto"/>
              <w:rPr>
                <w:lang w:eastAsia="zh-CN"/>
              </w:rPr>
            </w:pPr>
            <w:r>
              <w:rPr>
                <w:rFonts w:ascii="微软雅黑" w:hAnsi="微软雅黑" w:cs="微软雅黑"/>
                <w:sz w:val="21"/>
                <w:szCs w:val="21"/>
                <w:lang w:eastAsia="zh-CN"/>
              </w:rPr>
              <w:t>与95598供电服务热线互补，95598是企业客服，12398是政府监管，对供电企业有直接处罚权。</w:t>
            </w:r>
          </w:p>
        </w:tc>
      </w:tr>
      <w:tr w:rsidR="0094050C" w14:paraId="27C698E3" w14:textId="77777777" w:rsidTr="0094050C">
        <w:trPr>
          <w:cantSplit/>
          <w:trHeight w:val="425"/>
        </w:trPr>
        <w:tc>
          <w:tcPr>
            <w:tcW w:w="1701" w:type="dxa"/>
            <w:shd w:val="clear" w:color="auto" w:fill="E8EEF5"/>
            <w:vAlign w:val="center"/>
          </w:tcPr>
          <w:p w14:paraId="773A8000" w14:textId="77777777" w:rsidR="0094050C" w:rsidRDefault="0094050C" w:rsidP="0094050C">
            <w:pPr>
              <w:keepNext/>
              <w:keepLines/>
              <w:spacing w:after="40" w:line="312" w:lineRule="auto"/>
            </w:pPr>
            <w:proofErr w:type="spellStart"/>
            <w:r>
              <w:rPr>
                <w:rFonts w:ascii="微软雅黑" w:hAnsi="微软雅黑" w:cs="微软雅黑"/>
                <w:b/>
                <w:color w:val="1A3C6E"/>
                <w:sz w:val="21"/>
                <w:szCs w:val="21"/>
              </w:rPr>
              <w:t>信息来源</w:t>
            </w:r>
            <w:proofErr w:type="spellEnd"/>
          </w:p>
        </w:tc>
        <w:tc>
          <w:tcPr>
            <w:tcW w:w="7371" w:type="dxa"/>
            <w:vAlign w:val="center"/>
          </w:tcPr>
          <w:p w14:paraId="1A4D6FCC" w14:textId="77777777" w:rsidR="0094050C" w:rsidRDefault="0094050C" w:rsidP="0094050C">
            <w:pPr>
              <w:keepNext/>
              <w:keepLines/>
              <w:spacing w:after="40" w:line="312" w:lineRule="auto"/>
              <w:rPr>
                <w:lang w:eastAsia="zh-CN"/>
              </w:rPr>
            </w:pPr>
            <w:r>
              <w:rPr>
                <w:rFonts w:ascii="微软雅黑" w:hAnsi="微软雅黑" w:cs="微软雅黑"/>
                <w:sz w:val="21"/>
                <w:szCs w:val="21"/>
                <w:lang w:eastAsia="zh-CN"/>
              </w:rPr>
              <w:t>国家能源</w:t>
            </w:r>
            <w:proofErr w:type="gramStart"/>
            <w:r>
              <w:rPr>
                <w:rFonts w:ascii="微软雅黑" w:hAnsi="微软雅黑" w:cs="微软雅黑"/>
                <w:sz w:val="21"/>
                <w:szCs w:val="21"/>
                <w:lang w:eastAsia="zh-CN"/>
              </w:rPr>
              <w:t>局官网</w:t>
            </w:r>
            <w:proofErr w:type="gramEnd"/>
            <w:r>
              <w:rPr>
                <w:rFonts w:ascii="微软雅黑" w:hAnsi="微软雅黑" w:cs="微软雅黑"/>
                <w:sz w:val="21"/>
                <w:szCs w:val="21"/>
                <w:lang w:eastAsia="zh-CN"/>
              </w:rPr>
              <w:t>；《电力监管条例》</w:t>
            </w:r>
          </w:p>
        </w:tc>
      </w:tr>
    </w:tbl>
    <w:p w14:paraId="08E403A7" w14:textId="77777777" w:rsidR="009A75FF" w:rsidRDefault="009A75FF">
      <w:pPr>
        <w:spacing w:after="0"/>
        <w:rPr>
          <w:lang w:eastAsia="zh-CN"/>
        </w:rPr>
      </w:pPr>
    </w:p>
    <w:p w14:paraId="2E6CC036" w14:textId="77777777" w:rsidR="009A75FF" w:rsidRDefault="005172A7">
      <w:pPr>
        <w:pStyle w:val="31"/>
        <w:spacing w:before="240" w:after="120"/>
        <w:rPr>
          <w:lang w:eastAsia="zh-CN"/>
        </w:rPr>
      </w:pPr>
      <w:bookmarkStart w:id="144" w:name="_Toc239385440"/>
      <w:bookmarkStart w:id="145" w:name="_Toc239413791"/>
      <w:bookmarkStart w:id="146" w:name="_Toc239699487"/>
      <w:bookmarkStart w:id="147" w:name="_Toc239984483"/>
      <w:r>
        <w:rPr>
          <w:rFonts w:ascii="微软雅黑" w:eastAsia="微软雅黑" w:hAnsi="微软雅黑" w:cs="微软雅黑"/>
          <w:color w:val="333333"/>
          <w:sz w:val="24"/>
          <w:lang w:eastAsia="zh-CN"/>
        </w:rPr>
        <w:lastRenderedPageBreak/>
        <w:t>4. 供水（自来水）</w:t>
      </w:r>
      <w:bookmarkEnd w:id="144"/>
      <w:bookmarkEnd w:id="145"/>
      <w:bookmarkEnd w:id="146"/>
      <w:bookmarkEnd w:id="147"/>
    </w:p>
    <w:p w14:paraId="1D16A758" w14:textId="77777777" w:rsidR="009A75FF" w:rsidRDefault="005172A7">
      <w:pPr>
        <w:keepNext/>
        <w:spacing w:after="120" w:line="360" w:lineRule="auto"/>
        <w:ind w:firstLine="440"/>
        <w:rPr>
          <w:lang w:eastAsia="zh-CN"/>
        </w:rPr>
      </w:pPr>
      <w:r>
        <w:rPr>
          <w:rFonts w:ascii="微软雅黑" w:hAnsi="微软雅黑" w:cs="微软雅黑"/>
          <w:lang w:eastAsia="zh-CN"/>
        </w:rPr>
        <w:t>供水行业实行属地管理，</w:t>
      </w:r>
      <w:proofErr w:type="gramStart"/>
      <w:r>
        <w:rPr>
          <w:rFonts w:ascii="微软雅黑" w:hAnsi="微软雅黑" w:cs="微软雅黑"/>
          <w:lang w:eastAsia="zh-CN"/>
        </w:rPr>
        <w:t>无全国</w:t>
      </w:r>
      <w:proofErr w:type="gramEnd"/>
      <w:r>
        <w:rPr>
          <w:rFonts w:ascii="微软雅黑" w:hAnsi="微软雅黑" w:cs="微软雅黑"/>
          <w:lang w:eastAsia="zh-CN"/>
        </w:rPr>
        <w:t>统一投诉热线。建议先联系当地自来水公司，未</w:t>
      </w:r>
      <w:proofErr w:type="gramStart"/>
      <w:r>
        <w:rPr>
          <w:rFonts w:ascii="微软雅黑" w:hAnsi="微软雅黑" w:cs="微软雅黑"/>
          <w:lang w:eastAsia="zh-CN"/>
        </w:rPr>
        <w:t>解决再</w:t>
      </w:r>
      <w:proofErr w:type="gramEnd"/>
      <w:r>
        <w:rPr>
          <w:rFonts w:ascii="微软雅黑" w:hAnsi="微软雅黑" w:cs="微软雅黑"/>
          <w:lang w:eastAsia="zh-CN"/>
        </w:rPr>
        <w:t>向住</w:t>
      </w:r>
      <w:proofErr w:type="gramStart"/>
      <w:r>
        <w:rPr>
          <w:rFonts w:ascii="微软雅黑" w:hAnsi="微软雅黑" w:cs="微软雅黑"/>
          <w:lang w:eastAsia="zh-CN"/>
        </w:rPr>
        <w:t>建部门</w:t>
      </w:r>
      <w:proofErr w:type="gramEnd"/>
      <w:r>
        <w:rPr>
          <w:rFonts w:ascii="微软雅黑" w:hAnsi="微软雅黑" w:cs="微软雅黑"/>
          <w:lang w:eastAsia="zh-CN"/>
        </w:rPr>
        <w:t>反映或拨打12345。</w:t>
      </w:r>
    </w:p>
    <w:tbl>
      <w:tblPr>
        <w:tblStyle w:val="aff1"/>
        <w:tblW w:w="9072" w:type="dxa"/>
        <w:jc w:val="center"/>
        <w:tblLayout w:type="fixed"/>
        <w:tblLook w:val="04A0" w:firstRow="1" w:lastRow="0" w:firstColumn="1" w:lastColumn="0" w:noHBand="0" w:noVBand="1"/>
      </w:tblPr>
      <w:tblGrid>
        <w:gridCol w:w="1701"/>
        <w:gridCol w:w="7371"/>
      </w:tblGrid>
      <w:tr w:rsidR="009A75FF" w14:paraId="2472CF84" w14:textId="77777777">
        <w:trPr>
          <w:cantSplit/>
          <w:trHeight w:val="425"/>
          <w:tblHeader/>
          <w:jc w:val="center"/>
        </w:trPr>
        <w:tc>
          <w:tcPr>
            <w:tcW w:w="1701" w:type="dxa"/>
            <w:shd w:val="clear" w:color="auto" w:fill="E8EEF5"/>
            <w:vAlign w:val="center"/>
          </w:tcPr>
          <w:p w14:paraId="091E98A3" w14:textId="77777777" w:rsidR="009A75FF" w:rsidRDefault="005172A7">
            <w:pPr>
              <w:keepNext/>
              <w:keepLines/>
              <w:spacing w:after="40" w:line="312" w:lineRule="auto"/>
            </w:pPr>
            <w:proofErr w:type="spellStart"/>
            <w:r>
              <w:rPr>
                <w:rFonts w:ascii="微软雅黑" w:hAnsi="微软雅黑" w:cs="微软雅黑"/>
                <w:b/>
                <w:color w:val="1A3C6E"/>
                <w:sz w:val="21"/>
                <w:szCs w:val="21"/>
              </w:rPr>
              <w:t>渠道名称</w:t>
            </w:r>
            <w:proofErr w:type="spellEnd"/>
          </w:p>
        </w:tc>
        <w:tc>
          <w:tcPr>
            <w:tcW w:w="7371" w:type="dxa"/>
            <w:vAlign w:val="center"/>
          </w:tcPr>
          <w:p w14:paraId="75D26B7F" w14:textId="77777777" w:rsidR="009A75FF" w:rsidRDefault="005172A7">
            <w:pPr>
              <w:keepNext/>
              <w:keepLines/>
              <w:spacing w:after="40" w:line="312" w:lineRule="auto"/>
              <w:rPr>
                <w:lang w:eastAsia="zh-CN"/>
              </w:rPr>
            </w:pPr>
            <w:r>
              <w:rPr>
                <w:rFonts w:ascii="微软雅黑" w:hAnsi="微软雅黑" w:cs="微软雅黑"/>
                <w:sz w:val="21"/>
                <w:szCs w:val="21"/>
                <w:lang w:eastAsia="zh-CN"/>
              </w:rPr>
              <w:t>12345政务服务便民热线（供水诉求）</w:t>
            </w:r>
          </w:p>
        </w:tc>
      </w:tr>
      <w:tr w:rsidR="009A75FF" w14:paraId="675781B5" w14:textId="77777777">
        <w:trPr>
          <w:cantSplit/>
          <w:trHeight w:val="425"/>
          <w:jc w:val="center"/>
        </w:trPr>
        <w:tc>
          <w:tcPr>
            <w:tcW w:w="1701" w:type="dxa"/>
            <w:shd w:val="clear" w:color="auto" w:fill="E8EEF5"/>
            <w:vAlign w:val="center"/>
          </w:tcPr>
          <w:p w14:paraId="638FAF7A" w14:textId="77777777" w:rsidR="009A75FF" w:rsidRDefault="005172A7">
            <w:pPr>
              <w:keepNext/>
              <w:keepLines/>
              <w:spacing w:after="40" w:line="312" w:lineRule="auto"/>
            </w:pPr>
            <w:proofErr w:type="spellStart"/>
            <w:r>
              <w:rPr>
                <w:rFonts w:ascii="微软雅黑" w:hAnsi="微软雅黑" w:cs="微软雅黑"/>
                <w:b/>
                <w:color w:val="1A3C6E"/>
                <w:sz w:val="21"/>
                <w:szCs w:val="21"/>
              </w:rPr>
              <w:t>官方网址</w:t>
            </w:r>
            <w:proofErr w:type="spellEnd"/>
          </w:p>
        </w:tc>
        <w:tc>
          <w:tcPr>
            <w:tcW w:w="7371" w:type="dxa"/>
            <w:vAlign w:val="center"/>
          </w:tcPr>
          <w:p w14:paraId="1A4BC1D3" w14:textId="77777777" w:rsidR="009A75FF" w:rsidRDefault="005172A7">
            <w:pPr>
              <w:keepNext/>
              <w:keepLines/>
              <w:spacing w:after="40" w:line="312" w:lineRule="auto"/>
            </w:pPr>
            <w:r>
              <w:rPr>
                <w:rFonts w:ascii="微软雅黑" w:hAnsi="微软雅黑" w:cs="微软雅黑"/>
                <w:sz w:val="21"/>
                <w:szCs w:val="21"/>
              </w:rPr>
              <w:t>各地12345平台（成都：https://www.chengdu.gov.cn/12345/index）</w:t>
            </w:r>
          </w:p>
        </w:tc>
      </w:tr>
      <w:tr w:rsidR="009A75FF" w14:paraId="7FD4E187" w14:textId="77777777">
        <w:trPr>
          <w:cantSplit/>
          <w:trHeight w:val="425"/>
          <w:jc w:val="center"/>
        </w:trPr>
        <w:tc>
          <w:tcPr>
            <w:tcW w:w="1701" w:type="dxa"/>
            <w:shd w:val="clear" w:color="auto" w:fill="E8EEF5"/>
            <w:vAlign w:val="center"/>
          </w:tcPr>
          <w:p w14:paraId="2317F697" w14:textId="77777777" w:rsidR="009A75FF" w:rsidRDefault="005172A7">
            <w:pPr>
              <w:keepNext/>
              <w:keepLines/>
              <w:spacing w:after="40" w:line="312" w:lineRule="auto"/>
            </w:pPr>
            <w:proofErr w:type="spellStart"/>
            <w:r>
              <w:rPr>
                <w:rFonts w:ascii="微软雅黑" w:hAnsi="微软雅黑" w:cs="微软雅黑"/>
                <w:b/>
                <w:color w:val="1A3C6E"/>
                <w:sz w:val="21"/>
                <w:szCs w:val="21"/>
              </w:rPr>
              <w:t>投诉电话</w:t>
            </w:r>
            <w:proofErr w:type="spellEnd"/>
          </w:p>
        </w:tc>
        <w:tc>
          <w:tcPr>
            <w:tcW w:w="7371" w:type="dxa"/>
            <w:vAlign w:val="center"/>
          </w:tcPr>
          <w:p w14:paraId="695BBFAB" w14:textId="77777777" w:rsidR="009A75FF" w:rsidRDefault="005172A7">
            <w:pPr>
              <w:keepNext/>
              <w:keepLines/>
              <w:spacing w:after="40" w:line="312" w:lineRule="auto"/>
            </w:pPr>
            <w:r>
              <w:rPr>
                <w:rFonts w:ascii="微软雅黑" w:hAnsi="微软雅黑" w:cs="微软雅黑"/>
                <w:sz w:val="21"/>
                <w:szCs w:val="21"/>
              </w:rPr>
              <w:t>12345</w:t>
            </w:r>
          </w:p>
        </w:tc>
      </w:tr>
      <w:tr w:rsidR="009A75FF" w14:paraId="11E9B8A6" w14:textId="77777777">
        <w:trPr>
          <w:cantSplit/>
          <w:trHeight w:val="425"/>
          <w:jc w:val="center"/>
        </w:trPr>
        <w:tc>
          <w:tcPr>
            <w:tcW w:w="1701" w:type="dxa"/>
            <w:shd w:val="clear" w:color="auto" w:fill="E8EEF5"/>
            <w:vAlign w:val="center"/>
          </w:tcPr>
          <w:p w14:paraId="24DCF327" w14:textId="77777777" w:rsidR="009A75FF" w:rsidRDefault="005172A7">
            <w:pPr>
              <w:keepNext/>
              <w:keepLines/>
              <w:spacing w:after="40" w:line="312" w:lineRule="auto"/>
            </w:pPr>
            <w:proofErr w:type="spellStart"/>
            <w:r>
              <w:rPr>
                <w:rFonts w:ascii="微软雅黑" w:hAnsi="微软雅黑" w:cs="微软雅黑"/>
                <w:b/>
                <w:color w:val="1A3C6E"/>
                <w:sz w:val="21"/>
                <w:szCs w:val="21"/>
              </w:rPr>
              <w:t>上级监管部门</w:t>
            </w:r>
            <w:proofErr w:type="spellEnd"/>
          </w:p>
        </w:tc>
        <w:tc>
          <w:tcPr>
            <w:tcW w:w="7371" w:type="dxa"/>
            <w:vAlign w:val="center"/>
          </w:tcPr>
          <w:p w14:paraId="4B68E36D" w14:textId="77777777" w:rsidR="009A75FF" w:rsidRDefault="005172A7">
            <w:pPr>
              <w:keepNext/>
              <w:keepLines/>
              <w:spacing w:after="40" w:line="312" w:lineRule="auto"/>
              <w:rPr>
                <w:lang w:eastAsia="zh-CN"/>
              </w:rPr>
            </w:pPr>
            <w:r>
              <w:rPr>
                <w:rFonts w:ascii="微软雅黑" w:hAnsi="微软雅黑" w:cs="微软雅黑"/>
                <w:sz w:val="21"/>
                <w:szCs w:val="21"/>
                <w:lang w:eastAsia="zh-CN"/>
              </w:rPr>
              <w:t>各地人民政府（住</w:t>
            </w:r>
            <w:proofErr w:type="gramStart"/>
            <w:r>
              <w:rPr>
                <w:rFonts w:ascii="微软雅黑" w:hAnsi="微软雅黑" w:cs="微软雅黑"/>
                <w:sz w:val="21"/>
                <w:szCs w:val="21"/>
                <w:lang w:eastAsia="zh-CN"/>
              </w:rPr>
              <w:t>建部门</w:t>
            </w:r>
            <w:proofErr w:type="gramEnd"/>
            <w:r>
              <w:rPr>
                <w:rFonts w:ascii="微软雅黑" w:hAnsi="微软雅黑" w:cs="微软雅黑"/>
                <w:sz w:val="21"/>
                <w:szCs w:val="21"/>
                <w:lang w:eastAsia="zh-CN"/>
              </w:rPr>
              <w:t>为供水行业主管）</w:t>
            </w:r>
          </w:p>
        </w:tc>
      </w:tr>
      <w:tr w:rsidR="009A75FF" w14:paraId="49851D0F" w14:textId="77777777">
        <w:trPr>
          <w:cantSplit/>
          <w:trHeight w:val="425"/>
          <w:jc w:val="center"/>
        </w:trPr>
        <w:tc>
          <w:tcPr>
            <w:tcW w:w="1701" w:type="dxa"/>
            <w:shd w:val="clear" w:color="auto" w:fill="E8EEF5"/>
            <w:vAlign w:val="center"/>
          </w:tcPr>
          <w:p w14:paraId="4E5D68EF" w14:textId="77777777" w:rsidR="009A75FF" w:rsidRDefault="005172A7">
            <w:pPr>
              <w:keepNext/>
              <w:keepLines/>
              <w:spacing w:after="40" w:line="312" w:lineRule="auto"/>
            </w:pPr>
            <w:proofErr w:type="spellStart"/>
            <w:r>
              <w:rPr>
                <w:rFonts w:ascii="微软雅黑" w:hAnsi="微软雅黑" w:cs="微软雅黑"/>
                <w:b/>
                <w:color w:val="1A3C6E"/>
                <w:sz w:val="21"/>
                <w:szCs w:val="21"/>
              </w:rPr>
              <w:t>适用范围</w:t>
            </w:r>
            <w:proofErr w:type="spellEnd"/>
          </w:p>
        </w:tc>
        <w:tc>
          <w:tcPr>
            <w:tcW w:w="7371" w:type="dxa"/>
            <w:vAlign w:val="center"/>
          </w:tcPr>
          <w:p w14:paraId="708F6E3D" w14:textId="77777777" w:rsidR="009A75FF" w:rsidRDefault="005172A7">
            <w:pPr>
              <w:keepNext/>
              <w:keepLines/>
              <w:spacing w:after="40" w:line="312" w:lineRule="auto"/>
              <w:rPr>
                <w:lang w:eastAsia="zh-CN"/>
              </w:rPr>
            </w:pPr>
            <w:r>
              <w:rPr>
                <w:rFonts w:ascii="微软雅黑" w:hAnsi="微软雅黑" w:cs="微软雅黑"/>
                <w:sz w:val="21"/>
                <w:szCs w:val="21"/>
                <w:lang w:eastAsia="zh-CN"/>
              </w:rPr>
              <w:t>供水服务质量、水质问题、水压不足、停水通知、收费争议等投诉。</w:t>
            </w:r>
          </w:p>
        </w:tc>
      </w:tr>
      <w:tr w:rsidR="009A75FF" w14:paraId="3E08189B" w14:textId="77777777">
        <w:trPr>
          <w:cantSplit/>
          <w:trHeight w:val="425"/>
          <w:jc w:val="center"/>
        </w:trPr>
        <w:tc>
          <w:tcPr>
            <w:tcW w:w="1701" w:type="dxa"/>
            <w:shd w:val="clear" w:color="auto" w:fill="E8EEF5"/>
            <w:vAlign w:val="center"/>
          </w:tcPr>
          <w:p w14:paraId="12B8AEE1" w14:textId="77777777" w:rsidR="009A75FF" w:rsidRDefault="005172A7">
            <w:pPr>
              <w:keepNext/>
              <w:keepLines/>
              <w:spacing w:after="40" w:line="312" w:lineRule="auto"/>
            </w:pPr>
            <w:proofErr w:type="spellStart"/>
            <w:r>
              <w:rPr>
                <w:rFonts w:ascii="微软雅黑" w:hAnsi="微软雅黑" w:cs="微软雅黑"/>
                <w:b/>
                <w:color w:val="1A3C6E"/>
                <w:sz w:val="21"/>
                <w:szCs w:val="21"/>
              </w:rPr>
              <w:t>信息来源</w:t>
            </w:r>
            <w:proofErr w:type="spellEnd"/>
          </w:p>
        </w:tc>
        <w:tc>
          <w:tcPr>
            <w:tcW w:w="7371" w:type="dxa"/>
            <w:vAlign w:val="center"/>
          </w:tcPr>
          <w:p w14:paraId="5219ACD4" w14:textId="77777777" w:rsidR="009A75FF" w:rsidRDefault="005172A7">
            <w:pPr>
              <w:keepNext/>
              <w:keepLines/>
              <w:spacing w:after="40" w:line="312" w:lineRule="auto"/>
            </w:pPr>
            <w:r>
              <w:rPr>
                <w:rFonts w:ascii="微软雅黑" w:hAnsi="微软雅黑" w:cs="微软雅黑"/>
                <w:sz w:val="21"/>
                <w:szCs w:val="21"/>
              </w:rPr>
              <w:t>https://www.gov.cn/zhengce/content/2021-01/06/content_5577419.htm</w:t>
            </w:r>
          </w:p>
        </w:tc>
      </w:tr>
    </w:tbl>
    <w:tbl>
      <w:tblPr>
        <w:tblStyle w:val="aff1"/>
        <w:tblpPr w:leftFromText="180" w:rightFromText="180" w:vertAnchor="text" w:horzAnchor="margin" w:tblpY="811"/>
        <w:tblW w:w="9072" w:type="dxa"/>
        <w:tblLayout w:type="fixed"/>
        <w:tblLook w:val="04A0" w:firstRow="1" w:lastRow="0" w:firstColumn="1" w:lastColumn="0" w:noHBand="0" w:noVBand="1"/>
      </w:tblPr>
      <w:tblGrid>
        <w:gridCol w:w="1701"/>
        <w:gridCol w:w="7371"/>
      </w:tblGrid>
      <w:tr w:rsidR="0094050C" w14:paraId="64E073CB" w14:textId="77777777" w:rsidTr="0094050C">
        <w:trPr>
          <w:cantSplit/>
          <w:trHeight w:val="425"/>
          <w:tblHeader/>
        </w:trPr>
        <w:tc>
          <w:tcPr>
            <w:tcW w:w="1701" w:type="dxa"/>
            <w:shd w:val="clear" w:color="auto" w:fill="E8EEF5"/>
            <w:vAlign w:val="center"/>
          </w:tcPr>
          <w:p w14:paraId="57A4D91C" w14:textId="77777777" w:rsidR="0094050C" w:rsidRDefault="0094050C" w:rsidP="0094050C">
            <w:pPr>
              <w:keepNext/>
              <w:keepLines/>
              <w:spacing w:after="40" w:line="312" w:lineRule="auto"/>
            </w:pPr>
            <w:proofErr w:type="spellStart"/>
            <w:r>
              <w:rPr>
                <w:rFonts w:ascii="微软雅黑" w:hAnsi="微软雅黑" w:cs="微软雅黑"/>
                <w:b/>
                <w:color w:val="1A3C6E"/>
                <w:sz w:val="21"/>
                <w:szCs w:val="21"/>
              </w:rPr>
              <w:t>渠道名称</w:t>
            </w:r>
            <w:proofErr w:type="spellEnd"/>
          </w:p>
        </w:tc>
        <w:tc>
          <w:tcPr>
            <w:tcW w:w="7371" w:type="dxa"/>
            <w:vAlign w:val="center"/>
          </w:tcPr>
          <w:p w14:paraId="6A29E91A" w14:textId="77777777" w:rsidR="0094050C" w:rsidRDefault="0094050C" w:rsidP="0094050C">
            <w:pPr>
              <w:keepNext/>
              <w:keepLines/>
              <w:spacing w:after="40" w:line="312" w:lineRule="auto"/>
              <w:rPr>
                <w:lang w:eastAsia="zh-CN"/>
              </w:rPr>
            </w:pPr>
            <w:r>
              <w:rPr>
                <w:rFonts w:ascii="微软雅黑" w:hAnsi="微软雅黑" w:cs="微软雅黑"/>
                <w:sz w:val="21"/>
                <w:szCs w:val="21"/>
                <w:lang w:eastAsia="zh-CN"/>
              </w:rPr>
              <w:t>成都市自来水有限责任公司供水服务热线</w:t>
            </w:r>
          </w:p>
        </w:tc>
      </w:tr>
      <w:tr w:rsidR="0094050C" w14:paraId="5BC812FF" w14:textId="77777777" w:rsidTr="0094050C">
        <w:trPr>
          <w:cantSplit/>
          <w:trHeight w:val="425"/>
        </w:trPr>
        <w:tc>
          <w:tcPr>
            <w:tcW w:w="1701" w:type="dxa"/>
            <w:shd w:val="clear" w:color="auto" w:fill="E8EEF5"/>
            <w:vAlign w:val="center"/>
          </w:tcPr>
          <w:p w14:paraId="11C71B6D" w14:textId="77777777" w:rsidR="0094050C" w:rsidRDefault="0094050C" w:rsidP="0094050C">
            <w:pPr>
              <w:keepNext/>
              <w:keepLines/>
              <w:spacing w:after="40" w:line="312" w:lineRule="auto"/>
            </w:pPr>
            <w:proofErr w:type="spellStart"/>
            <w:r>
              <w:rPr>
                <w:rFonts w:ascii="微软雅黑" w:hAnsi="微软雅黑" w:cs="微软雅黑"/>
                <w:b/>
                <w:color w:val="1A3C6E"/>
                <w:sz w:val="21"/>
                <w:szCs w:val="21"/>
              </w:rPr>
              <w:t>官方网址</w:t>
            </w:r>
            <w:proofErr w:type="spellEnd"/>
          </w:p>
        </w:tc>
        <w:tc>
          <w:tcPr>
            <w:tcW w:w="7371" w:type="dxa"/>
            <w:vAlign w:val="center"/>
          </w:tcPr>
          <w:p w14:paraId="1E73CE8F" w14:textId="77777777" w:rsidR="0094050C" w:rsidRDefault="0094050C" w:rsidP="0094050C">
            <w:pPr>
              <w:keepNext/>
              <w:keepLines/>
              <w:spacing w:after="40" w:line="312" w:lineRule="auto"/>
            </w:pPr>
            <w:r>
              <w:rPr>
                <w:rFonts w:ascii="微软雅黑" w:hAnsi="微软雅黑" w:cs="微软雅黑"/>
                <w:sz w:val="21"/>
                <w:szCs w:val="21"/>
              </w:rPr>
              <w:t>https://www.cdwater.com.cn</w:t>
            </w:r>
          </w:p>
        </w:tc>
      </w:tr>
      <w:tr w:rsidR="0094050C" w14:paraId="22EC8359" w14:textId="77777777" w:rsidTr="0094050C">
        <w:trPr>
          <w:cantSplit/>
          <w:trHeight w:val="425"/>
        </w:trPr>
        <w:tc>
          <w:tcPr>
            <w:tcW w:w="1701" w:type="dxa"/>
            <w:shd w:val="clear" w:color="auto" w:fill="E8EEF5"/>
            <w:vAlign w:val="center"/>
          </w:tcPr>
          <w:p w14:paraId="258DB2AE" w14:textId="77777777" w:rsidR="0094050C" w:rsidRDefault="0094050C" w:rsidP="0094050C">
            <w:pPr>
              <w:keepNext/>
              <w:keepLines/>
              <w:spacing w:after="40" w:line="312" w:lineRule="auto"/>
            </w:pPr>
            <w:proofErr w:type="spellStart"/>
            <w:r>
              <w:rPr>
                <w:rFonts w:ascii="微软雅黑" w:hAnsi="微软雅黑" w:cs="微软雅黑"/>
                <w:b/>
                <w:color w:val="1A3C6E"/>
                <w:sz w:val="21"/>
                <w:szCs w:val="21"/>
              </w:rPr>
              <w:t>投诉电话</w:t>
            </w:r>
            <w:proofErr w:type="spellEnd"/>
          </w:p>
        </w:tc>
        <w:tc>
          <w:tcPr>
            <w:tcW w:w="7371" w:type="dxa"/>
            <w:vAlign w:val="center"/>
          </w:tcPr>
          <w:p w14:paraId="480C8238" w14:textId="77777777" w:rsidR="0094050C" w:rsidRDefault="0094050C" w:rsidP="0094050C">
            <w:pPr>
              <w:keepNext/>
              <w:keepLines/>
              <w:spacing w:after="40" w:line="312" w:lineRule="auto"/>
            </w:pPr>
            <w:r>
              <w:rPr>
                <w:rFonts w:ascii="微软雅黑" w:hAnsi="微软雅黑" w:cs="微软雅黑"/>
                <w:sz w:val="21"/>
                <w:szCs w:val="21"/>
              </w:rPr>
              <w:t>962965（24小时）</w:t>
            </w:r>
          </w:p>
        </w:tc>
      </w:tr>
      <w:tr w:rsidR="0094050C" w14:paraId="70D7FABA" w14:textId="77777777" w:rsidTr="0094050C">
        <w:trPr>
          <w:cantSplit/>
          <w:trHeight w:val="425"/>
        </w:trPr>
        <w:tc>
          <w:tcPr>
            <w:tcW w:w="1701" w:type="dxa"/>
            <w:shd w:val="clear" w:color="auto" w:fill="E8EEF5"/>
            <w:vAlign w:val="center"/>
          </w:tcPr>
          <w:p w14:paraId="6677C179" w14:textId="77777777" w:rsidR="0094050C" w:rsidRDefault="0094050C" w:rsidP="0094050C">
            <w:pPr>
              <w:keepNext/>
              <w:keepLines/>
              <w:spacing w:after="40" w:line="312" w:lineRule="auto"/>
            </w:pPr>
            <w:proofErr w:type="spellStart"/>
            <w:r>
              <w:rPr>
                <w:rFonts w:ascii="微软雅黑" w:hAnsi="微软雅黑" w:cs="微软雅黑"/>
                <w:b/>
                <w:color w:val="1A3C6E"/>
                <w:sz w:val="21"/>
                <w:szCs w:val="21"/>
              </w:rPr>
              <w:t>上级监管部门</w:t>
            </w:r>
            <w:proofErr w:type="spellEnd"/>
          </w:p>
        </w:tc>
        <w:tc>
          <w:tcPr>
            <w:tcW w:w="7371" w:type="dxa"/>
            <w:vAlign w:val="center"/>
          </w:tcPr>
          <w:p w14:paraId="1B463E7D" w14:textId="77777777" w:rsidR="0094050C" w:rsidRDefault="0094050C" w:rsidP="0094050C">
            <w:pPr>
              <w:keepNext/>
              <w:keepLines/>
              <w:spacing w:after="40" w:line="312" w:lineRule="auto"/>
              <w:rPr>
                <w:lang w:eastAsia="zh-CN"/>
              </w:rPr>
            </w:pPr>
            <w:r>
              <w:rPr>
                <w:rFonts w:ascii="微软雅黑" w:hAnsi="微软雅黑" w:cs="微软雅黑"/>
                <w:sz w:val="21"/>
                <w:szCs w:val="21"/>
                <w:lang w:eastAsia="zh-CN"/>
              </w:rPr>
              <w:t>成都市住房和城乡建设局 / 成都市水务局</w:t>
            </w:r>
          </w:p>
        </w:tc>
      </w:tr>
      <w:tr w:rsidR="0094050C" w14:paraId="3E0FCBDA" w14:textId="77777777" w:rsidTr="0094050C">
        <w:trPr>
          <w:cantSplit/>
          <w:trHeight w:val="425"/>
        </w:trPr>
        <w:tc>
          <w:tcPr>
            <w:tcW w:w="1701" w:type="dxa"/>
            <w:shd w:val="clear" w:color="auto" w:fill="E8EEF5"/>
            <w:vAlign w:val="center"/>
          </w:tcPr>
          <w:p w14:paraId="28BAB00D" w14:textId="77777777" w:rsidR="0094050C" w:rsidRDefault="0094050C" w:rsidP="0094050C">
            <w:pPr>
              <w:keepNext/>
              <w:keepLines/>
              <w:spacing w:after="40" w:line="312" w:lineRule="auto"/>
            </w:pPr>
            <w:proofErr w:type="spellStart"/>
            <w:r>
              <w:rPr>
                <w:rFonts w:ascii="微软雅黑" w:hAnsi="微软雅黑" w:cs="微软雅黑"/>
                <w:b/>
                <w:color w:val="1A3C6E"/>
                <w:sz w:val="21"/>
                <w:szCs w:val="21"/>
              </w:rPr>
              <w:t>适用范围</w:t>
            </w:r>
            <w:proofErr w:type="spellEnd"/>
          </w:p>
        </w:tc>
        <w:tc>
          <w:tcPr>
            <w:tcW w:w="7371" w:type="dxa"/>
            <w:vAlign w:val="center"/>
          </w:tcPr>
          <w:p w14:paraId="1D00AD94" w14:textId="77777777" w:rsidR="0094050C" w:rsidRDefault="0094050C" w:rsidP="0094050C">
            <w:pPr>
              <w:keepNext/>
              <w:keepLines/>
              <w:spacing w:after="40" w:line="312" w:lineRule="auto"/>
              <w:rPr>
                <w:lang w:eastAsia="zh-CN"/>
              </w:rPr>
            </w:pPr>
            <w:r>
              <w:rPr>
                <w:rFonts w:ascii="微软雅黑" w:hAnsi="微软雅黑" w:cs="微软雅黑"/>
                <w:sz w:val="21"/>
                <w:szCs w:val="21"/>
                <w:lang w:eastAsia="zh-CN"/>
              </w:rPr>
              <w:t>成都中心城区用水咨询、报修、投诉、求助。</w:t>
            </w:r>
          </w:p>
        </w:tc>
      </w:tr>
      <w:tr w:rsidR="0094050C" w14:paraId="4623EE76" w14:textId="77777777" w:rsidTr="0094050C">
        <w:trPr>
          <w:cantSplit/>
          <w:trHeight w:val="425"/>
        </w:trPr>
        <w:tc>
          <w:tcPr>
            <w:tcW w:w="1701" w:type="dxa"/>
            <w:shd w:val="clear" w:color="auto" w:fill="E8EEF5"/>
            <w:vAlign w:val="center"/>
          </w:tcPr>
          <w:p w14:paraId="7F0C2FCD" w14:textId="77777777" w:rsidR="0094050C" w:rsidRDefault="0094050C" w:rsidP="0094050C">
            <w:pPr>
              <w:keepNext/>
              <w:keepLines/>
              <w:spacing w:after="40" w:line="312" w:lineRule="auto"/>
            </w:pPr>
            <w:proofErr w:type="spellStart"/>
            <w:r>
              <w:rPr>
                <w:rFonts w:ascii="微软雅黑" w:hAnsi="微软雅黑" w:cs="微软雅黑"/>
                <w:b/>
                <w:color w:val="1A3C6E"/>
                <w:sz w:val="21"/>
                <w:szCs w:val="21"/>
              </w:rPr>
              <w:t>信息来源</w:t>
            </w:r>
            <w:proofErr w:type="spellEnd"/>
          </w:p>
        </w:tc>
        <w:tc>
          <w:tcPr>
            <w:tcW w:w="7371" w:type="dxa"/>
            <w:vAlign w:val="center"/>
          </w:tcPr>
          <w:p w14:paraId="1192C1DD" w14:textId="77777777" w:rsidR="0094050C" w:rsidRDefault="0094050C" w:rsidP="0094050C">
            <w:pPr>
              <w:keepNext/>
              <w:keepLines/>
              <w:spacing w:after="40" w:line="312" w:lineRule="auto"/>
            </w:pPr>
            <w:r>
              <w:rPr>
                <w:rFonts w:ascii="微软雅黑" w:hAnsi="微软雅黑" w:cs="微软雅黑"/>
                <w:sz w:val="21"/>
                <w:szCs w:val="21"/>
              </w:rPr>
              <w:t>https://www.cdwater.com.cn/htm/oneitem_020305.html</w:t>
            </w:r>
          </w:p>
        </w:tc>
      </w:tr>
    </w:tbl>
    <w:p w14:paraId="6B800107" w14:textId="77777777" w:rsidR="009A75FF" w:rsidRDefault="009A75FF">
      <w:pPr>
        <w:spacing w:after="0"/>
      </w:pPr>
    </w:p>
    <w:p w14:paraId="28B4536B" w14:textId="77777777" w:rsidR="009A75FF" w:rsidRDefault="005172A7">
      <w:pPr>
        <w:pStyle w:val="31"/>
        <w:spacing w:before="240" w:after="120"/>
        <w:rPr>
          <w:lang w:eastAsia="zh-CN"/>
        </w:rPr>
      </w:pPr>
      <w:bookmarkStart w:id="148" w:name="_Toc239385441"/>
      <w:bookmarkStart w:id="149" w:name="_Toc239413792"/>
      <w:bookmarkStart w:id="150" w:name="_Toc239699488"/>
      <w:bookmarkStart w:id="151" w:name="_Toc239984484"/>
      <w:r>
        <w:rPr>
          <w:rFonts w:ascii="微软雅黑" w:eastAsia="微软雅黑" w:hAnsi="微软雅黑" w:cs="微软雅黑"/>
          <w:color w:val="333333"/>
          <w:sz w:val="24"/>
          <w:lang w:eastAsia="zh-CN"/>
        </w:rPr>
        <w:lastRenderedPageBreak/>
        <w:t>5. 燃气</w:t>
      </w:r>
      <w:bookmarkEnd w:id="148"/>
      <w:bookmarkEnd w:id="149"/>
      <w:bookmarkEnd w:id="150"/>
      <w:bookmarkEnd w:id="151"/>
    </w:p>
    <w:p w14:paraId="28F0FCAD" w14:textId="77777777" w:rsidR="009A75FF" w:rsidRDefault="005172A7">
      <w:pPr>
        <w:keepNext/>
        <w:spacing w:after="120" w:line="360" w:lineRule="auto"/>
        <w:ind w:firstLine="440"/>
        <w:rPr>
          <w:lang w:eastAsia="zh-CN"/>
        </w:rPr>
      </w:pPr>
      <w:r>
        <w:rPr>
          <w:rFonts w:ascii="微软雅黑" w:hAnsi="微软雅黑" w:cs="微软雅黑"/>
          <w:lang w:eastAsia="zh-CN"/>
        </w:rPr>
        <w:t>原12319城建服务热线正按国务院部署逐步并入12345（如沈阳已于2026年9月停用）。建议先拨打燃气公司服务热线，未解决再通过12345或住</w:t>
      </w:r>
      <w:proofErr w:type="gramStart"/>
      <w:r>
        <w:rPr>
          <w:rFonts w:ascii="微软雅黑" w:hAnsi="微软雅黑" w:cs="微软雅黑"/>
          <w:lang w:eastAsia="zh-CN"/>
        </w:rPr>
        <w:t>建部门</w:t>
      </w:r>
      <w:proofErr w:type="gramEnd"/>
      <w:r>
        <w:rPr>
          <w:rFonts w:ascii="微软雅黑" w:hAnsi="微软雅黑" w:cs="微软雅黑"/>
          <w:lang w:eastAsia="zh-CN"/>
        </w:rPr>
        <w:t>投诉。</w:t>
      </w:r>
    </w:p>
    <w:tbl>
      <w:tblPr>
        <w:tblStyle w:val="aff1"/>
        <w:tblW w:w="9072" w:type="dxa"/>
        <w:jc w:val="center"/>
        <w:tblLayout w:type="fixed"/>
        <w:tblLook w:val="04A0" w:firstRow="1" w:lastRow="0" w:firstColumn="1" w:lastColumn="0" w:noHBand="0" w:noVBand="1"/>
      </w:tblPr>
      <w:tblGrid>
        <w:gridCol w:w="1701"/>
        <w:gridCol w:w="7371"/>
      </w:tblGrid>
      <w:tr w:rsidR="009A75FF" w14:paraId="3D9C18E0" w14:textId="77777777">
        <w:trPr>
          <w:cantSplit/>
          <w:trHeight w:val="425"/>
          <w:tblHeader/>
          <w:jc w:val="center"/>
        </w:trPr>
        <w:tc>
          <w:tcPr>
            <w:tcW w:w="1701" w:type="dxa"/>
            <w:shd w:val="clear" w:color="auto" w:fill="E8EEF5"/>
            <w:vAlign w:val="center"/>
          </w:tcPr>
          <w:p w14:paraId="401A334B" w14:textId="77777777" w:rsidR="009A75FF" w:rsidRDefault="005172A7">
            <w:pPr>
              <w:keepNext/>
              <w:keepLines/>
              <w:spacing w:after="40" w:line="312" w:lineRule="auto"/>
            </w:pPr>
            <w:proofErr w:type="spellStart"/>
            <w:r>
              <w:rPr>
                <w:rFonts w:ascii="微软雅黑" w:hAnsi="微软雅黑" w:cs="微软雅黑"/>
                <w:b/>
                <w:color w:val="1A3C6E"/>
                <w:sz w:val="21"/>
                <w:szCs w:val="21"/>
              </w:rPr>
              <w:t>渠道名称</w:t>
            </w:r>
            <w:proofErr w:type="spellEnd"/>
          </w:p>
        </w:tc>
        <w:tc>
          <w:tcPr>
            <w:tcW w:w="7371" w:type="dxa"/>
            <w:vAlign w:val="center"/>
          </w:tcPr>
          <w:p w14:paraId="482E91CC" w14:textId="77777777" w:rsidR="009A75FF" w:rsidRDefault="005172A7">
            <w:pPr>
              <w:keepNext/>
              <w:keepLines/>
              <w:spacing w:after="40" w:line="312" w:lineRule="auto"/>
              <w:rPr>
                <w:lang w:eastAsia="zh-CN"/>
              </w:rPr>
            </w:pPr>
            <w:r>
              <w:rPr>
                <w:rFonts w:ascii="微软雅黑" w:hAnsi="微软雅黑" w:cs="微软雅黑"/>
                <w:sz w:val="21"/>
                <w:szCs w:val="21"/>
                <w:lang w:eastAsia="zh-CN"/>
              </w:rPr>
              <w:t>12345政务服务便民热线（燃气诉求）</w:t>
            </w:r>
          </w:p>
        </w:tc>
      </w:tr>
      <w:tr w:rsidR="009A75FF" w14:paraId="6EB44024" w14:textId="77777777">
        <w:trPr>
          <w:cantSplit/>
          <w:trHeight w:val="425"/>
          <w:jc w:val="center"/>
        </w:trPr>
        <w:tc>
          <w:tcPr>
            <w:tcW w:w="1701" w:type="dxa"/>
            <w:shd w:val="clear" w:color="auto" w:fill="E8EEF5"/>
            <w:vAlign w:val="center"/>
          </w:tcPr>
          <w:p w14:paraId="28731415" w14:textId="77777777" w:rsidR="009A75FF" w:rsidRDefault="005172A7">
            <w:pPr>
              <w:keepNext/>
              <w:keepLines/>
              <w:spacing w:after="40" w:line="312" w:lineRule="auto"/>
            </w:pPr>
            <w:proofErr w:type="spellStart"/>
            <w:r>
              <w:rPr>
                <w:rFonts w:ascii="微软雅黑" w:hAnsi="微软雅黑" w:cs="微软雅黑"/>
                <w:b/>
                <w:color w:val="1A3C6E"/>
                <w:sz w:val="21"/>
                <w:szCs w:val="21"/>
              </w:rPr>
              <w:t>官方网址</w:t>
            </w:r>
            <w:proofErr w:type="spellEnd"/>
          </w:p>
        </w:tc>
        <w:tc>
          <w:tcPr>
            <w:tcW w:w="7371" w:type="dxa"/>
            <w:vAlign w:val="center"/>
          </w:tcPr>
          <w:p w14:paraId="61D620C6" w14:textId="77777777" w:rsidR="009A75FF" w:rsidRDefault="005172A7">
            <w:pPr>
              <w:keepNext/>
              <w:keepLines/>
              <w:spacing w:after="40" w:line="312" w:lineRule="auto"/>
            </w:pPr>
            <w:r>
              <w:rPr>
                <w:rFonts w:ascii="微软雅黑" w:hAnsi="微软雅黑" w:cs="微软雅黑"/>
                <w:sz w:val="21"/>
                <w:szCs w:val="21"/>
              </w:rPr>
              <w:t>各地12345平台</w:t>
            </w:r>
          </w:p>
        </w:tc>
      </w:tr>
      <w:tr w:rsidR="009A75FF" w14:paraId="2386E791" w14:textId="77777777">
        <w:trPr>
          <w:cantSplit/>
          <w:trHeight w:val="425"/>
          <w:jc w:val="center"/>
        </w:trPr>
        <w:tc>
          <w:tcPr>
            <w:tcW w:w="1701" w:type="dxa"/>
            <w:shd w:val="clear" w:color="auto" w:fill="E8EEF5"/>
            <w:vAlign w:val="center"/>
          </w:tcPr>
          <w:p w14:paraId="140D9AB8" w14:textId="77777777" w:rsidR="009A75FF" w:rsidRDefault="005172A7">
            <w:pPr>
              <w:keepNext/>
              <w:keepLines/>
              <w:spacing w:after="40" w:line="312" w:lineRule="auto"/>
            </w:pPr>
            <w:proofErr w:type="spellStart"/>
            <w:r>
              <w:rPr>
                <w:rFonts w:ascii="微软雅黑" w:hAnsi="微软雅黑" w:cs="微软雅黑"/>
                <w:b/>
                <w:color w:val="1A3C6E"/>
                <w:sz w:val="21"/>
                <w:szCs w:val="21"/>
              </w:rPr>
              <w:t>投诉电话</w:t>
            </w:r>
            <w:proofErr w:type="spellEnd"/>
          </w:p>
        </w:tc>
        <w:tc>
          <w:tcPr>
            <w:tcW w:w="7371" w:type="dxa"/>
            <w:vAlign w:val="center"/>
          </w:tcPr>
          <w:p w14:paraId="68F53F36" w14:textId="77777777" w:rsidR="009A75FF" w:rsidRDefault="005172A7">
            <w:pPr>
              <w:keepNext/>
              <w:keepLines/>
              <w:spacing w:after="40" w:line="312" w:lineRule="auto"/>
            </w:pPr>
            <w:r>
              <w:rPr>
                <w:rFonts w:ascii="微软雅黑" w:hAnsi="微软雅黑" w:cs="微软雅黑"/>
                <w:sz w:val="21"/>
                <w:szCs w:val="21"/>
              </w:rPr>
              <w:t>12345（原12319在部分城市仍可用）</w:t>
            </w:r>
          </w:p>
        </w:tc>
      </w:tr>
      <w:tr w:rsidR="009A75FF" w14:paraId="3F3DAD97" w14:textId="77777777">
        <w:trPr>
          <w:cantSplit/>
          <w:trHeight w:val="425"/>
          <w:jc w:val="center"/>
        </w:trPr>
        <w:tc>
          <w:tcPr>
            <w:tcW w:w="1701" w:type="dxa"/>
            <w:shd w:val="clear" w:color="auto" w:fill="E8EEF5"/>
            <w:vAlign w:val="center"/>
          </w:tcPr>
          <w:p w14:paraId="096E5D34" w14:textId="77777777" w:rsidR="009A75FF" w:rsidRDefault="005172A7">
            <w:pPr>
              <w:keepNext/>
              <w:keepLines/>
              <w:spacing w:after="40" w:line="312" w:lineRule="auto"/>
            </w:pPr>
            <w:proofErr w:type="spellStart"/>
            <w:r>
              <w:rPr>
                <w:rFonts w:ascii="微软雅黑" w:hAnsi="微软雅黑" w:cs="微软雅黑"/>
                <w:b/>
                <w:color w:val="1A3C6E"/>
                <w:sz w:val="21"/>
                <w:szCs w:val="21"/>
              </w:rPr>
              <w:t>上级监管部门</w:t>
            </w:r>
            <w:proofErr w:type="spellEnd"/>
          </w:p>
        </w:tc>
        <w:tc>
          <w:tcPr>
            <w:tcW w:w="7371" w:type="dxa"/>
            <w:vAlign w:val="center"/>
          </w:tcPr>
          <w:p w14:paraId="69FA37DB" w14:textId="77777777" w:rsidR="009A75FF" w:rsidRDefault="005172A7">
            <w:pPr>
              <w:keepNext/>
              <w:keepLines/>
              <w:spacing w:after="40" w:line="312" w:lineRule="auto"/>
              <w:rPr>
                <w:lang w:eastAsia="zh-CN"/>
              </w:rPr>
            </w:pPr>
            <w:r>
              <w:rPr>
                <w:rFonts w:ascii="微软雅黑" w:hAnsi="微软雅黑" w:cs="微软雅黑"/>
                <w:sz w:val="21"/>
                <w:szCs w:val="21"/>
                <w:lang w:eastAsia="zh-CN"/>
              </w:rPr>
              <w:t>各地住房和城乡建设部门（燃气行业主管）</w:t>
            </w:r>
          </w:p>
        </w:tc>
      </w:tr>
      <w:tr w:rsidR="009A75FF" w14:paraId="67113F0E" w14:textId="77777777">
        <w:trPr>
          <w:cantSplit/>
          <w:trHeight w:val="425"/>
          <w:jc w:val="center"/>
        </w:trPr>
        <w:tc>
          <w:tcPr>
            <w:tcW w:w="1701" w:type="dxa"/>
            <w:shd w:val="clear" w:color="auto" w:fill="E8EEF5"/>
            <w:vAlign w:val="center"/>
          </w:tcPr>
          <w:p w14:paraId="3C395C50" w14:textId="77777777" w:rsidR="009A75FF" w:rsidRDefault="005172A7">
            <w:pPr>
              <w:keepNext/>
              <w:keepLines/>
              <w:spacing w:after="40" w:line="312" w:lineRule="auto"/>
            </w:pPr>
            <w:proofErr w:type="spellStart"/>
            <w:r>
              <w:rPr>
                <w:rFonts w:ascii="微软雅黑" w:hAnsi="微软雅黑" w:cs="微软雅黑"/>
                <w:b/>
                <w:color w:val="1A3C6E"/>
                <w:sz w:val="21"/>
                <w:szCs w:val="21"/>
              </w:rPr>
              <w:t>适用范围</w:t>
            </w:r>
            <w:proofErr w:type="spellEnd"/>
          </w:p>
        </w:tc>
        <w:tc>
          <w:tcPr>
            <w:tcW w:w="7371" w:type="dxa"/>
            <w:vAlign w:val="center"/>
          </w:tcPr>
          <w:p w14:paraId="7F973676" w14:textId="77777777" w:rsidR="009A75FF" w:rsidRDefault="005172A7">
            <w:pPr>
              <w:keepNext/>
              <w:keepLines/>
              <w:spacing w:after="40" w:line="312" w:lineRule="auto"/>
              <w:rPr>
                <w:lang w:eastAsia="zh-CN"/>
              </w:rPr>
            </w:pPr>
            <w:r>
              <w:rPr>
                <w:rFonts w:ascii="微软雅黑" w:hAnsi="微软雅黑" w:cs="微软雅黑"/>
                <w:sz w:val="21"/>
                <w:szCs w:val="21"/>
                <w:lang w:eastAsia="zh-CN"/>
              </w:rPr>
              <w:t>燃气服务、安全隐患、收费争议、安装维修等投诉举报。</w:t>
            </w:r>
          </w:p>
        </w:tc>
      </w:tr>
      <w:tr w:rsidR="009A75FF" w14:paraId="52D13709" w14:textId="77777777">
        <w:trPr>
          <w:cantSplit/>
          <w:trHeight w:val="425"/>
          <w:jc w:val="center"/>
        </w:trPr>
        <w:tc>
          <w:tcPr>
            <w:tcW w:w="1701" w:type="dxa"/>
            <w:shd w:val="clear" w:color="auto" w:fill="E8EEF5"/>
            <w:vAlign w:val="center"/>
          </w:tcPr>
          <w:p w14:paraId="1BACF566" w14:textId="77777777" w:rsidR="009A75FF" w:rsidRDefault="005172A7">
            <w:pPr>
              <w:keepNext/>
              <w:keepLines/>
              <w:spacing w:after="40" w:line="312" w:lineRule="auto"/>
            </w:pPr>
            <w:proofErr w:type="spellStart"/>
            <w:r>
              <w:rPr>
                <w:rFonts w:ascii="微软雅黑" w:hAnsi="微软雅黑" w:cs="微软雅黑"/>
                <w:b/>
                <w:color w:val="1A3C6E"/>
                <w:sz w:val="21"/>
                <w:szCs w:val="21"/>
              </w:rPr>
              <w:t>信息来源</w:t>
            </w:r>
            <w:proofErr w:type="spellEnd"/>
          </w:p>
        </w:tc>
        <w:tc>
          <w:tcPr>
            <w:tcW w:w="7371" w:type="dxa"/>
            <w:vAlign w:val="center"/>
          </w:tcPr>
          <w:p w14:paraId="554F0074" w14:textId="77777777" w:rsidR="009A75FF" w:rsidRDefault="005172A7">
            <w:pPr>
              <w:keepNext/>
              <w:keepLines/>
              <w:spacing w:after="40" w:line="312" w:lineRule="auto"/>
            </w:pPr>
            <w:proofErr w:type="spellStart"/>
            <w:r>
              <w:rPr>
                <w:rFonts w:ascii="微软雅黑" w:hAnsi="微软雅黑" w:cs="微软雅黑"/>
                <w:sz w:val="21"/>
                <w:szCs w:val="21"/>
              </w:rPr>
              <w:t>住建部及各地政府公告</w:t>
            </w:r>
            <w:proofErr w:type="spellEnd"/>
          </w:p>
        </w:tc>
      </w:tr>
    </w:tbl>
    <w:p w14:paraId="3F392664" w14:textId="77777777" w:rsidR="009A75FF" w:rsidRDefault="009A75FF">
      <w:pPr>
        <w:spacing w:after="0"/>
      </w:pPr>
    </w:p>
    <w:tbl>
      <w:tblPr>
        <w:tblStyle w:val="aff1"/>
        <w:tblW w:w="9072" w:type="dxa"/>
        <w:jc w:val="center"/>
        <w:tblLayout w:type="fixed"/>
        <w:tblLook w:val="04A0" w:firstRow="1" w:lastRow="0" w:firstColumn="1" w:lastColumn="0" w:noHBand="0" w:noVBand="1"/>
      </w:tblPr>
      <w:tblGrid>
        <w:gridCol w:w="1701"/>
        <w:gridCol w:w="7371"/>
      </w:tblGrid>
      <w:tr w:rsidR="009A75FF" w14:paraId="3BB0BD43" w14:textId="77777777">
        <w:trPr>
          <w:cantSplit/>
          <w:trHeight w:val="425"/>
          <w:tblHeader/>
          <w:jc w:val="center"/>
        </w:trPr>
        <w:tc>
          <w:tcPr>
            <w:tcW w:w="1701" w:type="dxa"/>
            <w:shd w:val="clear" w:color="auto" w:fill="E8EEF5"/>
            <w:vAlign w:val="center"/>
          </w:tcPr>
          <w:p w14:paraId="0E82A72B" w14:textId="77777777" w:rsidR="009A75FF" w:rsidRDefault="005172A7">
            <w:pPr>
              <w:keepNext/>
              <w:keepLines/>
              <w:spacing w:after="40" w:line="312" w:lineRule="auto"/>
            </w:pPr>
            <w:proofErr w:type="spellStart"/>
            <w:r>
              <w:rPr>
                <w:rFonts w:ascii="微软雅黑" w:hAnsi="微软雅黑" w:cs="微软雅黑"/>
                <w:b/>
                <w:color w:val="1A3C6E"/>
                <w:sz w:val="21"/>
                <w:szCs w:val="21"/>
              </w:rPr>
              <w:t>渠道名称</w:t>
            </w:r>
            <w:proofErr w:type="spellEnd"/>
          </w:p>
        </w:tc>
        <w:tc>
          <w:tcPr>
            <w:tcW w:w="7371" w:type="dxa"/>
            <w:vAlign w:val="center"/>
          </w:tcPr>
          <w:p w14:paraId="4553D21F" w14:textId="77777777" w:rsidR="009A75FF" w:rsidRDefault="005172A7">
            <w:pPr>
              <w:keepNext/>
              <w:keepLines/>
              <w:spacing w:after="40" w:line="312" w:lineRule="auto"/>
              <w:rPr>
                <w:lang w:eastAsia="zh-CN"/>
              </w:rPr>
            </w:pPr>
            <w:r>
              <w:rPr>
                <w:rFonts w:ascii="微软雅黑" w:hAnsi="微软雅黑" w:cs="微软雅黑"/>
                <w:sz w:val="21"/>
                <w:szCs w:val="21"/>
                <w:lang w:eastAsia="zh-CN"/>
              </w:rPr>
              <w:t>成都燃气集团股份有限公司24小时供气热线</w:t>
            </w:r>
          </w:p>
        </w:tc>
      </w:tr>
      <w:tr w:rsidR="009A75FF" w14:paraId="0D11F913" w14:textId="77777777">
        <w:trPr>
          <w:cantSplit/>
          <w:trHeight w:val="425"/>
          <w:jc w:val="center"/>
        </w:trPr>
        <w:tc>
          <w:tcPr>
            <w:tcW w:w="1701" w:type="dxa"/>
            <w:shd w:val="clear" w:color="auto" w:fill="E8EEF5"/>
            <w:vAlign w:val="center"/>
          </w:tcPr>
          <w:p w14:paraId="0659908E" w14:textId="77777777" w:rsidR="009A75FF" w:rsidRDefault="005172A7">
            <w:pPr>
              <w:keepNext/>
              <w:keepLines/>
              <w:spacing w:after="40" w:line="312" w:lineRule="auto"/>
            </w:pPr>
            <w:proofErr w:type="spellStart"/>
            <w:r>
              <w:rPr>
                <w:rFonts w:ascii="微软雅黑" w:hAnsi="微软雅黑" w:cs="微软雅黑"/>
                <w:b/>
                <w:color w:val="1A3C6E"/>
                <w:sz w:val="21"/>
                <w:szCs w:val="21"/>
              </w:rPr>
              <w:t>官方网址</w:t>
            </w:r>
            <w:proofErr w:type="spellEnd"/>
          </w:p>
        </w:tc>
        <w:tc>
          <w:tcPr>
            <w:tcW w:w="7371" w:type="dxa"/>
            <w:vAlign w:val="center"/>
          </w:tcPr>
          <w:p w14:paraId="350B4990" w14:textId="77777777" w:rsidR="009A75FF" w:rsidRDefault="005172A7">
            <w:pPr>
              <w:keepNext/>
              <w:keepLines/>
              <w:spacing w:after="40" w:line="312" w:lineRule="auto"/>
            </w:pPr>
            <w:r>
              <w:rPr>
                <w:rFonts w:ascii="微软雅黑" w:hAnsi="微软雅黑" w:cs="微软雅黑"/>
                <w:sz w:val="21"/>
                <w:szCs w:val="21"/>
              </w:rPr>
              <w:t>https://www.cdgas.com</w:t>
            </w:r>
          </w:p>
        </w:tc>
      </w:tr>
      <w:tr w:rsidR="009A75FF" w14:paraId="5F2F3361" w14:textId="77777777">
        <w:trPr>
          <w:cantSplit/>
          <w:trHeight w:val="425"/>
          <w:jc w:val="center"/>
        </w:trPr>
        <w:tc>
          <w:tcPr>
            <w:tcW w:w="1701" w:type="dxa"/>
            <w:shd w:val="clear" w:color="auto" w:fill="E8EEF5"/>
            <w:vAlign w:val="center"/>
          </w:tcPr>
          <w:p w14:paraId="058D06A1" w14:textId="77777777" w:rsidR="009A75FF" w:rsidRDefault="005172A7">
            <w:pPr>
              <w:keepNext/>
              <w:keepLines/>
              <w:spacing w:after="40" w:line="312" w:lineRule="auto"/>
            </w:pPr>
            <w:proofErr w:type="spellStart"/>
            <w:r>
              <w:rPr>
                <w:rFonts w:ascii="微软雅黑" w:hAnsi="微软雅黑" w:cs="微软雅黑"/>
                <w:b/>
                <w:color w:val="1A3C6E"/>
                <w:sz w:val="21"/>
                <w:szCs w:val="21"/>
              </w:rPr>
              <w:t>投诉电话</w:t>
            </w:r>
            <w:proofErr w:type="spellEnd"/>
          </w:p>
        </w:tc>
        <w:tc>
          <w:tcPr>
            <w:tcW w:w="7371" w:type="dxa"/>
            <w:vAlign w:val="center"/>
          </w:tcPr>
          <w:p w14:paraId="0E43EEDC" w14:textId="77777777" w:rsidR="009A75FF" w:rsidRDefault="005172A7">
            <w:pPr>
              <w:keepNext/>
              <w:keepLines/>
              <w:spacing w:after="40" w:line="312" w:lineRule="auto"/>
            </w:pPr>
            <w:r>
              <w:rPr>
                <w:rFonts w:ascii="微软雅黑" w:hAnsi="微软雅黑" w:cs="微软雅黑"/>
                <w:sz w:val="21"/>
                <w:szCs w:val="21"/>
              </w:rPr>
              <w:t>028-962777（24小时）</w:t>
            </w:r>
          </w:p>
        </w:tc>
      </w:tr>
      <w:tr w:rsidR="009A75FF" w14:paraId="6ACDC341" w14:textId="77777777">
        <w:trPr>
          <w:cantSplit/>
          <w:trHeight w:val="425"/>
          <w:jc w:val="center"/>
        </w:trPr>
        <w:tc>
          <w:tcPr>
            <w:tcW w:w="1701" w:type="dxa"/>
            <w:shd w:val="clear" w:color="auto" w:fill="E8EEF5"/>
            <w:vAlign w:val="center"/>
          </w:tcPr>
          <w:p w14:paraId="30D2F8B1" w14:textId="77777777" w:rsidR="009A75FF" w:rsidRDefault="005172A7">
            <w:pPr>
              <w:keepNext/>
              <w:keepLines/>
              <w:spacing w:after="40" w:line="312" w:lineRule="auto"/>
            </w:pPr>
            <w:proofErr w:type="spellStart"/>
            <w:r>
              <w:rPr>
                <w:rFonts w:ascii="微软雅黑" w:hAnsi="微软雅黑" w:cs="微软雅黑"/>
                <w:b/>
                <w:color w:val="1A3C6E"/>
                <w:sz w:val="21"/>
                <w:szCs w:val="21"/>
              </w:rPr>
              <w:t>上级监管部门</w:t>
            </w:r>
            <w:proofErr w:type="spellEnd"/>
          </w:p>
        </w:tc>
        <w:tc>
          <w:tcPr>
            <w:tcW w:w="7371" w:type="dxa"/>
            <w:vAlign w:val="center"/>
          </w:tcPr>
          <w:p w14:paraId="289B59B8" w14:textId="77777777" w:rsidR="009A75FF" w:rsidRDefault="005172A7">
            <w:pPr>
              <w:keepNext/>
              <w:keepLines/>
              <w:spacing w:after="40" w:line="312" w:lineRule="auto"/>
              <w:rPr>
                <w:lang w:eastAsia="zh-CN"/>
              </w:rPr>
            </w:pPr>
            <w:r>
              <w:rPr>
                <w:rFonts w:ascii="微软雅黑" w:hAnsi="微软雅黑" w:cs="微软雅黑"/>
                <w:sz w:val="21"/>
                <w:szCs w:val="21"/>
                <w:lang w:eastAsia="zh-CN"/>
              </w:rPr>
              <w:t>成都市住房和城乡建设局</w:t>
            </w:r>
          </w:p>
        </w:tc>
      </w:tr>
      <w:tr w:rsidR="009A75FF" w14:paraId="48053039" w14:textId="77777777">
        <w:trPr>
          <w:cantSplit/>
          <w:trHeight w:val="425"/>
          <w:jc w:val="center"/>
        </w:trPr>
        <w:tc>
          <w:tcPr>
            <w:tcW w:w="1701" w:type="dxa"/>
            <w:shd w:val="clear" w:color="auto" w:fill="E8EEF5"/>
            <w:vAlign w:val="center"/>
          </w:tcPr>
          <w:p w14:paraId="72C88587" w14:textId="77777777" w:rsidR="009A75FF" w:rsidRDefault="005172A7">
            <w:pPr>
              <w:keepNext/>
              <w:keepLines/>
              <w:spacing w:after="40" w:line="312" w:lineRule="auto"/>
            </w:pPr>
            <w:proofErr w:type="spellStart"/>
            <w:r>
              <w:rPr>
                <w:rFonts w:ascii="微软雅黑" w:hAnsi="微软雅黑" w:cs="微软雅黑"/>
                <w:b/>
                <w:color w:val="1A3C6E"/>
                <w:sz w:val="21"/>
                <w:szCs w:val="21"/>
              </w:rPr>
              <w:t>适用范围</w:t>
            </w:r>
            <w:proofErr w:type="spellEnd"/>
          </w:p>
        </w:tc>
        <w:tc>
          <w:tcPr>
            <w:tcW w:w="7371" w:type="dxa"/>
            <w:vAlign w:val="center"/>
          </w:tcPr>
          <w:p w14:paraId="11B7820F" w14:textId="77777777" w:rsidR="009A75FF" w:rsidRDefault="005172A7">
            <w:pPr>
              <w:keepNext/>
              <w:keepLines/>
              <w:spacing w:after="40" w:line="312" w:lineRule="auto"/>
              <w:rPr>
                <w:lang w:eastAsia="zh-CN"/>
              </w:rPr>
            </w:pPr>
            <w:r>
              <w:rPr>
                <w:rFonts w:ascii="微软雅黑" w:hAnsi="微软雅黑" w:cs="微软雅黑"/>
                <w:sz w:val="21"/>
                <w:szCs w:val="21"/>
                <w:lang w:eastAsia="zh-CN"/>
              </w:rPr>
              <w:t>成都燃气报修、咨询、投诉、安全隐患举报。</w:t>
            </w:r>
          </w:p>
        </w:tc>
      </w:tr>
      <w:tr w:rsidR="009A75FF" w14:paraId="7DD50D26" w14:textId="77777777">
        <w:trPr>
          <w:cantSplit/>
          <w:trHeight w:val="425"/>
          <w:jc w:val="center"/>
        </w:trPr>
        <w:tc>
          <w:tcPr>
            <w:tcW w:w="1701" w:type="dxa"/>
            <w:shd w:val="clear" w:color="auto" w:fill="E8EEF5"/>
            <w:vAlign w:val="center"/>
          </w:tcPr>
          <w:p w14:paraId="0A17CC15" w14:textId="77777777" w:rsidR="009A75FF" w:rsidRDefault="005172A7">
            <w:pPr>
              <w:keepNext/>
              <w:keepLines/>
              <w:spacing w:after="40" w:line="312" w:lineRule="auto"/>
            </w:pPr>
            <w:proofErr w:type="spellStart"/>
            <w:r>
              <w:rPr>
                <w:rFonts w:ascii="微软雅黑" w:hAnsi="微软雅黑" w:cs="微软雅黑"/>
                <w:b/>
                <w:color w:val="1A3C6E"/>
                <w:sz w:val="21"/>
                <w:szCs w:val="21"/>
              </w:rPr>
              <w:t>信息来源</w:t>
            </w:r>
            <w:proofErr w:type="spellEnd"/>
          </w:p>
        </w:tc>
        <w:tc>
          <w:tcPr>
            <w:tcW w:w="7371" w:type="dxa"/>
            <w:vAlign w:val="center"/>
          </w:tcPr>
          <w:p w14:paraId="4DFCFF25" w14:textId="77777777" w:rsidR="009A75FF" w:rsidRDefault="005172A7">
            <w:pPr>
              <w:keepNext/>
              <w:keepLines/>
              <w:spacing w:after="40" w:line="312" w:lineRule="auto"/>
            </w:pPr>
            <w:r>
              <w:rPr>
                <w:rFonts w:ascii="微软雅黑" w:hAnsi="微软雅黑" w:cs="微软雅黑"/>
                <w:sz w:val="21"/>
                <w:szCs w:val="21"/>
              </w:rPr>
              <w:t>https://www.cdgas.com/investor/online_advisory/index.html</w:t>
            </w:r>
          </w:p>
        </w:tc>
      </w:tr>
    </w:tbl>
    <w:p w14:paraId="71665B6B" w14:textId="77777777" w:rsidR="009A75FF" w:rsidRDefault="005172A7">
      <w:pPr>
        <w:pStyle w:val="31"/>
        <w:spacing w:before="240" w:after="120"/>
        <w:rPr>
          <w:lang w:eastAsia="zh-CN"/>
        </w:rPr>
      </w:pPr>
      <w:bookmarkStart w:id="152" w:name="_Toc239385442"/>
      <w:bookmarkStart w:id="153" w:name="_Toc239413793"/>
      <w:bookmarkStart w:id="154" w:name="_Toc239699489"/>
      <w:bookmarkStart w:id="155" w:name="_Toc239984485"/>
      <w:r>
        <w:rPr>
          <w:rFonts w:ascii="微软雅黑" w:eastAsia="微软雅黑" w:hAnsi="微软雅黑" w:cs="微软雅黑"/>
          <w:color w:val="333333"/>
          <w:sz w:val="24"/>
          <w:lang w:eastAsia="zh-CN"/>
        </w:rPr>
        <w:t>6. 供热/供暖（北方地区）</w:t>
      </w:r>
      <w:bookmarkEnd w:id="152"/>
      <w:bookmarkEnd w:id="153"/>
      <w:bookmarkEnd w:id="154"/>
      <w:bookmarkEnd w:id="155"/>
    </w:p>
    <w:p w14:paraId="7ECE185F" w14:textId="77777777" w:rsidR="009A75FF" w:rsidRDefault="005172A7">
      <w:pPr>
        <w:keepNext/>
        <w:spacing w:after="120" w:line="360" w:lineRule="auto"/>
        <w:ind w:firstLine="440"/>
        <w:rPr>
          <w:lang w:eastAsia="zh-CN"/>
        </w:rPr>
      </w:pPr>
      <w:r>
        <w:rPr>
          <w:rFonts w:ascii="微软雅黑" w:hAnsi="微软雅黑" w:cs="微软雅黑"/>
          <w:lang w:eastAsia="zh-CN"/>
        </w:rPr>
        <w:t>南方地区（含成都）无集中供暖，本章节主要适用于北方供暖地区。供热行业实行属地管理，</w:t>
      </w:r>
      <w:proofErr w:type="gramStart"/>
      <w:r>
        <w:rPr>
          <w:rFonts w:ascii="微软雅黑" w:hAnsi="微软雅黑" w:cs="微软雅黑"/>
          <w:lang w:eastAsia="zh-CN"/>
        </w:rPr>
        <w:t>无全国</w:t>
      </w:r>
      <w:proofErr w:type="gramEnd"/>
      <w:r>
        <w:rPr>
          <w:rFonts w:ascii="微软雅黑" w:hAnsi="微软雅黑" w:cs="微软雅黑"/>
          <w:lang w:eastAsia="zh-CN"/>
        </w:rPr>
        <w:t>统一投诉热线。</w:t>
      </w:r>
    </w:p>
    <w:tbl>
      <w:tblPr>
        <w:tblStyle w:val="aff1"/>
        <w:tblW w:w="9072" w:type="dxa"/>
        <w:jc w:val="center"/>
        <w:tblLayout w:type="fixed"/>
        <w:tblLook w:val="04A0" w:firstRow="1" w:lastRow="0" w:firstColumn="1" w:lastColumn="0" w:noHBand="0" w:noVBand="1"/>
      </w:tblPr>
      <w:tblGrid>
        <w:gridCol w:w="1701"/>
        <w:gridCol w:w="7371"/>
      </w:tblGrid>
      <w:tr w:rsidR="009A75FF" w14:paraId="0A26168C" w14:textId="77777777">
        <w:trPr>
          <w:cantSplit/>
          <w:trHeight w:val="425"/>
          <w:tblHeader/>
          <w:jc w:val="center"/>
        </w:trPr>
        <w:tc>
          <w:tcPr>
            <w:tcW w:w="1701" w:type="dxa"/>
            <w:shd w:val="clear" w:color="auto" w:fill="E8EEF5"/>
            <w:vAlign w:val="center"/>
          </w:tcPr>
          <w:p w14:paraId="4389E222" w14:textId="77777777" w:rsidR="009A75FF" w:rsidRDefault="005172A7">
            <w:pPr>
              <w:keepNext/>
              <w:keepLines/>
              <w:spacing w:after="40" w:line="312" w:lineRule="auto"/>
            </w:pPr>
            <w:proofErr w:type="spellStart"/>
            <w:r>
              <w:rPr>
                <w:rFonts w:ascii="微软雅黑" w:hAnsi="微软雅黑" w:cs="微软雅黑"/>
                <w:b/>
                <w:color w:val="1A3C6E"/>
                <w:sz w:val="21"/>
                <w:szCs w:val="21"/>
              </w:rPr>
              <w:t>渠道名称</w:t>
            </w:r>
            <w:proofErr w:type="spellEnd"/>
          </w:p>
        </w:tc>
        <w:tc>
          <w:tcPr>
            <w:tcW w:w="7371" w:type="dxa"/>
            <w:vAlign w:val="center"/>
          </w:tcPr>
          <w:p w14:paraId="1BB5024D" w14:textId="77777777" w:rsidR="009A75FF" w:rsidRDefault="005172A7">
            <w:pPr>
              <w:keepNext/>
              <w:keepLines/>
              <w:spacing w:after="40" w:line="312" w:lineRule="auto"/>
              <w:rPr>
                <w:lang w:eastAsia="zh-CN"/>
              </w:rPr>
            </w:pPr>
            <w:r>
              <w:rPr>
                <w:rFonts w:ascii="微软雅黑" w:hAnsi="微软雅黑" w:cs="微软雅黑"/>
                <w:sz w:val="21"/>
                <w:szCs w:val="21"/>
                <w:lang w:eastAsia="zh-CN"/>
              </w:rPr>
              <w:t>12345政务服务便民热线（供热诉求）</w:t>
            </w:r>
          </w:p>
        </w:tc>
      </w:tr>
      <w:tr w:rsidR="009A75FF" w14:paraId="62BBECFE" w14:textId="77777777">
        <w:trPr>
          <w:cantSplit/>
          <w:trHeight w:val="425"/>
          <w:jc w:val="center"/>
        </w:trPr>
        <w:tc>
          <w:tcPr>
            <w:tcW w:w="1701" w:type="dxa"/>
            <w:shd w:val="clear" w:color="auto" w:fill="E8EEF5"/>
            <w:vAlign w:val="center"/>
          </w:tcPr>
          <w:p w14:paraId="723BB2C7" w14:textId="77777777" w:rsidR="009A75FF" w:rsidRDefault="005172A7">
            <w:pPr>
              <w:keepNext/>
              <w:keepLines/>
              <w:spacing w:after="40" w:line="312" w:lineRule="auto"/>
            </w:pPr>
            <w:proofErr w:type="spellStart"/>
            <w:r>
              <w:rPr>
                <w:rFonts w:ascii="微软雅黑" w:hAnsi="微软雅黑" w:cs="微软雅黑"/>
                <w:b/>
                <w:color w:val="1A3C6E"/>
                <w:sz w:val="21"/>
                <w:szCs w:val="21"/>
              </w:rPr>
              <w:t>官方网址</w:t>
            </w:r>
            <w:proofErr w:type="spellEnd"/>
          </w:p>
        </w:tc>
        <w:tc>
          <w:tcPr>
            <w:tcW w:w="7371" w:type="dxa"/>
            <w:vAlign w:val="center"/>
          </w:tcPr>
          <w:p w14:paraId="774665CA" w14:textId="77777777" w:rsidR="009A75FF" w:rsidRDefault="005172A7">
            <w:pPr>
              <w:keepNext/>
              <w:keepLines/>
              <w:spacing w:after="40" w:line="312" w:lineRule="auto"/>
              <w:rPr>
                <w:lang w:eastAsia="zh-CN"/>
              </w:rPr>
            </w:pPr>
            <w:r>
              <w:rPr>
                <w:rFonts w:ascii="微软雅黑" w:hAnsi="微软雅黑" w:cs="微软雅黑"/>
                <w:sz w:val="21"/>
                <w:szCs w:val="21"/>
                <w:lang w:eastAsia="zh-CN"/>
              </w:rPr>
              <w:t>各地12345平台（多地设"供热直通车"专席）</w:t>
            </w:r>
          </w:p>
        </w:tc>
      </w:tr>
      <w:tr w:rsidR="009A75FF" w14:paraId="2A3E8C78" w14:textId="77777777">
        <w:trPr>
          <w:cantSplit/>
          <w:trHeight w:val="425"/>
          <w:jc w:val="center"/>
        </w:trPr>
        <w:tc>
          <w:tcPr>
            <w:tcW w:w="1701" w:type="dxa"/>
            <w:shd w:val="clear" w:color="auto" w:fill="E8EEF5"/>
            <w:vAlign w:val="center"/>
          </w:tcPr>
          <w:p w14:paraId="5E7FBACB" w14:textId="77777777" w:rsidR="009A75FF" w:rsidRDefault="005172A7">
            <w:pPr>
              <w:keepNext/>
              <w:keepLines/>
              <w:spacing w:after="40" w:line="312" w:lineRule="auto"/>
            </w:pPr>
            <w:proofErr w:type="spellStart"/>
            <w:r>
              <w:rPr>
                <w:rFonts w:ascii="微软雅黑" w:hAnsi="微软雅黑" w:cs="微软雅黑"/>
                <w:b/>
                <w:color w:val="1A3C6E"/>
                <w:sz w:val="21"/>
                <w:szCs w:val="21"/>
              </w:rPr>
              <w:t>投诉电话</w:t>
            </w:r>
            <w:proofErr w:type="spellEnd"/>
          </w:p>
        </w:tc>
        <w:tc>
          <w:tcPr>
            <w:tcW w:w="7371" w:type="dxa"/>
            <w:vAlign w:val="center"/>
          </w:tcPr>
          <w:p w14:paraId="652DD483" w14:textId="77777777" w:rsidR="009A75FF" w:rsidRDefault="005172A7">
            <w:pPr>
              <w:keepNext/>
              <w:keepLines/>
              <w:spacing w:after="40" w:line="312" w:lineRule="auto"/>
            </w:pPr>
            <w:r>
              <w:rPr>
                <w:rFonts w:ascii="微软雅黑" w:hAnsi="微软雅黑" w:cs="微软雅黑"/>
                <w:sz w:val="21"/>
                <w:szCs w:val="21"/>
              </w:rPr>
              <w:t>12345（部分城市仍可用12319）</w:t>
            </w:r>
          </w:p>
        </w:tc>
      </w:tr>
      <w:tr w:rsidR="009A75FF" w14:paraId="6A7C2C07" w14:textId="77777777">
        <w:trPr>
          <w:cantSplit/>
          <w:trHeight w:val="425"/>
          <w:jc w:val="center"/>
        </w:trPr>
        <w:tc>
          <w:tcPr>
            <w:tcW w:w="1701" w:type="dxa"/>
            <w:shd w:val="clear" w:color="auto" w:fill="E8EEF5"/>
            <w:vAlign w:val="center"/>
          </w:tcPr>
          <w:p w14:paraId="3C9F9A21" w14:textId="77777777" w:rsidR="009A75FF" w:rsidRDefault="005172A7">
            <w:pPr>
              <w:keepNext/>
              <w:keepLines/>
              <w:spacing w:after="40" w:line="312" w:lineRule="auto"/>
            </w:pPr>
            <w:proofErr w:type="spellStart"/>
            <w:r>
              <w:rPr>
                <w:rFonts w:ascii="微软雅黑" w:hAnsi="微软雅黑" w:cs="微软雅黑"/>
                <w:b/>
                <w:color w:val="1A3C6E"/>
                <w:sz w:val="21"/>
                <w:szCs w:val="21"/>
              </w:rPr>
              <w:t>上级监管部门</w:t>
            </w:r>
            <w:proofErr w:type="spellEnd"/>
          </w:p>
        </w:tc>
        <w:tc>
          <w:tcPr>
            <w:tcW w:w="7371" w:type="dxa"/>
            <w:vAlign w:val="center"/>
          </w:tcPr>
          <w:p w14:paraId="51E8C937" w14:textId="77777777" w:rsidR="009A75FF" w:rsidRDefault="005172A7">
            <w:pPr>
              <w:keepNext/>
              <w:keepLines/>
              <w:spacing w:after="40" w:line="312" w:lineRule="auto"/>
              <w:rPr>
                <w:lang w:eastAsia="zh-CN"/>
              </w:rPr>
            </w:pPr>
            <w:r>
              <w:rPr>
                <w:rFonts w:ascii="微软雅黑" w:hAnsi="微软雅黑" w:cs="微软雅黑"/>
                <w:sz w:val="21"/>
                <w:szCs w:val="21"/>
                <w:lang w:eastAsia="zh-CN"/>
              </w:rPr>
              <w:t>各地住房和城乡建设部门（供热行业主管）</w:t>
            </w:r>
          </w:p>
        </w:tc>
      </w:tr>
      <w:tr w:rsidR="009A75FF" w14:paraId="17B774DE" w14:textId="77777777">
        <w:trPr>
          <w:cantSplit/>
          <w:trHeight w:val="425"/>
          <w:jc w:val="center"/>
        </w:trPr>
        <w:tc>
          <w:tcPr>
            <w:tcW w:w="1701" w:type="dxa"/>
            <w:shd w:val="clear" w:color="auto" w:fill="E8EEF5"/>
            <w:vAlign w:val="center"/>
          </w:tcPr>
          <w:p w14:paraId="38B1FBB5" w14:textId="77777777" w:rsidR="009A75FF" w:rsidRDefault="005172A7">
            <w:pPr>
              <w:keepNext/>
              <w:keepLines/>
              <w:spacing w:after="40" w:line="312" w:lineRule="auto"/>
            </w:pPr>
            <w:proofErr w:type="spellStart"/>
            <w:r>
              <w:rPr>
                <w:rFonts w:ascii="微软雅黑" w:hAnsi="微软雅黑" w:cs="微软雅黑"/>
                <w:b/>
                <w:color w:val="1A3C6E"/>
                <w:sz w:val="21"/>
                <w:szCs w:val="21"/>
              </w:rPr>
              <w:t>适用范围</w:t>
            </w:r>
            <w:proofErr w:type="spellEnd"/>
          </w:p>
        </w:tc>
        <w:tc>
          <w:tcPr>
            <w:tcW w:w="7371" w:type="dxa"/>
            <w:vAlign w:val="center"/>
          </w:tcPr>
          <w:p w14:paraId="1F122F90" w14:textId="77777777" w:rsidR="009A75FF" w:rsidRDefault="005172A7">
            <w:pPr>
              <w:keepNext/>
              <w:keepLines/>
              <w:spacing w:after="40" w:line="312" w:lineRule="auto"/>
              <w:rPr>
                <w:lang w:eastAsia="zh-CN"/>
              </w:rPr>
            </w:pPr>
            <w:r>
              <w:rPr>
                <w:rFonts w:ascii="微软雅黑" w:hAnsi="微软雅黑" w:cs="微软雅黑"/>
                <w:sz w:val="21"/>
                <w:szCs w:val="21"/>
                <w:lang w:eastAsia="zh-CN"/>
              </w:rPr>
              <w:t>供暖温度不达标、收费纠纷、停供、维修服务等投诉。</w:t>
            </w:r>
          </w:p>
        </w:tc>
      </w:tr>
      <w:tr w:rsidR="009A75FF" w14:paraId="53EAD82F" w14:textId="77777777">
        <w:trPr>
          <w:cantSplit/>
          <w:trHeight w:val="425"/>
          <w:jc w:val="center"/>
        </w:trPr>
        <w:tc>
          <w:tcPr>
            <w:tcW w:w="1701" w:type="dxa"/>
            <w:shd w:val="clear" w:color="auto" w:fill="E8EEF5"/>
            <w:vAlign w:val="center"/>
          </w:tcPr>
          <w:p w14:paraId="740B1C0C" w14:textId="77777777" w:rsidR="009A75FF" w:rsidRDefault="005172A7">
            <w:pPr>
              <w:keepNext/>
              <w:keepLines/>
              <w:spacing w:after="40" w:line="312" w:lineRule="auto"/>
            </w:pPr>
            <w:proofErr w:type="spellStart"/>
            <w:r>
              <w:rPr>
                <w:rFonts w:ascii="微软雅黑" w:hAnsi="微软雅黑" w:cs="微软雅黑"/>
                <w:b/>
                <w:color w:val="1A3C6E"/>
                <w:sz w:val="21"/>
                <w:szCs w:val="21"/>
              </w:rPr>
              <w:t>信息来源</w:t>
            </w:r>
            <w:proofErr w:type="spellEnd"/>
          </w:p>
        </w:tc>
        <w:tc>
          <w:tcPr>
            <w:tcW w:w="7371" w:type="dxa"/>
            <w:vAlign w:val="center"/>
          </w:tcPr>
          <w:p w14:paraId="693FE96D" w14:textId="77777777" w:rsidR="009A75FF" w:rsidRDefault="005172A7">
            <w:pPr>
              <w:keepNext/>
              <w:keepLines/>
              <w:spacing w:after="40" w:line="312" w:lineRule="auto"/>
              <w:rPr>
                <w:lang w:eastAsia="zh-CN"/>
              </w:rPr>
            </w:pPr>
            <w:r>
              <w:rPr>
                <w:rFonts w:ascii="微软雅黑" w:hAnsi="微软雅黑" w:cs="微软雅黑"/>
                <w:sz w:val="21"/>
                <w:szCs w:val="21"/>
                <w:lang w:eastAsia="zh-CN"/>
              </w:rPr>
              <w:t>各地住</w:t>
            </w:r>
            <w:proofErr w:type="gramStart"/>
            <w:r>
              <w:rPr>
                <w:rFonts w:ascii="微软雅黑" w:hAnsi="微软雅黑" w:cs="微软雅黑"/>
                <w:sz w:val="21"/>
                <w:szCs w:val="21"/>
                <w:lang w:eastAsia="zh-CN"/>
              </w:rPr>
              <w:t>建部门</w:t>
            </w:r>
            <w:proofErr w:type="gramEnd"/>
            <w:r>
              <w:rPr>
                <w:rFonts w:ascii="微软雅黑" w:hAnsi="微软雅黑" w:cs="微软雅黑"/>
                <w:sz w:val="21"/>
                <w:szCs w:val="21"/>
                <w:lang w:eastAsia="zh-CN"/>
              </w:rPr>
              <w:t>及政府公告</w:t>
            </w:r>
          </w:p>
        </w:tc>
      </w:tr>
    </w:tbl>
    <w:p w14:paraId="737457E4" w14:textId="77777777" w:rsidR="009A75FF" w:rsidRDefault="009A75FF">
      <w:pPr>
        <w:spacing w:after="0"/>
        <w:rPr>
          <w:lang w:eastAsia="zh-CN"/>
        </w:rPr>
      </w:pPr>
    </w:p>
    <w:p w14:paraId="515CB758" w14:textId="77777777" w:rsidR="009A75FF" w:rsidRDefault="005172A7">
      <w:pPr>
        <w:pStyle w:val="31"/>
        <w:spacing w:before="240" w:after="120"/>
        <w:rPr>
          <w:lang w:eastAsia="zh-CN"/>
        </w:rPr>
      </w:pPr>
      <w:bookmarkStart w:id="156" w:name="_Toc239385443"/>
      <w:bookmarkStart w:id="157" w:name="_Toc239413794"/>
      <w:bookmarkStart w:id="158" w:name="_Toc239699490"/>
      <w:bookmarkStart w:id="159" w:name="_Toc239984486"/>
      <w:r>
        <w:rPr>
          <w:rFonts w:ascii="微软雅黑" w:eastAsia="微软雅黑" w:hAnsi="微软雅黑" w:cs="微软雅黑"/>
          <w:color w:val="333333"/>
          <w:sz w:val="24"/>
          <w:lang w:eastAsia="zh-CN"/>
        </w:rPr>
        <w:lastRenderedPageBreak/>
        <w:t>7. 铁路</w:t>
      </w:r>
      <w:bookmarkEnd w:id="156"/>
      <w:bookmarkEnd w:id="157"/>
      <w:bookmarkEnd w:id="158"/>
      <w:bookmarkEnd w:id="159"/>
    </w:p>
    <w:p w14:paraId="6CF28C00" w14:textId="77777777" w:rsidR="009A75FF" w:rsidRDefault="005172A7">
      <w:pPr>
        <w:keepNext/>
        <w:spacing w:after="120" w:line="360" w:lineRule="auto"/>
        <w:ind w:firstLine="440"/>
        <w:rPr>
          <w:lang w:eastAsia="zh-CN"/>
        </w:rPr>
      </w:pPr>
      <w:r>
        <w:rPr>
          <w:rFonts w:ascii="微软雅黑" w:hAnsi="微软雅黑" w:cs="微软雅黑"/>
          <w:lang w:eastAsia="zh-CN"/>
        </w:rPr>
        <w:t>铁路投诉实行双层体系：企业层面向12306投诉，政府监管层面向12327（国家铁路局）投诉。12327是国家铁路局设立的行业监督热线，依法具有对铁路企业的监督检查权，投诉效力高于企业客服。</w:t>
      </w:r>
    </w:p>
    <w:tbl>
      <w:tblPr>
        <w:tblStyle w:val="aff1"/>
        <w:tblW w:w="9072" w:type="dxa"/>
        <w:jc w:val="center"/>
        <w:tblLayout w:type="fixed"/>
        <w:tblLook w:val="04A0" w:firstRow="1" w:lastRow="0" w:firstColumn="1" w:lastColumn="0" w:noHBand="0" w:noVBand="1"/>
      </w:tblPr>
      <w:tblGrid>
        <w:gridCol w:w="1701"/>
        <w:gridCol w:w="7371"/>
      </w:tblGrid>
      <w:tr w:rsidR="009A75FF" w14:paraId="55EC5ED9" w14:textId="77777777">
        <w:trPr>
          <w:cantSplit/>
          <w:trHeight w:val="425"/>
          <w:tblHeader/>
          <w:jc w:val="center"/>
        </w:trPr>
        <w:tc>
          <w:tcPr>
            <w:tcW w:w="1701" w:type="dxa"/>
            <w:shd w:val="clear" w:color="auto" w:fill="E8EEF5"/>
            <w:vAlign w:val="center"/>
          </w:tcPr>
          <w:p w14:paraId="2FF1BE75" w14:textId="77777777" w:rsidR="009A75FF" w:rsidRDefault="005172A7">
            <w:pPr>
              <w:keepNext/>
              <w:keepLines/>
              <w:spacing w:after="40" w:line="312" w:lineRule="auto"/>
            </w:pPr>
            <w:proofErr w:type="spellStart"/>
            <w:r>
              <w:rPr>
                <w:rFonts w:ascii="微软雅黑" w:hAnsi="微软雅黑" w:cs="微软雅黑"/>
                <w:b/>
                <w:color w:val="1A3C6E"/>
                <w:sz w:val="21"/>
                <w:szCs w:val="21"/>
              </w:rPr>
              <w:t>渠道名称</w:t>
            </w:r>
            <w:proofErr w:type="spellEnd"/>
          </w:p>
        </w:tc>
        <w:tc>
          <w:tcPr>
            <w:tcW w:w="7371" w:type="dxa"/>
            <w:vAlign w:val="center"/>
          </w:tcPr>
          <w:p w14:paraId="68245C0D" w14:textId="77777777" w:rsidR="009A75FF" w:rsidRDefault="005172A7">
            <w:pPr>
              <w:keepNext/>
              <w:keepLines/>
              <w:spacing w:after="40" w:line="312" w:lineRule="auto"/>
              <w:rPr>
                <w:lang w:eastAsia="zh-CN"/>
              </w:rPr>
            </w:pPr>
            <w:r>
              <w:rPr>
                <w:rFonts w:ascii="微软雅黑" w:hAnsi="微软雅黑" w:cs="微软雅黑"/>
                <w:sz w:val="21"/>
                <w:szCs w:val="21"/>
                <w:lang w:eastAsia="zh-CN"/>
              </w:rPr>
              <w:t>中国铁路12306客户服务中心</w:t>
            </w:r>
          </w:p>
        </w:tc>
      </w:tr>
      <w:tr w:rsidR="009A75FF" w14:paraId="03FEEE08" w14:textId="77777777">
        <w:trPr>
          <w:cantSplit/>
          <w:trHeight w:val="425"/>
          <w:jc w:val="center"/>
        </w:trPr>
        <w:tc>
          <w:tcPr>
            <w:tcW w:w="1701" w:type="dxa"/>
            <w:shd w:val="clear" w:color="auto" w:fill="E8EEF5"/>
            <w:vAlign w:val="center"/>
          </w:tcPr>
          <w:p w14:paraId="67FF9BE6" w14:textId="77777777" w:rsidR="009A75FF" w:rsidRDefault="005172A7">
            <w:pPr>
              <w:keepNext/>
              <w:keepLines/>
              <w:spacing w:after="40" w:line="312" w:lineRule="auto"/>
            </w:pPr>
            <w:proofErr w:type="spellStart"/>
            <w:r>
              <w:rPr>
                <w:rFonts w:ascii="微软雅黑" w:hAnsi="微软雅黑" w:cs="微软雅黑"/>
                <w:b/>
                <w:color w:val="1A3C6E"/>
                <w:sz w:val="21"/>
                <w:szCs w:val="21"/>
              </w:rPr>
              <w:t>官方网址</w:t>
            </w:r>
            <w:proofErr w:type="spellEnd"/>
          </w:p>
        </w:tc>
        <w:tc>
          <w:tcPr>
            <w:tcW w:w="7371" w:type="dxa"/>
            <w:vAlign w:val="center"/>
          </w:tcPr>
          <w:p w14:paraId="540CA410" w14:textId="77777777" w:rsidR="009A75FF" w:rsidRDefault="005172A7">
            <w:pPr>
              <w:keepNext/>
              <w:keepLines/>
              <w:spacing w:after="40" w:line="312" w:lineRule="auto"/>
            </w:pPr>
            <w:r>
              <w:rPr>
                <w:rFonts w:ascii="微软雅黑" w:hAnsi="微软雅黑" w:cs="微软雅黑"/>
                <w:sz w:val="21"/>
                <w:szCs w:val="21"/>
              </w:rPr>
              <w:t>https://www.12306.cn（注册用户可在线提交投诉）</w:t>
            </w:r>
          </w:p>
        </w:tc>
      </w:tr>
      <w:tr w:rsidR="009A75FF" w14:paraId="4F151D3C" w14:textId="77777777">
        <w:trPr>
          <w:cantSplit/>
          <w:trHeight w:val="425"/>
          <w:jc w:val="center"/>
        </w:trPr>
        <w:tc>
          <w:tcPr>
            <w:tcW w:w="1701" w:type="dxa"/>
            <w:shd w:val="clear" w:color="auto" w:fill="E8EEF5"/>
            <w:vAlign w:val="center"/>
          </w:tcPr>
          <w:p w14:paraId="65FE51D1" w14:textId="77777777" w:rsidR="009A75FF" w:rsidRDefault="005172A7">
            <w:pPr>
              <w:keepNext/>
              <w:keepLines/>
              <w:spacing w:after="40" w:line="312" w:lineRule="auto"/>
            </w:pPr>
            <w:proofErr w:type="spellStart"/>
            <w:r>
              <w:rPr>
                <w:rFonts w:ascii="微软雅黑" w:hAnsi="微软雅黑" w:cs="微软雅黑"/>
                <w:b/>
                <w:color w:val="1A3C6E"/>
                <w:sz w:val="21"/>
                <w:szCs w:val="21"/>
              </w:rPr>
              <w:t>投诉电话</w:t>
            </w:r>
            <w:proofErr w:type="spellEnd"/>
          </w:p>
        </w:tc>
        <w:tc>
          <w:tcPr>
            <w:tcW w:w="7371" w:type="dxa"/>
            <w:vAlign w:val="center"/>
          </w:tcPr>
          <w:p w14:paraId="68959F82" w14:textId="77777777" w:rsidR="009A75FF" w:rsidRDefault="005172A7">
            <w:pPr>
              <w:keepNext/>
              <w:keepLines/>
              <w:spacing w:after="40" w:line="312" w:lineRule="auto"/>
            </w:pPr>
            <w:r>
              <w:rPr>
                <w:rFonts w:ascii="微软雅黑" w:hAnsi="微软雅黑" w:cs="微软雅黑"/>
                <w:sz w:val="21"/>
                <w:szCs w:val="21"/>
              </w:rPr>
              <w:t>12306</w:t>
            </w:r>
          </w:p>
        </w:tc>
      </w:tr>
      <w:tr w:rsidR="009A75FF" w14:paraId="61F89A12" w14:textId="77777777">
        <w:trPr>
          <w:cantSplit/>
          <w:trHeight w:val="425"/>
          <w:jc w:val="center"/>
        </w:trPr>
        <w:tc>
          <w:tcPr>
            <w:tcW w:w="1701" w:type="dxa"/>
            <w:shd w:val="clear" w:color="auto" w:fill="E8EEF5"/>
            <w:vAlign w:val="center"/>
          </w:tcPr>
          <w:p w14:paraId="780F6CEC" w14:textId="77777777" w:rsidR="009A75FF" w:rsidRDefault="005172A7">
            <w:pPr>
              <w:keepNext/>
              <w:keepLines/>
              <w:spacing w:after="40" w:line="312" w:lineRule="auto"/>
            </w:pPr>
            <w:proofErr w:type="spellStart"/>
            <w:r>
              <w:rPr>
                <w:rFonts w:ascii="微软雅黑" w:hAnsi="微软雅黑" w:cs="微软雅黑"/>
                <w:b/>
                <w:color w:val="1A3C6E"/>
                <w:sz w:val="21"/>
                <w:szCs w:val="21"/>
              </w:rPr>
              <w:t>上级监管部门</w:t>
            </w:r>
            <w:proofErr w:type="spellEnd"/>
          </w:p>
        </w:tc>
        <w:tc>
          <w:tcPr>
            <w:tcW w:w="7371" w:type="dxa"/>
            <w:vAlign w:val="center"/>
          </w:tcPr>
          <w:p w14:paraId="02D289AE" w14:textId="77777777" w:rsidR="009A75FF" w:rsidRDefault="005172A7">
            <w:pPr>
              <w:keepNext/>
              <w:keepLines/>
              <w:spacing w:after="40" w:line="312" w:lineRule="auto"/>
              <w:rPr>
                <w:lang w:eastAsia="zh-CN"/>
              </w:rPr>
            </w:pPr>
            <w:r>
              <w:rPr>
                <w:rFonts w:ascii="微软雅黑" w:hAnsi="微软雅黑" w:cs="微软雅黑"/>
                <w:sz w:val="21"/>
                <w:szCs w:val="21"/>
                <w:lang w:eastAsia="zh-CN"/>
              </w:rPr>
              <w:t>中国国家铁路集团有限公司（国铁集团）</w:t>
            </w:r>
          </w:p>
        </w:tc>
      </w:tr>
      <w:tr w:rsidR="009A75FF" w14:paraId="4BE81544" w14:textId="77777777">
        <w:trPr>
          <w:cantSplit/>
          <w:trHeight w:val="425"/>
          <w:jc w:val="center"/>
        </w:trPr>
        <w:tc>
          <w:tcPr>
            <w:tcW w:w="1701" w:type="dxa"/>
            <w:shd w:val="clear" w:color="auto" w:fill="E8EEF5"/>
            <w:vAlign w:val="center"/>
          </w:tcPr>
          <w:p w14:paraId="193B97C9" w14:textId="77777777" w:rsidR="009A75FF" w:rsidRDefault="005172A7">
            <w:pPr>
              <w:keepNext/>
              <w:keepLines/>
              <w:spacing w:after="40" w:line="312" w:lineRule="auto"/>
            </w:pPr>
            <w:proofErr w:type="spellStart"/>
            <w:r>
              <w:rPr>
                <w:rFonts w:ascii="微软雅黑" w:hAnsi="微软雅黑" w:cs="微软雅黑"/>
                <w:b/>
                <w:color w:val="1A3C6E"/>
                <w:sz w:val="21"/>
                <w:szCs w:val="21"/>
              </w:rPr>
              <w:t>适用范围</w:t>
            </w:r>
            <w:proofErr w:type="spellEnd"/>
          </w:p>
        </w:tc>
        <w:tc>
          <w:tcPr>
            <w:tcW w:w="7371" w:type="dxa"/>
            <w:vAlign w:val="center"/>
          </w:tcPr>
          <w:p w14:paraId="1E3AAC13" w14:textId="77777777" w:rsidR="009A75FF" w:rsidRDefault="005172A7">
            <w:pPr>
              <w:keepNext/>
              <w:keepLines/>
              <w:spacing w:after="40" w:line="312" w:lineRule="auto"/>
              <w:rPr>
                <w:lang w:eastAsia="zh-CN"/>
              </w:rPr>
            </w:pPr>
            <w:r>
              <w:rPr>
                <w:rFonts w:ascii="微软雅黑" w:hAnsi="微软雅黑" w:cs="微软雅黑"/>
                <w:sz w:val="21"/>
                <w:szCs w:val="21"/>
                <w:lang w:eastAsia="zh-CN"/>
              </w:rPr>
              <w:t>服务质量投诉、网络购票投诉（乘车日起30天内）、列车服务、车站服务等。</w:t>
            </w:r>
          </w:p>
        </w:tc>
      </w:tr>
      <w:tr w:rsidR="009A75FF" w14:paraId="437A105F" w14:textId="77777777">
        <w:trPr>
          <w:cantSplit/>
          <w:trHeight w:val="425"/>
          <w:jc w:val="center"/>
        </w:trPr>
        <w:tc>
          <w:tcPr>
            <w:tcW w:w="1701" w:type="dxa"/>
            <w:shd w:val="clear" w:color="auto" w:fill="E8EEF5"/>
            <w:vAlign w:val="center"/>
          </w:tcPr>
          <w:p w14:paraId="2184ACAB" w14:textId="77777777" w:rsidR="009A75FF" w:rsidRDefault="005172A7">
            <w:pPr>
              <w:keepNext/>
              <w:keepLines/>
              <w:spacing w:after="40" w:line="312" w:lineRule="auto"/>
            </w:pPr>
            <w:proofErr w:type="spellStart"/>
            <w:r>
              <w:rPr>
                <w:rFonts w:ascii="微软雅黑" w:hAnsi="微软雅黑" w:cs="微软雅黑"/>
                <w:b/>
                <w:color w:val="1A3C6E"/>
                <w:sz w:val="21"/>
                <w:szCs w:val="21"/>
              </w:rPr>
              <w:t>信息来源</w:t>
            </w:r>
            <w:proofErr w:type="spellEnd"/>
          </w:p>
        </w:tc>
        <w:tc>
          <w:tcPr>
            <w:tcW w:w="7371" w:type="dxa"/>
            <w:vAlign w:val="center"/>
          </w:tcPr>
          <w:p w14:paraId="79E0E33A" w14:textId="77777777" w:rsidR="009A75FF" w:rsidRDefault="005172A7">
            <w:pPr>
              <w:keepNext/>
              <w:keepLines/>
              <w:spacing w:after="40" w:line="312" w:lineRule="auto"/>
            </w:pPr>
            <w:r>
              <w:rPr>
                <w:rFonts w:ascii="微软雅黑" w:hAnsi="微软雅黑" w:cs="微软雅黑"/>
                <w:sz w:val="21"/>
                <w:szCs w:val="21"/>
              </w:rPr>
              <w:t>https://www.12306.cn/mormhweb/tlkytst/</w:t>
            </w:r>
          </w:p>
        </w:tc>
      </w:tr>
    </w:tbl>
    <w:tbl>
      <w:tblPr>
        <w:tblStyle w:val="aff1"/>
        <w:tblpPr w:leftFromText="180" w:rightFromText="180" w:vertAnchor="text" w:horzAnchor="margin" w:tblpY="825"/>
        <w:tblW w:w="9072" w:type="dxa"/>
        <w:tblLayout w:type="fixed"/>
        <w:tblLook w:val="04A0" w:firstRow="1" w:lastRow="0" w:firstColumn="1" w:lastColumn="0" w:noHBand="0" w:noVBand="1"/>
      </w:tblPr>
      <w:tblGrid>
        <w:gridCol w:w="1701"/>
        <w:gridCol w:w="7371"/>
      </w:tblGrid>
      <w:tr w:rsidR="0094050C" w14:paraId="74A0C448" w14:textId="77777777" w:rsidTr="0094050C">
        <w:trPr>
          <w:cantSplit/>
          <w:trHeight w:val="425"/>
          <w:tblHeader/>
        </w:trPr>
        <w:tc>
          <w:tcPr>
            <w:tcW w:w="1701" w:type="dxa"/>
            <w:shd w:val="clear" w:color="auto" w:fill="E8EEF5"/>
            <w:vAlign w:val="center"/>
          </w:tcPr>
          <w:p w14:paraId="3CD2E05B" w14:textId="77777777" w:rsidR="0094050C" w:rsidRDefault="0094050C" w:rsidP="0094050C">
            <w:pPr>
              <w:keepNext/>
              <w:keepLines/>
              <w:spacing w:after="40" w:line="312" w:lineRule="auto"/>
            </w:pPr>
            <w:proofErr w:type="spellStart"/>
            <w:r>
              <w:rPr>
                <w:rFonts w:ascii="微软雅黑" w:hAnsi="微软雅黑" w:cs="微软雅黑"/>
                <w:b/>
                <w:color w:val="1A3C6E"/>
                <w:sz w:val="21"/>
                <w:szCs w:val="21"/>
              </w:rPr>
              <w:t>渠道名称</w:t>
            </w:r>
            <w:proofErr w:type="spellEnd"/>
          </w:p>
        </w:tc>
        <w:tc>
          <w:tcPr>
            <w:tcW w:w="7371" w:type="dxa"/>
            <w:vAlign w:val="center"/>
          </w:tcPr>
          <w:p w14:paraId="00F5E6B8" w14:textId="77777777" w:rsidR="0094050C" w:rsidRDefault="0094050C" w:rsidP="0094050C">
            <w:pPr>
              <w:keepNext/>
              <w:keepLines/>
              <w:spacing w:after="40" w:line="312" w:lineRule="auto"/>
            </w:pPr>
            <w:r>
              <w:rPr>
                <w:rFonts w:ascii="微软雅黑" w:hAnsi="微软雅黑" w:cs="微软雅黑"/>
                <w:sz w:val="21"/>
                <w:szCs w:val="21"/>
              </w:rPr>
              <w:t>12327全国铁路监督热线</w:t>
            </w:r>
          </w:p>
        </w:tc>
      </w:tr>
      <w:tr w:rsidR="0094050C" w14:paraId="5AB711E4" w14:textId="77777777" w:rsidTr="0094050C">
        <w:trPr>
          <w:cantSplit/>
          <w:trHeight w:val="425"/>
        </w:trPr>
        <w:tc>
          <w:tcPr>
            <w:tcW w:w="1701" w:type="dxa"/>
            <w:shd w:val="clear" w:color="auto" w:fill="E8EEF5"/>
            <w:vAlign w:val="center"/>
          </w:tcPr>
          <w:p w14:paraId="5696FB23" w14:textId="77777777" w:rsidR="0094050C" w:rsidRDefault="0094050C" w:rsidP="0094050C">
            <w:pPr>
              <w:keepNext/>
              <w:keepLines/>
              <w:spacing w:after="40" w:line="312" w:lineRule="auto"/>
            </w:pPr>
            <w:proofErr w:type="spellStart"/>
            <w:r>
              <w:rPr>
                <w:rFonts w:ascii="微软雅黑" w:hAnsi="微软雅黑" w:cs="微软雅黑"/>
                <w:b/>
                <w:color w:val="1A3C6E"/>
                <w:sz w:val="21"/>
                <w:szCs w:val="21"/>
              </w:rPr>
              <w:t>官方网址</w:t>
            </w:r>
            <w:proofErr w:type="spellEnd"/>
          </w:p>
        </w:tc>
        <w:tc>
          <w:tcPr>
            <w:tcW w:w="7371" w:type="dxa"/>
            <w:vAlign w:val="center"/>
          </w:tcPr>
          <w:p w14:paraId="792D5231" w14:textId="77777777" w:rsidR="0094050C" w:rsidRDefault="0094050C" w:rsidP="0094050C">
            <w:pPr>
              <w:keepNext/>
              <w:keepLines/>
              <w:spacing w:after="40" w:line="312" w:lineRule="auto"/>
            </w:pPr>
            <w:r>
              <w:rPr>
                <w:rFonts w:ascii="微软雅黑" w:hAnsi="微软雅黑" w:cs="微软雅黑"/>
                <w:sz w:val="21"/>
                <w:szCs w:val="21"/>
              </w:rPr>
              <w:t>https://www.nra.gov.cn（国家铁路局政务服务平台）</w:t>
            </w:r>
          </w:p>
        </w:tc>
      </w:tr>
      <w:tr w:rsidR="0094050C" w14:paraId="7C0D5206" w14:textId="77777777" w:rsidTr="0094050C">
        <w:trPr>
          <w:cantSplit/>
          <w:trHeight w:val="425"/>
        </w:trPr>
        <w:tc>
          <w:tcPr>
            <w:tcW w:w="1701" w:type="dxa"/>
            <w:shd w:val="clear" w:color="auto" w:fill="E8EEF5"/>
            <w:vAlign w:val="center"/>
          </w:tcPr>
          <w:p w14:paraId="3C364DD7" w14:textId="77777777" w:rsidR="0094050C" w:rsidRDefault="0094050C" w:rsidP="0094050C">
            <w:pPr>
              <w:keepNext/>
              <w:keepLines/>
              <w:spacing w:after="40" w:line="312" w:lineRule="auto"/>
            </w:pPr>
            <w:proofErr w:type="spellStart"/>
            <w:r>
              <w:rPr>
                <w:rFonts w:ascii="微软雅黑" w:hAnsi="微软雅黑" w:cs="微软雅黑"/>
                <w:b/>
                <w:color w:val="1A3C6E"/>
                <w:sz w:val="21"/>
                <w:szCs w:val="21"/>
              </w:rPr>
              <w:t>投诉电话</w:t>
            </w:r>
            <w:proofErr w:type="spellEnd"/>
          </w:p>
        </w:tc>
        <w:tc>
          <w:tcPr>
            <w:tcW w:w="7371" w:type="dxa"/>
            <w:vAlign w:val="center"/>
          </w:tcPr>
          <w:p w14:paraId="0A550E2C" w14:textId="77777777" w:rsidR="0094050C" w:rsidRDefault="0094050C" w:rsidP="0094050C">
            <w:pPr>
              <w:keepNext/>
              <w:keepLines/>
              <w:spacing w:after="40" w:line="312" w:lineRule="auto"/>
            </w:pPr>
            <w:r>
              <w:rPr>
                <w:rFonts w:ascii="微软雅黑" w:hAnsi="微软雅黑" w:cs="微软雅黑"/>
                <w:sz w:val="21"/>
                <w:szCs w:val="21"/>
              </w:rPr>
              <w:t>12327（工作日8:30-17:00人工，全天候自助语音）；邮箱：12327@nra.gov.cn</w:t>
            </w:r>
          </w:p>
        </w:tc>
      </w:tr>
      <w:tr w:rsidR="0094050C" w14:paraId="6B6DC922" w14:textId="77777777" w:rsidTr="0094050C">
        <w:trPr>
          <w:cantSplit/>
          <w:trHeight w:val="425"/>
        </w:trPr>
        <w:tc>
          <w:tcPr>
            <w:tcW w:w="1701" w:type="dxa"/>
            <w:shd w:val="clear" w:color="auto" w:fill="E8EEF5"/>
            <w:vAlign w:val="center"/>
          </w:tcPr>
          <w:p w14:paraId="2610982F" w14:textId="77777777" w:rsidR="0094050C" w:rsidRDefault="0094050C" w:rsidP="0094050C">
            <w:pPr>
              <w:keepNext/>
              <w:keepLines/>
              <w:spacing w:after="40" w:line="312" w:lineRule="auto"/>
            </w:pPr>
            <w:proofErr w:type="spellStart"/>
            <w:r>
              <w:rPr>
                <w:rFonts w:ascii="微软雅黑" w:hAnsi="微软雅黑" w:cs="微软雅黑"/>
                <w:b/>
                <w:color w:val="1A3C6E"/>
                <w:sz w:val="21"/>
                <w:szCs w:val="21"/>
              </w:rPr>
              <w:t>上级监管部门</w:t>
            </w:r>
            <w:proofErr w:type="spellEnd"/>
          </w:p>
        </w:tc>
        <w:tc>
          <w:tcPr>
            <w:tcW w:w="7371" w:type="dxa"/>
            <w:vAlign w:val="center"/>
          </w:tcPr>
          <w:p w14:paraId="65AAFB0B" w14:textId="77777777" w:rsidR="0094050C" w:rsidRDefault="0094050C" w:rsidP="0094050C">
            <w:pPr>
              <w:keepNext/>
              <w:keepLines/>
              <w:spacing w:after="40" w:line="312" w:lineRule="auto"/>
              <w:rPr>
                <w:lang w:eastAsia="zh-CN"/>
              </w:rPr>
            </w:pPr>
            <w:r>
              <w:rPr>
                <w:rFonts w:ascii="微软雅黑" w:hAnsi="微软雅黑" w:cs="微软雅黑"/>
                <w:sz w:val="21"/>
                <w:szCs w:val="21"/>
                <w:lang w:eastAsia="zh-CN"/>
              </w:rPr>
              <w:t>国家铁路局（交通运输部管理的国家局）</w:t>
            </w:r>
          </w:p>
        </w:tc>
      </w:tr>
      <w:tr w:rsidR="0094050C" w14:paraId="47EFACE5" w14:textId="77777777" w:rsidTr="0094050C">
        <w:trPr>
          <w:cantSplit/>
          <w:trHeight w:val="425"/>
        </w:trPr>
        <w:tc>
          <w:tcPr>
            <w:tcW w:w="1701" w:type="dxa"/>
            <w:shd w:val="clear" w:color="auto" w:fill="E8EEF5"/>
            <w:vAlign w:val="center"/>
          </w:tcPr>
          <w:p w14:paraId="6DCA0C05" w14:textId="77777777" w:rsidR="0094050C" w:rsidRDefault="0094050C" w:rsidP="0094050C">
            <w:pPr>
              <w:keepNext/>
              <w:keepLines/>
              <w:spacing w:after="40" w:line="312" w:lineRule="auto"/>
            </w:pPr>
            <w:proofErr w:type="spellStart"/>
            <w:r>
              <w:rPr>
                <w:rFonts w:ascii="微软雅黑" w:hAnsi="微软雅黑" w:cs="微软雅黑"/>
                <w:b/>
                <w:color w:val="1A3C6E"/>
                <w:sz w:val="21"/>
                <w:szCs w:val="21"/>
              </w:rPr>
              <w:t>适用范围</w:t>
            </w:r>
            <w:proofErr w:type="spellEnd"/>
          </w:p>
        </w:tc>
        <w:tc>
          <w:tcPr>
            <w:tcW w:w="7371" w:type="dxa"/>
            <w:vAlign w:val="center"/>
          </w:tcPr>
          <w:p w14:paraId="7B3C0097" w14:textId="77777777" w:rsidR="0094050C" w:rsidRDefault="0094050C" w:rsidP="0094050C">
            <w:pPr>
              <w:keepNext/>
              <w:keepLines/>
              <w:spacing w:after="40" w:line="312" w:lineRule="auto"/>
              <w:rPr>
                <w:lang w:eastAsia="zh-CN"/>
              </w:rPr>
            </w:pPr>
            <w:r>
              <w:rPr>
                <w:rFonts w:ascii="微软雅黑" w:hAnsi="微软雅黑" w:cs="微软雅黑"/>
                <w:sz w:val="21"/>
                <w:szCs w:val="21"/>
                <w:lang w:eastAsia="zh-CN"/>
              </w:rPr>
              <w:t>铁路行业安全、服务质量、市场秩序等投诉举报、意见建议、政策咨询。</w:t>
            </w:r>
          </w:p>
        </w:tc>
      </w:tr>
      <w:tr w:rsidR="0094050C" w14:paraId="5E6C02D2" w14:textId="77777777" w:rsidTr="0094050C">
        <w:trPr>
          <w:cantSplit/>
          <w:trHeight w:val="425"/>
        </w:trPr>
        <w:tc>
          <w:tcPr>
            <w:tcW w:w="1701" w:type="dxa"/>
            <w:shd w:val="clear" w:color="auto" w:fill="E8EEF5"/>
            <w:vAlign w:val="center"/>
          </w:tcPr>
          <w:p w14:paraId="50C8B9C3" w14:textId="77777777" w:rsidR="0094050C" w:rsidRDefault="0094050C" w:rsidP="0094050C">
            <w:pPr>
              <w:keepNext/>
              <w:keepLines/>
              <w:spacing w:after="40" w:line="312" w:lineRule="auto"/>
            </w:pPr>
            <w:proofErr w:type="spellStart"/>
            <w:r>
              <w:rPr>
                <w:rFonts w:ascii="微软雅黑" w:hAnsi="微软雅黑" w:cs="微软雅黑"/>
                <w:b/>
                <w:color w:val="1A3C6E"/>
                <w:sz w:val="21"/>
                <w:szCs w:val="21"/>
              </w:rPr>
              <w:t>信息来源</w:t>
            </w:r>
            <w:proofErr w:type="spellEnd"/>
          </w:p>
        </w:tc>
        <w:tc>
          <w:tcPr>
            <w:tcW w:w="7371" w:type="dxa"/>
            <w:vAlign w:val="center"/>
          </w:tcPr>
          <w:p w14:paraId="3F8B4F3F" w14:textId="77777777" w:rsidR="0094050C" w:rsidRDefault="0094050C" w:rsidP="0094050C">
            <w:pPr>
              <w:keepNext/>
              <w:keepLines/>
              <w:spacing w:after="40" w:line="312" w:lineRule="auto"/>
              <w:rPr>
                <w:lang w:eastAsia="zh-CN"/>
              </w:rPr>
            </w:pPr>
            <w:r>
              <w:rPr>
                <w:rFonts w:ascii="微软雅黑" w:hAnsi="微软雅黑" w:cs="微软雅黑"/>
                <w:sz w:val="21"/>
                <w:szCs w:val="21"/>
                <w:lang w:eastAsia="zh-CN"/>
              </w:rPr>
              <w:t>https://www.nra.gov.cn ；国务院公报2025年</w:t>
            </w:r>
          </w:p>
        </w:tc>
      </w:tr>
    </w:tbl>
    <w:p w14:paraId="70B51172" w14:textId="77777777" w:rsidR="009A75FF" w:rsidRDefault="009A75FF">
      <w:pPr>
        <w:spacing w:after="0"/>
        <w:rPr>
          <w:lang w:eastAsia="zh-CN"/>
        </w:rPr>
      </w:pPr>
    </w:p>
    <w:p w14:paraId="6D6B367A" w14:textId="77777777" w:rsidR="009A75FF" w:rsidRDefault="005172A7">
      <w:pPr>
        <w:pStyle w:val="31"/>
        <w:spacing w:before="240" w:after="120"/>
      </w:pPr>
      <w:bookmarkStart w:id="160" w:name="_Toc239385444"/>
      <w:bookmarkStart w:id="161" w:name="_Toc239413795"/>
      <w:bookmarkStart w:id="162" w:name="_Toc239699491"/>
      <w:bookmarkStart w:id="163" w:name="_Toc239984487"/>
      <w:r>
        <w:rPr>
          <w:rFonts w:ascii="微软雅黑" w:eastAsia="微软雅黑" w:hAnsi="微软雅黑" w:cs="微软雅黑"/>
          <w:color w:val="333333"/>
          <w:sz w:val="24"/>
        </w:rPr>
        <w:lastRenderedPageBreak/>
        <w:t xml:space="preserve">8. </w:t>
      </w:r>
      <w:proofErr w:type="spellStart"/>
      <w:r>
        <w:rPr>
          <w:rFonts w:ascii="微软雅黑" w:eastAsia="微软雅黑" w:hAnsi="微软雅黑" w:cs="微软雅黑"/>
          <w:color w:val="333333"/>
          <w:sz w:val="24"/>
        </w:rPr>
        <w:t>民航</w:t>
      </w:r>
      <w:bookmarkEnd w:id="160"/>
      <w:bookmarkEnd w:id="161"/>
      <w:bookmarkEnd w:id="162"/>
      <w:bookmarkEnd w:id="163"/>
      <w:proofErr w:type="spellEnd"/>
    </w:p>
    <w:tbl>
      <w:tblPr>
        <w:tblStyle w:val="aff1"/>
        <w:tblW w:w="9072" w:type="dxa"/>
        <w:jc w:val="center"/>
        <w:tblLayout w:type="fixed"/>
        <w:tblLook w:val="04A0" w:firstRow="1" w:lastRow="0" w:firstColumn="1" w:lastColumn="0" w:noHBand="0" w:noVBand="1"/>
      </w:tblPr>
      <w:tblGrid>
        <w:gridCol w:w="1701"/>
        <w:gridCol w:w="7371"/>
      </w:tblGrid>
      <w:tr w:rsidR="009A75FF" w14:paraId="6D898199" w14:textId="77777777">
        <w:trPr>
          <w:cantSplit/>
          <w:trHeight w:val="425"/>
          <w:tblHeader/>
          <w:jc w:val="center"/>
        </w:trPr>
        <w:tc>
          <w:tcPr>
            <w:tcW w:w="1701" w:type="dxa"/>
            <w:shd w:val="clear" w:color="auto" w:fill="E8EEF5"/>
            <w:vAlign w:val="center"/>
          </w:tcPr>
          <w:p w14:paraId="4515CE19" w14:textId="77777777" w:rsidR="009A75FF" w:rsidRDefault="005172A7">
            <w:pPr>
              <w:keepNext/>
              <w:keepLines/>
              <w:spacing w:after="40" w:line="312" w:lineRule="auto"/>
            </w:pPr>
            <w:proofErr w:type="spellStart"/>
            <w:r>
              <w:rPr>
                <w:rFonts w:ascii="微软雅黑" w:hAnsi="微软雅黑" w:cs="微软雅黑"/>
                <w:b/>
                <w:color w:val="1A3C6E"/>
                <w:sz w:val="21"/>
                <w:szCs w:val="21"/>
              </w:rPr>
              <w:t>渠道名称</w:t>
            </w:r>
            <w:proofErr w:type="spellEnd"/>
          </w:p>
        </w:tc>
        <w:tc>
          <w:tcPr>
            <w:tcW w:w="7371" w:type="dxa"/>
            <w:vAlign w:val="center"/>
          </w:tcPr>
          <w:p w14:paraId="70905E96" w14:textId="77777777" w:rsidR="009A75FF" w:rsidRDefault="005172A7">
            <w:pPr>
              <w:keepNext/>
              <w:keepLines/>
              <w:spacing w:after="40" w:line="312" w:lineRule="auto"/>
              <w:rPr>
                <w:lang w:eastAsia="zh-CN"/>
              </w:rPr>
            </w:pPr>
            <w:r>
              <w:rPr>
                <w:rFonts w:ascii="微软雅黑" w:hAnsi="微软雅黑" w:cs="微软雅黑"/>
                <w:sz w:val="21"/>
                <w:szCs w:val="21"/>
                <w:lang w:eastAsia="zh-CN"/>
              </w:rPr>
              <w:t>民航服务质量监督平台（12326）</w:t>
            </w:r>
          </w:p>
        </w:tc>
      </w:tr>
      <w:tr w:rsidR="009A75FF" w14:paraId="716B4ACC" w14:textId="77777777">
        <w:trPr>
          <w:cantSplit/>
          <w:trHeight w:val="425"/>
          <w:jc w:val="center"/>
        </w:trPr>
        <w:tc>
          <w:tcPr>
            <w:tcW w:w="1701" w:type="dxa"/>
            <w:shd w:val="clear" w:color="auto" w:fill="E8EEF5"/>
            <w:vAlign w:val="center"/>
          </w:tcPr>
          <w:p w14:paraId="4F3DB401" w14:textId="77777777" w:rsidR="009A75FF" w:rsidRDefault="005172A7">
            <w:pPr>
              <w:keepNext/>
              <w:keepLines/>
              <w:spacing w:after="40" w:line="312" w:lineRule="auto"/>
            </w:pPr>
            <w:proofErr w:type="spellStart"/>
            <w:r>
              <w:rPr>
                <w:rFonts w:ascii="微软雅黑" w:hAnsi="微软雅黑" w:cs="微软雅黑"/>
                <w:b/>
                <w:color w:val="1A3C6E"/>
                <w:sz w:val="21"/>
                <w:szCs w:val="21"/>
              </w:rPr>
              <w:t>官方网址</w:t>
            </w:r>
            <w:proofErr w:type="spellEnd"/>
          </w:p>
        </w:tc>
        <w:tc>
          <w:tcPr>
            <w:tcW w:w="7371" w:type="dxa"/>
            <w:vAlign w:val="center"/>
          </w:tcPr>
          <w:p w14:paraId="0D2F7A16" w14:textId="77777777" w:rsidR="009A75FF" w:rsidRDefault="005172A7">
            <w:pPr>
              <w:keepNext/>
              <w:keepLines/>
              <w:spacing w:after="40" w:line="312" w:lineRule="auto"/>
            </w:pPr>
            <w:r>
              <w:rPr>
                <w:rFonts w:ascii="微软雅黑" w:hAnsi="微软雅黑" w:cs="微软雅黑"/>
                <w:sz w:val="21"/>
                <w:szCs w:val="21"/>
              </w:rPr>
              <w:t>https://www.12326.cn（"我要投诉"入口）</w:t>
            </w:r>
          </w:p>
        </w:tc>
      </w:tr>
      <w:tr w:rsidR="009A75FF" w14:paraId="054E90C6" w14:textId="77777777">
        <w:trPr>
          <w:cantSplit/>
          <w:trHeight w:val="425"/>
          <w:jc w:val="center"/>
        </w:trPr>
        <w:tc>
          <w:tcPr>
            <w:tcW w:w="1701" w:type="dxa"/>
            <w:shd w:val="clear" w:color="auto" w:fill="E8EEF5"/>
            <w:vAlign w:val="center"/>
          </w:tcPr>
          <w:p w14:paraId="3C2165C7" w14:textId="77777777" w:rsidR="009A75FF" w:rsidRDefault="005172A7">
            <w:pPr>
              <w:keepNext/>
              <w:keepLines/>
              <w:spacing w:after="40" w:line="312" w:lineRule="auto"/>
            </w:pPr>
            <w:proofErr w:type="spellStart"/>
            <w:r>
              <w:rPr>
                <w:rFonts w:ascii="微软雅黑" w:hAnsi="微软雅黑" w:cs="微软雅黑"/>
                <w:b/>
                <w:color w:val="1A3C6E"/>
                <w:sz w:val="21"/>
                <w:szCs w:val="21"/>
              </w:rPr>
              <w:t>投诉电话</w:t>
            </w:r>
            <w:proofErr w:type="spellEnd"/>
          </w:p>
        </w:tc>
        <w:tc>
          <w:tcPr>
            <w:tcW w:w="7371" w:type="dxa"/>
            <w:vAlign w:val="center"/>
          </w:tcPr>
          <w:p w14:paraId="684A4BE5" w14:textId="77777777" w:rsidR="009A75FF" w:rsidRDefault="005172A7">
            <w:pPr>
              <w:keepNext/>
              <w:keepLines/>
              <w:spacing w:after="40" w:line="312" w:lineRule="auto"/>
            </w:pPr>
            <w:r>
              <w:rPr>
                <w:rFonts w:ascii="微软雅黑" w:hAnsi="微软雅黑" w:cs="微软雅黑"/>
                <w:sz w:val="21"/>
                <w:szCs w:val="21"/>
              </w:rPr>
              <w:t>12326</w:t>
            </w:r>
          </w:p>
        </w:tc>
      </w:tr>
      <w:tr w:rsidR="009A75FF" w14:paraId="21418697" w14:textId="77777777">
        <w:trPr>
          <w:cantSplit/>
          <w:trHeight w:val="425"/>
          <w:jc w:val="center"/>
        </w:trPr>
        <w:tc>
          <w:tcPr>
            <w:tcW w:w="1701" w:type="dxa"/>
            <w:shd w:val="clear" w:color="auto" w:fill="E8EEF5"/>
            <w:vAlign w:val="center"/>
          </w:tcPr>
          <w:p w14:paraId="3214A3B8" w14:textId="77777777" w:rsidR="009A75FF" w:rsidRDefault="005172A7">
            <w:pPr>
              <w:keepNext/>
              <w:keepLines/>
              <w:spacing w:after="40" w:line="312" w:lineRule="auto"/>
            </w:pPr>
            <w:proofErr w:type="spellStart"/>
            <w:r>
              <w:rPr>
                <w:rFonts w:ascii="微软雅黑" w:hAnsi="微软雅黑" w:cs="微软雅黑"/>
                <w:b/>
                <w:color w:val="1A3C6E"/>
                <w:sz w:val="21"/>
                <w:szCs w:val="21"/>
              </w:rPr>
              <w:t>上级监管部门</w:t>
            </w:r>
            <w:proofErr w:type="spellEnd"/>
          </w:p>
        </w:tc>
        <w:tc>
          <w:tcPr>
            <w:tcW w:w="7371" w:type="dxa"/>
            <w:vAlign w:val="center"/>
          </w:tcPr>
          <w:p w14:paraId="5CD98EA0" w14:textId="77777777" w:rsidR="009A75FF" w:rsidRDefault="005172A7">
            <w:pPr>
              <w:keepNext/>
              <w:keepLines/>
              <w:spacing w:after="40" w:line="312" w:lineRule="auto"/>
              <w:rPr>
                <w:lang w:eastAsia="zh-CN"/>
              </w:rPr>
            </w:pPr>
            <w:r>
              <w:rPr>
                <w:rFonts w:ascii="微软雅黑" w:hAnsi="微软雅黑" w:cs="微软雅黑"/>
                <w:sz w:val="21"/>
                <w:szCs w:val="21"/>
                <w:lang w:eastAsia="zh-CN"/>
              </w:rPr>
              <w:t>中国民用航空局（民航局）</w:t>
            </w:r>
          </w:p>
        </w:tc>
      </w:tr>
      <w:tr w:rsidR="009A75FF" w14:paraId="6DB1F2E1" w14:textId="77777777">
        <w:trPr>
          <w:cantSplit/>
          <w:trHeight w:val="425"/>
          <w:jc w:val="center"/>
        </w:trPr>
        <w:tc>
          <w:tcPr>
            <w:tcW w:w="1701" w:type="dxa"/>
            <w:shd w:val="clear" w:color="auto" w:fill="E8EEF5"/>
            <w:vAlign w:val="center"/>
          </w:tcPr>
          <w:p w14:paraId="69D508FF" w14:textId="77777777" w:rsidR="009A75FF" w:rsidRDefault="005172A7">
            <w:pPr>
              <w:keepNext/>
              <w:keepLines/>
              <w:spacing w:after="40" w:line="312" w:lineRule="auto"/>
            </w:pPr>
            <w:proofErr w:type="spellStart"/>
            <w:r>
              <w:rPr>
                <w:rFonts w:ascii="微软雅黑" w:hAnsi="微软雅黑" w:cs="微软雅黑"/>
                <w:b/>
                <w:color w:val="1A3C6E"/>
                <w:sz w:val="21"/>
                <w:szCs w:val="21"/>
              </w:rPr>
              <w:t>适用范围</w:t>
            </w:r>
            <w:proofErr w:type="spellEnd"/>
          </w:p>
        </w:tc>
        <w:tc>
          <w:tcPr>
            <w:tcW w:w="7371" w:type="dxa"/>
            <w:vAlign w:val="center"/>
          </w:tcPr>
          <w:p w14:paraId="2CC71D0B" w14:textId="77777777" w:rsidR="009A75FF" w:rsidRDefault="005172A7">
            <w:pPr>
              <w:keepNext/>
              <w:keepLines/>
              <w:spacing w:after="40" w:line="312" w:lineRule="auto"/>
              <w:rPr>
                <w:lang w:eastAsia="zh-CN"/>
              </w:rPr>
            </w:pPr>
            <w:r>
              <w:rPr>
                <w:rFonts w:ascii="微软雅黑" w:hAnsi="微软雅黑" w:cs="微软雅黑"/>
                <w:sz w:val="21"/>
                <w:szCs w:val="21"/>
                <w:lang w:eastAsia="zh-CN"/>
              </w:rPr>
              <w:t>客票退改签、航班延误/取消、托运行李丢失/延误/破损、机上服务等公共航空运输旅客服务问题。建议先向航空公司/机场投诉，未</w:t>
            </w:r>
            <w:proofErr w:type="gramStart"/>
            <w:r>
              <w:rPr>
                <w:rFonts w:ascii="微软雅黑" w:hAnsi="微软雅黑" w:cs="微软雅黑"/>
                <w:sz w:val="21"/>
                <w:szCs w:val="21"/>
                <w:lang w:eastAsia="zh-CN"/>
              </w:rPr>
              <w:t>解决再</w:t>
            </w:r>
            <w:proofErr w:type="gramEnd"/>
            <w:r>
              <w:rPr>
                <w:rFonts w:ascii="微软雅黑" w:hAnsi="微软雅黑" w:cs="微软雅黑"/>
                <w:sz w:val="21"/>
                <w:szCs w:val="21"/>
                <w:lang w:eastAsia="zh-CN"/>
              </w:rPr>
              <w:t>向12326投诉。</w:t>
            </w:r>
          </w:p>
        </w:tc>
      </w:tr>
      <w:tr w:rsidR="009A75FF" w14:paraId="1B9BAC3E" w14:textId="77777777">
        <w:trPr>
          <w:cantSplit/>
          <w:trHeight w:val="425"/>
          <w:jc w:val="center"/>
        </w:trPr>
        <w:tc>
          <w:tcPr>
            <w:tcW w:w="1701" w:type="dxa"/>
            <w:shd w:val="clear" w:color="auto" w:fill="E8EEF5"/>
            <w:vAlign w:val="center"/>
          </w:tcPr>
          <w:p w14:paraId="5EBF914E" w14:textId="77777777" w:rsidR="009A75FF" w:rsidRDefault="005172A7">
            <w:pPr>
              <w:keepNext/>
              <w:keepLines/>
              <w:spacing w:after="40" w:line="312" w:lineRule="auto"/>
            </w:pPr>
            <w:proofErr w:type="spellStart"/>
            <w:r>
              <w:rPr>
                <w:rFonts w:ascii="微软雅黑" w:hAnsi="微软雅黑" w:cs="微软雅黑"/>
                <w:b/>
                <w:color w:val="1A3C6E"/>
                <w:sz w:val="21"/>
                <w:szCs w:val="21"/>
              </w:rPr>
              <w:t>信息来源</w:t>
            </w:r>
            <w:proofErr w:type="spellEnd"/>
          </w:p>
        </w:tc>
        <w:tc>
          <w:tcPr>
            <w:tcW w:w="7371" w:type="dxa"/>
            <w:vAlign w:val="center"/>
          </w:tcPr>
          <w:p w14:paraId="76364901" w14:textId="77777777" w:rsidR="009A75FF" w:rsidRDefault="005172A7">
            <w:pPr>
              <w:keepNext/>
              <w:keepLines/>
              <w:spacing w:after="40" w:line="312" w:lineRule="auto"/>
            </w:pPr>
            <w:r>
              <w:rPr>
                <w:rFonts w:ascii="微软雅黑" w:hAnsi="微软雅黑" w:cs="微软雅黑"/>
                <w:sz w:val="21"/>
                <w:szCs w:val="21"/>
              </w:rPr>
              <w:t>https://www.12326.cn ；https://www.caac.gov.cn</w:t>
            </w:r>
          </w:p>
        </w:tc>
      </w:tr>
    </w:tbl>
    <w:p w14:paraId="3E2B8A2F" w14:textId="77777777" w:rsidR="009A75FF" w:rsidRDefault="009A75FF">
      <w:pPr>
        <w:spacing w:after="0"/>
      </w:pPr>
    </w:p>
    <w:p w14:paraId="276107BD" w14:textId="77777777" w:rsidR="009A75FF" w:rsidRDefault="005172A7">
      <w:pPr>
        <w:pStyle w:val="31"/>
        <w:spacing w:before="240" w:after="120"/>
      </w:pPr>
      <w:bookmarkStart w:id="164" w:name="_Toc239385445"/>
      <w:bookmarkStart w:id="165" w:name="_Toc239413796"/>
      <w:bookmarkStart w:id="166" w:name="_Toc239699492"/>
      <w:bookmarkStart w:id="167" w:name="_Toc239984488"/>
      <w:r>
        <w:rPr>
          <w:rFonts w:ascii="微软雅黑" w:eastAsia="微软雅黑" w:hAnsi="微软雅黑" w:cs="微软雅黑"/>
          <w:color w:val="333333"/>
          <w:sz w:val="24"/>
        </w:rPr>
        <w:t xml:space="preserve">9. </w:t>
      </w:r>
      <w:proofErr w:type="spellStart"/>
      <w:r>
        <w:rPr>
          <w:rFonts w:ascii="微软雅黑" w:eastAsia="微软雅黑" w:hAnsi="微软雅黑" w:cs="微软雅黑"/>
          <w:color w:val="333333"/>
          <w:sz w:val="24"/>
        </w:rPr>
        <w:t>公路</w:t>
      </w:r>
      <w:proofErr w:type="spellEnd"/>
      <w:r>
        <w:rPr>
          <w:rFonts w:ascii="微软雅黑" w:eastAsia="微软雅黑" w:hAnsi="微软雅黑" w:cs="微软雅黑"/>
          <w:color w:val="333333"/>
          <w:sz w:val="24"/>
        </w:rPr>
        <w:t xml:space="preserve"> / </w:t>
      </w:r>
      <w:proofErr w:type="spellStart"/>
      <w:r>
        <w:rPr>
          <w:rFonts w:ascii="微软雅黑" w:eastAsia="微软雅黑" w:hAnsi="微软雅黑" w:cs="微软雅黑"/>
          <w:color w:val="333333"/>
          <w:sz w:val="24"/>
        </w:rPr>
        <w:t>网约车</w:t>
      </w:r>
      <w:proofErr w:type="spellEnd"/>
      <w:r>
        <w:rPr>
          <w:rFonts w:ascii="微软雅黑" w:eastAsia="微软雅黑" w:hAnsi="微软雅黑" w:cs="微软雅黑"/>
          <w:color w:val="333333"/>
          <w:sz w:val="24"/>
        </w:rPr>
        <w:t xml:space="preserve"> / </w:t>
      </w:r>
      <w:proofErr w:type="spellStart"/>
      <w:r>
        <w:rPr>
          <w:rFonts w:ascii="微软雅黑" w:eastAsia="微软雅黑" w:hAnsi="微软雅黑" w:cs="微软雅黑"/>
          <w:color w:val="333333"/>
          <w:sz w:val="24"/>
        </w:rPr>
        <w:t>出租车</w:t>
      </w:r>
      <w:bookmarkEnd w:id="164"/>
      <w:bookmarkEnd w:id="165"/>
      <w:bookmarkEnd w:id="166"/>
      <w:bookmarkEnd w:id="167"/>
      <w:proofErr w:type="spellEnd"/>
    </w:p>
    <w:tbl>
      <w:tblPr>
        <w:tblStyle w:val="aff1"/>
        <w:tblW w:w="9072" w:type="dxa"/>
        <w:jc w:val="center"/>
        <w:tblLayout w:type="fixed"/>
        <w:tblLook w:val="04A0" w:firstRow="1" w:lastRow="0" w:firstColumn="1" w:lastColumn="0" w:noHBand="0" w:noVBand="1"/>
      </w:tblPr>
      <w:tblGrid>
        <w:gridCol w:w="1701"/>
        <w:gridCol w:w="7371"/>
      </w:tblGrid>
      <w:tr w:rsidR="009A75FF" w14:paraId="379EA067" w14:textId="77777777">
        <w:trPr>
          <w:cantSplit/>
          <w:trHeight w:val="425"/>
          <w:tblHeader/>
          <w:jc w:val="center"/>
        </w:trPr>
        <w:tc>
          <w:tcPr>
            <w:tcW w:w="1701" w:type="dxa"/>
            <w:shd w:val="clear" w:color="auto" w:fill="E8EEF5"/>
            <w:vAlign w:val="center"/>
          </w:tcPr>
          <w:p w14:paraId="5072AF42" w14:textId="77777777" w:rsidR="009A75FF" w:rsidRDefault="005172A7">
            <w:pPr>
              <w:keepNext/>
              <w:keepLines/>
              <w:spacing w:after="40" w:line="312" w:lineRule="auto"/>
            </w:pPr>
            <w:proofErr w:type="spellStart"/>
            <w:r>
              <w:rPr>
                <w:rFonts w:ascii="微软雅黑" w:hAnsi="微软雅黑" w:cs="微软雅黑"/>
                <w:b/>
                <w:color w:val="1A3C6E"/>
                <w:sz w:val="21"/>
                <w:szCs w:val="21"/>
              </w:rPr>
              <w:t>渠道名称</w:t>
            </w:r>
            <w:proofErr w:type="spellEnd"/>
          </w:p>
        </w:tc>
        <w:tc>
          <w:tcPr>
            <w:tcW w:w="7371" w:type="dxa"/>
            <w:vAlign w:val="center"/>
          </w:tcPr>
          <w:p w14:paraId="5ABA4965" w14:textId="77777777" w:rsidR="009A75FF" w:rsidRDefault="005172A7">
            <w:pPr>
              <w:keepNext/>
              <w:keepLines/>
              <w:spacing w:after="40" w:line="312" w:lineRule="auto"/>
              <w:rPr>
                <w:lang w:eastAsia="zh-CN"/>
              </w:rPr>
            </w:pPr>
            <w:r>
              <w:rPr>
                <w:rFonts w:ascii="微软雅黑" w:hAnsi="微软雅黑" w:cs="微软雅黑"/>
                <w:sz w:val="21"/>
                <w:szCs w:val="21"/>
                <w:lang w:eastAsia="zh-CN"/>
              </w:rPr>
              <w:t>12328交通运输服务监督热线</w:t>
            </w:r>
          </w:p>
        </w:tc>
      </w:tr>
      <w:tr w:rsidR="009A75FF" w14:paraId="336116CC" w14:textId="77777777">
        <w:trPr>
          <w:cantSplit/>
          <w:trHeight w:val="425"/>
          <w:jc w:val="center"/>
        </w:trPr>
        <w:tc>
          <w:tcPr>
            <w:tcW w:w="1701" w:type="dxa"/>
            <w:shd w:val="clear" w:color="auto" w:fill="E8EEF5"/>
            <w:vAlign w:val="center"/>
          </w:tcPr>
          <w:p w14:paraId="5B7C5ACB" w14:textId="77777777" w:rsidR="009A75FF" w:rsidRDefault="005172A7">
            <w:pPr>
              <w:keepNext/>
              <w:keepLines/>
              <w:spacing w:after="40" w:line="312" w:lineRule="auto"/>
            </w:pPr>
            <w:proofErr w:type="spellStart"/>
            <w:r>
              <w:rPr>
                <w:rFonts w:ascii="微软雅黑" w:hAnsi="微软雅黑" w:cs="微软雅黑"/>
                <w:b/>
                <w:color w:val="1A3C6E"/>
                <w:sz w:val="21"/>
                <w:szCs w:val="21"/>
              </w:rPr>
              <w:t>官方网址</w:t>
            </w:r>
            <w:proofErr w:type="spellEnd"/>
          </w:p>
        </w:tc>
        <w:tc>
          <w:tcPr>
            <w:tcW w:w="7371" w:type="dxa"/>
            <w:vAlign w:val="center"/>
          </w:tcPr>
          <w:p w14:paraId="4CB4139C" w14:textId="77777777" w:rsidR="009A75FF" w:rsidRDefault="005172A7">
            <w:pPr>
              <w:keepNext/>
              <w:keepLines/>
              <w:spacing w:after="40" w:line="312" w:lineRule="auto"/>
            </w:pPr>
            <w:r>
              <w:rPr>
                <w:rFonts w:ascii="微软雅黑" w:hAnsi="微软雅黑" w:cs="微软雅黑"/>
                <w:sz w:val="21"/>
                <w:szCs w:val="21"/>
              </w:rPr>
              <w:t>https://www.mot.gov.cn（交通运输部官网"互动"栏目；各地12328微信小程序可在线投诉）</w:t>
            </w:r>
          </w:p>
        </w:tc>
      </w:tr>
      <w:tr w:rsidR="009A75FF" w14:paraId="24996E2A" w14:textId="77777777">
        <w:trPr>
          <w:cantSplit/>
          <w:trHeight w:val="425"/>
          <w:jc w:val="center"/>
        </w:trPr>
        <w:tc>
          <w:tcPr>
            <w:tcW w:w="1701" w:type="dxa"/>
            <w:shd w:val="clear" w:color="auto" w:fill="E8EEF5"/>
            <w:vAlign w:val="center"/>
          </w:tcPr>
          <w:p w14:paraId="2EB462C2" w14:textId="77777777" w:rsidR="009A75FF" w:rsidRDefault="005172A7">
            <w:pPr>
              <w:keepNext/>
              <w:keepLines/>
              <w:spacing w:after="40" w:line="312" w:lineRule="auto"/>
            </w:pPr>
            <w:proofErr w:type="spellStart"/>
            <w:r>
              <w:rPr>
                <w:rFonts w:ascii="微软雅黑" w:hAnsi="微软雅黑" w:cs="微软雅黑"/>
                <w:b/>
                <w:color w:val="1A3C6E"/>
                <w:sz w:val="21"/>
                <w:szCs w:val="21"/>
              </w:rPr>
              <w:t>投诉电话</w:t>
            </w:r>
            <w:proofErr w:type="spellEnd"/>
          </w:p>
        </w:tc>
        <w:tc>
          <w:tcPr>
            <w:tcW w:w="7371" w:type="dxa"/>
            <w:vAlign w:val="center"/>
          </w:tcPr>
          <w:p w14:paraId="593D6D5D" w14:textId="77777777" w:rsidR="009A75FF" w:rsidRDefault="005172A7">
            <w:pPr>
              <w:keepNext/>
              <w:keepLines/>
              <w:spacing w:after="40" w:line="312" w:lineRule="auto"/>
              <w:rPr>
                <w:lang w:eastAsia="zh-CN"/>
              </w:rPr>
            </w:pPr>
            <w:r>
              <w:rPr>
                <w:rFonts w:ascii="微软雅黑" w:hAnsi="微软雅黑" w:cs="微软雅黑"/>
                <w:sz w:val="21"/>
                <w:szCs w:val="21"/>
                <w:lang w:eastAsia="zh-CN"/>
              </w:rPr>
              <w:t>12328（7×24小时，全国统一公益号码，部省市三级联网）</w:t>
            </w:r>
          </w:p>
        </w:tc>
      </w:tr>
      <w:tr w:rsidR="009A75FF" w14:paraId="280167F4" w14:textId="77777777">
        <w:trPr>
          <w:cantSplit/>
          <w:trHeight w:val="425"/>
          <w:jc w:val="center"/>
        </w:trPr>
        <w:tc>
          <w:tcPr>
            <w:tcW w:w="1701" w:type="dxa"/>
            <w:shd w:val="clear" w:color="auto" w:fill="E8EEF5"/>
            <w:vAlign w:val="center"/>
          </w:tcPr>
          <w:p w14:paraId="2D2411E2" w14:textId="77777777" w:rsidR="009A75FF" w:rsidRDefault="005172A7">
            <w:pPr>
              <w:keepNext/>
              <w:keepLines/>
              <w:spacing w:after="40" w:line="312" w:lineRule="auto"/>
            </w:pPr>
            <w:proofErr w:type="spellStart"/>
            <w:r>
              <w:rPr>
                <w:rFonts w:ascii="微软雅黑" w:hAnsi="微软雅黑" w:cs="微软雅黑"/>
                <w:b/>
                <w:color w:val="1A3C6E"/>
                <w:sz w:val="21"/>
                <w:szCs w:val="21"/>
              </w:rPr>
              <w:t>上级监管部门</w:t>
            </w:r>
            <w:proofErr w:type="spellEnd"/>
          </w:p>
        </w:tc>
        <w:tc>
          <w:tcPr>
            <w:tcW w:w="7371" w:type="dxa"/>
            <w:vAlign w:val="center"/>
          </w:tcPr>
          <w:p w14:paraId="5BCECFA9" w14:textId="77777777" w:rsidR="009A75FF" w:rsidRDefault="005172A7">
            <w:pPr>
              <w:keepNext/>
              <w:keepLines/>
              <w:spacing w:after="40" w:line="312" w:lineRule="auto"/>
              <w:rPr>
                <w:lang w:eastAsia="zh-CN"/>
              </w:rPr>
            </w:pPr>
            <w:r>
              <w:rPr>
                <w:rFonts w:ascii="微软雅黑" w:hAnsi="微软雅黑" w:cs="微软雅黑"/>
                <w:sz w:val="21"/>
                <w:szCs w:val="21"/>
                <w:lang w:eastAsia="zh-CN"/>
              </w:rPr>
              <w:t>中华人民共和国交通运输部</w:t>
            </w:r>
          </w:p>
        </w:tc>
      </w:tr>
      <w:tr w:rsidR="009A75FF" w14:paraId="268B41A9" w14:textId="77777777">
        <w:trPr>
          <w:cantSplit/>
          <w:trHeight w:val="425"/>
          <w:jc w:val="center"/>
        </w:trPr>
        <w:tc>
          <w:tcPr>
            <w:tcW w:w="1701" w:type="dxa"/>
            <w:shd w:val="clear" w:color="auto" w:fill="E8EEF5"/>
            <w:vAlign w:val="center"/>
          </w:tcPr>
          <w:p w14:paraId="58FDC226" w14:textId="77777777" w:rsidR="009A75FF" w:rsidRDefault="005172A7">
            <w:pPr>
              <w:keepNext/>
              <w:keepLines/>
              <w:spacing w:after="40" w:line="312" w:lineRule="auto"/>
            </w:pPr>
            <w:proofErr w:type="spellStart"/>
            <w:r>
              <w:rPr>
                <w:rFonts w:ascii="微软雅黑" w:hAnsi="微软雅黑" w:cs="微软雅黑"/>
                <w:b/>
                <w:color w:val="1A3C6E"/>
                <w:sz w:val="21"/>
                <w:szCs w:val="21"/>
              </w:rPr>
              <w:t>适用范围</w:t>
            </w:r>
            <w:proofErr w:type="spellEnd"/>
          </w:p>
        </w:tc>
        <w:tc>
          <w:tcPr>
            <w:tcW w:w="7371" w:type="dxa"/>
            <w:vAlign w:val="center"/>
          </w:tcPr>
          <w:p w14:paraId="1A0E02B9" w14:textId="77777777" w:rsidR="009A75FF" w:rsidRDefault="005172A7">
            <w:pPr>
              <w:keepNext/>
              <w:keepLines/>
              <w:spacing w:after="40" w:line="312" w:lineRule="auto"/>
              <w:rPr>
                <w:lang w:eastAsia="zh-CN"/>
              </w:rPr>
            </w:pPr>
            <w:r>
              <w:rPr>
                <w:rFonts w:ascii="微软雅黑" w:hAnsi="微软雅黑" w:cs="微软雅黑"/>
                <w:sz w:val="21"/>
                <w:szCs w:val="21"/>
                <w:lang w:eastAsia="zh-CN"/>
              </w:rPr>
              <w:t>公路、水路、道路运输、城市客运（含出租车、网约车、公交）、海事等领域的投诉举报。</w:t>
            </w:r>
            <w:proofErr w:type="gramStart"/>
            <w:r>
              <w:rPr>
                <w:rFonts w:ascii="微软雅黑" w:hAnsi="微软雅黑" w:cs="微软雅黑"/>
                <w:sz w:val="21"/>
                <w:szCs w:val="21"/>
                <w:lang w:eastAsia="zh-CN"/>
              </w:rPr>
              <w:t>网约车平台</w:t>
            </w:r>
            <w:proofErr w:type="gramEnd"/>
            <w:r>
              <w:rPr>
                <w:rFonts w:ascii="微软雅黑" w:hAnsi="微软雅黑" w:cs="微软雅黑"/>
                <w:sz w:val="21"/>
                <w:szCs w:val="21"/>
                <w:lang w:eastAsia="zh-CN"/>
              </w:rPr>
              <w:t>抽成、账号封禁、运费纠纷、出租车拒载/绕路/不打表等均可受理。</w:t>
            </w:r>
          </w:p>
        </w:tc>
      </w:tr>
      <w:tr w:rsidR="009A75FF" w14:paraId="06AB7E05" w14:textId="77777777">
        <w:trPr>
          <w:cantSplit/>
          <w:trHeight w:val="425"/>
          <w:jc w:val="center"/>
        </w:trPr>
        <w:tc>
          <w:tcPr>
            <w:tcW w:w="1701" w:type="dxa"/>
            <w:shd w:val="clear" w:color="auto" w:fill="E8EEF5"/>
            <w:vAlign w:val="center"/>
          </w:tcPr>
          <w:p w14:paraId="4762AAB0" w14:textId="77777777" w:rsidR="009A75FF" w:rsidRDefault="005172A7">
            <w:pPr>
              <w:keepNext/>
              <w:keepLines/>
              <w:spacing w:after="40" w:line="312" w:lineRule="auto"/>
            </w:pPr>
            <w:proofErr w:type="spellStart"/>
            <w:r>
              <w:rPr>
                <w:rFonts w:ascii="微软雅黑" w:hAnsi="微软雅黑" w:cs="微软雅黑"/>
                <w:b/>
                <w:color w:val="1A3C6E"/>
                <w:sz w:val="21"/>
                <w:szCs w:val="21"/>
              </w:rPr>
              <w:t>信息来源</w:t>
            </w:r>
            <w:proofErr w:type="spellEnd"/>
          </w:p>
        </w:tc>
        <w:tc>
          <w:tcPr>
            <w:tcW w:w="7371" w:type="dxa"/>
            <w:vAlign w:val="center"/>
          </w:tcPr>
          <w:p w14:paraId="2F3B07EB" w14:textId="77777777" w:rsidR="009A75FF" w:rsidRDefault="005172A7">
            <w:pPr>
              <w:keepNext/>
              <w:keepLines/>
              <w:spacing w:after="40" w:line="312" w:lineRule="auto"/>
            </w:pPr>
            <w:r>
              <w:rPr>
                <w:rFonts w:ascii="微软雅黑" w:hAnsi="微软雅黑" w:cs="微软雅黑"/>
                <w:sz w:val="21"/>
                <w:szCs w:val="21"/>
              </w:rPr>
              <w:t>https://xxgk.mot.gov.cn/jigou/ysfws/202109/t20210930_3620504.html</w:t>
            </w:r>
          </w:p>
        </w:tc>
      </w:tr>
    </w:tbl>
    <w:p w14:paraId="7C0E2967" w14:textId="77777777" w:rsidR="009A75FF" w:rsidRDefault="009A75FF">
      <w:pPr>
        <w:spacing w:after="0"/>
      </w:pPr>
    </w:p>
    <w:tbl>
      <w:tblPr>
        <w:tblStyle w:val="aff1"/>
        <w:tblW w:w="9072" w:type="dxa"/>
        <w:jc w:val="center"/>
        <w:tblLayout w:type="fixed"/>
        <w:tblLook w:val="04A0" w:firstRow="1" w:lastRow="0" w:firstColumn="1" w:lastColumn="0" w:noHBand="0" w:noVBand="1"/>
      </w:tblPr>
      <w:tblGrid>
        <w:gridCol w:w="1701"/>
        <w:gridCol w:w="7371"/>
      </w:tblGrid>
      <w:tr w:rsidR="009A75FF" w14:paraId="60DB46D1" w14:textId="77777777">
        <w:trPr>
          <w:cantSplit/>
          <w:trHeight w:val="425"/>
          <w:tblHeader/>
          <w:jc w:val="center"/>
        </w:trPr>
        <w:tc>
          <w:tcPr>
            <w:tcW w:w="1701" w:type="dxa"/>
            <w:shd w:val="clear" w:color="auto" w:fill="E8EEF5"/>
            <w:vAlign w:val="center"/>
          </w:tcPr>
          <w:p w14:paraId="46575F56" w14:textId="77777777" w:rsidR="009A75FF" w:rsidRDefault="005172A7">
            <w:pPr>
              <w:keepNext/>
              <w:keepLines/>
              <w:spacing w:after="40" w:line="312" w:lineRule="auto"/>
            </w:pPr>
            <w:proofErr w:type="spellStart"/>
            <w:r>
              <w:rPr>
                <w:rFonts w:ascii="微软雅黑" w:hAnsi="微软雅黑" w:cs="微软雅黑"/>
                <w:b/>
                <w:color w:val="1A3C6E"/>
                <w:sz w:val="21"/>
                <w:szCs w:val="21"/>
              </w:rPr>
              <w:lastRenderedPageBreak/>
              <w:t>渠道名称</w:t>
            </w:r>
            <w:proofErr w:type="spellEnd"/>
          </w:p>
        </w:tc>
        <w:tc>
          <w:tcPr>
            <w:tcW w:w="7371" w:type="dxa"/>
            <w:vAlign w:val="center"/>
          </w:tcPr>
          <w:p w14:paraId="20F13718" w14:textId="77777777" w:rsidR="009A75FF" w:rsidRDefault="005172A7">
            <w:pPr>
              <w:keepNext/>
              <w:keepLines/>
              <w:spacing w:after="40" w:line="312" w:lineRule="auto"/>
            </w:pPr>
            <w:r>
              <w:rPr>
                <w:rFonts w:ascii="微软雅黑" w:hAnsi="微软雅黑" w:cs="微软雅黑"/>
                <w:sz w:val="21"/>
                <w:szCs w:val="21"/>
              </w:rPr>
              <w:t>12395水上搜救电话</w:t>
            </w:r>
          </w:p>
        </w:tc>
      </w:tr>
      <w:tr w:rsidR="009A75FF" w14:paraId="7FCD1E8F" w14:textId="77777777">
        <w:trPr>
          <w:cantSplit/>
          <w:trHeight w:val="425"/>
          <w:jc w:val="center"/>
        </w:trPr>
        <w:tc>
          <w:tcPr>
            <w:tcW w:w="1701" w:type="dxa"/>
            <w:shd w:val="clear" w:color="auto" w:fill="E8EEF5"/>
            <w:vAlign w:val="center"/>
          </w:tcPr>
          <w:p w14:paraId="5738BB7B" w14:textId="77777777" w:rsidR="009A75FF" w:rsidRDefault="005172A7">
            <w:pPr>
              <w:keepNext/>
              <w:keepLines/>
              <w:spacing w:after="40" w:line="312" w:lineRule="auto"/>
            </w:pPr>
            <w:proofErr w:type="spellStart"/>
            <w:r>
              <w:rPr>
                <w:rFonts w:ascii="微软雅黑" w:hAnsi="微软雅黑" w:cs="微软雅黑"/>
                <w:b/>
                <w:color w:val="1A3C6E"/>
                <w:sz w:val="21"/>
                <w:szCs w:val="21"/>
              </w:rPr>
              <w:t>官方网址</w:t>
            </w:r>
            <w:proofErr w:type="spellEnd"/>
          </w:p>
        </w:tc>
        <w:tc>
          <w:tcPr>
            <w:tcW w:w="7371" w:type="dxa"/>
            <w:vAlign w:val="center"/>
          </w:tcPr>
          <w:p w14:paraId="367D4BAE" w14:textId="77777777" w:rsidR="009A75FF" w:rsidRDefault="005172A7">
            <w:pPr>
              <w:keepNext/>
              <w:keepLines/>
              <w:spacing w:after="40" w:line="312" w:lineRule="auto"/>
            </w:pPr>
            <w:proofErr w:type="spellStart"/>
            <w:r>
              <w:rPr>
                <w:rFonts w:ascii="微软雅黑" w:hAnsi="微软雅黑" w:cs="微软雅黑"/>
                <w:sz w:val="21"/>
                <w:szCs w:val="21"/>
              </w:rPr>
              <w:t>交通运输部海事局（https</w:t>
            </w:r>
            <w:proofErr w:type="spellEnd"/>
            <w:r>
              <w:rPr>
                <w:rFonts w:ascii="微软雅黑" w:hAnsi="微软雅黑" w:cs="微软雅黑"/>
                <w:sz w:val="21"/>
                <w:szCs w:val="21"/>
              </w:rPr>
              <w:t>://www.msa.gov.cn）</w:t>
            </w:r>
          </w:p>
        </w:tc>
      </w:tr>
      <w:tr w:rsidR="009A75FF" w14:paraId="38AD9B2C" w14:textId="77777777">
        <w:trPr>
          <w:cantSplit/>
          <w:trHeight w:val="425"/>
          <w:jc w:val="center"/>
        </w:trPr>
        <w:tc>
          <w:tcPr>
            <w:tcW w:w="1701" w:type="dxa"/>
            <w:shd w:val="clear" w:color="auto" w:fill="E8EEF5"/>
            <w:vAlign w:val="center"/>
          </w:tcPr>
          <w:p w14:paraId="7B1A57AB" w14:textId="77777777" w:rsidR="009A75FF" w:rsidRDefault="005172A7">
            <w:pPr>
              <w:keepNext/>
              <w:keepLines/>
              <w:spacing w:after="40" w:line="312" w:lineRule="auto"/>
            </w:pPr>
            <w:proofErr w:type="spellStart"/>
            <w:r>
              <w:rPr>
                <w:rFonts w:ascii="微软雅黑" w:hAnsi="微软雅黑" w:cs="微软雅黑"/>
                <w:b/>
                <w:color w:val="1A3C6E"/>
                <w:sz w:val="21"/>
                <w:szCs w:val="21"/>
              </w:rPr>
              <w:t>投诉电话</w:t>
            </w:r>
            <w:proofErr w:type="spellEnd"/>
          </w:p>
        </w:tc>
        <w:tc>
          <w:tcPr>
            <w:tcW w:w="7371" w:type="dxa"/>
            <w:vAlign w:val="center"/>
          </w:tcPr>
          <w:p w14:paraId="3CA247E9" w14:textId="77777777" w:rsidR="009A75FF" w:rsidRDefault="005172A7">
            <w:pPr>
              <w:keepNext/>
              <w:keepLines/>
              <w:spacing w:after="40" w:line="312" w:lineRule="auto"/>
            </w:pPr>
            <w:r>
              <w:rPr>
                <w:rFonts w:ascii="微软雅黑" w:hAnsi="微软雅黑" w:cs="微软雅黑"/>
                <w:sz w:val="21"/>
                <w:szCs w:val="21"/>
              </w:rPr>
              <w:t>12395</w:t>
            </w:r>
          </w:p>
        </w:tc>
      </w:tr>
      <w:tr w:rsidR="009A75FF" w14:paraId="1F5EC8BB" w14:textId="77777777">
        <w:trPr>
          <w:cantSplit/>
          <w:trHeight w:val="425"/>
          <w:jc w:val="center"/>
        </w:trPr>
        <w:tc>
          <w:tcPr>
            <w:tcW w:w="1701" w:type="dxa"/>
            <w:shd w:val="clear" w:color="auto" w:fill="E8EEF5"/>
            <w:vAlign w:val="center"/>
          </w:tcPr>
          <w:p w14:paraId="7726C58A" w14:textId="77777777" w:rsidR="009A75FF" w:rsidRDefault="005172A7">
            <w:pPr>
              <w:keepNext/>
              <w:keepLines/>
              <w:spacing w:after="40" w:line="312" w:lineRule="auto"/>
            </w:pPr>
            <w:proofErr w:type="spellStart"/>
            <w:r>
              <w:rPr>
                <w:rFonts w:ascii="微软雅黑" w:hAnsi="微软雅黑" w:cs="微软雅黑"/>
                <w:b/>
                <w:color w:val="1A3C6E"/>
                <w:sz w:val="21"/>
                <w:szCs w:val="21"/>
              </w:rPr>
              <w:t>上级监管部门</w:t>
            </w:r>
            <w:proofErr w:type="spellEnd"/>
          </w:p>
        </w:tc>
        <w:tc>
          <w:tcPr>
            <w:tcW w:w="7371" w:type="dxa"/>
            <w:vAlign w:val="center"/>
          </w:tcPr>
          <w:p w14:paraId="2575482E" w14:textId="77777777" w:rsidR="009A75FF" w:rsidRDefault="005172A7">
            <w:pPr>
              <w:keepNext/>
              <w:keepLines/>
              <w:spacing w:after="40" w:line="312" w:lineRule="auto"/>
            </w:pPr>
            <w:proofErr w:type="spellStart"/>
            <w:r>
              <w:rPr>
                <w:rFonts w:ascii="微软雅黑" w:hAnsi="微软雅黑" w:cs="微软雅黑"/>
                <w:sz w:val="21"/>
                <w:szCs w:val="21"/>
              </w:rPr>
              <w:t>交通运输部海事局</w:t>
            </w:r>
            <w:proofErr w:type="spellEnd"/>
          </w:p>
        </w:tc>
      </w:tr>
      <w:tr w:rsidR="009A75FF" w14:paraId="18B833A8" w14:textId="77777777">
        <w:trPr>
          <w:cantSplit/>
          <w:trHeight w:val="425"/>
          <w:jc w:val="center"/>
        </w:trPr>
        <w:tc>
          <w:tcPr>
            <w:tcW w:w="1701" w:type="dxa"/>
            <w:shd w:val="clear" w:color="auto" w:fill="E8EEF5"/>
            <w:vAlign w:val="center"/>
          </w:tcPr>
          <w:p w14:paraId="1247745F" w14:textId="77777777" w:rsidR="009A75FF" w:rsidRDefault="005172A7">
            <w:pPr>
              <w:keepNext/>
              <w:keepLines/>
              <w:spacing w:after="40" w:line="312" w:lineRule="auto"/>
            </w:pPr>
            <w:proofErr w:type="spellStart"/>
            <w:r>
              <w:rPr>
                <w:rFonts w:ascii="微软雅黑" w:hAnsi="微软雅黑" w:cs="微软雅黑"/>
                <w:b/>
                <w:color w:val="1A3C6E"/>
                <w:sz w:val="21"/>
                <w:szCs w:val="21"/>
              </w:rPr>
              <w:t>适用范围</w:t>
            </w:r>
            <w:proofErr w:type="spellEnd"/>
          </w:p>
        </w:tc>
        <w:tc>
          <w:tcPr>
            <w:tcW w:w="7371" w:type="dxa"/>
            <w:vAlign w:val="center"/>
          </w:tcPr>
          <w:p w14:paraId="5A480A18" w14:textId="77777777" w:rsidR="009A75FF" w:rsidRDefault="005172A7">
            <w:pPr>
              <w:keepNext/>
              <w:keepLines/>
              <w:spacing w:after="40" w:line="312" w:lineRule="auto"/>
              <w:rPr>
                <w:lang w:eastAsia="zh-CN"/>
              </w:rPr>
            </w:pPr>
            <w:r>
              <w:rPr>
                <w:rFonts w:ascii="微软雅黑" w:hAnsi="微软雅黑" w:cs="微软雅黑"/>
                <w:sz w:val="21"/>
                <w:szCs w:val="21"/>
                <w:lang w:eastAsia="zh-CN"/>
              </w:rPr>
              <w:t>水上遇险求救、船舶交通事故、水上污染、海事违法举报。</w:t>
            </w:r>
          </w:p>
        </w:tc>
      </w:tr>
      <w:tr w:rsidR="009A75FF" w14:paraId="20685E8B" w14:textId="77777777">
        <w:trPr>
          <w:cantSplit/>
          <w:trHeight w:val="425"/>
          <w:jc w:val="center"/>
        </w:trPr>
        <w:tc>
          <w:tcPr>
            <w:tcW w:w="1701" w:type="dxa"/>
            <w:shd w:val="clear" w:color="auto" w:fill="E8EEF5"/>
            <w:vAlign w:val="center"/>
          </w:tcPr>
          <w:p w14:paraId="6DA26DF3" w14:textId="77777777" w:rsidR="009A75FF" w:rsidRDefault="005172A7">
            <w:pPr>
              <w:keepNext/>
              <w:keepLines/>
              <w:spacing w:after="40" w:line="312" w:lineRule="auto"/>
            </w:pPr>
            <w:proofErr w:type="spellStart"/>
            <w:r>
              <w:rPr>
                <w:rFonts w:ascii="微软雅黑" w:hAnsi="微软雅黑" w:cs="微软雅黑"/>
                <w:b/>
                <w:color w:val="1A3C6E"/>
                <w:sz w:val="21"/>
                <w:szCs w:val="21"/>
              </w:rPr>
              <w:t>信息来源</w:t>
            </w:r>
            <w:proofErr w:type="spellEnd"/>
          </w:p>
        </w:tc>
        <w:tc>
          <w:tcPr>
            <w:tcW w:w="7371" w:type="dxa"/>
            <w:vAlign w:val="center"/>
          </w:tcPr>
          <w:p w14:paraId="0B60ECC8" w14:textId="77777777" w:rsidR="009A75FF" w:rsidRDefault="005172A7">
            <w:pPr>
              <w:keepNext/>
              <w:keepLines/>
              <w:spacing w:after="40" w:line="312" w:lineRule="auto"/>
              <w:rPr>
                <w:lang w:eastAsia="zh-CN"/>
              </w:rPr>
            </w:pPr>
            <w:r>
              <w:rPr>
                <w:rFonts w:ascii="微软雅黑" w:hAnsi="微软雅黑" w:cs="微软雅黑"/>
                <w:sz w:val="21"/>
                <w:szCs w:val="21"/>
                <w:lang w:eastAsia="zh-CN"/>
              </w:rPr>
              <w:t>交通运输部海事</w:t>
            </w:r>
            <w:proofErr w:type="gramStart"/>
            <w:r>
              <w:rPr>
                <w:rFonts w:ascii="微软雅黑" w:hAnsi="微软雅黑" w:cs="微软雅黑"/>
                <w:sz w:val="21"/>
                <w:szCs w:val="21"/>
                <w:lang w:eastAsia="zh-CN"/>
              </w:rPr>
              <w:t>局官网</w:t>
            </w:r>
            <w:proofErr w:type="gramEnd"/>
            <w:r>
              <w:rPr>
                <w:rFonts w:ascii="微软雅黑" w:hAnsi="微软雅黑" w:cs="微软雅黑"/>
                <w:sz w:val="21"/>
                <w:szCs w:val="21"/>
                <w:lang w:eastAsia="zh-CN"/>
              </w:rPr>
              <w:t>；《海上交通安全法》</w:t>
            </w:r>
          </w:p>
        </w:tc>
      </w:tr>
    </w:tbl>
    <w:p w14:paraId="5EFFC293" w14:textId="77777777" w:rsidR="009A75FF" w:rsidRDefault="005172A7">
      <w:pPr>
        <w:pStyle w:val="31"/>
        <w:spacing w:before="240" w:after="120"/>
        <w:rPr>
          <w:lang w:eastAsia="zh-CN"/>
        </w:rPr>
      </w:pPr>
      <w:bookmarkStart w:id="168" w:name="_Toc239385446"/>
      <w:bookmarkStart w:id="169" w:name="_Toc239413797"/>
      <w:bookmarkStart w:id="170" w:name="_Toc239699493"/>
      <w:bookmarkStart w:id="171" w:name="_Toc239984489"/>
      <w:r>
        <w:rPr>
          <w:rFonts w:ascii="微软雅黑" w:eastAsia="微软雅黑" w:hAnsi="微软雅黑" w:cs="微软雅黑"/>
          <w:color w:val="333333"/>
          <w:sz w:val="24"/>
          <w:lang w:eastAsia="zh-CN"/>
        </w:rPr>
        <w:t>10. 城市公交 / 地铁</w:t>
      </w:r>
      <w:bookmarkEnd w:id="168"/>
      <w:bookmarkEnd w:id="169"/>
      <w:bookmarkEnd w:id="170"/>
      <w:bookmarkEnd w:id="171"/>
    </w:p>
    <w:p w14:paraId="14D87791" w14:textId="77777777" w:rsidR="009A75FF" w:rsidRDefault="005172A7">
      <w:pPr>
        <w:keepNext/>
        <w:spacing w:after="120" w:line="360" w:lineRule="auto"/>
        <w:ind w:firstLine="440"/>
        <w:rPr>
          <w:lang w:eastAsia="zh-CN"/>
        </w:rPr>
      </w:pPr>
      <w:r>
        <w:rPr>
          <w:rFonts w:ascii="微软雅黑" w:hAnsi="微软雅黑" w:cs="微软雅黑"/>
          <w:lang w:eastAsia="zh-CN"/>
        </w:rPr>
        <w:t>城市公交、地铁属地方城市客运管理，12328交通运输服务监督热线可受理监管投诉。各运营企业同时设有客服热线，下方列出成都市相关渠道。</w:t>
      </w:r>
    </w:p>
    <w:tbl>
      <w:tblPr>
        <w:tblStyle w:val="aff1"/>
        <w:tblW w:w="9072" w:type="dxa"/>
        <w:jc w:val="center"/>
        <w:tblLayout w:type="fixed"/>
        <w:tblLook w:val="04A0" w:firstRow="1" w:lastRow="0" w:firstColumn="1" w:lastColumn="0" w:noHBand="0" w:noVBand="1"/>
      </w:tblPr>
      <w:tblGrid>
        <w:gridCol w:w="1701"/>
        <w:gridCol w:w="7371"/>
      </w:tblGrid>
      <w:tr w:rsidR="009A75FF" w14:paraId="4077E075" w14:textId="77777777">
        <w:trPr>
          <w:cantSplit/>
          <w:trHeight w:val="425"/>
          <w:tblHeader/>
          <w:jc w:val="center"/>
        </w:trPr>
        <w:tc>
          <w:tcPr>
            <w:tcW w:w="1701" w:type="dxa"/>
            <w:shd w:val="clear" w:color="auto" w:fill="E8EEF5"/>
            <w:vAlign w:val="center"/>
          </w:tcPr>
          <w:p w14:paraId="4F6FBA4F" w14:textId="77777777" w:rsidR="009A75FF" w:rsidRDefault="005172A7">
            <w:pPr>
              <w:keepNext/>
              <w:keepLines/>
              <w:spacing w:after="40" w:line="312" w:lineRule="auto"/>
            </w:pPr>
            <w:proofErr w:type="spellStart"/>
            <w:r>
              <w:rPr>
                <w:rFonts w:ascii="微软雅黑" w:hAnsi="微软雅黑" w:cs="微软雅黑"/>
                <w:b/>
                <w:color w:val="1A3C6E"/>
                <w:sz w:val="21"/>
                <w:szCs w:val="21"/>
              </w:rPr>
              <w:t>渠道名称</w:t>
            </w:r>
            <w:proofErr w:type="spellEnd"/>
          </w:p>
        </w:tc>
        <w:tc>
          <w:tcPr>
            <w:tcW w:w="7371" w:type="dxa"/>
            <w:vAlign w:val="center"/>
          </w:tcPr>
          <w:p w14:paraId="0C4B513A" w14:textId="77777777" w:rsidR="009A75FF" w:rsidRDefault="005172A7">
            <w:pPr>
              <w:keepNext/>
              <w:keepLines/>
              <w:spacing w:after="40" w:line="312" w:lineRule="auto"/>
              <w:rPr>
                <w:lang w:eastAsia="zh-CN"/>
              </w:rPr>
            </w:pPr>
            <w:r>
              <w:rPr>
                <w:rFonts w:ascii="微软雅黑" w:hAnsi="微软雅黑" w:cs="微软雅黑"/>
                <w:sz w:val="21"/>
                <w:szCs w:val="21"/>
                <w:lang w:eastAsia="zh-CN"/>
              </w:rPr>
              <w:t>12328交通运输服务监督热线（城市客运领域）</w:t>
            </w:r>
          </w:p>
        </w:tc>
      </w:tr>
      <w:tr w:rsidR="009A75FF" w14:paraId="0AF00BB0" w14:textId="77777777">
        <w:trPr>
          <w:cantSplit/>
          <w:trHeight w:val="425"/>
          <w:jc w:val="center"/>
        </w:trPr>
        <w:tc>
          <w:tcPr>
            <w:tcW w:w="1701" w:type="dxa"/>
            <w:shd w:val="clear" w:color="auto" w:fill="E8EEF5"/>
            <w:vAlign w:val="center"/>
          </w:tcPr>
          <w:p w14:paraId="51EABFCB" w14:textId="77777777" w:rsidR="009A75FF" w:rsidRDefault="005172A7">
            <w:pPr>
              <w:keepNext/>
              <w:keepLines/>
              <w:spacing w:after="40" w:line="312" w:lineRule="auto"/>
            </w:pPr>
            <w:proofErr w:type="spellStart"/>
            <w:r>
              <w:rPr>
                <w:rFonts w:ascii="微软雅黑" w:hAnsi="微软雅黑" w:cs="微软雅黑"/>
                <w:b/>
                <w:color w:val="1A3C6E"/>
                <w:sz w:val="21"/>
                <w:szCs w:val="21"/>
              </w:rPr>
              <w:t>官方网址</w:t>
            </w:r>
            <w:proofErr w:type="spellEnd"/>
          </w:p>
        </w:tc>
        <w:tc>
          <w:tcPr>
            <w:tcW w:w="7371" w:type="dxa"/>
            <w:vAlign w:val="center"/>
          </w:tcPr>
          <w:p w14:paraId="35CCC00A" w14:textId="77777777" w:rsidR="009A75FF" w:rsidRDefault="005172A7">
            <w:pPr>
              <w:keepNext/>
              <w:keepLines/>
              <w:spacing w:after="40" w:line="312" w:lineRule="auto"/>
            </w:pPr>
            <w:r>
              <w:rPr>
                <w:rFonts w:ascii="微软雅黑" w:hAnsi="微软雅黑" w:cs="微软雅黑"/>
                <w:sz w:val="21"/>
                <w:szCs w:val="21"/>
              </w:rPr>
              <w:t>https://www.mot.gov.cn；各地12328微信小程序</w:t>
            </w:r>
          </w:p>
        </w:tc>
      </w:tr>
      <w:tr w:rsidR="009A75FF" w14:paraId="6CA59DA7" w14:textId="77777777">
        <w:trPr>
          <w:cantSplit/>
          <w:trHeight w:val="425"/>
          <w:jc w:val="center"/>
        </w:trPr>
        <w:tc>
          <w:tcPr>
            <w:tcW w:w="1701" w:type="dxa"/>
            <w:shd w:val="clear" w:color="auto" w:fill="E8EEF5"/>
            <w:vAlign w:val="center"/>
          </w:tcPr>
          <w:p w14:paraId="35FD206D" w14:textId="77777777" w:rsidR="009A75FF" w:rsidRDefault="005172A7">
            <w:pPr>
              <w:keepNext/>
              <w:keepLines/>
              <w:spacing w:after="40" w:line="312" w:lineRule="auto"/>
            </w:pPr>
            <w:proofErr w:type="spellStart"/>
            <w:r>
              <w:rPr>
                <w:rFonts w:ascii="微软雅黑" w:hAnsi="微软雅黑" w:cs="微软雅黑"/>
                <w:b/>
                <w:color w:val="1A3C6E"/>
                <w:sz w:val="21"/>
                <w:szCs w:val="21"/>
              </w:rPr>
              <w:t>投诉电话</w:t>
            </w:r>
            <w:proofErr w:type="spellEnd"/>
          </w:p>
        </w:tc>
        <w:tc>
          <w:tcPr>
            <w:tcW w:w="7371" w:type="dxa"/>
            <w:vAlign w:val="center"/>
          </w:tcPr>
          <w:p w14:paraId="4AD1C5FF" w14:textId="77777777" w:rsidR="009A75FF" w:rsidRDefault="005172A7">
            <w:pPr>
              <w:keepNext/>
              <w:keepLines/>
              <w:spacing w:after="40" w:line="312" w:lineRule="auto"/>
            </w:pPr>
            <w:r>
              <w:rPr>
                <w:rFonts w:ascii="微软雅黑" w:hAnsi="微软雅黑" w:cs="微软雅黑"/>
                <w:sz w:val="21"/>
                <w:szCs w:val="21"/>
              </w:rPr>
              <w:t>12328</w:t>
            </w:r>
          </w:p>
        </w:tc>
      </w:tr>
      <w:tr w:rsidR="009A75FF" w14:paraId="02ED9884" w14:textId="77777777">
        <w:trPr>
          <w:cantSplit/>
          <w:trHeight w:val="425"/>
          <w:jc w:val="center"/>
        </w:trPr>
        <w:tc>
          <w:tcPr>
            <w:tcW w:w="1701" w:type="dxa"/>
            <w:shd w:val="clear" w:color="auto" w:fill="E8EEF5"/>
            <w:vAlign w:val="center"/>
          </w:tcPr>
          <w:p w14:paraId="289DFD97" w14:textId="77777777" w:rsidR="009A75FF" w:rsidRDefault="005172A7">
            <w:pPr>
              <w:keepNext/>
              <w:keepLines/>
              <w:spacing w:after="40" w:line="312" w:lineRule="auto"/>
            </w:pPr>
            <w:proofErr w:type="spellStart"/>
            <w:r>
              <w:rPr>
                <w:rFonts w:ascii="微软雅黑" w:hAnsi="微软雅黑" w:cs="微软雅黑"/>
                <w:b/>
                <w:color w:val="1A3C6E"/>
                <w:sz w:val="21"/>
                <w:szCs w:val="21"/>
              </w:rPr>
              <w:t>上级监管部门</w:t>
            </w:r>
            <w:proofErr w:type="spellEnd"/>
          </w:p>
        </w:tc>
        <w:tc>
          <w:tcPr>
            <w:tcW w:w="7371" w:type="dxa"/>
            <w:vAlign w:val="center"/>
          </w:tcPr>
          <w:p w14:paraId="50164F50" w14:textId="77777777" w:rsidR="009A75FF" w:rsidRDefault="005172A7">
            <w:pPr>
              <w:keepNext/>
              <w:keepLines/>
              <w:spacing w:after="40" w:line="312" w:lineRule="auto"/>
              <w:rPr>
                <w:lang w:eastAsia="zh-CN"/>
              </w:rPr>
            </w:pPr>
            <w:r>
              <w:rPr>
                <w:rFonts w:ascii="微软雅黑" w:hAnsi="微软雅黑" w:cs="微软雅黑"/>
                <w:sz w:val="21"/>
                <w:szCs w:val="21"/>
                <w:lang w:eastAsia="zh-CN"/>
              </w:rPr>
              <w:t>交通运输部 / 各地交通运输局</w:t>
            </w:r>
          </w:p>
        </w:tc>
      </w:tr>
      <w:tr w:rsidR="009A75FF" w14:paraId="791393BA" w14:textId="77777777">
        <w:trPr>
          <w:cantSplit/>
          <w:trHeight w:val="425"/>
          <w:jc w:val="center"/>
        </w:trPr>
        <w:tc>
          <w:tcPr>
            <w:tcW w:w="1701" w:type="dxa"/>
            <w:shd w:val="clear" w:color="auto" w:fill="E8EEF5"/>
            <w:vAlign w:val="center"/>
          </w:tcPr>
          <w:p w14:paraId="7000BB5E" w14:textId="77777777" w:rsidR="009A75FF" w:rsidRDefault="005172A7">
            <w:pPr>
              <w:keepNext/>
              <w:keepLines/>
              <w:spacing w:after="40" w:line="312" w:lineRule="auto"/>
            </w:pPr>
            <w:proofErr w:type="spellStart"/>
            <w:r>
              <w:rPr>
                <w:rFonts w:ascii="微软雅黑" w:hAnsi="微软雅黑" w:cs="微软雅黑"/>
                <w:b/>
                <w:color w:val="1A3C6E"/>
                <w:sz w:val="21"/>
                <w:szCs w:val="21"/>
              </w:rPr>
              <w:t>适用范围</w:t>
            </w:r>
            <w:proofErr w:type="spellEnd"/>
          </w:p>
        </w:tc>
        <w:tc>
          <w:tcPr>
            <w:tcW w:w="7371" w:type="dxa"/>
            <w:vAlign w:val="center"/>
          </w:tcPr>
          <w:p w14:paraId="672106ED" w14:textId="77777777" w:rsidR="009A75FF" w:rsidRDefault="005172A7">
            <w:pPr>
              <w:keepNext/>
              <w:keepLines/>
              <w:spacing w:after="40" w:line="312" w:lineRule="auto"/>
              <w:rPr>
                <w:lang w:eastAsia="zh-CN"/>
              </w:rPr>
            </w:pPr>
            <w:r>
              <w:rPr>
                <w:rFonts w:ascii="微软雅黑" w:hAnsi="微软雅黑" w:cs="微软雅黑"/>
                <w:sz w:val="21"/>
                <w:szCs w:val="21"/>
                <w:lang w:eastAsia="zh-CN"/>
              </w:rPr>
              <w:t>公交、地铁、出租车、</w:t>
            </w:r>
            <w:proofErr w:type="gramStart"/>
            <w:r>
              <w:rPr>
                <w:rFonts w:ascii="微软雅黑" w:hAnsi="微软雅黑" w:cs="微软雅黑"/>
                <w:sz w:val="21"/>
                <w:szCs w:val="21"/>
                <w:lang w:eastAsia="zh-CN"/>
              </w:rPr>
              <w:t>网约车等</w:t>
            </w:r>
            <w:proofErr w:type="gramEnd"/>
            <w:r>
              <w:rPr>
                <w:rFonts w:ascii="微软雅黑" w:hAnsi="微软雅黑" w:cs="微软雅黑"/>
                <w:sz w:val="21"/>
                <w:szCs w:val="21"/>
                <w:lang w:eastAsia="zh-CN"/>
              </w:rPr>
              <w:t>城市客运服务投诉举报。</w:t>
            </w:r>
          </w:p>
        </w:tc>
      </w:tr>
      <w:tr w:rsidR="009A75FF" w14:paraId="66B8CC31" w14:textId="77777777">
        <w:trPr>
          <w:cantSplit/>
          <w:trHeight w:val="425"/>
          <w:jc w:val="center"/>
        </w:trPr>
        <w:tc>
          <w:tcPr>
            <w:tcW w:w="1701" w:type="dxa"/>
            <w:shd w:val="clear" w:color="auto" w:fill="E8EEF5"/>
            <w:vAlign w:val="center"/>
          </w:tcPr>
          <w:p w14:paraId="7F173A68" w14:textId="77777777" w:rsidR="009A75FF" w:rsidRDefault="005172A7">
            <w:pPr>
              <w:keepNext/>
              <w:keepLines/>
              <w:spacing w:after="40" w:line="312" w:lineRule="auto"/>
            </w:pPr>
            <w:proofErr w:type="spellStart"/>
            <w:r>
              <w:rPr>
                <w:rFonts w:ascii="微软雅黑" w:hAnsi="微软雅黑" w:cs="微软雅黑"/>
                <w:b/>
                <w:color w:val="1A3C6E"/>
                <w:sz w:val="21"/>
                <w:szCs w:val="21"/>
              </w:rPr>
              <w:t>信息来源</w:t>
            </w:r>
            <w:proofErr w:type="spellEnd"/>
          </w:p>
        </w:tc>
        <w:tc>
          <w:tcPr>
            <w:tcW w:w="7371" w:type="dxa"/>
            <w:vAlign w:val="center"/>
          </w:tcPr>
          <w:p w14:paraId="3928A117" w14:textId="77777777" w:rsidR="009A75FF" w:rsidRDefault="005172A7">
            <w:pPr>
              <w:keepNext/>
              <w:keepLines/>
              <w:spacing w:after="40" w:line="312" w:lineRule="auto"/>
            </w:pPr>
            <w:proofErr w:type="spellStart"/>
            <w:r>
              <w:rPr>
                <w:rFonts w:ascii="微软雅黑" w:hAnsi="微软雅黑" w:cs="微软雅黑"/>
                <w:sz w:val="21"/>
                <w:szCs w:val="21"/>
              </w:rPr>
              <w:t>交通运输部官网</w:t>
            </w:r>
            <w:proofErr w:type="spellEnd"/>
          </w:p>
        </w:tc>
      </w:tr>
    </w:tbl>
    <w:p w14:paraId="5A7E4FA9" w14:textId="77777777" w:rsidR="009A75FF" w:rsidRDefault="009A75FF">
      <w:pPr>
        <w:spacing w:after="0"/>
      </w:pPr>
    </w:p>
    <w:tbl>
      <w:tblPr>
        <w:tblStyle w:val="aff1"/>
        <w:tblW w:w="9072" w:type="dxa"/>
        <w:jc w:val="center"/>
        <w:tblLayout w:type="fixed"/>
        <w:tblLook w:val="04A0" w:firstRow="1" w:lastRow="0" w:firstColumn="1" w:lastColumn="0" w:noHBand="0" w:noVBand="1"/>
      </w:tblPr>
      <w:tblGrid>
        <w:gridCol w:w="1701"/>
        <w:gridCol w:w="7371"/>
      </w:tblGrid>
      <w:tr w:rsidR="009A75FF" w14:paraId="4E855547" w14:textId="77777777">
        <w:trPr>
          <w:cantSplit/>
          <w:trHeight w:val="425"/>
          <w:tblHeader/>
          <w:jc w:val="center"/>
        </w:trPr>
        <w:tc>
          <w:tcPr>
            <w:tcW w:w="1701" w:type="dxa"/>
            <w:shd w:val="clear" w:color="auto" w:fill="E8EEF5"/>
            <w:vAlign w:val="center"/>
          </w:tcPr>
          <w:p w14:paraId="3AC2FAC2" w14:textId="77777777" w:rsidR="009A75FF" w:rsidRDefault="005172A7">
            <w:pPr>
              <w:keepNext/>
              <w:keepLines/>
              <w:spacing w:after="40" w:line="312" w:lineRule="auto"/>
            </w:pPr>
            <w:proofErr w:type="spellStart"/>
            <w:r>
              <w:rPr>
                <w:rFonts w:ascii="微软雅黑" w:hAnsi="微软雅黑" w:cs="微软雅黑"/>
                <w:b/>
                <w:color w:val="1A3C6E"/>
                <w:sz w:val="21"/>
                <w:szCs w:val="21"/>
              </w:rPr>
              <w:t>渠道名称</w:t>
            </w:r>
            <w:proofErr w:type="spellEnd"/>
          </w:p>
        </w:tc>
        <w:tc>
          <w:tcPr>
            <w:tcW w:w="7371" w:type="dxa"/>
            <w:vAlign w:val="center"/>
          </w:tcPr>
          <w:p w14:paraId="651AC1AF" w14:textId="77777777" w:rsidR="009A75FF" w:rsidRDefault="005172A7">
            <w:pPr>
              <w:keepNext/>
              <w:keepLines/>
              <w:spacing w:after="40" w:line="312" w:lineRule="auto"/>
              <w:rPr>
                <w:lang w:eastAsia="zh-CN"/>
              </w:rPr>
            </w:pPr>
            <w:r>
              <w:rPr>
                <w:rFonts w:ascii="微软雅黑" w:hAnsi="微软雅黑" w:cs="微软雅黑"/>
                <w:sz w:val="21"/>
                <w:szCs w:val="21"/>
                <w:lang w:eastAsia="zh-CN"/>
              </w:rPr>
              <w:t>成都市公共交通集团有限公司服务热线</w:t>
            </w:r>
          </w:p>
        </w:tc>
      </w:tr>
      <w:tr w:rsidR="009A75FF" w14:paraId="22A22182" w14:textId="77777777">
        <w:trPr>
          <w:cantSplit/>
          <w:trHeight w:val="425"/>
          <w:jc w:val="center"/>
        </w:trPr>
        <w:tc>
          <w:tcPr>
            <w:tcW w:w="1701" w:type="dxa"/>
            <w:shd w:val="clear" w:color="auto" w:fill="E8EEF5"/>
            <w:vAlign w:val="center"/>
          </w:tcPr>
          <w:p w14:paraId="6C25648D" w14:textId="77777777" w:rsidR="009A75FF" w:rsidRDefault="005172A7">
            <w:pPr>
              <w:keepNext/>
              <w:keepLines/>
              <w:spacing w:after="40" w:line="312" w:lineRule="auto"/>
            </w:pPr>
            <w:proofErr w:type="spellStart"/>
            <w:r>
              <w:rPr>
                <w:rFonts w:ascii="微软雅黑" w:hAnsi="微软雅黑" w:cs="微软雅黑"/>
                <w:b/>
                <w:color w:val="1A3C6E"/>
                <w:sz w:val="21"/>
                <w:szCs w:val="21"/>
              </w:rPr>
              <w:t>官方网址</w:t>
            </w:r>
            <w:proofErr w:type="spellEnd"/>
          </w:p>
        </w:tc>
        <w:tc>
          <w:tcPr>
            <w:tcW w:w="7371" w:type="dxa"/>
            <w:vAlign w:val="center"/>
          </w:tcPr>
          <w:p w14:paraId="718F544E" w14:textId="77777777" w:rsidR="009A75FF" w:rsidRDefault="005172A7">
            <w:pPr>
              <w:keepNext/>
              <w:keepLines/>
              <w:spacing w:after="40" w:line="312" w:lineRule="auto"/>
            </w:pPr>
            <w:r>
              <w:rPr>
                <w:rFonts w:ascii="微软雅黑" w:hAnsi="微软雅黑" w:cs="微软雅黑"/>
                <w:sz w:val="21"/>
                <w:szCs w:val="21"/>
              </w:rPr>
              <w:t>https://www.cdgjbus.com</w:t>
            </w:r>
          </w:p>
        </w:tc>
      </w:tr>
      <w:tr w:rsidR="009A75FF" w14:paraId="2AB0E8AF" w14:textId="77777777">
        <w:trPr>
          <w:cantSplit/>
          <w:trHeight w:val="425"/>
          <w:jc w:val="center"/>
        </w:trPr>
        <w:tc>
          <w:tcPr>
            <w:tcW w:w="1701" w:type="dxa"/>
            <w:shd w:val="clear" w:color="auto" w:fill="E8EEF5"/>
            <w:vAlign w:val="center"/>
          </w:tcPr>
          <w:p w14:paraId="40EC44BB" w14:textId="77777777" w:rsidR="009A75FF" w:rsidRDefault="005172A7">
            <w:pPr>
              <w:keepNext/>
              <w:keepLines/>
              <w:spacing w:after="40" w:line="312" w:lineRule="auto"/>
            </w:pPr>
            <w:proofErr w:type="spellStart"/>
            <w:r>
              <w:rPr>
                <w:rFonts w:ascii="微软雅黑" w:hAnsi="微软雅黑" w:cs="微软雅黑"/>
                <w:b/>
                <w:color w:val="1A3C6E"/>
                <w:sz w:val="21"/>
                <w:szCs w:val="21"/>
              </w:rPr>
              <w:t>投诉电话</w:t>
            </w:r>
            <w:proofErr w:type="spellEnd"/>
          </w:p>
        </w:tc>
        <w:tc>
          <w:tcPr>
            <w:tcW w:w="7371" w:type="dxa"/>
            <w:vAlign w:val="center"/>
          </w:tcPr>
          <w:p w14:paraId="43157EDE" w14:textId="77777777" w:rsidR="009A75FF" w:rsidRDefault="005172A7">
            <w:pPr>
              <w:keepNext/>
              <w:keepLines/>
              <w:spacing w:after="40" w:line="312" w:lineRule="auto"/>
            </w:pPr>
            <w:r>
              <w:rPr>
                <w:rFonts w:ascii="微软雅黑" w:hAnsi="微软雅黑" w:cs="微软雅黑"/>
                <w:sz w:val="21"/>
                <w:szCs w:val="21"/>
              </w:rPr>
              <w:t>028-85076868</w:t>
            </w:r>
          </w:p>
        </w:tc>
      </w:tr>
      <w:tr w:rsidR="009A75FF" w14:paraId="45DBE565" w14:textId="77777777">
        <w:trPr>
          <w:cantSplit/>
          <w:trHeight w:val="425"/>
          <w:jc w:val="center"/>
        </w:trPr>
        <w:tc>
          <w:tcPr>
            <w:tcW w:w="1701" w:type="dxa"/>
            <w:shd w:val="clear" w:color="auto" w:fill="E8EEF5"/>
            <w:vAlign w:val="center"/>
          </w:tcPr>
          <w:p w14:paraId="5FDB59D7" w14:textId="77777777" w:rsidR="009A75FF" w:rsidRDefault="005172A7">
            <w:pPr>
              <w:keepNext/>
              <w:keepLines/>
              <w:spacing w:after="40" w:line="312" w:lineRule="auto"/>
            </w:pPr>
            <w:proofErr w:type="spellStart"/>
            <w:r>
              <w:rPr>
                <w:rFonts w:ascii="微软雅黑" w:hAnsi="微软雅黑" w:cs="微软雅黑"/>
                <w:b/>
                <w:color w:val="1A3C6E"/>
                <w:sz w:val="21"/>
                <w:szCs w:val="21"/>
              </w:rPr>
              <w:t>上级监管部门</w:t>
            </w:r>
            <w:proofErr w:type="spellEnd"/>
          </w:p>
        </w:tc>
        <w:tc>
          <w:tcPr>
            <w:tcW w:w="7371" w:type="dxa"/>
            <w:vAlign w:val="center"/>
          </w:tcPr>
          <w:p w14:paraId="7D1265E4" w14:textId="77777777" w:rsidR="009A75FF" w:rsidRDefault="005172A7">
            <w:pPr>
              <w:keepNext/>
              <w:keepLines/>
              <w:spacing w:after="40" w:line="312" w:lineRule="auto"/>
            </w:pPr>
            <w:proofErr w:type="spellStart"/>
            <w:r>
              <w:rPr>
                <w:rFonts w:ascii="微软雅黑" w:hAnsi="微软雅黑" w:cs="微软雅黑"/>
                <w:sz w:val="21"/>
                <w:szCs w:val="21"/>
              </w:rPr>
              <w:t>成都市交通运输局</w:t>
            </w:r>
            <w:proofErr w:type="spellEnd"/>
          </w:p>
        </w:tc>
      </w:tr>
      <w:tr w:rsidR="009A75FF" w14:paraId="4E39F11A" w14:textId="77777777">
        <w:trPr>
          <w:cantSplit/>
          <w:trHeight w:val="425"/>
          <w:jc w:val="center"/>
        </w:trPr>
        <w:tc>
          <w:tcPr>
            <w:tcW w:w="1701" w:type="dxa"/>
            <w:shd w:val="clear" w:color="auto" w:fill="E8EEF5"/>
            <w:vAlign w:val="center"/>
          </w:tcPr>
          <w:p w14:paraId="1FFC406A" w14:textId="77777777" w:rsidR="009A75FF" w:rsidRDefault="005172A7">
            <w:pPr>
              <w:keepNext/>
              <w:keepLines/>
              <w:spacing w:after="40" w:line="312" w:lineRule="auto"/>
            </w:pPr>
            <w:proofErr w:type="spellStart"/>
            <w:r>
              <w:rPr>
                <w:rFonts w:ascii="微软雅黑" w:hAnsi="微软雅黑" w:cs="微软雅黑"/>
                <w:b/>
                <w:color w:val="1A3C6E"/>
                <w:sz w:val="21"/>
                <w:szCs w:val="21"/>
              </w:rPr>
              <w:t>适用范围</w:t>
            </w:r>
            <w:proofErr w:type="spellEnd"/>
          </w:p>
        </w:tc>
        <w:tc>
          <w:tcPr>
            <w:tcW w:w="7371" w:type="dxa"/>
            <w:vAlign w:val="center"/>
          </w:tcPr>
          <w:p w14:paraId="2B3FEB7D" w14:textId="77777777" w:rsidR="009A75FF" w:rsidRDefault="005172A7">
            <w:pPr>
              <w:keepNext/>
              <w:keepLines/>
              <w:spacing w:after="40" w:line="312" w:lineRule="auto"/>
              <w:rPr>
                <w:lang w:eastAsia="zh-CN"/>
              </w:rPr>
            </w:pPr>
            <w:r>
              <w:rPr>
                <w:rFonts w:ascii="微软雅黑" w:hAnsi="微软雅黑" w:cs="微软雅黑"/>
                <w:sz w:val="21"/>
                <w:szCs w:val="21"/>
                <w:lang w:eastAsia="zh-CN"/>
              </w:rPr>
              <w:t>成都公交线路、运营服务、司机服务态度、失物招领等咨询投诉。</w:t>
            </w:r>
          </w:p>
        </w:tc>
      </w:tr>
      <w:tr w:rsidR="009A75FF" w14:paraId="6A5BD855" w14:textId="77777777">
        <w:trPr>
          <w:cantSplit/>
          <w:trHeight w:val="425"/>
          <w:jc w:val="center"/>
        </w:trPr>
        <w:tc>
          <w:tcPr>
            <w:tcW w:w="1701" w:type="dxa"/>
            <w:shd w:val="clear" w:color="auto" w:fill="E8EEF5"/>
            <w:vAlign w:val="center"/>
          </w:tcPr>
          <w:p w14:paraId="1FE3525B" w14:textId="77777777" w:rsidR="009A75FF" w:rsidRDefault="005172A7">
            <w:pPr>
              <w:keepNext/>
              <w:keepLines/>
              <w:spacing w:after="40" w:line="312" w:lineRule="auto"/>
            </w:pPr>
            <w:proofErr w:type="spellStart"/>
            <w:r>
              <w:rPr>
                <w:rFonts w:ascii="微软雅黑" w:hAnsi="微软雅黑" w:cs="微软雅黑"/>
                <w:b/>
                <w:color w:val="1A3C6E"/>
                <w:sz w:val="21"/>
                <w:szCs w:val="21"/>
              </w:rPr>
              <w:t>信息来源</w:t>
            </w:r>
            <w:proofErr w:type="spellEnd"/>
          </w:p>
        </w:tc>
        <w:tc>
          <w:tcPr>
            <w:tcW w:w="7371" w:type="dxa"/>
            <w:vAlign w:val="center"/>
          </w:tcPr>
          <w:p w14:paraId="6EDB33B7" w14:textId="77777777" w:rsidR="009A75FF" w:rsidRDefault="005172A7">
            <w:pPr>
              <w:keepNext/>
              <w:keepLines/>
              <w:spacing w:after="40" w:line="312" w:lineRule="auto"/>
            </w:pPr>
            <w:r>
              <w:rPr>
                <w:rFonts w:ascii="微软雅黑" w:hAnsi="微软雅黑" w:cs="微软雅黑"/>
                <w:sz w:val="21"/>
                <w:szCs w:val="21"/>
              </w:rPr>
              <w:t>https://www.cdgjbus.com/index.aspx</w:t>
            </w:r>
          </w:p>
        </w:tc>
      </w:tr>
    </w:tbl>
    <w:p w14:paraId="60872199" w14:textId="77777777" w:rsidR="00DF7652" w:rsidRDefault="00DF7652">
      <w:pPr>
        <w:spacing w:after="60" w:line="240" w:lineRule="auto"/>
      </w:pPr>
    </w:p>
    <w:tbl>
      <w:tblPr>
        <w:tblStyle w:val="aff1"/>
        <w:tblW w:w="9072" w:type="dxa"/>
        <w:jc w:val="center"/>
        <w:tblLayout w:type="fixed"/>
        <w:tblLook w:val="04A0" w:firstRow="1" w:lastRow="0" w:firstColumn="1" w:lastColumn="0" w:noHBand="0" w:noVBand="1"/>
      </w:tblPr>
      <w:tblGrid>
        <w:gridCol w:w="1701"/>
        <w:gridCol w:w="7371"/>
      </w:tblGrid>
      <w:tr w:rsidR="009A75FF" w14:paraId="3D17384B" w14:textId="77777777">
        <w:trPr>
          <w:cantSplit/>
          <w:trHeight w:val="425"/>
          <w:tblHeader/>
          <w:jc w:val="center"/>
        </w:trPr>
        <w:tc>
          <w:tcPr>
            <w:tcW w:w="1701" w:type="dxa"/>
            <w:shd w:val="clear" w:color="auto" w:fill="E8EEF5"/>
            <w:vAlign w:val="center"/>
          </w:tcPr>
          <w:p w14:paraId="3B20D9ED" w14:textId="77777777" w:rsidR="009A75FF" w:rsidRDefault="005172A7">
            <w:pPr>
              <w:keepNext/>
              <w:keepLines/>
              <w:spacing w:after="40" w:line="312" w:lineRule="auto"/>
            </w:pPr>
            <w:proofErr w:type="spellStart"/>
            <w:r>
              <w:rPr>
                <w:rFonts w:ascii="微软雅黑" w:hAnsi="微软雅黑" w:cs="微软雅黑"/>
                <w:b/>
                <w:color w:val="1A3C6E"/>
                <w:sz w:val="21"/>
                <w:szCs w:val="21"/>
              </w:rPr>
              <w:lastRenderedPageBreak/>
              <w:t>渠道名称</w:t>
            </w:r>
            <w:proofErr w:type="spellEnd"/>
          </w:p>
        </w:tc>
        <w:tc>
          <w:tcPr>
            <w:tcW w:w="7371" w:type="dxa"/>
            <w:vAlign w:val="center"/>
          </w:tcPr>
          <w:p w14:paraId="76552FC9" w14:textId="77777777" w:rsidR="009A75FF" w:rsidRDefault="005172A7">
            <w:pPr>
              <w:keepNext/>
              <w:keepLines/>
              <w:spacing w:after="40" w:line="312" w:lineRule="auto"/>
              <w:rPr>
                <w:lang w:eastAsia="zh-CN"/>
              </w:rPr>
            </w:pPr>
            <w:r>
              <w:rPr>
                <w:rFonts w:ascii="微软雅黑" w:hAnsi="微软雅黑" w:cs="微软雅黑"/>
                <w:sz w:val="21"/>
                <w:szCs w:val="21"/>
                <w:lang w:eastAsia="zh-CN"/>
              </w:rPr>
              <w:t>成都轨道交通集团有限公司地铁服务热线</w:t>
            </w:r>
          </w:p>
        </w:tc>
      </w:tr>
      <w:tr w:rsidR="009A75FF" w14:paraId="42FE1F23" w14:textId="77777777">
        <w:trPr>
          <w:cantSplit/>
          <w:trHeight w:val="425"/>
          <w:jc w:val="center"/>
        </w:trPr>
        <w:tc>
          <w:tcPr>
            <w:tcW w:w="1701" w:type="dxa"/>
            <w:shd w:val="clear" w:color="auto" w:fill="E8EEF5"/>
            <w:vAlign w:val="center"/>
          </w:tcPr>
          <w:p w14:paraId="3ED75BE7" w14:textId="77777777" w:rsidR="009A75FF" w:rsidRDefault="005172A7">
            <w:pPr>
              <w:keepNext/>
              <w:keepLines/>
              <w:spacing w:after="40" w:line="312" w:lineRule="auto"/>
            </w:pPr>
            <w:proofErr w:type="spellStart"/>
            <w:r>
              <w:rPr>
                <w:rFonts w:ascii="微软雅黑" w:hAnsi="微软雅黑" w:cs="微软雅黑"/>
                <w:b/>
                <w:color w:val="1A3C6E"/>
                <w:sz w:val="21"/>
                <w:szCs w:val="21"/>
              </w:rPr>
              <w:t>官方网址</w:t>
            </w:r>
            <w:proofErr w:type="spellEnd"/>
          </w:p>
        </w:tc>
        <w:tc>
          <w:tcPr>
            <w:tcW w:w="7371" w:type="dxa"/>
            <w:vAlign w:val="center"/>
          </w:tcPr>
          <w:p w14:paraId="66ED91C5" w14:textId="77777777" w:rsidR="009A75FF" w:rsidRDefault="005172A7">
            <w:pPr>
              <w:keepNext/>
              <w:keepLines/>
              <w:spacing w:after="40" w:line="312" w:lineRule="auto"/>
            </w:pPr>
            <w:r>
              <w:rPr>
                <w:rFonts w:ascii="微软雅黑" w:hAnsi="微软雅黑" w:cs="微软雅黑"/>
                <w:sz w:val="21"/>
                <w:szCs w:val="21"/>
              </w:rPr>
              <w:t>https://www.chengdurail.com</w:t>
            </w:r>
          </w:p>
        </w:tc>
      </w:tr>
      <w:tr w:rsidR="009A75FF" w14:paraId="71130C52" w14:textId="77777777">
        <w:trPr>
          <w:cantSplit/>
          <w:trHeight w:val="425"/>
          <w:jc w:val="center"/>
        </w:trPr>
        <w:tc>
          <w:tcPr>
            <w:tcW w:w="1701" w:type="dxa"/>
            <w:shd w:val="clear" w:color="auto" w:fill="E8EEF5"/>
            <w:vAlign w:val="center"/>
          </w:tcPr>
          <w:p w14:paraId="29FD6320" w14:textId="77777777" w:rsidR="009A75FF" w:rsidRDefault="005172A7">
            <w:pPr>
              <w:keepNext/>
              <w:keepLines/>
              <w:spacing w:after="40" w:line="312" w:lineRule="auto"/>
            </w:pPr>
            <w:proofErr w:type="spellStart"/>
            <w:r>
              <w:rPr>
                <w:rFonts w:ascii="微软雅黑" w:hAnsi="微软雅黑" w:cs="微软雅黑"/>
                <w:b/>
                <w:color w:val="1A3C6E"/>
                <w:sz w:val="21"/>
                <w:szCs w:val="21"/>
              </w:rPr>
              <w:t>投诉电话</w:t>
            </w:r>
            <w:proofErr w:type="spellEnd"/>
          </w:p>
        </w:tc>
        <w:tc>
          <w:tcPr>
            <w:tcW w:w="7371" w:type="dxa"/>
            <w:vAlign w:val="center"/>
          </w:tcPr>
          <w:p w14:paraId="78D07B31" w14:textId="77777777" w:rsidR="009A75FF" w:rsidRDefault="005172A7">
            <w:pPr>
              <w:keepNext/>
              <w:keepLines/>
              <w:spacing w:after="40" w:line="312" w:lineRule="auto"/>
            </w:pPr>
            <w:r>
              <w:rPr>
                <w:rFonts w:ascii="微软雅黑" w:hAnsi="微软雅黑" w:cs="微软雅黑"/>
                <w:sz w:val="21"/>
                <w:szCs w:val="21"/>
              </w:rPr>
              <w:t>028-61638000</w:t>
            </w:r>
          </w:p>
        </w:tc>
      </w:tr>
      <w:tr w:rsidR="009A75FF" w14:paraId="019218AD" w14:textId="77777777">
        <w:trPr>
          <w:cantSplit/>
          <w:trHeight w:val="425"/>
          <w:jc w:val="center"/>
        </w:trPr>
        <w:tc>
          <w:tcPr>
            <w:tcW w:w="1701" w:type="dxa"/>
            <w:shd w:val="clear" w:color="auto" w:fill="E8EEF5"/>
            <w:vAlign w:val="center"/>
          </w:tcPr>
          <w:p w14:paraId="02CC9A02" w14:textId="77777777" w:rsidR="009A75FF" w:rsidRDefault="005172A7">
            <w:pPr>
              <w:keepNext/>
              <w:keepLines/>
              <w:spacing w:after="40" w:line="312" w:lineRule="auto"/>
            </w:pPr>
            <w:proofErr w:type="spellStart"/>
            <w:r>
              <w:rPr>
                <w:rFonts w:ascii="微软雅黑" w:hAnsi="微软雅黑" w:cs="微软雅黑"/>
                <w:b/>
                <w:color w:val="1A3C6E"/>
                <w:sz w:val="21"/>
                <w:szCs w:val="21"/>
              </w:rPr>
              <w:t>上级监管部门</w:t>
            </w:r>
            <w:proofErr w:type="spellEnd"/>
          </w:p>
        </w:tc>
        <w:tc>
          <w:tcPr>
            <w:tcW w:w="7371" w:type="dxa"/>
            <w:vAlign w:val="center"/>
          </w:tcPr>
          <w:p w14:paraId="7E3CE7B5" w14:textId="77777777" w:rsidR="009A75FF" w:rsidRDefault="005172A7">
            <w:pPr>
              <w:keepNext/>
              <w:keepLines/>
              <w:spacing w:after="40" w:line="312" w:lineRule="auto"/>
            </w:pPr>
            <w:proofErr w:type="spellStart"/>
            <w:r>
              <w:rPr>
                <w:rFonts w:ascii="微软雅黑" w:hAnsi="微软雅黑" w:cs="微软雅黑"/>
                <w:sz w:val="21"/>
                <w:szCs w:val="21"/>
              </w:rPr>
              <w:t>成都市交通运输局</w:t>
            </w:r>
            <w:proofErr w:type="spellEnd"/>
          </w:p>
        </w:tc>
      </w:tr>
      <w:tr w:rsidR="009A75FF" w14:paraId="02CAA149" w14:textId="77777777">
        <w:trPr>
          <w:cantSplit/>
          <w:trHeight w:val="425"/>
          <w:jc w:val="center"/>
        </w:trPr>
        <w:tc>
          <w:tcPr>
            <w:tcW w:w="1701" w:type="dxa"/>
            <w:shd w:val="clear" w:color="auto" w:fill="E8EEF5"/>
            <w:vAlign w:val="center"/>
          </w:tcPr>
          <w:p w14:paraId="5CC94A16" w14:textId="77777777" w:rsidR="009A75FF" w:rsidRDefault="005172A7">
            <w:pPr>
              <w:keepNext/>
              <w:keepLines/>
              <w:spacing w:after="40" w:line="312" w:lineRule="auto"/>
            </w:pPr>
            <w:proofErr w:type="spellStart"/>
            <w:r>
              <w:rPr>
                <w:rFonts w:ascii="微软雅黑" w:hAnsi="微软雅黑" w:cs="微软雅黑"/>
                <w:b/>
                <w:color w:val="1A3C6E"/>
                <w:sz w:val="21"/>
                <w:szCs w:val="21"/>
              </w:rPr>
              <w:t>适用范围</w:t>
            </w:r>
            <w:proofErr w:type="spellEnd"/>
          </w:p>
        </w:tc>
        <w:tc>
          <w:tcPr>
            <w:tcW w:w="7371" w:type="dxa"/>
            <w:vAlign w:val="center"/>
          </w:tcPr>
          <w:p w14:paraId="312C1266" w14:textId="77777777" w:rsidR="009A75FF" w:rsidRDefault="005172A7">
            <w:pPr>
              <w:keepNext/>
              <w:keepLines/>
              <w:spacing w:after="40" w:line="312" w:lineRule="auto"/>
              <w:rPr>
                <w:lang w:eastAsia="zh-CN"/>
              </w:rPr>
            </w:pPr>
            <w:r>
              <w:rPr>
                <w:rFonts w:ascii="微软雅黑" w:hAnsi="微软雅黑" w:cs="微软雅黑"/>
                <w:sz w:val="21"/>
                <w:szCs w:val="21"/>
                <w:lang w:eastAsia="zh-CN"/>
              </w:rPr>
              <w:t>成都地铁运营服务、设施设备、安检、投诉建议。</w:t>
            </w:r>
          </w:p>
        </w:tc>
      </w:tr>
      <w:tr w:rsidR="009A75FF" w14:paraId="78C00BA5" w14:textId="77777777">
        <w:trPr>
          <w:cantSplit/>
          <w:trHeight w:val="425"/>
          <w:jc w:val="center"/>
        </w:trPr>
        <w:tc>
          <w:tcPr>
            <w:tcW w:w="1701" w:type="dxa"/>
            <w:shd w:val="clear" w:color="auto" w:fill="E8EEF5"/>
            <w:vAlign w:val="center"/>
          </w:tcPr>
          <w:p w14:paraId="329A12E9" w14:textId="77777777" w:rsidR="009A75FF" w:rsidRDefault="005172A7">
            <w:pPr>
              <w:keepNext/>
              <w:keepLines/>
              <w:spacing w:after="40" w:line="312" w:lineRule="auto"/>
            </w:pPr>
            <w:proofErr w:type="spellStart"/>
            <w:r>
              <w:rPr>
                <w:rFonts w:ascii="微软雅黑" w:hAnsi="微软雅黑" w:cs="微软雅黑"/>
                <w:b/>
                <w:color w:val="1A3C6E"/>
                <w:sz w:val="21"/>
                <w:szCs w:val="21"/>
              </w:rPr>
              <w:t>信息来源</w:t>
            </w:r>
            <w:proofErr w:type="spellEnd"/>
          </w:p>
        </w:tc>
        <w:tc>
          <w:tcPr>
            <w:tcW w:w="7371" w:type="dxa"/>
            <w:vAlign w:val="center"/>
          </w:tcPr>
          <w:p w14:paraId="5BD4409F" w14:textId="77777777" w:rsidR="009A75FF" w:rsidRDefault="005172A7">
            <w:pPr>
              <w:keepNext/>
              <w:keepLines/>
              <w:spacing w:after="40" w:line="312" w:lineRule="auto"/>
            </w:pPr>
            <w:r>
              <w:rPr>
                <w:rFonts w:ascii="微软雅黑" w:hAnsi="微软雅黑" w:cs="微软雅黑"/>
                <w:sz w:val="21"/>
                <w:szCs w:val="21"/>
              </w:rPr>
              <w:t>https://www.chengdurail.com/lxwm.htm</w:t>
            </w:r>
          </w:p>
        </w:tc>
      </w:tr>
    </w:tbl>
    <w:p w14:paraId="7A8BAAC1" w14:textId="77777777" w:rsidR="00DF7652" w:rsidRDefault="00DF7652">
      <w:pPr>
        <w:spacing w:after="60" w:line="240" w:lineRule="auto"/>
      </w:pPr>
    </w:p>
    <w:p w14:paraId="5B22AB04" w14:textId="77777777" w:rsidR="009A75FF" w:rsidRDefault="005172A7">
      <w:pPr>
        <w:pStyle w:val="21"/>
        <w:spacing w:before="240" w:after="120"/>
        <w:rPr>
          <w:lang w:eastAsia="zh-CN"/>
        </w:rPr>
      </w:pPr>
      <w:bookmarkStart w:id="172" w:name="_Toc239385447"/>
      <w:bookmarkStart w:id="173" w:name="_Toc239413798"/>
      <w:bookmarkStart w:id="174" w:name="_Toc239699494"/>
      <w:bookmarkStart w:id="175" w:name="_Toc239984490"/>
      <w:r>
        <w:rPr>
          <w:rFonts w:ascii="微软雅黑" w:eastAsia="微软雅黑" w:hAnsi="微软雅黑" w:cs="微软雅黑"/>
          <w:color w:val="2C5F8A"/>
          <w:sz w:val="28"/>
          <w:lang w:eastAsia="zh-CN"/>
        </w:rPr>
        <w:t>二、金融与商业消费</w:t>
      </w:r>
      <w:bookmarkEnd w:id="172"/>
      <w:bookmarkEnd w:id="173"/>
      <w:bookmarkEnd w:id="174"/>
      <w:bookmarkEnd w:id="175"/>
    </w:p>
    <w:p w14:paraId="5C07B0DD" w14:textId="77777777" w:rsidR="009A75FF" w:rsidRDefault="005172A7">
      <w:pPr>
        <w:pStyle w:val="31"/>
        <w:spacing w:before="240" w:after="120"/>
        <w:rPr>
          <w:lang w:eastAsia="zh-CN"/>
        </w:rPr>
      </w:pPr>
      <w:bookmarkStart w:id="176" w:name="_Toc239385448"/>
      <w:bookmarkStart w:id="177" w:name="_Toc239413799"/>
      <w:bookmarkStart w:id="178" w:name="_Toc239699495"/>
      <w:bookmarkStart w:id="179" w:name="_Toc239984491"/>
      <w:r>
        <w:rPr>
          <w:rFonts w:ascii="微软雅黑" w:eastAsia="微软雅黑" w:hAnsi="微软雅黑" w:cs="微软雅黑"/>
          <w:color w:val="333333"/>
          <w:sz w:val="24"/>
          <w:lang w:eastAsia="zh-CN"/>
        </w:rPr>
        <w:t>1. 银行</w:t>
      </w:r>
      <w:bookmarkEnd w:id="176"/>
      <w:bookmarkEnd w:id="177"/>
      <w:bookmarkEnd w:id="178"/>
      <w:bookmarkEnd w:id="179"/>
    </w:p>
    <w:tbl>
      <w:tblPr>
        <w:tblStyle w:val="aff1"/>
        <w:tblW w:w="9072" w:type="dxa"/>
        <w:jc w:val="center"/>
        <w:tblLayout w:type="fixed"/>
        <w:tblLook w:val="04A0" w:firstRow="1" w:lastRow="0" w:firstColumn="1" w:lastColumn="0" w:noHBand="0" w:noVBand="1"/>
      </w:tblPr>
      <w:tblGrid>
        <w:gridCol w:w="1701"/>
        <w:gridCol w:w="7371"/>
      </w:tblGrid>
      <w:tr w:rsidR="009A75FF" w14:paraId="660E81CB" w14:textId="77777777">
        <w:trPr>
          <w:cantSplit/>
          <w:trHeight w:val="425"/>
          <w:tblHeader/>
          <w:jc w:val="center"/>
        </w:trPr>
        <w:tc>
          <w:tcPr>
            <w:tcW w:w="1701" w:type="dxa"/>
            <w:shd w:val="clear" w:color="auto" w:fill="E8EEF5"/>
            <w:vAlign w:val="center"/>
          </w:tcPr>
          <w:p w14:paraId="2E18E428" w14:textId="77777777" w:rsidR="009A75FF" w:rsidRDefault="005172A7">
            <w:pPr>
              <w:keepNext/>
              <w:keepLines/>
              <w:spacing w:after="40" w:line="312" w:lineRule="auto"/>
            </w:pPr>
            <w:proofErr w:type="spellStart"/>
            <w:r>
              <w:rPr>
                <w:rFonts w:ascii="微软雅黑" w:hAnsi="微软雅黑" w:cs="微软雅黑"/>
                <w:b/>
                <w:color w:val="1A3C6E"/>
                <w:sz w:val="21"/>
                <w:szCs w:val="21"/>
              </w:rPr>
              <w:t>渠道名称</w:t>
            </w:r>
            <w:proofErr w:type="spellEnd"/>
          </w:p>
        </w:tc>
        <w:tc>
          <w:tcPr>
            <w:tcW w:w="7371" w:type="dxa"/>
            <w:vAlign w:val="center"/>
          </w:tcPr>
          <w:p w14:paraId="0BF58C28" w14:textId="77777777" w:rsidR="009A75FF" w:rsidRDefault="005172A7">
            <w:pPr>
              <w:keepNext/>
              <w:keepLines/>
              <w:spacing w:after="40" w:line="312" w:lineRule="auto"/>
              <w:rPr>
                <w:lang w:eastAsia="zh-CN"/>
              </w:rPr>
            </w:pPr>
            <w:r>
              <w:rPr>
                <w:rFonts w:ascii="微软雅黑" w:hAnsi="微软雅黑" w:cs="微软雅黑"/>
                <w:sz w:val="21"/>
                <w:szCs w:val="21"/>
                <w:lang w:eastAsia="zh-CN"/>
              </w:rPr>
              <w:t>12378银行保险消费者投诉维权热线</w:t>
            </w:r>
          </w:p>
        </w:tc>
      </w:tr>
      <w:tr w:rsidR="009A75FF" w14:paraId="3D768097" w14:textId="77777777">
        <w:trPr>
          <w:cantSplit/>
          <w:trHeight w:val="425"/>
          <w:jc w:val="center"/>
        </w:trPr>
        <w:tc>
          <w:tcPr>
            <w:tcW w:w="1701" w:type="dxa"/>
            <w:shd w:val="clear" w:color="auto" w:fill="E8EEF5"/>
            <w:vAlign w:val="center"/>
          </w:tcPr>
          <w:p w14:paraId="5596297A" w14:textId="77777777" w:rsidR="009A75FF" w:rsidRDefault="005172A7">
            <w:pPr>
              <w:keepNext/>
              <w:keepLines/>
              <w:spacing w:after="40" w:line="312" w:lineRule="auto"/>
            </w:pPr>
            <w:proofErr w:type="spellStart"/>
            <w:r>
              <w:rPr>
                <w:rFonts w:ascii="微软雅黑" w:hAnsi="微软雅黑" w:cs="微软雅黑"/>
                <w:b/>
                <w:color w:val="1A3C6E"/>
                <w:sz w:val="21"/>
                <w:szCs w:val="21"/>
              </w:rPr>
              <w:t>官方网址</w:t>
            </w:r>
            <w:proofErr w:type="spellEnd"/>
          </w:p>
        </w:tc>
        <w:tc>
          <w:tcPr>
            <w:tcW w:w="7371" w:type="dxa"/>
            <w:vAlign w:val="center"/>
          </w:tcPr>
          <w:p w14:paraId="7CC21A43" w14:textId="77777777" w:rsidR="009A75FF" w:rsidRDefault="005172A7">
            <w:pPr>
              <w:keepNext/>
              <w:keepLines/>
              <w:spacing w:after="40" w:line="312" w:lineRule="auto"/>
            </w:pPr>
            <w:r>
              <w:rPr>
                <w:rFonts w:ascii="微软雅黑" w:hAnsi="微软雅黑" w:cs="微软雅黑"/>
                <w:sz w:val="21"/>
                <w:szCs w:val="21"/>
              </w:rPr>
              <w:t>https://www.nfra.gov.cn（国家金融监督管理总局官网）</w:t>
            </w:r>
          </w:p>
        </w:tc>
      </w:tr>
      <w:tr w:rsidR="009A75FF" w14:paraId="65BA9727" w14:textId="77777777">
        <w:trPr>
          <w:cantSplit/>
          <w:trHeight w:val="425"/>
          <w:jc w:val="center"/>
        </w:trPr>
        <w:tc>
          <w:tcPr>
            <w:tcW w:w="1701" w:type="dxa"/>
            <w:shd w:val="clear" w:color="auto" w:fill="E8EEF5"/>
            <w:vAlign w:val="center"/>
          </w:tcPr>
          <w:p w14:paraId="062FEB43" w14:textId="77777777" w:rsidR="009A75FF" w:rsidRDefault="005172A7">
            <w:pPr>
              <w:keepNext/>
              <w:keepLines/>
              <w:spacing w:after="40" w:line="312" w:lineRule="auto"/>
            </w:pPr>
            <w:proofErr w:type="spellStart"/>
            <w:r>
              <w:rPr>
                <w:rFonts w:ascii="微软雅黑" w:hAnsi="微软雅黑" w:cs="微软雅黑"/>
                <w:b/>
                <w:color w:val="1A3C6E"/>
                <w:sz w:val="21"/>
                <w:szCs w:val="21"/>
              </w:rPr>
              <w:t>投诉电话</w:t>
            </w:r>
            <w:proofErr w:type="spellEnd"/>
          </w:p>
        </w:tc>
        <w:tc>
          <w:tcPr>
            <w:tcW w:w="7371" w:type="dxa"/>
            <w:vAlign w:val="center"/>
          </w:tcPr>
          <w:p w14:paraId="77612AF9" w14:textId="77777777" w:rsidR="009A75FF" w:rsidRDefault="005172A7">
            <w:pPr>
              <w:keepNext/>
              <w:keepLines/>
              <w:spacing w:after="40" w:line="312" w:lineRule="auto"/>
            </w:pPr>
            <w:r>
              <w:rPr>
                <w:rFonts w:ascii="微软雅黑" w:hAnsi="微软雅黑" w:cs="微软雅黑"/>
                <w:sz w:val="21"/>
                <w:szCs w:val="21"/>
              </w:rPr>
              <w:t>12378</w:t>
            </w:r>
          </w:p>
        </w:tc>
      </w:tr>
      <w:tr w:rsidR="009A75FF" w14:paraId="16DA56F6" w14:textId="77777777">
        <w:trPr>
          <w:cantSplit/>
          <w:trHeight w:val="425"/>
          <w:jc w:val="center"/>
        </w:trPr>
        <w:tc>
          <w:tcPr>
            <w:tcW w:w="1701" w:type="dxa"/>
            <w:shd w:val="clear" w:color="auto" w:fill="E8EEF5"/>
            <w:vAlign w:val="center"/>
          </w:tcPr>
          <w:p w14:paraId="4245A762" w14:textId="77777777" w:rsidR="009A75FF" w:rsidRDefault="005172A7">
            <w:pPr>
              <w:keepNext/>
              <w:keepLines/>
              <w:spacing w:after="40" w:line="312" w:lineRule="auto"/>
            </w:pPr>
            <w:proofErr w:type="spellStart"/>
            <w:r>
              <w:rPr>
                <w:rFonts w:ascii="微软雅黑" w:hAnsi="微软雅黑" w:cs="微软雅黑"/>
                <w:b/>
                <w:color w:val="1A3C6E"/>
                <w:sz w:val="21"/>
                <w:szCs w:val="21"/>
              </w:rPr>
              <w:t>上级监管部门</w:t>
            </w:r>
            <w:proofErr w:type="spellEnd"/>
          </w:p>
        </w:tc>
        <w:tc>
          <w:tcPr>
            <w:tcW w:w="7371" w:type="dxa"/>
            <w:vAlign w:val="center"/>
          </w:tcPr>
          <w:p w14:paraId="053329E1" w14:textId="77777777" w:rsidR="009A75FF" w:rsidRDefault="005172A7">
            <w:pPr>
              <w:keepNext/>
              <w:keepLines/>
              <w:spacing w:after="40" w:line="312" w:lineRule="auto"/>
              <w:rPr>
                <w:lang w:eastAsia="zh-CN"/>
              </w:rPr>
            </w:pPr>
            <w:r>
              <w:rPr>
                <w:rFonts w:ascii="微软雅黑" w:hAnsi="微软雅黑" w:cs="微软雅黑"/>
                <w:sz w:val="21"/>
                <w:szCs w:val="21"/>
                <w:lang w:eastAsia="zh-CN"/>
              </w:rPr>
              <w:t>国家金融监督管理总局</w:t>
            </w:r>
          </w:p>
        </w:tc>
      </w:tr>
      <w:tr w:rsidR="009A75FF" w14:paraId="3144F6ED" w14:textId="77777777">
        <w:trPr>
          <w:cantSplit/>
          <w:trHeight w:val="425"/>
          <w:jc w:val="center"/>
        </w:trPr>
        <w:tc>
          <w:tcPr>
            <w:tcW w:w="1701" w:type="dxa"/>
            <w:shd w:val="clear" w:color="auto" w:fill="E8EEF5"/>
            <w:vAlign w:val="center"/>
          </w:tcPr>
          <w:p w14:paraId="5146D403" w14:textId="77777777" w:rsidR="009A75FF" w:rsidRDefault="005172A7">
            <w:pPr>
              <w:keepNext/>
              <w:keepLines/>
              <w:spacing w:after="40" w:line="312" w:lineRule="auto"/>
            </w:pPr>
            <w:proofErr w:type="spellStart"/>
            <w:r>
              <w:rPr>
                <w:rFonts w:ascii="微软雅黑" w:hAnsi="微软雅黑" w:cs="微软雅黑"/>
                <w:b/>
                <w:color w:val="1A3C6E"/>
                <w:sz w:val="21"/>
                <w:szCs w:val="21"/>
              </w:rPr>
              <w:t>适用范围</w:t>
            </w:r>
            <w:proofErr w:type="spellEnd"/>
          </w:p>
        </w:tc>
        <w:tc>
          <w:tcPr>
            <w:tcW w:w="7371" w:type="dxa"/>
            <w:vAlign w:val="center"/>
          </w:tcPr>
          <w:p w14:paraId="25405D38" w14:textId="77777777" w:rsidR="009A75FF" w:rsidRDefault="005172A7">
            <w:pPr>
              <w:keepNext/>
              <w:keepLines/>
              <w:spacing w:after="40" w:line="312" w:lineRule="auto"/>
              <w:rPr>
                <w:lang w:eastAsia="zh-CN"/>
              </w:rPr>
            </w:pPr>
            <w:r>
              <w:rPr>
                <w:rFonts w:ascii="微软雅黑" w:hAnsi="微软雅黑" w:cs="微软雅黑"/>
                <w:sz w:val="21"/>
                <w:szCs w:val="21"/>
                <w:lang w:eastAsia="zh-CN"/>
              </w:rPr>
              <w:t>银行业金融机构（商业银行、政策性银行、消费金融公司、信托公司等）的服务质量、违规收费、信贷纠纷、信用卡争议、理财销售误导等消费者投诉。</w:t>
            </w:r>
          </w:p>
        </w:tc>
      </w:tr>
      <w:tr w:rsidR="009A75FF" w14:paraId="0E301B85" w14:textId="77777777">
        <w:trPr>
          <w:cantSplit/>
          <w:trHeight w:val="425"/>
          <w:jc w:val="center"/>
        </w:trPr>
        <w:tc>
          <w:tcPr>
            <w:tcW w:w="1701" w:type="dxa"/>
            <w:shd w:val="clear" w:color="auto" w:fill="E8EEF5"/>
            <w:vAlign w:val="center"/>
          </w:tcPr>
          <w:p w14:paraId="3DC1A3CF" w14:textId="77777777" w:rsidR="009A75FF" w:rsidRDefault="005172A7">
            <w:pPr>
              <w:keepNext/>
              <w:keepLines/>
              <w:spacing w:after="40" w:line="312" w:lineRule="auto"/>
            </w:pPr>
            <w:proofErr w:type="spellStart"/>
            <w:r>
              <w:rPr>
                <w:rFonts w:ascii="微软雅黑" w:hAnsi="微软雅黑" w:cs="微软雅黑"/>
                <w:b/>
                <w:color w:val="1A3C6E"/>
                <w:sz w:val="21"/>
                <w:szCs w:val="21"/>
              </w:rPr>
              <w:t>信息来源</w:t>
            </w:r>
            <w:proofErr w:type="spellEnd"/>
          </w:p>
        </w:tc>
        <w:tc>
          <w:tcPr>
            <w:tcW w:w="7371" w:type="dxa"/>
            <w:vAlign w:val="center"/>
          </w:tcPr>
          <w:p w14:paraId="48B62181" w14:textId="77777777" w:rsidR="009A75FF" w:rsidRDefault="005172A7">
            <w:pPr>
              <w:keepNext/>
              <w:keepLines/>
              <w:spacing w:after="40" w:line="312" w:lineRule="auto"/>
            </w:pPr>
            <w:r>
              <w:rPr>
                <w:rFonts w:ascii="微软雅黑" w:hAnsi="微软雅黑" w:cs="微软雅黑"/>
                <w:sz w:val="21"/>
                <w:szCs w:val="21"/>
              </w:rPr>
              <w:t>https://www.gov.cn/zhengce/zhengceku/202306/content_6884369.htm</w:t>
            </w:r>
          </w:p>
        </w:tc>
      </w:tr>
    </w:tbl>
    <w:p w14:paraId="669C85FF" w14:textId="77777777" w:rsidR="009A75FF" w:rsidRDefault="009A75FF">
      <w:pPr>
        <w:spacing w:after="0"/>
      </w:pPr>
    </w:p>
    <w:tbl>
      <w:tblPr>
        <w:tblStyle w:val="aff1"/>
        <w:tblW w:w="9072" w:type="dxa"/>
        <w:jc w:val="center"/>
        <w:tblLayout w:type="fixed"/>
        <w:tblLook w:val="04A0" w:firstRow="1" w:lastRow="0" w:firstColumn="1" w:lastColumn="0" w:noHBand="0" w:noVBand="1"/>
      </w:tblPr>
      <w:tblGrid>
        <w:gridCol w:w="1701"/>
        <w:gridCol w:w="7371"/>
      </w:tblGrid>
      <w:tr w:rsidR="009A75FF" w14:paraId="3007B0F3" w14:textId="77777777">
        <w:trPr>
          <w:cantSplit/>
          <w:trHeight w:val="425"/>
          <w:tblHeader/>
          <w:jc w:val="center"/>
        </w:trPr>
        <w:tc>
          <w:tcPr>
            <w:tcW w:w="1701" w:type="dxa"/>
            <w:shd w:val="clear" w:color="auto" w:fill="E8EEF5"/>
            <w:vAlign w:val="center"/>
          </w:tcPr>
          <w:p w14:paraId="1DCD68D2" w14:textId="77777777" w:rsidR="009A75FF" w:rsidRDefault="005172A7">
            <w:pPr>
              <w:keepNext/>
              <w:keepLines/>
              <w:spacing w:after="40" w:line="312" w:lineRule="auto"/>
            </w:pPr>
            <w:proofErr w:type="spellStart"/>
            <w:r>
              <w:rPr>
                <w:rFonts w:ascii="微软雅黑" w:hAnsi="微软雅黑" w:cs="微软雅黑"/>
                <w:b/>
                <w:color w:val="1A3C6E"/>
                <w:sz w:val="21"/>
                <w:szCs w:val="21"/>
              </w:rPr>
              <w:t>渠道名称</w:t>
            </w:r>
            <w:proofErr w:type="spellEnd"/>
          </w:p>
        </w:tc>
        <w:tc>
          <w:tcPr>
            <w:tcW w:w="7371" w:type="dxa"/>
            <w:vAlign w:val="center"/>
          </w:tcPr>
          <w:p w14:paraId="6C3B0A51" w14:textId="77777777" w:rsidR="009A75FF" w:rsidRDefault="005172A7">
            <w:pPr>
              <w:keepNext/>
              <w:keepLines/>
              <w:spacing w:after="40" w:line="312" w:lineRule="auto"/>
              <w:rPr>
                <w:lang w:eastAsia="zh-CN"/>
              </w:rPr>
            </w:pPr>
            <w:r>
              <w:rPr>
                <w:rFonts w:ascii="微软雅黑" w:hAnsi="微软雅黑" w:cs="微软雅黑"/>
                <w:sz w:val="21"/>
                <w:szCs w:val="21"/>
                <w:lang w:eastAsia="zh-CN"/>
              </w:rPr>
              <w:t>12363金融消费权益保护咨询投诉电话</w:t>
            </w:r>
          </w:p>
        </w:tc>
      </w:tr>
      <w:tr w:rsidR="009A75FF" w14:paraId="286CD1AC" w14:textId="77777777">
        <w:trPr>
          <w:cantSplit/>
          <w:trHeight w:val="425"/>
          <w:jc w:val="center"/>
        </w:trPr>
        <w:tc>
          <w:tcPr>
            <w:tcW w:w="1701" w:type="dxa"/>
            <w:shd w:val="clear" w:color="auto" w:fill="E8EEF5"/>
            <w:vAlign w:val="center"/>
          </w:tcPr>
          <w:p w14:paraId="321C26EE" w14:textId="77777777" w:rsidR="009A75FF" w:rsidRDefault="005172A7">
            <w:pPr>
              <w:keepNext/>
              <w:keepLines/>
              <w:spacing w:after="40" w:line="312" w:lineRule="auto"/>
            </w:pPr>
            <w:proofErr w:type="spellStart"/>
            <w:r>
              <w:rPr>
                <w:rFonts w:ascii="微软雅黑" w:hAnsi="微软雅黑" w:cs="微软雅黑"/>
                <w:b/>
                <w:color w:val="1A3C6E"/>
                <w:sz w:val="21"/>
                <w:szCs w:val="21"/>
              </w:rPr>
              <w:t>官方网址</w:t>
            </w:r>
            <w:proofErr w:type="spellEnd"/>
          </w:p>
        </w:tc>
        <w:tc>
          <w:tcPr>
            <w:tcW w:w="7371" w:type="dxa"/>
            <w:vAlign w:val="center"/>
          </w:tcPr>
          <w:p w14:paraId="7D0E4B54" w14:textId="77777777" w:rsidR="009A75FF" w:rsidRDefault="005172A7">
            <w:pPr>
              <w:keepNext/>
              <w:keepLines/>
              <w:spacing w:after="40" w:line="312" w:lineRule="auto"/>
            </w:pPr>
            <w:r>
              <w:rPr>
                <w:rFonts w:ascii="微软雅黑" w:hAnsi="微软雅黑" w:cs="微软雅黑"/>
                <w:sz w:val="21"/>
                <w:szCs w:val="21"/>
              </w:rPr>
              <w:t>https://www.pbc.gov.cn（中国人民银行官网）</w:t>
            </w:r>
          </w:p>
        </w:tc>
      </w:tr>
      <w:tr w:rsidR="009A75FF" w14:paraId="2A1AA723" w14:textId="77777777">
        <w:trPr>
          <w:cantSplit/>
          <w:trHeight w:val="425"/>
          <w:jc w:val="center"/>
        </w:trPr>
        <w:tc>
          <w:tcPr>
            <w:tcW w:w="1701" w:type="dxa"/>
            <w:shd w:val="clear" w:color="auto" w:fill="E8EEF5"/>
            <w:vAlign w:val="center"/>
          </w:tcPr>
          <w:p w14:paraId="71B48C92" w14:textId="77777777" w:rsidR="009A75FF" w:rsidRDefault="005172A7">
            <w:pPr>
              <w:keepNext/>
              <w:keepLines/>
              <w:spacing w:after="40" w:line="312" w:lineRule="auto"/>
            </w:pPr>
            <w:proofErr w:type="spellStart"/>
            <w:r>
              <w:rPr>
                <w:rFonts w:ascii="微软雅黑" w:hAnsi="微软雅黑" w:cs="微软雅黑"/>
                <w:b/>
                <w:color w:val="1A3C6E"/>
                <w:sz w:val="21"/>
                <w:szCs w:val="21"/>
              </w:rPr>
              <w:t>投诉电话</w:t>
            </w:r>
            <w:proofErr w:type="spellEnd"/>
          </w:p>
        </w:tc>
        <w:tc>
          <w:tcPr>
            <w:tcW w:w="7371" w:type="dxa"/>
            <w:vAlign w:val="center"/>
          </w:tcPr>
          <w:p w14:paraId="3681BC1E" w14:textId="77777777" w:rsidR="009A75FF" w:rsidRDefault="005172A7">
            <w:pPr>
              <w:keepNext/>
              <w:keepLines/>
              <w:spacing w:after="40" w:line="312" w:lineRule="auto"/>
            </w:pPr>
            <w:r>
              <w:rPr>
                <w:rFonts w:ascii="微软雅黑" w:hAnsi="微软雅黑" w:cs="微软雅黑"/>
                <w:sz w:val="21"/>
                <w:szCs w:val="21"/>
              </w:rPr>
              <w:t>12363（工作日 8:30-11:30 / 14:30-17:00）</w:t>
            </w:r>
          </w:p>
        </w:tc>
      </w:tr>
      <w:tr w:rsidR="009A75FF" w14:paraId="06B721C9" w14:textId="77777777">
        <w:trPr>
          <w:cantSplit/>
          <w:trHeight w:val="425"/>
          <w:jc w:val="center"/>
        </w:trPr>
        <w:tc>
          <w:tcPr>
            <w:tcW w:w="1701" w:type="dxa"/>
            <w:shd w:val="clear" w:color="auto" w:fill="E8EEF5"/>
            <w:vAlign w:val="center"/>
          </w:tcPr>
          <w:p w14:paraId="5B8AB431" w14:textId="77777777" w:rsidR="009A75FF" w:rsidRDefault="005172A7">
            <w:pPr>
              <w:keepNext/>
              <w:keepLines/>
              <w:spacing w:after="40" w:line="312" w:lineRule="auto"/>
            </w:pPr>
            <w:proofErr w:type="spellStart"/>
            <w:r>
              <w:rPr>
                <w:rFonts w:ascii="微软雅黑" w:hAnsi="微软雅黑" w:cs="微软雅黑"/>
                <w:b/>
                <w:color w:val="1A3C6E"/>
                <w:sz w:val="21"/>
                <w:szCs w:val="21"/>
              </w:rPr>
              <w:t>上级监管部门</w:t>
            </w:r>
            <w:proofErr w:type="spellEnd"/>
          </w:p>
        </w:tc>
        <w:tc>
          <w:tcPr>
            <w:tcW w:w="7371" w:type="dxa"/>
            <w:vAlign w:val="center"/>
          </w:tcPr>
          <w:p w14:paraId="732FAAC4" w14:textId="77777777" w:rsidR="009A75FF" w:rsidRDefault="005172A7">
            <w:pPr>
              <w:keepNext/>
              <w:keepLines/>
              <w:spacing w:after="40" w:line="312" w:lineRule="auto"/>
            </w:pPr>
            <w:proofErr w:type="spellStart"/>
            <w:r>
              <w:rPr>
                <w:rFonts w:ascii="微软雅黑" w:hAnsi="微软雅黑" w:cs="微软雅黑"/>
                <w:sz w:val="21"/>
                <w:szCs w:val="21"/>
              </w:rPr>
              <w:t>中国人民银行</w:t>
            </w:r>
            <w:proofErr w:type="spellEnd"/>
          </w:p>
        </w:tc>
      </w:tr>
      <w:tr w:rsidR="009A75FF" w14:paraId="030FB3A6" w14:textId="77777777">
        <w:trPr>
          <w:cantSplit/>
          <w:trHeight w:val="425"/>
          <w:jc w:val="center"/>
        </w:trPr>
        <w:tc>
          <w:tcPr>
            <w:tcW w:w="1701" w:type="dxa"/>
            <w:shd w:val="clear" w:color="auto" w:fill="E8EEF5"/>
            <w:vAlign w:val="center"/>
          </w:tcPr>
          <w:p w14:paraId="3A97C3CF" w14:textId="77777777" w:rsidR="009A75FF" w:rsidRDefault="005172A7">
            <w:pPr>
              <w:keepNext/>
              <w:keepLines/>
              <w:spacing w:after="40" w:line="312" w:lineRule="auto"/>
            </w:pPr>
            <w:proofErr w:type="spellStart"/>
            <w:r>
              <w:rPr>
                <w:rFonts w:ascii="微软雅黑" w:hAnsi="微软雅黑" w:cs="微软雅黑"/>
                <w:b/>
                <w:color w:val="1A3C6E"/>
                <w:sz w:val="21"/>
                <w:szCs w:val="21"/>
              </w:rPr>
              <w:t>适用范围</w:t>
            </w:r>
            <w:proofErr w:type="spellEnd"/>
          </w:p>
        </w:tc>
        <w:tc>
          <w:tcPr>
            <w:tcW w:w="7371" w:type="dxa"/>
            <w:vAlign w:val="center"/>
          </w:tcPr>
          <w:p w14:paraId="6B3FA0FB" w14:textId="77777777" w:rsidR="009A75FF" w:rsidRDefault="005172A7">
            <w:pPr>
              <w:keepNext/>
              <w:keepLines/>
              <w:spacing w:after="40" w:line="312" w:lineRule="auto"/>
              <w:rPr>
                <w:lang w:eastAsia="zh-CN"/>
              </w:rPr>
            </w:pPr>
            <w:r>
              <w:rPr>
                <w:rFonts w:ascii="微软雅黑" w:hAnsi="微软雅黑" w:cs="微软雅黑"/>
                <w:sz w:val="21"/>
                <w:szCs w:val="21"/>
                <w:lang w:eastAsia="zh-CN"/>
              </w:rPr>
              <w:t>人民银行职责范围内的金融消费咨询与投诉，包括支付结算、征信异议、人民币管理、银行</w:t>
            </w:r>
            <w:proofErr w:type="gramStart"/>
            <w:r>
              <w:rPr>
                <w:rFonts w:ascii="微软雅黑" w:hAnsi="微软雅黑" w:cs="微软雅黑"/>
                <w:sz w:val="21"/>
                <w:szCs w:val="21"/>
                <w:lang w:eastAsia="zh-CN"/>
              </w:rPr>
              <w:t>卡盗刷</w:t>
            </w:r>
            <w:proofErr w:type="gramEnd"/>
            <w:r>
              <w:rPr>
                <w:rFonts w:ascii="微软雅黑" w:hAnsi="微软雅黑" w:cs="微软雅黑"/>
                <w:sz w:val="21"/>
                <w:szCs w:val="21"/>
                <w:lang w:eastAsia="zh-CN"/>
              </w:rPr>
              <w:t>/异常交易、预付</w:t>
            </w:r>
            <w:proofErr w:type="gramStart"/>
            <w:r>
              <w:rPr>
                <w:rFonts w:ascii="微软雅黑" w:hAnsi="微软雅黑" w:cs="微软雅黑"/>
                <w:sz w:val="21"/>
                <w:szCs w:val="21"/>
                <w:lang w:eastAsia="zh-CN"/>
              </w:rPr>
              <w:t>卡资金</w:t>
            </w:r>
            <w:proofErr w:type="gramEnd"/>
            <w:r>
              <w:rPr>
                <w:rFonts w:ascii="微软雅黑" w:hAnsi="微软雅黑" w:cs="微软雅黑"/>
                <w:sz w:val="21"/>
                <w:szCs w:val="21"/>
                <w:lang w:eastAsia="zh-CN"/>
              </w:rPr>
              <w:t>结算等纠纷。</w:t>
            </w:r>
          </w:p>
        </w:tc>
      </w:tr>
      <w:tr w:rsidR="009A75FF" w14:paraId="2F900D0F" w14:textId="77777777">
        <w:trPr>
          <w:cantSplit/>
          <w:trHeight w:val="425"/>
          <w:jc w:val="center"/>
        </w:trPr>
        <w:tc>
          <w:tcPr>
            <w:tcW w:w="1701" w:type="dxa"/>
            <w:shd w:val="clear" w:color="auto" w:fill="E8EEF5"/>
            <w:vAlign w:val="center"/>
          </w:tcPr>
          <w:p w14:paraId="0C6BA187" w14:textId="77777777" w:rsidR="009A75FF" w:rsidRDefault="005172A7">
            <w:pPr>
              <w:keepNext/>
              <w:keepLines/>
              <w:spacing w:after="40" w:line="312" w:lineRule="auto"/>
            </w:pPr>
            <w:proofErr w:type="spellStart"/>
            <w:r>
              <w:rPr>
                <w:rFonts w:ascii="微软雅黑" w:hAnsi="微软雅黑" w:cs="微软雅黑"/>
                <w:b/>
                <w:color w:val="1A3C6E"/>
                <w:sz w:val="21"/>
                <w:szCs w:val="21"/>
              </w:rPr>
              <w:t>信息来源</w:t>
            </w:r>
            <w:proofErr w:type="spellEnd"/>
          </w:p>
        </w:tc>
        <w:tc>
          <w:tcPr>
            <w:tcW w:w="7371" w:type="dxa"/>
            <w:vAlign w:val="center"/>
          </w:tcPr>
          <w:p w14:paraId="182070B2" w14:textId="77777777" w:rsidR="009A75FF" w:rsidRDefault="005172A7">
            <w:pPr>
              <w:keepNext/>
              <w:keepLines/>
              <w:spacing w:after="40" w:line="312" w:lineRule="auto"/>
              <w:rPr>
                <w:lang w:eastAsia="zh-CN"/>
              </w:rPr>
            </w:pPr>
            <w:r>
              <w:rPr>
                <w:rFonts w:ascii="微软雅黑" w:hAnsi="微软雅黑" w:cs="微软雅黑"/>
                <w:sz w:val="21"/>
                <w:szCs w:val="21"/>
                <w:lang w:eastAsia="zh-CN"/>
              </w:rPr>
              <w:t>中国人民银行官网；</w:t>
            </w:r>
            <w:proofErr w:type="gramStart"/>
            <w:r>
              <w:rPr>
                <w:rFonts w:ascii="微软雅黑" w:hAnsi="微软雅黑" w:cs="微软雅黑"/>
                <w:sz w:val="21"/>
                <w:szCs w:val="21"/>
                <w:lang w:eastAsia="zh-CN"/>
              </w:rPr>
              <w:t>人民网</w:t>
            </w:r>
            <w:proofErr w:type="gramEnd"/>
            <w:r>
              <w:rPr>
                <w:rFonts w:ascii="微软雅黑" w:hAnsi="微软雅黑" w:cs="微软雅黑"/>
                <w:sz w:val="21"/>
                <w:szCs w:val="21"/>
                <w:lang w:eastAsia="zh-CN"/>
              </w:rPr>
              <w:t>财经</w:t>
            </w:r>
          </w:p>
        </w:tc>
      </w:tr>
    </w:tbl>
    <w:p w14:paraId="4451D014" w14:textId="77777777" w:rsidR="009A75FF" w:rsidRDefault="009A75FF">
      <w:pPr>
        <w:spacing w:after="0"/>
        <w:rPr>
          <w:lang w:eastAsia="zh-CN"/>
        </w:rPr>
      </w:pPr>
    </w:p>
    <w:tbl>
      <w:tblPr>
        <w:tblStyle w:val="aff1"/>
        <w:tblW w:w="9072" w:type="dxa"/>
        <w:jc w:val="center"/>
        <w:tblLayout w:type="fixed"/>
        <w:tblLook w:val="04A0" w:firstRow="1" w:lastRow="0" w:firstColumn="1" w:lastColumn="0" w:noHBand="0" w:noVBand="1"/>
      </w:tblPr>
      <w:tblGrid>
        <w:gridCol w:w="1701"/>
        <w:gridCol w:w="7371"/>
      </w:tblGrid>
      <w:tr w:rsidR="009A75FF" w14:paraId="41C45900" w14:textId="77777777">
        <w:trPr>
          <w:cantSplit/>
          <w:trHeight w:val="425"/>
          <w:tblHeader/>
          <w:jc w:val="center"/>
        </w:trPr>
        <w:tc>
          <w:tcPr>
            <w:tcW w:w="1701" w:type="dxa"/>
            <w:shd w:val="clear" w:color="auto" w:fill="E8EEF5"/>
            <w:vAlign w:val="center"/>
          </w:tcPr>
          <w:p w14:paraId="11A8665F" w14:textId="77777777" w:rsidR="009A75FF" w:rsidRDefault="005172A7">
            <w:pPr>
              <w:keepNext/>
              <w:keepLines/>
              <w:spacing w:after="40" w:line="312" w:lineRule="auto"/>
            </w:pPr>
            <w:proofErr w:type="spellStart"/>
            <w:r>
              <w:rPr>
                <w:rFonts w:ascii="微软雅黑" w:hAnsi="微软雅黑" w:cs="微软雅黑"/>
                <w:b/>
                <w:color w:val="1A3C6E"/>
                <w:sz w:val="21"/>
                <w:szCs w:val="21"/>
              </w:rPr>
              <w:lastRenderedPageBreak/>
              <w:t>渠道名称</w:t>
            </w:r>
            <w:proofErr w:type="spellEnd"/>
          </w:p>
        </w:tc>
        <w:tc>
          <w:tcPr>
            <w:tcW w:w="7371" w:type="dxa"/>
            <w:vAlign w:val="center"/>
          </w:tcPr>
          <w:p w14:paraId="046C173E" w14:textId="77777777" w:rsidR="009A75FF" w:rsidRDefault="005172A7">
            <w:pPr>
              <w:keepNext/>
              <w:keepLines/>
              <w:spacing w:after="40" w:line="312" w:lineRule="auto"/>
              <w:rPr>
                <w:lang w:eastAsia="zh-CN"/>
              </w:rPr>
            </w:pPr>
            <w:r>
              <w:rPr>
                <w:rFonts w:ascii="微软雅黑" w:hAnsi="微软雅黑" w:cs="微软雅黑"/>
                <w:sz w:val="21"/>
                <w:szCs w:val="21"/>
                <w:lang w:eastAsia="zh-CN"/>
              </w:rPr>
              <w:t>中国互联网金融举报信息平台</w:t>
            </w:r>
          </w:p>
        </w:tc>
      </w:tr>
      <w:tr w:rsidR="009A75FF" w14:paraId="5F8AF899" w14:textId="77777777">
        <w:trPr>
          <w:cantSplit/>
          <w:trHeight w:val="425"/>
          <w:jc w:val="center"/>
        </w:trPr>
        <w:tc>
          <w:tcPr>
            <w:tcW w:w="1701" w:type="dxa"/>
            <w:shd w:val="clear" w:color="auto" w:fill="E8EEF5"/>
            <w:vAlign w:val="center"/>
          </w:tcPr>
          <w:p w14:paraId="249726AD" w14:textId="77777777" w:rsidR="009A75FF" w:rsidRDefault="005172A7">
            <w:pPr>
              <w:keepNext/>
              <w:keepLines/>
              <w:spacing w:after="40" w:line="312" w:lineRule="auto"/>
            </w:pPr>
            <w:proofErr w:type="spellStart"/>
            <w:r>
              <w:rPr>
                <w:rFonts w:ascii="微软雅黑" w:hAnsi="微软雅黑" w:cs="微软雅黑"/>
                <w:b/>
                <w:color w:val="1A3C6E"/>
                <w:sz w:val="21"/>
                <w:szCs w:val="21"/>
              </w:rPr>
              <w:t>官方网址</w:t>
            </w:r>
            <w:proofErr w:type="spellEnd"/>
          </w:p>
        </w:tc>
        <w:tc>
          <w:tcPr>
            <w:tcW w:w="7371" w:type="dxa"/>
            <w:vAlign w:val="center"/>
          </w:tcPr>
          <w:p w14:paraId="55B36DDF" w14:textId="77777777" w:rsidR="009A75FF" w:rsidRDefault="005172A7">
            <w:pPr>
              <w:keepNext/>
              <w:keepLines/>
              <w:spacing w:after="40" w:line="312" w:lineRule="auto"/>
              <w:rPr>
                <w:lang w:eastAsia="zh-CN"/>
              </w:rPr>
            </w:pPr>
            <w:r>
              <w:rPr>
                <w:rFonts w:ascii="微软雅黑" w:hAnsi="微软雅黑" w:cs="微软雅黑"/>
                <w:sz w:val="21"/>
                <w:szCs w:val="21"/>
                <w:lang w:eastAsia="zh-CN"/>
              </w:rPr>
              <w:t>https://jubao.nifa.org.cn（中国互联网金融</w:t>
            </w:r>
            <w:proofErr w:type="gramStart"/>
            <w:r>
              <w:rPr>
                <w:rFonts w:ascii="微软雅黑" w:hAnsi="微软雅黑" w:cs="微软雅黑"/>
                <w:sz w:val="21"/>
                <w:szCs w:val="21"/>
                <w:lang w:eastAsia="zh-CN"/>
              </w:rPr>
              <w:t>协会官网</w:t>
            </w:r>
            <w:proofErr w:type="gramEnd"/>
            <w:r>
              <w:rPr>
                <w:rFonts w:ascii="微软雅黑" w:hAnsi="微软雅黑" w:cs="微软雅黑"/>
                <w:sz w:val="21"/>
                <w:szCs w:val="21"/>
                <w:lang w:eastAsia="zh-CN"/>
              </w:rPr>
              <w:t xml:space="preserve"> https://www.nifa.org.cn 亦设举报入口）</w:t>
            </w:r>
          </w:p>
        </w:tc>
      </w:tr>
      <w:tr w:rsidR="009A75FF" w14:paraId="5D4FB965" w14:textId="77777777">
        <w:trPr>
          <w:cantSplit/>
          <w:trHeight w:val="425"/>
          <w:jc w:val="center"/>
        </w:trPr>
        <w:tc>
          <w:tcPr>
            <w:tcW w:w="1701" w:type="dxa"/>
            <w:shd w:val="clear" w:color="auto" w:fill="E8EEF5"/>
            <w:vAlign w:val="center"/>
          </w:tcPr>
          <w:p w14:paraId="716FF7B2" w14:textId="77777777" w:rsidR="009A75FF" w:rsidRDefault="005172A7">
            <w:pPr>
              <w:keepNext/>
              <w:keepLines/>
              <w:spacing w:after="40" w:line="312" w:lineRule="auto"/>
            </w:pPr>
            <w:proofErr w:type="spellStart"/>
            <w:r>
              <w:rPr>
                <w:rFonts w:ascii="微软雅黑" w:hAnsi="微软雅黑" w:cs="微软雅黑"/>
                <w:b/>
                <w:color w:val="1A3C6E"/>
                <w:sz w:val="21"/>
                <w:szCs w:val="21"/>
              </w:rPr>
              <w:t>投诉电话</w:t>
            </w:r>
            <w:proofErr w:type="spellEnd"/>
          </w:p>
        </w:tc>
        <w:tc>
          <w:tcPr>
            <w:tcW w:w="7371" w:type="dxa"/>
            <w:vAlign w:val="center"/>
          </w:tcPr>
          <w:p w14:paraId="6F7E5A01" w14:textId="77777777" w:rsidR="009A75FF" w:rsidRDefault="005172A7">
            <w:pPr>
              <w:keepNext/>
              <w:keepLines/>
              <w:spacing w:after="40" w:line="312" w:lineRule="auto"/>
              <w:rPr>
                <w:lang w:eastAsia="zh-CN"/>
              </w:rPr>
            </w:pPr>
            <w:r>
              <w:rPr>
                <w:rFonts w:ascii="微软雅黑" w:hAnsi="微软雅黑" w:cs="微软雅黑"/>
                <w:sz w:val="21"/>
                <w:szCs w:val="21"/>
                <w:lang w:eastAsia="zh-CN"/>
              </w:rPr>
              <w:t>以网站在线实名举报为主，可同时拨打12378、12363</w:t>
            </w:r>
          </w:p>
        </w:tc>
      </w:tr>
      <w:tr w:rsidR="009A75FF" w14:paraId="67B4D3F8" w14:textId="77777777">
        <w:trPr>
          <w:cantSplit/>
          <w:trHeight w:val="425"/>
          <w:jc w:val="center"/>
        </w:trPr>
        <w:tc>
          <w:tcPr>
            <w:tcW w:w="1701" w:type="dxa"/>
            <w:shd w:val="clear" w:color="auto" w:fill="E8EEF5"/>
            <w:vAlign w:val="center"/>
          </w:tcPr>
          <w:p w14:paraId="56883A39" w14:textId="77777777" w:rsidR="009A75FF" w:rsidRDefault="005172A7">
            <w:pPr>
              <w:keepNext/>
              <w:keepLines/>
              <w:spacing w:after="40" w:line="312" w:lineRule="auto"/>
            </w:pPr>
            <w:proofErr w:type="spellStart"/>
            <w:r>
              <w:rPr>
                <w:rFonts w:ascii="微软雅黑" w:hAnsi="微软雅黑" w:cs="微软雅黑"/>
                <w:b/>
                <w:color w:val="1A3C6E"/>
                <w:sz w:val="21"/>
                <w:szCs w:val="21"/>
              </w:rPr>
              <w:t>上级监管部门</w:t>
            </w:r>
            <w:proofErr w:type="spellEnd"/>
          </w:p>
        </w:tc>
        <w:tc>
          <w:tcPr>
            <w:tcW w:w="7371" w:type="dxa"/>
            <w:vAlign w:val="center"/>
          </w:tcPr>
          <w:p w14:paraId="432E7114" w14:textId="77777777" w:rsidR="009A75FF" w:rsidRDefault="005172A7">
            <w:pPr>
              <w:keepNext/>
              <w:keepLines/>
              <w:spacing w:after="40" w:line="312" w:lineRule="auto"/>
              <w:rPr>
                <w:lang w:eastAsia="zh-CN"/>
              </w:rPr>
            </w:pPr>
            <w:r>
              <w:rPr>
                <w:rFonts w:ascii="微软雅黑" w:hAnsi="微软雅黑" w:cs="微软雅黑"/>
                <w:sz w:val="21"/>
                <w:szCs w:val="21"/>
                <w:lang w:eastAsia="zh-CN"/>
              </w:rPr>
              <w:t>中国互联网金融协会（受中国人民银行、国家金融监督管理总局指导的全国性金融行业自律组织）</w:t>
            </w:r>
          </w:p>
        </w:tc>
      </w:tr>
      <w:tr w:rsidR="009A75FF" w14:paraId="7E98010E" w14:textId="77777777">
        <w:trPr>
          <w:cantSplit/>
          <w:trHeight w:val="425"/>
          <w:jc w:val="center"/>
        </w:trPr>
        <w:tc>
          <w:tcPr>
            <w:tcW w:w="1701" w:type="dxa"/>
            <w:shd w:val="clear" w:color="auto" w:fill="E8EEF5"/>
            <w:vAlign w:val="center"/>
          </w:tcPr>
          <w:p w14:paraId="1F34CAC8" w14:textId="77777777" w:rsidR="009A75FF" w:rsidRDefault="005172A7">
            <w:pPr>
              <w:keepNext/>
              <w:keepLines/>
              <w:spacing w:after="40" w:line="312" w:lineRule="auto"/>
            </w:pPr>
            <w:proofErr w:type="spellStart"/>
            <w:r>
              <w:rPr>
                <w:rFonts w:ascii="微软雅黑" w:hAnsi="微软雅黑" w:cs="微软雅黑"/>
                <w:b/>
                <w:color w:val="1A3C6E"/>
                <w:sz w:val="21"/>
                <w:szCs w:val="21"/>
              </w:rPr>
              <w:t>适用范围</w:t>
            </w:r>
            <w:proofErr w:type="spellEnd"/>
          </w:p>
        </w:tc>
        <w:tc>
          <w:tcPr>
            <w:tcW w:w="7371" w:type="dxa"/>
            <w:vAlign w:val="center"/>
          </w:tcPr>
          <w:p w14:paraId="47540D88" w14:textId="77777777" w:rsidR="009A75FF" w:rsidRDefault="005172A7">
            <w:pPr>
              <w:keepNext/>
              <w:keepLines/>
              <w:spacing w:after="40" w:line="312" w:lineRule="auto"/>
              <w:rPr>
                <w:lang w:eastAsia="zh-CN"/>
              </w:rPr>
            </w:pPr>
            <w:r>
              <w:rPr>
                <w:rFonts w:ascii="微软雅黑" w:hAnsi="微软雅黑" w:cs="微软雅黑"/>
                <w:sz w:val="21"/>
                <w:szCs w:val="21"/>
                <w:lang w:eastAsia="zh-CN"/>
              </w:rPr>
              <w:t>网络借贷、互联网支付、互联网保险、互联网消费金融、虚拟货币交易、暴力催收、校园贷套路贷、变相高息、违规收集个人金融信息、非法集资等违法违规线索。协会核实后分类移交金融监管、公安、通信、市场监管部门查处。12377明确不受理互联网金融借贷，此类</w:t>
            </w:r>
            <w:proofErr w:type="gramStart"/>
            <w:r>
              <w:rPr>
                <w:rFonts w:ascii="微软雅黑" w:hAnsi="微软雅黑" w:cs="微软雅黑"/>
                <w:sz w:val="21"/>
                <w:szCs w:val="21"/>
                <w:lang w:eastAsia="zh-CN"/>
              </w:rPr>
              <w:t>问题走本平台</w:t>
            </w:r>
            <w:proofErr w:type="gramEnd"/>
            <w:r>
              <w:rPr>
                <w:rFonts w:ascii="微软雅黑" w:hAnsi="微软雅黑" w:cs="微软雅黑"/>
                <w:sz w:val="21"/>
                <w:szCs w:val="21"/>
                <w:lang w:eastAsia="zh-CN"/>
              </w:rPr>
              <w:t>。</w:t>
            </w:r>
          </w:p>
        </w:tc>
      </w:tr>
      <w:tr w:rsidR="009A75FF" w14:paraId="7DDFAB5F" w14:textId="77777777">
        <w:trPr>
          <w:cantSplit/>
          <w:trHeight w:val="425"/>
          <w:jc w:val="center"/>
        </w:trPr>
        <w:tc>
          <w:tcPr>
            <w:tcW w:w="1701" w:type="dxa"/>
            <w:shd w:val="clear" w:color="auto" w:fill="E8EEF5"/>
            <w:vAlign w:val="center"/>
          </w:tcPr>
          <w:p w14:paraId="286D7072" w14:textId="77777777" w:rsidR="009A75FF" w:rsidRDefault="005172A7">
            <w:pPr>
              <w:keepNext/>
              <w:keepLines/>
              <w:spacing w:after="40" w:line="312" w:lineRule="auto"/>
            </w:pPr>
            <w:proofErr w:type="spellStart"/>
            <w:r>
              <w:rPr>
                <w:rFonts w:ascii="微软雅黑" w:hAnsi="微软雅黑" w:cs="微软雅黑"/>
                <w:b/>
                <w:color w:val="1A3C6E"/>
                <w:sz w:val="21"/>
                <w:szCs w:val="21"/>
              </w:rPr>
              <w:t>信息来源</w:t>
            </w:r>
            <w:proofErr w:type="spellEnd"/>
          </w:p>
        </w:tc>
        <w:tc>
          <w:tcPr>
            <w:tcW w:w="7371" w:type="dxa"/>
            <w:vAlign w:val="center"/>
          </w:tcPr>
          <w:p w14:paraId="097F90B8" w14:textId="77777777" w:rsidR="009A75FF" w:rsidRDefault="005172A7">
            <w:pPr>
              <w:keepNext/>
              <w:keepLines/>
              <w:spacing w:after="40" w:line="312" w:lineRule="auto"/>
              <w:rPr>
                <w:lang w:eastAsia="zh-CN"/>
              </w:rPr>
            </w:pPr>
            <w:r>
              <w:rPr>
                <w:rFonts w:ascii="微软雅黑" w:hAnsi="微软雅黑" w:cs="微软雅黑"/>
                <w:sz w:val="21"/>
                <w:szCs w:val="21"/>
                <w:lang w:eastAsia="zh-CN"/>
              </w:rPr>
              <w:t>中国互联网金融</w:t>
            </w:r>
            <w:proofErr w:type="gramStart"/>
            <w:r>
              <w:rPr>
                <w:rFonts w:ascii="微软雅黑" w:hAnsi="微软雅黑" w:cs="微软雅黑"/>
                <w:sz w:val="21"/>
                <w:szCs w:val="21"/>
                <w:lang w:eastAsia="zh-CN"/>
              </w:rPr>
              <w:t>协会官网</w:t>
            </w:r>
            <w:proofErr w:type="gramEnd"/>
          </w:p>
        </w:tc>
      </w:tr>
    </w:tbl>
    <w:p w14:paraId="08BE5520" w14:textId="77777777" w:rsidR="009A75FF" w:rsidRDefault="009A75FF">
      <w:pPr>
        <w:spacing w:after="0"/>
        <w:rPr>
          <w:lang w:eastAsia="zh-CN"/>
        </w:rPr>
      </w:pPr>
    </w:p>
    <w:p w14:paraId="08D4589D" w14:textId="77777777" w:rsidR="009A75FF" w:rsidRDefault="005172A7">
      <w:pPr>
        <w:pStyle w:val="31"/>
        <w:spacing w:before="240" w:after="120"/>
      </w:pPr>
      <w:bookmarkStart w:id="180" w:name="_Toc239385449"/>
      <w:bookmarkStart w:id="181" w:name="_Toc239413800"/>
      <w:bookmarkStart w:id="182" w:name="_Toc239699496"/>
      <w:bookmarkStart w:id="183" w:name="_Toc239984492"/>
      <w:r>
        <w:rPr>
          <w:rFonts w:ascii="微软雅黑" w:eastAsia="微软雅黑" w:hAnsi="微软雅黑" w:cs="微软雅黑"/>
          <w:color w:val="333333"/>
          <w:sz w:val="24"/>
        </w:rPr>
        <w:t xml:space="preserve">2. </w:t>
      </w:r>
      <w:proofErr w:type="spellStart"/>
      <w:r>
        <w:rPr>
          <w:rFonts w:ascii="微软雅黑" w:eastAsia="微软雅黑" w:hAnsi="微软雅黑" w:cs="微软雅黑"/>
          <w:color w:val="333333"/>
          <w:sz w:val="24"/>
        </w:rPr>
        <w:t>保险</w:t>
      </w:r>
      <w:bookmarkEnd w:id="180"/>
      <w:bookmarkEnd w:id="181"/>
      <w:bookmarkEnd w:id="182"/>
      <w:bookmarkEnd w:id="183"/>
      <w:proofErr w:type="spellEnd"/>
    </w:p>
    <w:tbl>
      <w:tblPr>
        <w:tblStyle w:val="aff1"/>
        <w:tblW w:w="9072" w:type="dxa"/>
        <w:jc w:val="center"/>
        <w:tblLayout w:type="fixed"/>
        <w:tblLook w:val="04A0" w:firstRow="1" w:lastRow="0" w:firstColumn="1" w:lastColumn="0" w:noHBand="0" w:noVBand="1"/>
      </w:tblPr>
      <w:tblGrid>
        <w:gridCol w:w="1701"/>
        <w:gridCol w:w="7371"/>
      </w:tblGrid>
      <w:tr w:rsidR="009A75FF" w14:paraId="110617D6" w14:textId="77777777">
        <w:trPr>
          <w:cantSplit/>
          <w:trHeight w:val="425"/>
          <w:tblHeader/>
          <w:jc w:val="center"/>
        </w:trPr>
        <w:tc>
          <w:tcPr>
            <w:tcW w:w="1701" w:type="dxa"/>
            <w:shd w:val="clear" w:color="auto" w:fill="E8EEF5"/>
            <w:vAlign w:val="center"/>
          </w:tcPr>
          <w:p w14:paraId="5558240C" w14:textId="77777777" w:rsidR="009A75FF" w:rsidRDefault="005172A7">
            <w:pPr>
              <w:keepNext/>
              <w:keepLines/>
              <w:spacing w:after="40" w:line="312" w:lineRule="auto"/>
            </w:pPr>
            <w:proofErr w:type="spellStart"/>
            <w:r>
              <w:rPr>
                <w:rFonts w:ascii="微软雅黑" w:hAnsi="微软雅黑" w:cs="微软雅黑"/>
                <w:b/>
                <w:color w:val="1A3C6E"/>
                <w:sz w:val="21"/>
                <w:szCs w:val="21"/>
              </w:rPr>
              <w:t>渠道名称</w:t>
            </w:r>
            <w:proofErr w:type="spellEnd"/>
          </w:p>
        </w:tc>
        <w:tc>
          <w:tcPr>
            <w:tcW w:w="7371" w:type="dxa"/>
            <w:vAlign w:val="center"/>
          </w:tcPr>
          <w:p w14:paraId="316BD639" w14:textId="77777777" w:rsidR="009A75FF" w:rsidRDefault="005172A7">
            <w:pPr>
              <w:keepNext/>
              <w:keepLines/>
              <w:spacing w:after="40" w:line="312" w:lineRule="auto"/>
              <w:rPr>
                <w:lang w:eastAsia="zh-CN"/>
              </w:rPr>
            </w:pPr>
            <w:r>
              <w:rPr>
                <w:rFonts w:ascii="微软雅黑" w:hAnsi="微软雅黑" w:cs="微软雅黑"/>
                <w:sz w:val="21"/>
                <w:szCs w:val="21"/>
                <w:lang w:eastAsia="zh-CN"/>
              </w:rPr>
              <w:t>12378银行保险消费者投诉维权热线</w:t>
            </w:r>
          </w:p>
        </w:tc>
      </w:tr>
      <w:tr w:rsidR="009A75FF" w14:paraId="280C7B57" w14:textId="77777777">
        <w:trPr>
          <w:cantSplit/>
          <w:trHeight w:val="425"/>
          <w:jc w:val="center"/>
        </w:trPr>
        <w:tc>
          <w:tcPr>
            <w:tcW w:w="1701" w:type="dxa"/>
            <w:shd w:val="clear" w:color="auto" w:fill="E8EEF5"/>
            <w:vAlign w:val="center"/>
          </w:tcPr>
          <w:p w14:paraId="31CD1907" w14:textId="77777777" w:rsidR="009A75FF" w:rsidRDefault="005172A7">
            <w:pPr>
              <w:keepNext/>
              <w:keepLines/>
              <w:spacing w:after="40" w:line="312" w:lineRule="auto"/>
            </w:pPr>
            <w:proofErr w:type="spellStart"/>
            <w:r>
              <w:rPr>
                <w:rFonts w:ascii="微软雅黑" w:hAnsi="微软雅黑" w:cs="微软雅黑"/>
                <w:b/>
                <w:color w:val="1A3C6E"/>
                <w:sz w:val="21"/>
                <w:szCs w:val="21"/>
              </w:rPr>
              <w:t>官方网址</w:t>
            </w:r>
            <w:proofErr w:type="spellEnd"/>
          </w:p>
        </w:tc>
        <w:tc>
          <w:tcPr>
            <w:tcW w:w="7371" w:type="dxa"/>
            <w:vAlign w:val="center"/>
          </w:tcPr>
          <w:p w14:paraId="2445E26F" w14:textId="77777777" w:rsidR="009A75FF" w:rsidRDefault="005172A7">
            <w:pPr>
              <w:keepNext/>
              <w:keepLines/>
              <w:spacing w:after="40" w:line="312" w:lineRule="auto"/>
            </w:pPr>
            <w:r>
              <w:rPr>
                <w:rFonts w:ascii="微软雅黑" w:hAnsi="微软雅黑" w:cs="微软雅黑"/>
                <w:sz w:val="21"/>
                <w:szCs w:val="21"/>
              </w:rPr>
              <w:t>https://www.nfra.gov.cn</w:t>
            </w:r>
          </w:p>
        </w:tc>
      </w:tr>
      <w:tr w:rsidR="009A75FF" w14:paraId="13A2D1D6" w14:textId="77777777">
        <w:trPr>
          <w:cantSplit/>
          <w:trHeight w:val="425"/>
          <w:jc w:val="center"/>
        </w:trPr>
        <w:tc>
          <w:tcPr>
            <w:tcW w:w="1701" w:type="dxa"/>
            <w:shd w:val="clear" w:color="auto" w:fill="E8EEF5"/>
            <w:vAlign w:val="center"/>
          </w:tcPr>
          <w:p w14:paraId="01E4893C" w14:textId="77777777" w:rsidR="009A75FF" w:rsidRDefault="005172A7">
            <w:pPr>
              <w:keepNext/>
              <w:keepLines/>
              <w:spacing w:after="40" w:line="312" w:lineRule="auto"/>
            </w:pPr>
            <w:proofErr w:type="spellStart"/>
            <w:r>
              <w:rPr>
                <w:rFonts w:ascii="微软雅黑" w:hAnsi="微软雅黑" w:cs="微软雅黑"/>
                <w:b/>
                <w:color w:val="1A3C6E"/>
                <w:sz w:val="21"/>
                <w:szCs w:val="21"/>
              </w:rPr>
              <w:t>投诉电话</w:t>
            </w:r>
            <w:proofErr w:type="spellEnd"/>
          </w:p>
        </w:tc>
        <w:tc>
          <w:tcPr>
            <w:tcW w:w="7371" w:type="dxa"/>
            <w:vAlign w:val="center"/>
          </w:tcPr>
          <w:p w14:paraId="377160FE" w14:textId="77777777" w:rsidR="009A75FF" w:rsidRDefault="005172A7">
            <w:pPr>
              <w:keepNext/>
              <w:keepLines/>
              <w:spacing w:after="40" w:line="312" w:lineRule="auto"/>
            </w:pPr>
            <w:r>
              <w:rPr>
                <w:rFonts w:ascii="微软雅黑" w:hAnsi="微软雅黑" w:cs="微软雅黑"/>
                <w:sz w:val="21"/>
                <w:szCs w:val="21"/>
              </w:rPr>
              <w:t>12378</w:t>
            </w:r>
          </w:p>
        </w:tc>
      </w:tr>
      <w:tr w:rsidR="009A75FF" w14:paraId="6A4E177C" w14:textId="77777777">
        <w:trPr>
          <w:cantSplit/>
          <w:trHeight w:val="425"/>
          <w:jc w:val="center"/>
        </w:trPr>
        <w:tc>
          <w:tcPr>
            <w:tcW w:w="1701" w:type="dxa"/>
            <w:shd w:val="clear" w:color="auto" w:fill="E8EEF5"/>
            <w:vAlign w:val="center"/>
          </w:tcPr>
          <w:p w14:paraId="6858B5E3" w14:textId="77777777" w:rsidR="009A75FF" w:rsidRDefault="005172A7">
            <w:pPr>
              <w:keepNext/>
              <w:keepLines/>
              <w:spacing w:after="40" w:line="312" w:lineRule="auto"/>
            </w:pPr>
            <w:proofErr w:type="spellStart"/>
            <w:r>
              <w:rPr>
                <w:rFonts w:ascii="微软雅黑" w:hAnsi="微软雅黑" w:cs="微软雅黑"/>
                <w:b/>
                <w:color w:val="1A3C6E"/>
                <w:sz w:val="21"/>
                <w:szCs w:val="21"/>
              </w:rPr>
              <w:t>上级监管部门</w:t>
            </w:r>
            <w:proofErr w:type="spellEnd"/>
          </w:p>
        </w:tc>
        <w:tc>
          <w:tcPr>
            <w:tcW w:w="7371" w:type="dxa"/>
            <w:vAlign w:val="center"/>
          </w:tcPr>
          <w:p w14:paraId="2E46B9AE" w14:textId="77777777" w:rsidR="009A75FF" w:rsidRDefault="005172A7">
            <w:pPr>
              <w:keepNext/>
              <w:keepLines/>
              <w:spacing w:after="40" w:line="312" w:lineRule="auto"/>
              <w:rPr>
                <w:lang w:eastAsia="zh-CN"/>
              </w:rPr>
            </w:pPr>
            <w:r>
              <w:rPr>
                <w:rFonts w:ascii="微软雅黑" w:hAnsi="微软雅黑" w:cs="微软雅黑"/>
                <w:sz w:val="21"/>
                <w:szCs w:val="21"/>
                <w:lang w:eastAsia="zh-CN"/>
              </w:rPr>
              <w:t>国家金融监督管理总局</w:t>
            </w:r>
          </w:p>
        </w:tc>
      </w:tr>
      <w:tr w:rsidR="009A75FF" w14:paraId="4FFCE143" w14:textId="77777777">
        <w:trPr>
          <w:cantSplit/>
          <w:trHeight w:val="425"/>
          <w:jc w:val="center"/>
        </w:trPr>
        <w:tc>
          <w:tcPr>
            <w:tcW w:w="1701" w:type="dxa"/>
            <w:shd w:val="clear" w:color="auto" w:fill="E8EEF5"/>
            <w:vAlign w:val="center"/>
          </w:tcPr>
          <w:p w14:paraId="50E7D0A1" w14:textId="77777777" w:rsidR="009A75FF" w:rsidRDefault="005172A7">
            <w:pPr>
              <w:keepNext/>
              <w:keepLines/>
              <w:spacing w:after="40" w:line="312" w:lineRule="auto"/>
            </w:pPr>
            <w:proofErr w:type="spellStart"/>
            <w:r>
              <w:rPr>
                <w:rFonts w:ascii="微软雅黑" w:hAnsi="微软雅黑" w:cs="微软雅黑"/>
                <w:b/>
                <w:color w:val="1A3C6E"/>
                <w:sz w:val="21"/>
                <w:szCs w:val="21"/>
              </w:rPr>
              <w:t>适用范围</w:t>
            </w:r>
            <w:proofErr w:type="spellEnd"/>
          </w:p>
        </w:tc>
        <w:tc>
          <w:tcPr>
            <w:tcW w:w="7371" w:type="dxa"/>
            <w:vAlign w:val="center"/>
          </w:tcPr>
          <w:p w14:paraId="683B8F7F" w14:textId="77777777" w:rsidR="009A75FF" w:rsidRDefault="005172A7">
            <w:pPr>
              <w:keepNext/>
              <w:keepLines/>
              <w:spacing w:after="40" w:line="312" w:lineRule="auto"/>
              <w:rPr>
                <w:lang w:eastAsia="zh-CN"/>
              </w:rPr>
            </w:pPr>
            <w:r>
              <w:rPr>
                <w:rFonts w:ascii="微软雅黑" w:hAnsi="微软雅黑" w:cs="微软雅黑"/>
                <w:sz w:val="21"/>
                <w:szCs w:val="21"/>
                <w:lang w:eastAsia="zh-CN"/>
              </w:rPr>
              <w:t>保险公司、保险中介机构的理赔纠纷、销售误导、退保争议、保险服务质量、违规承保等消费者投诉。</w:t>
            </w:r>
          </w:p>
        </w:tc>
      </w:tr>
      <w:tr w:rsidR="009A75FF" w14:paraId="4B7215BC" w14:textId="77777777">
        <w:trPr>
          <w:cantSplit/>
          <w:trHeight w:val="425"/>
          <w:jc w:val="center"/>
        </w:trPr>
        <w:tc>
          <w:tcPr>
            <w:tcW w:w="1701" w:type="dxa"/>
            <w:shd w:val="clear" w:color="auto" w:fill="E8EEF5"/>
            <w:vAlign w:val="center"/>
          </w:tcPr>
          <w:p w14:paraId="335AB749" w14:textId="77777777" w:rsidR="009A75FF" w:rsidRDefault="005172A7">
            <w:pPr>
              <w:keepNext/>
              <w:keepLines/>
              <w:spacing w:after="40" w:line="312" w:lineRule="auto"/>
            </w:pPr>
            <w:proofErr w:type="spellStart"/>
            <w:r>
              <w:rPr>
                <w:rFonts w:ascii="微软雅黑" w:hAnsi="微软雅黑" w:cs="微软雅黑"/>
                <w:b/>
                <w:color w:val="1A3C6E"/>
                <w:sz w:val="21"/>
                <w:szCs w:val="21"/>
              </w:rPr>
              <w:t>信息来源</w:t>
            </w:r>
            <w:proofErr w:type="spellEnd"/>
          </w:p>
        </w:tc>
        <w:tc>
          <w:tcPr>
            <w:tcW w:w="7371" w:type="dxa"/>
            <w:vAlign w:val="center"/>
          </w:tcPr>
          <w:p w14:paraId="3A362D3B" w14:textId="77777777" w:rsidR="009A75FF" w:rsidRDefault="005172A7">
            <w:pPr>
              <w:keepNext/>
              <w:keepLines/>
              <w:spacing w:after="40" w:line="312" w:lineRule="auto"/>
              <w:rPr>
                <w:lang w:eastAsia="zh-CN"/>
              </w:rPr>
            </w:pPr>
            <w:r>
              <w:rPr>
                <w:rFonts w:ascii="微软雅黑" w:hAnsi="微软雅黑" w:cs="微软雅黑"/>
                <w:sz w:val="21"/>
                <w:szCs w:val="21"/>
                <w:lang w:eastAsia="zh-CN"/>
              </w:rPr>
              <w:t>国家金融监督管理</w:t>
            </w:r>
            <w:proofErr w:type="gramStart"/>
            <w:r>
              <w:rPr>
                <w:rFonts w:ascii="微软雅黑" w:hAnsi="微软雅黑" w:cs="微软雅黑"/>
                <w:sz w:val="21"/>
                <w:szCs w:val="21"/>
                <w:lang w:eastAsia="zh-CN"/>
              </w:rPr>
              <w:t>总局官网</w:t>
            </w:r>
            <w:proofErr w:type="gramEnd"/>
          </w:p>
        </w:tc>
      </w:tr>
    </w:tbl>
    <w:p w14:paraId="72B8BD50" w14:textId="77777777" w:rsidR="009A75FF" w:rsidRDefault="009A75FF">
      <w:pPr>
        <w:spacing w:after="0"/>
        <w:rPr>
          <w:lang w:eastAsia="zh-CN"/>
        </w:rPr>
      </w:pPr>
    </w:p>
    <w:p w14:paraId="3443951B" w14:textId="77777777" w:rsidR="009A75FF" w:rsidRDefault="005172A7">
      <w:pPr>
        <w:pStyle w:val="31"/>
        <w:spacing w:before="240" w:after="120"/>
      </w:pPr>
      <w:bookmarkStart w:id="184" w:name="_Toc239385450"/>
      <w:bookmarkStart w:id="185" w:name="_Toc239413801"/>
      <w:bookmarkStart w:id="186" w:name="_Toc239699497"/>
      <w:bookmarkStart w:id="187" w:name="_Toc239984493"/>
      <w:r>
        <w:rPr>
          <w:rFonts w:ascii="微软雅黑" w:eastAsia="微软雅黑" w:hAnsi="微软雅黑" w:cs="微软雅黑"/>
          <w:color w:val="333333"/>
          <w:sz w:val="24"/>
        </w:rPr>
        <w:lastRenderedPageBreak/>
        <w:t xml:space="preserve">3. </w:t>
      </w:r>
      <w:proofErr w:type="spellStart"/>
      <w:r>
        <w:rPr>
          <w:rFonts w:ascii="微软雅黑" w:eastAsia="微软雅黑" w:hAnsi="微软雅黑" w:cs="微软雅黑"/>
          <w:color w:val="333333"/>
          <w:sz w:val="24"/>
        </w:rPr>
        <w:t>证券</w:t>
      </w:r>
      <w:proofErr w:type="spellEnd"/>
      <w:r>
        <w:rPr>
          <w:rFonts w:ascii="微软雅黑" w:eastAsia="微软雅黑" w:hAnsi="微软雅黑" w:cs="微软雅黑"/>
          <w:color w:val="333333"/>
          <w:sz w:val="24"/>
        </w:rPr>
        <w:t xml:space="preserve"> / </w:t>
      </w:r>
      <w:proofErr w:type="spellStart"/>
      <w:r>
        <w:rPr>
          <w:rFonts w:ascii="微软雅黑" w:eastAsia="微软雅黑" w:hAnsi="微软雅黑" w:cs="微软雅黑"/>
          <w:color w:val="333333"/>
          <w:sz w:val="24"/>
        </w:rPr>
        <w:t>基金</w:t>
      </w:r>
      <w:proofErr w:type="spellEnd"/>
      <w:r>
        <w:rPr>
          <w:rFonts w:ascii="微软雅黑" w:eastAsia="微软雅黑" w:hAnsi="微软雅黑" w:cs="微软雅黑"/>
          <w:color w:val="333333"/>
          <w:sz w:val="24"/>
        </w:rPr>
        <w:t xml:space="preserve"> / </w:t>
      </w:r>
      <w:proofErr w:type="spellStart"/>
      <w:r>
        <w:rPr>
          <w:rFonts w:ascii="微软雅黑" w:eastAsia="微软雅黑" w:hAnsi="微软雅黑" w:cs="微软雅黑"/>
          <w:color w:val="333333"/>
          <w:sz w:val="24"/>
        </w:rPr>
        <w:t>期货</w:t>
      </w:r>
      <w:bookmarkEnd w:id="184"/>
      <w:bookmarkEnd w:id="185"/>
      <w:bookmarkEnd w:id="186"/>
      <w:bookmarkEnd w:id="187"/>
      <w:proofErr w:type="spellEnd"/>
    </w:p>
    <w:tbl>
      <w:tblPr>
        <w:tblStyle w:val="aff1"/>
        <w:tblW w:w="9072" w:type="dxa"/>
        <w:jc w:val="center"/>
        <w:tblLayout w:type="fixed"/>
        <w:tblLook w:val="04A0" w:firstRow="1" w:lastRow="0" w:firstColumn="1" w:lastColumn="0" w:noHBand="0" w:noVBand="1"/>
      </w:tblPr>
      <w:tblGrid>
        <w:gridCol w:w="1701"/>
        <w:gridCol w:w="7371"/>
      </w:tblGrid>
      <w:tr w:rsidR="009A75FF" w14:paraId="58B9B046" w14:textId="77777777">
        <w:trPr>
          <w:cantSplit/>
          <w:trHeight w:val="425"/>
          <w:tblHeader/>
          <w:jc w:val="center"/>
        </w:trPr>
        <w:tc>
          <w:tcPr>
            <w:tcW w:w="1701" w:type="dxa"/>
            <w:shd w:val="clear" w:color="auto" w:fill="E8EEF5"/>
            <w:vAlign w:val="center"/>
          </w:tcPr>
          <w:p w14:paraId="1FBC0E25" w14:textId="77777777" w:rsidR="009A75FF" w:rsidRDefault="005172A7">
            <w:pPr>
              <w:keepNext/>
              <w:keepLines/>
              <w:spacing w:after="40" w:line="312" w:lineRule="auto"/>
            </w:pPr>
            <w:proofErr w:type="spellStart"/>
            <w:r>
              <w:rPr>
                <w:rFonts w:ascii="微软雅黑" w:hAnsi="微软雅黑" w:cs="微软雅黑"/>
                <w:b/>
                <w:color w:val="1A3C6E"/>
                <w:sz w:val="21"/>
                <w:szCs w:val="21"/>
              </w:rPr>
              <w:t>渠道名称</w:t>
            </w:r>
            <w:proofErr w:type="spellEnd"/>
          </w:p>
        </w:tc>
        <w:tc>
          <w:tcPr>
            <w:tcW w:w="7371" w:type="dxa"/>
            <w:vAlign w:val="center"/>
          </w:tcPr>
          <w:p w14:paraId="0C77530C" w14:textId="77777777" w:rsidR="009A75FF" w:rsidRDefault="005172A7">
            <w:pPr>
              <w:keepNext/>
              <w:keepLines/>
              <w:spacing w:after="40" w:line="312" w:lineRule="auto"/>
            </w:pPr>
            <w:r>
              <w:rPr>
                <w:rFonts w:ascii="微软雅黑" w:hAnsi="微软雅黑" w:cs="微软雅黑"/>
                <w:sz w:val="21"/>
                <w:szCs w:val="21"/>
              </w:rPr>
              <w:t>12386中国证监会服务平台</w:t>
            </w:r>
          </w:p>
        </w:tc>
      </w:tr>
      <w:tr w:rsidR="009A75FF" w14:paraId="46162754" w14:textId="77777777">
        <w:trPr>
          <w:cantSplit/>
          <w:trHeight w:val="425"/>
          <w:jc w:val="center"/>
        </w:trPr>
        <w:tc>
          <w:tcPr>
            <w:tcW w:w="1701" w:type="dxa"/>
            <w:shd w:val="clear" w:color="auto" w:fill="E8EEF5"/>
            <w:vAlign w:val="center"/>
          </w:tcPr>
          <w:p w14:paraId="66AC611E" w14:textId="77777777" w:rsidR="009A75FF" w:rsidRDefault="005172A7">
            <w:pPr>
              <w:keepNext/>
              <w:keepLines/>
              <w:spacing w:after="40" w:line="312" w:lineRule="auto"/>
            </w:pPr>
            <w:proofErr w:type="spellStart"/>
            <w:r>
              <w:rPr>
                <w:rFonts w:ascii="微软雅黑" w:hAnsi="微软雅黑" w:cs="微软雅黑"/>
                <w:b/>
                <w:color w:val="1A3C6E"/>
                <w:sz w:val="21"/>
                <w:szCs w:val="21"/>
              </w:rPr>
              <w:t>官方网址</w:t>
            </w:r>
            <w:proofErr w:type="spellEnd"/>
          </w:p>
        </w:tc>
        <w:tc>
          <w:tcPr>
            <w:tcW w:w="7371" w:type="dxa"/>
            <w:vAlign w:val="center"/>
          </w:tcPr>
          <w:p w14:paraId="7E16A71E" w14:textId="77777777" w:rsidR="009A75FF" w:rsidRDefault="005172A7">
            <w:pPr>
              <w:keepNext/>
              <w:keepLines/>
              <w:spacing w:after="40" w:line="312" w:lineRule="auto"/>
              <w:rPr>
                <w:lang w:eastAsia="zh-CN"/>
              </w:rPr>
            </w:pPr>
            <w:r>
              <w:rPr>
                <w:rFonts w:ascii="微软雅黑" w:hAnsi="微软雅黑" w:cs="微软雅黑"/>
                <w:sz w:val="21"/>
                <w:szCs w:val="21"/>
                <w:lang w:eastAsia="zh-CN"/>
              </w:rPr>
              <w:t>https://www.csrc.gov.cn → "互动交流"栏目 → 12386服务平台（网络平台全年无间断受理）</w:t>
            </w:r>
          </w:p>
        </w:tc>
      </w:tr>
      <w:tr w:rsidR="009A75FF" w14:paraId="53739A63" w14:textId="77777777">
        <w:trPr>
          <w:cantSplit/>
          <w:trHeight w:val="425"/>
          <w:jc w:val="center"/>
        </w:trPr>
        <w:tc>
          <w:tcPr>
            <w:tcW w:w="1701" w:type="dxa"/>
            <w:shd w:val="clear" w:color="auto" w:fill="E8EEF5"/>
            <w:vAlign w:val="center"/>
          </w:tcPr>
          <w:p w14:paraId="5AEF9E0D" w14:textId="77777777" w:rsidR="009A75FF" w:rsidRDefault="005172A7">
            <w:pPr>
              <w:keepNext/>
              <w:keepLines/>
              <w:spacing w:after="40" w:line="312" w:lineRule="auto"/>
            </w:pPr>
            <w:proofErr w:type="spellStart"/>
            <w:r>
              <w:rPr>
                <w:rFonts w:ascii="微软雅黑" w:hAnsi="微软雅黑" w:cs="微软雅黑"/>
                <w:b/>
                <w:color w:val="1A3C6E"/>
                <w:sz w:val="21"/>
                <w:szCs w:val="21"/>
              </w:rPr>
              <w:t>投诉电话</w:t>
            </w:r>
            <w:proofErr w:type="spellEnd"/>
          </w:p>
        </w:tc>
        <w:tc>
          <w:tcPr>
            <w:tcW w:w="7371" w:type="dxa"/>
            <w:vAlign w:val="center"/>
          </w:tcPr>
          <w:p w14:paraId="358F3F13" w14:textId="77777777" w:rsidR="009A75FF" w:rsidRDefault="005172A7">
            <w:pPr>
              <w:keepNext/>
              <w:keepLines/>
              <w:spacing w:after="40" w:line="312" w:lineRule="auto"/>
            </w:pPr>
            <w:r>
              <w:rPr>
                <w:rFonts w:ascii="微软雅黑" w:hAnsi="微软雅黑" w:cs="微软雅黑"/>
                <w:sz w:val="21"/>
                <w:szCs w:val="21"/>
              </w:rPr>
              <w:t>12386（工作日 9:00-11:30 / 13:00-16:30）</w:t>
            </w:r>
          </w:p>
        </w:tc>
      </w:tr>
      <w:tr w:rsidR="009A75FF" w14:paraId="648104E1" w14:textId="77777777">
        <w:trPr>
          <w:cantSplit/>
          <w:trHeight w:val="425"/>
          <w:jc w:val="center"/>
        </w:trPr>
        <w:tc>
          <w:tcPr>
            <w:tcW w:w="1701" w:type="dxa"/>
            <w:shd w:val="clear" w:color="auto" w:fill="E8EEF5"/>
            <w:vAlign w:val="center"/>
          </w:tcPr>
          <w:p w14:paraId="14F6A3AE" w14:textId="77777777" w:rsidR="009A75FF" w:rsidRDefault="005172A7">
            <w:pPr>
              <w:keepNext/>
              <w:keepLines/>
              <w:spacing w:after="40" w:line="312" w:lineRule="auto"/>
            </w:pPr>
            <w:proofErr w:type="spellStart"/>
            <w:r>
              <w:rPr>
                <w:rFonts w:ascii="微软雅黑" w:hAnsi="微软雅黑" w:cs="微软雅黑"/>
                <w:b/>
                <w:color w:val="1A3C6E"/>
                <w:sz w:val="21"/>
                <w:szCs w:val="21"/>
              </w:rPr>
              <w:t>上级监管部门</w:t>
            </w:r>
            <w:proofErr w:type="spellEnd"/>
          </w:p>
        </w:tc>
        <w:tc>
          <w:tcPr>
            <w:tcW w:w="7371" w:type="dxa"/>
            <w:vAlign w:val="center"/>
          </w:tcPr>
          <w:p w14:paraId="54F20A46" w14:textId="77777777" w:rsidR="009A75FF" w:rsidRDefault="005172A7">
            <w:pPr>
              <w:keepNext/>
              <w:keepLines/>
              <w:spacing w:after="40" w:line="312" w:lineRule="auto"/>
              <w:rPr>
                <w:lang w:eastAsia="zh-CN"/>
              </w:rPr>
            </w:pPr>
            <w:r>
              <w:rPr>
                <w:rFonts w:ascii="微软雅黑" w:hAnsi="微软雅黑" w:cs="微软雅黑"/>
                <w:sz w:val="21"/>
                <w:szCs w:val="21"/>
                <w:lang w:eastAsia="zh-CN"/>
              </w:rPr>
              <w:t>中国证券监督管理委员会（投资者保护局主管）</w:t>
            </w:r>
          </w:p>
        </w:tc>
      </w:tr>
      <w:tr w:rsidR="009A75FF" w14:paraId="3E839161" w14:textId="77777777">
        <w:trPr>
          <w:cantSplit/>
          <w:trHeight w:val="425"/>
          <w:jc w:val="center"/>
        </w:trPr>
        <w:tc>
          <w:tcPr>
            <w:tcW w:w="1701" w:type="dxa"/>
            <w:shd w:val="clear" w:color="auto" w:fill="E8EEF5"/>
            <w:vAlign w:val="center"/>
          </w:tcPr>
          <w:p w14:paraId="44A529B1" w14:textId="77777777" w:rsidR="009A75FF" w:rsidRDefault="005172A7">
            <w:pPr>
              <w:keepNext/>
              <w:keepLines/>
              <w:spacing w:after="40" w:line="312" w:lineRule="auto"/>
            </w:pPr>
            <w:proofErr w:type="spellStart"/>
            <w:r>
              <w:rPr>
                <w:rFonts w:ascii="微软雅黑" w:hAnsi="微软雅黑" w:cs="微软雅黑"/>
                <w:b/>
                <w:color w:val="1A3C6E"/>
                <w:sz w:val="21"/>
                <w:szCs w:val="21"/>
              </w:rPr>
              <w:t>适用范围</w:t>
            </w:r>
            <w:proofErr w:type="spellEnd"/>
          </w:p>
        </w:tc>
        <w:tc>
          <w:tcPr>
            <w:tcW w:w="7371" w:type="dxa"/>
            <w:vAlign w:val="center"/>
          </w:tcPr>
          <w:p w14:paraId="0F3D521B" w14:textId="77777777" w:rsidR="009A75FF" w:rsidRDefault="005172A7">
            <w:pPr>
              <w:keepNext/>
              <w:keepLines/>
              <w:spacing w:after="40" w:line="312" w:lineRule="auto"/>
              <w:rPr>
                <w:lang w:eastAsia="zh-CN"/>
              </w:rPr>
            </w:pPr>
            <w:r>
              <w:rPr>
                <w:rFonts w:ascii="微软雅黑" w:hAnsi="微软雅黑" w:cs="微软雅黑"/>
                <w:sz w:val="21"/>
                <w:szCs w:val="21"/>
                <w:lang w:eastAsia="zh-CN"/>
              </w:rPr>
              <w:t>证券、基金、期货、上市公司、证券经营机构等市场主体的投资者投诉、举报、咨询、意见建议。原证监会举报电话及网络举报系统已并入12386平台。</w:t>
            </w:r>
          </w:p>
        </w:tc>
      </w:tr>
      <w:tr w:rsidR="009A75FF" w14:paraId="495CC7ED" w14:textId="77777777">
        <w:trPr>
          <w:cantSplit/>
          <w:trHeight w:val="425"/>
          <w:jc w:val="center"/>
        </w:trPr>
        <w:tc>
          <w:tcPr>
            <w:tcW w:w="1701" w:type="dxa"/>
            <w:shd w:val="clear" w:color="auto" w:fill="E8EEF5"/>
            <w:vAlign w:val="center"/>
          </w:tcPr>
          <w:p w14:paraId="586CF939" w14:textId="77777777" w:rsidR="009A75FF" w:rsidRDefault="005172A7">
            <w:pPr>
              <w:keepNext/>
              <w:keepLines/>
              <w:spacing w:after="40" w:line="312" w:lineRule="auto"/>
            </w:pPr>
            <w:proofErr w:type="spellStart"/>
            <w:r>
              <w:rPr>
                <w:rFonts w:ascii="微软雅黑" w:hAnsi="微软雅黑" w:cs="微软雅黑"/>
                <w:b/>
                <w:color w:val="1A3C6E"/>
                <w:sz w:val="21"/>
                <w:szCs w:val="21"/>
              </w:rPr>
              <w:t>信息来源</w:t>
            </w:r>
            <w:proofErr w:type="spellEnd"/>
          </w:p>
        </w:tc>
        <w:tc>
          <w:tcPr>
            <w:tcW w:w="7371" w:type="dxa"/>
            <w:vAlign w:val="center"/>
          </w:tcPr>
          <w:p w14:paraId="67A1E861" w14:textId="77777777" w:rsidR="009A75FF" w:rsidRDefault="005172A7">
            <w:pPr>
              <w:keepNext/>
              <w:keepLines/>
              <w:spacing w:after="40" w:line="312" w:lineRule="auto"/>
            </w:pPr>
            <w:r>
              <w:rPr>
                <w:rFonts w:ascii="微软雅黑" w:hAnsi="微软雅黑" w:cs="微软雅黑"/>
                <w:sz w:val="21"/>
                <w:szCs w:val="21"/>
              </w:rPr>
              <w:t>https://www.csrc.gov.cn/csrc/c100028/c6240013/content.shtml</w:t>
            </w:r>
          </w:p>
        </w:tc>
      </w:tr>
    </w:tbl>
    <w:p w14:paraId="076E9E27" w14:textId="77777777" w:rsidR="009A75FF" w:rsidRDefault="009A75FF">
      <w:pPr>
        <w:spacing w:after="0"/>
      </w:pPr>
    </w:p>
    <w:tbl>
      <w:tblPr>
        <w:tblStyle w:val="aff1"/>
        <w:tblW w:w="9072" w:type="dxa"/>
        <w:jc w:val="center"/>
        <w:tblLayout w:type="fixed"/>
        <w:tblLook w:val="04A0" w:firstRow="1" w:lastRow="0" w:firstColumn="1" w:lastColumn="0" w:noHBand="0" w:noVBand="1"/>
      </w:tblPr>
      <w:tblGrid>
        <w:gridCol w:w="1701"/>
        <w:gridCol w:w="7371"/>
      </w:tblGrid>
      <w:tr w:rsidR="009A75FF" w14:paraId="1234EB18" w14:textId="77777777">
        <w:trPr>
          <w:cantSplit/>
          <w:trHeight w:val="425"/>
          <w:tblHeader/>
          <w:jc w:val="center"/>
        </w:trPr>
        <w:tc>
          <w:tcPr>
            <w:tcW w:w="1701" w:type="dxa"/>
            <w:shd w:val="clear" w:color="auto" w:fill="E8EEF5"/>
            <w:vAlign w:val="center"/>
          </w:tcPr>
          <w:p w14:paraId="39B5E37C" w14:textId="77777777" w:rsidR="009A75FF" w:rsidRDefault="005172A7">
            <w:pPr>
              <w:keepNext/>
              <w:keepLines/>
              <w:spacing w:after="40" w:line="312" w:lineRule="auto"/>
            </w:pPr>
            <w:proofErr w:type="spellStart"/>
            <w:r>
              <w:rPr>
                <w:rFonts w:ascii="微软雅黑" w:hAnsi="微软雅黑" w:cs="微软雅黑"/>
                <w:b/>
                <w:color w:val="1A3C6E"/>
                <w:sz w:val="21"/>
                <w:szCs w:val="21"/>
              </w:rPr>
              <w:t>渠道名称</w:t>
            </w:r>
            <w:proofErr w:type="spellEnd"/>
          </w:p>
        </w:tc>
        <w:tc>
          <w:tcPr>
            <w:tcW w:w="7371" w:type="dxa"/>
            <w:vAlign w:val="center"/>
          </w:tcPr>
          <w:p w14:paraId="11E4D10F" w14:textId="77777777" w:rsidR="009A75FF" w:rsidRDefault="005172A7">
            <w:pPr>
              <w:keepNext/>
              <w:keepLines/>
              <w:spacing w:after="40" w:line="312" w:lineRule="auto"/>
              <w:rPr>
                <w:lang w:eastAsia="zh-CN"/>
              </w:rPr>
            </w:pPr>
            <w:r>
              <w:rPr>
                <w:rFonts w:ascii="微软雅黑" w:hAnsi="微软雅黑" w:cs="微软雅黑"/>
                <w:sz w:val="21"/>
                <w:szCs w:val="21"/>
                <w:lang w:eastAsia="zh-CN"/>
              </w:rPr>
              <w:t>中证中小投资者服务中心（投服中心）</w:t>
            </w:r>
          </w:p>
        </w:tc>
      </w:tr>
      <w:tr w:rsidR="009A75FF" w14:paraId="17E87172" w14:textId="77777777">
        <w:trPr>
          <w:cantSplit/>
          <w:trHeight w:val="425"/>
          <w:jc w:val="center"/>
        </w:trPr>
        <w:tc>
          <w:tcPr>
            <w:tcW w:w="1701" w:type="dxa"/>
            <w:shd w:val="clear" w:color="auto" w:fill="E8EEF5"/>
            <w:vAlign w:val="center"/>
          </w:tcPr>
          <w:p w14:paraId="132BA581" w14:textId="77777777" w:rsidR="009A75FF" w:rsidRDefault="005172A7">
            <w:pPr>
              <w:keepNext/>
              <w:keepLines/>
              <w:spacing w:after="40" w:line="312" w:lineRule="auto"/>
            </w:pPr>
            <w:proofErr w:type="spellStart"/>
            <w:r>
              <w:rPr>
                <w:rFonts w:ascii="微软雅黑" w:hAnsi="微软雅黑" w:cs="微软雅黑"/>
                <w:b/>
                <w:color w:val="1A3C6E"/>
                <w:sz w:val="21"/>
                <w:szCs w:val="21"/>
              </w:rPr>
              <w:t>官方网址</w:t>
            </w:r>
            <w:proofErr w:type="spellEnd"/>
          </w:p>
        </w:tc>
        <w:tc>
          <w:tcPr>
            <w:tcW w:w="7371" w:type="dxa"/>
            <w:vAlign w:val="center"/>
          </w:tcPr>
          <w:p w14:paraId="0C78F8AB" w14:textId="77777777" w:rsidR="009A75FF" w:rsidRDefault="005172A7">
            <w:pPr>
              <w:keepNext/>
              <w:keepLines/>
              <w:spacing w:after="40" w:line="312" w:lineRule="auto"/>
            </w:pPr>
            <w:r>
              <w:rPr>
                <w:rFonts w:ascii="微软雅黑" w:hAnsi="微软雅黑" w:cs="微软雅黑"/>
                <w:sz w:val="21"/>
                <w:szCs w:val="21"/>
              </w:rPr>
              <w:t>https://www.isc.com.cn（"维权服务"专栏，公开征集受损投资者授权委托）</w:t>
            </w:r>
          </w:p>
        </w:tc>
      </w:tr>
      <w:tr w:rsidR="009A75FF" w14:paraId="3E224D68" w14:textId="77777777">
        <w:trPr>
          <w:cantSplit/>
          <w:trHeight w:val="425"/>
          <w:jc w:val="center"/>
        </w:trPr>
        <w:tc>
          <w:tcPr>
            <w:tcW w:w="1701" w:type="dxa"/>
            <w:shd w:val="clear" w:color="auto" w:fill="E8EEF5"/>
            <w:vAlign w:val="center"/>
          </w:tcPr>
          <w:p w14:paraId="4B54D42B" w14:textId="77777777" w:rsidR="009A75FF" w:rsidRDefault="005172A7">
            <w:pPr>
              <w:keepNext/>
              <w:keepLines/>
              <w:spacing w:after="40" w:line="312" w:lineRule="auto"/>
            </w:pPr>
            <w:proofErr w:type="spellStart"/>
            <w:r>
              <w:rPr>
                <w:rFonts w:ascii="微软雅黑" w:hAnsi="微软雅黑" w:cs="微软雅黑"/>
                <w:b/>
                <w:color w:val="1A3C6E"/>
                <w:sz w:val="21"/>
                <w:szCs w:val="21"/>
              </w:rPr>
              <w:t>投诉电话</w:t>
            </w:r>
            <w:proofErr w:type="spellEnd"/>
          </w:p>
        </w:tc>
        <w:tc>
          <w:tcPr>
            <w:tcW w:w="7371" w:type="dxa"/>
            <w:vAlign w:val="center"/>
          </w:tcPr>
          <w:p w14:paraId="105C407A" w14:textId="77777777" w:rsidR="009A75FF" w:rsidRDefault="005172A7">
            <w:pPr>
              <w:keepNext/>
              <w:keepLines/>
              <w:spacing w:after="40" w:line="312" w:lineRule="auto"/>
              <w:rPr>
                <w:lang w:eastAsia="zh-CN"/>
              </w:rPr>
            </w:pPr>
            <w:r>
              <w:rPr>
                <w:rFonts w:ascii="微软雅黑" w:hAnsi="微软雅黑" w:cs="微软雅黑"/>
                <w:sz w:val="21"/>
                <w:szCs w:val="21"/>
                <w:lang w:eastAsia="zh-CN"/>
              </w:rPr>
              <w:t>400-187-602（投资者服务与纠纷调解）</w:t>
            </w:r>
          </w:p>
        </w:tc>
      </w:tr>
      <w:tr w:rsidR="009A75FF" w14:paraId="2BC1663C" w14:textId="77777777">
        <w:trPr>
          <w:cantSplit/>
          <w:trHeight w:val="425"/>
          <w:jc w:val="center"/>
        </w:trPr>
        <w:tc>
          <w:tcPr>
            <w:tcW w:w="1701" w:type="dxa"/>
            <w:shd w:val="clear" w:color="auto" w:fill="E8EEF5"/>
            <w:vAlign w:val="center"/>
          </w:tcPr>
          <w:p w14:paraId="45005464" w14:textId="77777777" w:rsidR="009A75FF" w:rsidRDefault="005172A7">
            <w:pPr>
              <w:keepNext/>
              <w:keepLines/>
              <w:spacing w:after="40" w:line="312" w:lineRule="auto"/>
            </w:pPr>
            <w:proofErr w:type="spellStart"/>
            <w:r>
              <w:rPr>
                <w:rFonts w:ascii="微软雅黑" w:hAnsi="微软雅黑" w:cs="微软雅黑"/>
                <w:b/>
                <w:color w:val="1A3C6E"/>
                <w:sz w:val="21"/>
                <w:szCs w:val="21"/>
              </w:rPr>
              <w:t>上级监管部门</w:t>
            </w:r>
            <w:proofErr w:type="spellEnd"/>
          </w:p>
        </w:tc>
        <w:tc>
          <w:tcPr>
            <w:tcW w:w="7371" w:type="dxa"/>
            <w:vAlign w:val="center"/>
          </w:tcPr>
          <w:p w14:paraId="38B2505A" w14:textId="77777777" w:rsidR="009A75FF" w:rsidRDefault="005172A7">
            <w:pPr>
              <w:keepNext/>
              <w:keepLines/>
              <w:spacing w:after="40" w:line="312" w:lineRule="auto"/>
              <w:rPr>
                <w:lang w:eastAsia="zh-CN"/>
              </w:rPr>
            </w:pPr>
            <w:r>
              <w:rPr>
                <w:rFonts w:ascii="微软雅黑" w:hAnsi="微软雅黑" w:cs="微软雅黑"/>
                <w:sz w:val="21"/>
                <w:szCs w:val="21"/>
                <w:lang w:eastAsia="zh-CN"/>
              </w:rPr>
              <w:t>中国证监会设立的证券金融类公益投资者保护机构</w:t>
            </w:r>
          </w:p>
        </w:tc>
      </w:tr>
      <w:tr w:rsidR="009A75FF" w14:paraId="2AC90377" w14:textId="77777777">
        <w:trPr>
          <w:cantSplit/>
          <w:trHeight w:val="425"/>
          <w:jc w:val="center"/>
        </w:trPr>
        <w:tc>
          <w:tcPr>
            <w:tcW w:w="1701" w:type="dxa"/>
            <w:shd w:val="clear" w:color="auto" w:fill="E8EEF5"/>
            <w:vAlign w:val="center"/>
          </w:tcPr>
          <w:p w14:paraId="357BE7F6" w14:textId="77777777" w:rsidR="009A75FF" w:rsidRDefault="005172A7">
            <w:pPr>
              <w:keepNext/>
              <w:keepLines/>
              <w:spacing w:after="40" w:line="312" w:lineRule="auto"/>
            </w:pPr>
            <w:proofErr w:type="spellStart"/>
            <w:r>
              <w:rPr>
                <w:rFonts w:ascii="微软雅黑" w:hAnsi="微软雅黑" w:cs="微软雅黑"/>
                <w:b/>
                <w:color w:val="1A3C6E"/>
                <w:sz w:val="21"/>
                <w:szCs w:val="21"/>
              </w:rPr>
              <w:t>适用范围</w:t>
            </w:r>
            <w:proofErr w:type="spellEnd"/>
          </w:p>
        </w:tc>
        <w:tc>
          <w:tcPr>
            <w:tcW w:w="7371" w:type="dxa"/>
            <w:vAlign w:val="center"/>
          </w:tcPr>
          <w:p w14:paraId="6D7E8BE0" w14:textId="77777777" w:rsidR="009A75FF" w:rsidRDefault="005172A7">
            <w:pPr>
              <w:keepNext/>
              <w:keepLines/>
              <w:spacing w:after="40" w:line="312" w:lineRule="auto"/>
              <w:rPr>
                <w:lang w:eastAsia="zh-CN"/>
              </w:rPr>
            </w:pPr>
            <w:r>
              <w:rPr>
                <w:rFonts w:ascii="微软雅黑" w:hAnsi="微软雅黑" w:cs="微软雅黑"/>
                <w:sz w:val="21"/>
                <w:szCs w:val="21"/>
                <w:lang w:eastAsia="zh-CN"/>
              </w:rPr>
              <w:t>A股上市公司财务造假、虚假陈述、大股东违规占款担保、内幕交易、操纵市场等侵害中小投资者权益时，投服中心公益性持有每家上市公司一手股票，以股东身份行使质询、提案、表决、公开问询权利，并可依《证券法》第九十五条受50名以上投资者委托提起证券特别代表人诉讼（"中国</w:t>
            </w:r>
            <w:proofErr w:type="gramStart"/>
            <w:r>
              <w:rPr>
                <w:rFonts w:ascii="微软雅黑" w:hAnsi="微软雅黑" w:cs="微软雅黑"/>
                <w:sz w:val="21"/>
                <w:szCs w:val="21"/>
                <w:lang w:eastAsia="zh-CN"/>
              </w:rPr>
              <w:t>版集体</w:t>
            </w:r>
            <w:proofErr w:type="gramEnd"/>
            <w:r>
              <w:rPr>
                <w:rFonts w:ascii="微软雅黑" w:hAnsi="微软雅黑" w:cs="微软雅黑"/>
                <w:sz w:val="21"/>
                <w:szCs w:val="21"/>
                <w:lang w:eastAsia="zh-CN"/>
              </w:rPr>
              <w:t>诉讼"），以及支持诉讼、股东代位诉讼，免费为受损投资者登记索赔，是中小股东对抗上市公司造假最有力的公益武器。</w:t>
            </w:r>
          </w:p>
        </w:tc>
      </w:tr>
      <w:tr w:rsidR="009A75FF" w14:paraId="19DF5B29" w14:textId="77777777">
        <w:trPr>
          <w:cantSplit/>
          <w:trHeight w:val="425"/>
          <w:jc w:val="center"/>
        </w:trPr>
        <w:tc>
          <w:tcPr>
            <w:tcW w:w="1701" w:type="dxa"/>
            <w:shd w:val="clear" w:color="auto" w:fill="E8EEF5"/>
            <w:vAlign w:val="center"/>
          </w:tcPr>
          <w:p w14:paraId="7C96C611" w14:textId="77777777" w:rsidR="009A75FF" w:rsidRDefault="005172A7">
            <w:pPr>
              <w:keepNext/>
              <w:keepLines/>
              <w:spacing w:after="40" w:line="312" w:lineRule="auto"/>
            </w:pPr>
            <w:proofErr w:type="spellStart"/>
            <w:r>
              <w:rPr>
                <w:rFonts w:ascii="微软雅黑" w:hAnsi="微软雅黑" w:cs="微软雅黑"/>
                <w:b/>
                <w:color w:val="1A3C6E"/>
                <w:sz w:val="21"/>
                <w:szCs w:val="21"/>
              </w:rPr>
              <w:t>信息来源</w:t>
            </w:r>
            <w:proofErr w:type="spellEnd"/>
          </w:p>
        </w:tc>
        <w:tc>
          <w:tcPr>
            <w:tcW w:w="7371" w:type="dxa"/>
            <w:vAlign w:val="center"/>
          </w:tcPr>
          <w:p w14:paraId="3F397236" w14:textId="77777777" w:rsidR="009A75FF" w:rsidRDefault="005172A7">
            <w:pPr>
              <w:keepNext/>
              <w:keepLines/>
              <w:spacing w:after="40" w:line="312" w:lineRule="auto"/>
              <w:rPr>
                <w:lang w:eastAsia="zh-CN"/>
              </w:rPr>
            </w:pPr>
            <w:r>
              <w:rPr>
                <w:rFonts w:ascii="微软雅黑" w:hAnsi="微软雅黑" w:cs="微软雅黑"/>
                <w:sz w:val="21"/>
                <w:szCs w:val="21"/>
                <w:lang w:eastAsia="zh-CN"/>
              </w:rPr>
              <w:t>中证投服中心官网、《中华人民共和国证券法》第九十五条</w:t>
            </w:r>
          </w:p>
        </w:tc>
      </w:tr>
    </w:tbl>
    <w:p w14:paraId="28B8E9B2" w14:textId="77777777" w:rsidR="009A75FF" w:rsidRDefault="009A75FF">
      <w:pPr>
        <w:spacing w:after="0"/>
        <w:rPr>
          <w:lang w:eastAsia="zh-CN"/>
        </w:rPr>
      </w:pPr>
    </w:p>
    <w:tbl>
      <w:tblPr>
        <w:tblStyle w:val="aff1"/>
        <w:tblW w:w="9072" w:type="dxa"/>
        <w:jc w:val="center"/>
        <w:tblLayout w:type="fixed"/>
        <w:tblLook w:val="04A0" w:firstRow="1" w:lastRow="0" w:firstColumn="1" w:lastColumn="0" w:noHBand="0" w:noVBand="1"/>
      </w:tblPr>
      <w:tblGrid>
        <w:gridCol w:w="1701"/>
        <w:gridCol w:w="7371"/>
      </w:tblGrid>
      <w:tr w:rsidR="009A75FF" w14:paraId="2416AEBE" w14:textId="77777777">
        <w:trPr>
          <w:cantSplit/>
          <w:trHeight w:val="425"/>
          <w:tblHeader/>
          <w:jc w:val="center"/>
        </w:trPr>
        <w:tc>
          <w:tcPr>
            <w:tcW w:w="1701" w:type="dxa"/>
            <w:shd w:val="clear" w:color="auto" w:fill="E8EEF5"/>
            <w:vAlign w:val="center"/>
          </w:tcPr>
          <w:p w14:paraId="58EA152C" w14:textId="77777777" w:rsidR="009A75FF" w:rsidRDefault="005172A7">
            <w:pPr>
              <w:keepNext/>
              <w:keepLines/>
              <w:spacing w:after="40" w:line="312" w:lineRule="auto"/>
            </w:pPr>
            <w:proofErr w:type="spellStart"/>
            <w:r>
              <w:rPr>
                <w:rFonts w:ascii="微软雅黑" w:hAnsi="微软雅黑" w:cs="微软雅黑"/>
                <w:b/>
                <w:color w:val="1A3C6E"/>
                <w:sz w:val="21"/>
                <w:szCs w:val="21"/>
              </w:rPr>
              <w:lastRenderedPageBreak/>
              <w:t>渠道名称</w:t>
            </w:r>
            <w:proofErr w:type="spellEnd"/>
          </w:p>
        </w:tc>
        <w:tc>
          <w:tcPr>
            <w:tcW w:w="7371" w:type="dxa"/>
            <w:vAlign w:val="center"/>
          </w:tcPr>
          <w:p w14:paraId="273B2C13" w14:textId="77777777" w:rsidR="009A75FF" w:rsidRDefault="005172A7">
            <w:pPr>
              <w:keepNext/>
              <w:keepLines/>
              <w:spacing w:after="40" w:line="312" w:lineRule="auto"/>
              <w:rPr>
                <w:lang w:eastAsia="zh-CN"/>
              </w:rPr>
            </w:pPr>
            <w:r>
              <w:rPr>
                <w:rFonts w:ascii="微软雅黑" w:hAnsi="微软雅黑" w:cs="微软雅黑"/>
                <w:sz w:val="21"/>
                <w:szCs w:val="21"/>
                <w:lang w:eastAsia="zh-CN"/>
              </w:rPr>
              <w:t>上海 / 深圳 / 北京证券交易所投资者服务热线（自律监管投诉）</w:t>
            </w:r>
          </w:p>
        </w:tc>
      </w:tr>
      <w:tr w:rsidR="009A75FF" w14:paraId="31BD1550" w14:textId="77777777">
        <w:trPr>
          <w:cantSplit/>
          <w:trHeight w:val="425"/>
          <w:jc w:val="center"/>
        </w:trPr>
        <w:tc>
          <w:tcPr>
            <w:tcW w:w="1701" w:type="dxa"/>
            <w:shd w:val="clear" w:color="auto" w:fill="E8EEF5"/>
            <w:vAlign w:val="center"/>
          </w:tcPr>
          <w:p w14:paraId="153A80B3" w14:textId="77777777" w:rsidR="009A75FF" w:rsidRDefault="005172A7">
            <w:pPr>
              <w:keepNext/>
              <w:keepLines/>
              <w:spacing w:after="40" w:line="312" w:lineRule="auto"/>
            </w:pPr>
            <w:proofErr w:type="spellStart"/>
            <w:r>
              <w:rPr>
                <w:rFonts w:ascii="微软雅黑" w:hAnsi="微软雅黑" w:cs="微软雅黑"/>
                <w:b/>
                <w:color w:val="1A3C6E"/>
                <w:sz w:val="21"/>
                <w:szCs w:val="21"/>
              </w:rPr>
              <w:t>官方网址</w:t>
            </w:r>
            <w:proofErr w:type="spellEnd"/>
          </w:p>
        </w:tc>
        <w:tc>
          <w:tcPr>
            <w:tcW w:w="7371" w:type="dxa"/>
            <w:vAlign w:val="center"/>
          </w:tcPr>
          <w:p w14:paraId="0068060F" w14:textId="77777777" w:rsidR="009A75FF" w:rsidRDefault="005172A7">
            <w:pPr>
              <w:keepNext/>
              <w:keepLines/>
              <w:spacing w:after="40" w:line="312" w:lineRule="auto"/>
              <w:rPr>
                <w:lang w:eastAsia="zh-CN"/>
              </w:rPr>
            </w:pPr>
            <w:r>
              <w:rPr>
                <w:rFonts w:ascii="微软雅黑" w:hAnsi="微软雅黑" w:cs="微软雅黑"/>
                <w:sz w:val="21"/>
                <w:szCs w:val="21"/>
                <w:lang w:eastAsia="zh-CN"/>
              </w:rPr>
              <w:t>上交所 https://www.sse.com.cn、深交所 https://www.szse.cn（</w:t>
            </w:r>
            <w:proofErr w:type="gramStart"/>
            <w:r>
              <w:rPr>
                <w:rFonts w:ascii="微软雅黑" w:hAnsi="微软雅黑" w:cs="微软雅黑"/>
                <w:sz w:val="21"/>
                <w:szCs w:val="21"/>
                <w:lang w:eastAsia="zh-CN"/>
              </w:rPr>
              <w:t>互动易</w:t>
            </w:r>
            <w:proofErr w:type="gramEnd"/>
            <w:r>
              <w:rPr>
                <w:rFonts w:ascii="微软雅黑" w:hAnsi="微软雅黑" w:cs="微软雅黑"/>
                <w:sz w:val="21"/>
                <w:szCs w:val="21"/>
                <w:lang w:eastAsia="zh-CN"/>
              </w:rPr>
              <w:t>/投资者权益）、北交所 https://www.bse.cn 投资者保护专栏</w:t>
            </w:r>
          </w:p>
        </w:tc>
      </w:tr>
      <w:tr w:rsidR="009A75FF" w14:paraId="52E25FF8" w14:textId="77777777">
        <w:trPr>
          <w:cantSplit/>
          <w:trHeight w:val="425"/>
          <w:jc w:val="center"/>
        </w:trPr>
        <w:tc>
          <w:tcPr>
            <w:tcW w:w="1701" w:type="dxa"/>
            <w:shd w:val="clear" w:color="auto" w:fill="E8EEF5"/>
            <w:vAlign w:val="center"/>
          </w:tcPr>
          <w:p w14:paraId="3DE769D1" w14:textId="77777777" w:rsidR="009A75FF" w:rsidRDefault="005172A7">
            <w:pPr>
              <w:keepNext/>
              <w:keepLines/>
              <w:spacing w:after="40" w:line="312" w:lineRule="auto"/>
            </w:pPr>
            <w:proofErr w:type="spellStart"/>
            <w:r>
              <w:rPr>
                <w:rFonts w:ascii="微软雅黑" w:hAnsi="微软雅黑" w:cs="微软雅黑"/>
                <w:b/>
                <w:color w:val="1A3C6E"/>
                <w:sz w:val="21"/>
                <w:szCs w:val="21"/>
              </w:rPr>
              <w:t>投诉电话</w:t>
            </w:r>
            <w:proofErr w:type="spellEnd"/>
          </w:p>
        </w:tc>
        <w:tc>
          <w:tcPr>
            <w:tcW w:w="7371" w:type="dxa"/>
            <w:vAlign w:val="center"/>
          </w:tcPr>
          <w:p w14:paraId="71D35149" w14:textId="77777777" w:rsidR="009A75FF" w:rsidRDefault="005172A7">
            <w:pPr>
              <w:keepNext/>
              <w:keepLines/>
              <w:spacing w:after="40" w:line="312" w:lineRule="auto"/>
            </w:pPr>
            <w:r>
              <w:rPr>
                <w:rFonts w:ascii="微软雅黑" w:hAnsi="微软雅黑" w:cs="微软雅黑"/>
                <w:sz w:val="21"/>
                <w:szCs w:val="21"/>
              </w:rPr>
              <w:t>上交所400-8888-400；深交所400-808-9999（邮箱cis@szse.cn）；北交所400-626-3333</w:t>
            </w:r>
          </w:p>
        </w:tc>
      </w:tr>
      <w:tr w:rsidR="009A75FF" w14:paraId="0A846831" w14:textId="77777777">
        <w:trPr>
          <w:cantSplit/>
          <w:trHeight w:val="425"/>
          <w:jc w:val="center"/>
        </w:trPr>
        <w:tc>
          <w:tcPr>
            <w:tcW w:w="1701" w:type="dxa"/>
            <w:shd w:val="clear" w:color="auto" w:fill="E8EEF5"/>
            <w:vAlign w:val="center"/>
          </w:tcPr>
          <w:p w14:paraId="51889013" w14:textId="77777777" w:rsidR="009A75FF" w:rsidRDefault="005172A7">
            <w:pPr>
              <w:keepNext/>
              <w:keepLines/>
              <w:spacing w:after="40" w:line="312" w:lineRule="auto"/>
            </w:pPr>
            <w:proofErr w:type="spellStart"/>
            <w:r>
              <w:rPr>
                <w:rFonts w:ascii="微软雅黑" w:hAnsi="微软雅黑" w:cs="微软雅黑"/>
                <w:b/>
                <w:color w:val="1A3C6E"/>
                <w:sz w:val="21"/>
                <w:szCs w:val="21"/>
              </w:rPr>
              <w:t>上级监管部门</w:t>
            </w:r>
            <w:proofErr w:type="spellEnd"/>
          </w:p>
        </w:tc>
        <w:tc>
          <w:tcPr>
            <w:tcW w:w="7371" w:type="dxa"/>
            <w:vAlign w:val="center"/>
          </w:tcPr>
          <w:p w14:paraId="7F0C00B7" w14:textId="77777777" w:rsidR="009A75FF" w:rsidRDefault="005172A7">
            <w:pPr>
              <w:keepNext/>
              <w:keepLines/>
              <w:spacing w:after="40" w:line="312" w:lineRule="auto"/>
              <w:rPr>
                <w:lang w:eastAsia="zh-CN"/>
              </w:rPr>
            </w:pPr>
            <w:r>
              <w:rPr>
                <w:rFonts w:ascii="微软雅黑" w:hAnsi="微软雅黑" w:cs="微软雅黑"/>
                <w:sz w:val="21"/>
                <w:szCs w:val="21"/>
                <w:lang w:eastAsia="zh-CN"/>
              </w:rPr>
              <w:t>上海、深圳、北京证券交易所（中国证监会领导下的证券市场自律管理组织）</w:t>
            </w:r>
          </w:p>
        </w:tc>
      </w:tr>
      <w:tr w:rsidR="009A75FF" w14:paraId="704CB0BD" w14:textId="77777777">
        <w:trPr>
          <w:cantSplit/>
          <w:trHeight w:val="425"/>
          <w:jc w:val="center"/>
        </w:trPr>
        <w:tc>
          <w:tcPr>
            <w:tcW w:w="1701" w:type="dxa"/>
            <w:shd w:val="clear" w:color="auto" w:fill="E8EEF5"/>
            <w:vAlign w:val="center"/>
          </w:tcPr>
          <w:p w14:paraId="149DCF15" w14:textId="77777777" w:rsidR="009A75FF" w:rsidRDefault="005172A7">
            <w:pPr>
              <w:keepNext/>
              <w:keepLines/>
              <w:spacing w:after="40" w:line="312" w:lineRule="auto"/>
            </w:pPr>
            <w:proofErr w:type="spellStart"/>
            <w:r>
              <w:rPr>
                <w:rFonts w:ascii="微软雅黑" w:hAnsi="微软雅黑" w:cs="微软雅黑"/>
                <w:b/>
                <w:color w:val="1A3C6E"/>
                <w:sz w:val="21"/>
                <w:szCs w:val="21"/>
              </w:rPr>
              <w:t>适用范围</w:t>
            </w:r>
            <w:proofErr w:type="spellEnd"/>
          </w:p>
        </w:tc>
        <w:tc>
          <w:tcPr>
            <w:tcW w:w="7371" w:type="dxa"/>
            <w:vAlign w:val="center"/>
          </w:tcPr>
          <w:p w14:paraId="051E23B6" w14:textId="77777777" w:rsidR="009A75FF" w:rsidRDefault="005172A7">
            <w:pPr>
              <w:keepNext/>
              <w:keepLines/>
              <w:spacing w:after="40" w:line="312" w:lineRule="auto"/>
              <w:rPr>
                <w:lang w:eastAsia="zh-CN"/>
              </w:rPr>
            </w:pPr>
            <w:r>
              <w:rPr>
                <w:rFonts w:ascii="微软雅黑" w:hAnsi="微软雅黑" w:cs="微软雅黑"/>
                <w:sz w:val="21"/>
                <w:szCs w:val="21"/>
                <w:lang w:eastAsia="zh-CN"/>
              </w:rPr>
              <w:t>上市公司信息披露不及时不真实、违规担保、资金占用、</w:t>
            </w:r>
            <w:proofErr w:type="gramStart"/>
            <w:r>
              <w:rPr>
                <w:rFonts w:ascii="微软雅黑" w:hAnsi="微软雅黑" w:cs="微软雅黑"/>
                <w:sz w:val="21"/>
                <w:szCs w:val="21"/>
                <w:lang w:eastAsia="zh-CN"/>
              </w:rPr>
              <w:t>董监高不</w:t>
            </w:r>
            <w:proofErr w:type="gramEnd"/>
            <w:r>
              <w:rPr>
                <w:rFonts w:ascii="微软雅黑" w:hAnsi="微软雅黑" w:cs="微软雅黑"/>
                <w:sz w:val="21"/>
                <w:szCs w:val="21"/>
                <w:lang w:eastAsia="zh-CN"/>
              </w:rPr>
              <w:t>作为、停复牌异常、券商和中介机构违规等。交易所可下发问询函、关注函、监管函，责令限期整改、公开谴责，并对责任人和机构实施纪律处分，是比12386更贴近一线、响应更快的自律监管渠道，建议与12386、投服中心配合使用。</w:t>
            </w:r>
          </w:p>
        </w:tc>
      </w:tr>
      <w:tr w:rsidR="009A75FF" w14:paraId="25840EFA" w14:textId="77777777">
        <w:trPr>
          <w:cantSplit/>
          <w:trHeight w:val="425"/>
          <w:jc w:val="center"/>
        </w:trPr>
        <w:tc>
          <w:tcPr>
            <w:tcW w:w="1701" w:type="dxa"/>
            <w:shd w:val="clear" w:color="auto" w:fill="E8EEF5"/>
            <w:vAlign w:val="center"/>
          </w:tcPr>
          <w:p w14:paraId="492548A2" w14:textId="77777777" w:rsidR="009A75FF" w:rsidRDefault="005172A7">
            <w:pPr>
              <w:keepNext/>
              <w:keepLines/>
              <w:spacing w:after="40" w:line="312" w:lineRule="auto"/>
            </w:pPr>
            <w:proofErr w:type="spellStart"/>
            <w:r>
              <w:rPr>
                <w:rFonts w:ascii="微软雅黑" w:hAnsi="微软雅黑" w:cs="微软雅黑"/>
                <w:b/>
                <w:color w:val="1A3C6E"/>
                <w:sz w:val="21"/>
                <w:szCs w:val="21"/>
              </w:rPr>
              <w:t>信息来源</w:t>
            </w:r>
            <w:proofErr w:type="spellEnd"/>
          </w:p>
        </w:tc>
        <w:tc>
          <w:tcPr>
            <w:tcW w:w="7371" w:type="dxa"/>
            <w:vAlign w:val="center"/>
          </w:tcPr>
          <w:p w14:paraId="36604000" w14:textId="77777777" w:rsidR="009A75FF" w:rsidRDefault="005172A7">
            <w:pPr>
              <w:keepNext/>
              <w:keepLines/>
              <w:spacing w:after="40" w:line="312" w:lineRule="auto"/>
              <w:rPr>
                <w:lang w:eastAsia="zh-CN"/>
              </w:rPr>
            </w:pPr>
            <w:r>
              <w:rPr>
                <w:rFonts w:ascii="微软雅黑" w:hAnsi="微软雅黑" w:cs="微软雅黑"/>
                <w:sz w:val="21"/>
                <w:szCs w:val="21"/>
                <w:lang w:eastAsia="zh-CN"/>
              </w:rPr>
              <w:t>上海、深圳、</w:t>
            </w:r>
            <w:proofErr w:type="gramStart"/>
            <w:r>
              <w:rPr>
                <w:rFonts w:ascii="微软雅黑" w:hAnsi="微软雅黑" w:cs="微软雅黑"/>
                <w:sz w:val="21"/>
                <w:szCs w:val="21"/>
                <w:lang w:eastAsia="zh-CN"/>
              </w:rPr>
              <w:t>北京证券交易所官网</w:t>
            </w:r>
            <w:proofErr w:type="gramEnd"/>
          </w:p>
        </w:tc>
      </w:tr>
    </w:tbl>
    <w:p w14:paraId="563F5187" w14:textId="77777777" w:rsidR="009A75FF" w:rsidRDefault="009A75FF">
      <w:pPr>
        <w:spacing w:after="0"/>
        <w:rPr>
          <w:lang w:eastAsia="zh-CN"/>
        </w:rPr>
      </w:pPr>
    </w:p>
    <w:p w14:paraId="56279789" w14:textId="77777777" w:rsidR="009A75FF" w:rsidRDefault="005172A7">
      <w:pPr>
        <w:pStyle w:val="31"/>
        <w:spacing w:before="240" w:after="120"/>
      </w:pPr>
      <w:bookmarkStart w:id="188" w:name="_Toc239385451"/>
      <w:bookmarkStart w:id="189" w:name="_Toc239413802"/>
      <w:bookmarkStart w:id="190" w:name="_Toc239699498"/>
      <w:bookmarkStart w:id="191" w:name="_Toc239984494"/>
      <w:r>
        <w:rPr>
          <w:rFonts w:ascii="微软雅黑" w:eastAsia="微软雅黑" w:hAnsi="微软雅黑" w:cs="微软雅黑"/>
          <w:color w:val="333333"/>
          <w:sz w:val="24"/>
        </w:rPr>
        <w:t>4. 消费者权益（12315）</w:t>
      </w:r>
      <w:bookmarkEnd w:id="188"/>
      <w:bookmarkEnd w:id="189"/>
      <w:bookmarkEnd w:id="190"/>
      <w:bookmarkEnd w:id="191"/>
    </w:p>
    <w:tbl>
      <w:tblPr>
        <w:tblStyle w:val="aff1"/>
        <w:tblW w:w="9072" w:type="dxa"/>
        <w:jc w:val="center"/>
        <w:tblLayout w:type="fixed"/>
        <w:tblLook w:val="04A0" w:firstRow="1" w:lastRow="0" w:firstColumn="1" w:lastColumn="0" w:noHBand="0" w:noVBand="1"/>
      </w:tblPr>
      <w:tblGrid>
        <w:gridCol w:w="1701"/>
        <w:gridCol w:w="7371"/>
      </w:tblGrid>
      <w:tr w:rsidR="009A75FF" w14:paraId="40D7DF9D" w14:textId="77777777">
        <w:trPr>
          <w:cantSplit/>
          <w:trHeight w:val="425"/>
          <w:tblHeader/>
          <w:jc w:val="center"/>
        </w:trPr>
        <w:tc>
          <w:tcPr>
            <w:tcW w:w="1701" w:type="dxa"/>
            <w:shd w:val="clear" w:color="auto" w:fill="E8EEF5"/>
            <w:vAlign w:val="center"/>
          </w:tcPr>
          <w:p w14:paraId="47ED4766" w14:textId="77777777" w:rsidR="009A75FF" w:rsidRDefault="005172A7">
            <w:pPr>
              <w:keepNext/>
              <w:keepLines/>
              <w:spacing w:after="40" w:line="312" w:lineRule="auto"/>
            </w:pPr>
            <w:proofErr w:type="spellStart"/>
            <w:r>
              <w:rPr>
                <w:rFonts w:ascii="微软雅黑" w:hAnsi="微软雅黑" w:cs="微软雅黑"/>
                <w:b/>
                <w:color w:val="1A3C6E"/>
                <w:sz w:val="21"/>
                <w:szCs w:val="21"/>
              </w:rPr>
              <w:t>渠道名称</w:t>
            </w:r>
            <w:proofErr w:type="spellEnd"/>
          </w:p>
        </w:tc>
        <w:tc>
          <w:tcPr>
            <w:tcW w:w="7371" w:type="dxa"/>
            <w:vAlign w:val="center"/>
          </w:tcPr>
          <w:p w14:paraId="74D8EBB8" w14:textId="77777777" w:rsidR="009A75FF" w:rsidRDefault="005172A7">
            <w:pPr>
              <w:keepNext/>
              <w:keepLines/>
              <w:spacing w:after="40" w:line="312" w:lineRule="auto"/>
            </w:pPr>
            <w:r>
              <w:rPr>
                <w:rFonts w:ascii="微软雅黑" w:hAnsi="微软雅黑" w:cs="微软雅黑"/>
                <w:sz w:val="21"/>
                <w:szCs w:val="21"/>
              </w:rPr>
              <w:t>全国12315平台</w:t>
            </w:r>
          </w:p>
        </w:tc>
      </w:tr>
      <w:tr w:rsidR="009A75FF" w14:paraId="2253ADD9" w14:textId="77777777">
        <w:trPr>
          <w:cantSplit/>
          <w:trHeight w:val="425"/>
          <w:jc w:val="center"/>
        </w:trPr>
        <w:tc>
          <w:tcPr>
            <w:tcW w:w="1701" w:type="dxa"/>
            <w:shd w:val="clear" w:color="auto" w:fill="E8EEF5"/>
            <w:vAlign w:val="center"/>
          </w:tcPr>
          <w:p w14:paraId="34AA67EC" w14:textId="77777777" w:rsidR="009A75FF" w:rsidRDefault="005172A7">
            <w:pPr>
              <w:keepNext/>
              <w:keepLines/>
              <w:spacing w:after="40" w:line="312" w:lineRule="auto"/>
            </w:pPr>
            <w:proofErr w:type="spellStart"/>
            <w:r>
              <w:rPr>
                <w:rFonts w:ascii="微软雅黑" w:hAnsi="微软雅黑" w:cs="微软雅黑"/>
                <w:b/>
                <w:color w:val="1A3C6E"/>
                <w:sz w:val="21"/>
                <w:szCs w:val="21"/>
              </w:rPr>
              <w:t>官方网址</w:t>
            </w:r>
            <w:proofErr w:type="spellEnd"/>
          </w:p>
        </w:tc>
        <w:tc>
          <w:tcPr>
            <w:tcW w:w="7371" w:type="dxa"/>
            <w:vAlign w:val="center"/>
          </w:tcPr>
          <w:p w14:paraId="08619311" w14:textId="77777777" w:rsidR="009A75FF" w:rsidRDefault="005172A7">
            <w:pPr>
              <w:keepNext/>
              <w:keepLines/>
              <w:spacing w:after="40" w:line="312" w:lineRule="auto"/>
            </w:pPr>
            <w:r>
              <w:rPr>
                <w:rFonts w:ascii="微软雅黑" w:hAnsi="微软雅黑" w:cs="微软雅黑"/>
                <w:sz w:val="21"/>
                <w:szCs w:val="21"/>
              </w:rPr>
              <w:t>https://www.12315.cn（支持网站、APP、微信小程序、支付宝小程序）</w:t>
            </w:r>
          </w:p>
        </w:tc>
      </w:tr>
      <w:tr w:rsidR="009A75FF" w14:paraId="48450867" w14:textId="77777777">
        <w:trPr>
          <w:cantSplit/>
          <w:trHeight w:val="425"/>
          <w:jc w:val="center"/>
        </w:trPr>
        <w:tc>
          <w:tcPr>
            <w:tcW w:w="1701" w:type="dxa"/>
            <w:shd w:val="clear" w:color="auto" w:fill="E8EEF5"/>
            <w:vAlign w:val="center"/>
          </w:tcPr>
          <w:p w14:paraId="7F4119EC" w14:textId="77777777" w:rsidR="009A75FF" w:rsidRDefault="005172A7">
            <w:pPr>
              <w:keepNext/>
              <w:keepLines/>
              <w:spacing w:after="40" w:line="312" w:lineRule="auto"/>
            </w:pPr>
            <w:proofErr w:type="spellStart"/>
            <w:r>
              <w:rPr>
                <w:rFonts w:ascii="微软雅黑" w:hAnsi="微软雅黑" w:cs="微软雅黑"/>
                <w:b/>
                <w:color w:val="1A3C6E"/>
                <w:sz w:val="21"/>
                <w:szCs w:val="21"/>
              </w:rPr>
              <w:t>投诉电话</w:t>
            </w:r>
            <w:proofErr w:type="spellEnd"/>
          </w:p>
        </w:tc>
        <w:tc>
          <w:tcPr>
            <w:tcW w:w="7371" w:type="dxa"/>
            <w:vAlign w:val="center"/>
          </w:tcPr>
          <w:p w14:paraId="7F8C667F" w14:textId="77777777" w:rsidR="009A75FF" w:rsidRDefault="005172A7">
            <w:pPr>
              <w:keepNext/>
              <w:keepLines/>
              <w:spacing w:after="40" w:line="312" w:lineRule="auto"/>
            </w:pPr>
            <w:r>
              <w:rPr>
                <w:rFonts w:ascii="微软雅黑" w:hAnsi="微软雅黑" w:cs="微软雅黑"/>
                <w:sz w:val="21"/>
                <w:szCs w:val="21"/>
              </w:rPr>
              <w:t>12315</w:t>
            </w:r>
          </w:p>
        </w:tc>
      </w:tr>
      <w:tr w:rsidR="009A75FF" w14:paraId="3F83C77A" w14:textId="77777777">
        <w:trPr>
          <w:cantSplit/>
          <w:trHeight w:val="425"/>
          <w:jc w:val="center"/>
        </w:trPr>
        <w:tc>
          <w:tcPr>
            <w:tcW w:w="1701" w:type="dxa"/>
            <w:shd w:val="clear" w:color="auto" w:fill="E8EEF5"/>
            <w:vAlign w:val="center"/>
          </w:tcPr>
          <w:p w14:paraId="1B603169" w14:textId="77777777" w:rsidR="009A75FF" w:rsidRDefault="005172A7">
            <w:pPr>
              <w:keepNext/>
              <w:keepLines/>
              <w:spacing w:after="40" w:line="312" w:lineRule="auto"/>
            </w:pPr>
            <w:proofErr w:type="spellStart"/>
            <w:r>
              <w:rPr>
                <w:rFonts w:ascii="微软雅黑" w:hAnsi="微软雅黑" w:cs="微软雅黑"/>
                <w:b/>
                <w:color w:val="1A3C6E"/>
                <w:sz w:val="21"/>
                <w:szCs w:val="21"/>
              </w:rPr>
              <w:t>上级监管部门</w:t>
            </w:r>
            <w:proofErr w:type="spellEnd"/>
          </w:p>
        </w:tc>
        <w:tc>
          <w:tcPr>
            <w:tcW w:w="7371" w:type="dxa"/>
            <w:vAlign w:val="center"/>
          </w:tcPr>
          <w:p w14:paraId="54544264" w14:textId="77777777" w:rsidR="009A75FF" w:rsidRDefault="005172A7">
            <w:pPr>
              <w:keepNext/>
              <w:keepLines/>
              <w:spacing w:after="40" w:line="312" w:lineRule="auto"/>
              <w:rPr>
                <w:lang w:eastAsia="zh-CN"/>
              </w:rPr>
            </w:pPr>
            <w:r>
              <w:rPr>
                <w:rFonts w:ascii="微软雅黑" w:hAnsi="微软雅黑" w:cs="微软雅黑"/>
                <w:sz w:val="21"/>
                <w:szCs w:val="21"/>
                <w:lang w:eastAsia="zh-CN"/>
              </w:rPr>
              <w:t>国家市场监督管理总局</w:t>
            </w:r>
          </w:p>
        </w:tc>
      </w:tr>
      <w:tr w:rsidR="009A75FF" w14:paraId="273E8CEC" w14:textId="77777777">
        <w:trPr>
          <w:cantSplit/>
          <w:trHeight w:val="425"/>
          <w:jc w:val="center"/>
        </w:trPr>
        <w:tc>
          <w:tcPr>
            <w:tcW w:w="1701" w:type="dxa"/>
            <w:shd w:val="clear" w:color="auto" w:fill="E8EEF5"/>
            <w:vAlign w:val="center"/>
          </w:tcPr>
          <w:p w14:paraId="3D88624C" w14:textId="77777777" w:rsidR="009A75FF" w:rsidRDefault="005172A7">
            <w:pPr>
              <w:keepNext/>
              <w:keepLines/>
              <w:spacing w:after="40" w:line="312" w:lineRule="auto"/>
            </w:pPr>
            <w:proofErr w:type="spellStart"/>
            <w:r>
              <w:rPr>
                <w:rFonts w:ascii="微软雅黑" w:hAnsi="微软雅黑" w:cs="微软雅黑"/>
                <w:b/>
                <w:color w:val="1A3C6E"/>
                <w:sz w:val="21"/>
                <w:szCs w:val="21"/>
              </w:rPr>
              <w:t>适用范围</w:t>
            </w:r>
            <w:proofErr w:type="spellEnd"/>
          </w:p>
        </w:tc>
        <w:tc>
          <w:tcPr>
            <w:tcW w:w="7371" w:type="dxa"/>
            <w:vAlign w:val="center"/>
          </w:tcPr>
          <w:p w14:paraId="342FC252" w14:textId="77777777" w:rsidR="009A75FF" w:rsidRDefault="005172A7">
            <w:pPr>
              <w:keepNext/>
              <w:keepLines/>
              <w:spacing w:after="40" w:line="312" w:lineRule="auto"/>
              <w:rPr>
                <w:lang w:eastAsia="zh-CN"/>
              </w:rPr>
            </w:pPr>
            <w:r>
              <w:rPr>
                <w:rFonts w:ascii="微软雅黑" w:hAnsi="微软雅黑" w:cs="微软雅黑"/>
                <w:sz w:val="21"/>
                <w:szCs w:val="21"/>
                <w:lang w:eastAsia="zh-CN"/>
              </w:rPr>
              <w:t>消费者为生活消费需要购买、使用商品或接受服务时与经营者发生的消费权益争议。涵盖商品质量、售后服务、合同纠纷、虚假宣传、价格欺诈等一切市场监管领域消费投诉与举报。</w:t>
            </w:r>
          </w:p>
        </w:tc>
      </w:tr>
      <w:tr w:rsidR="009A75FF" w14:paraId="1DC53A88" w14:textId="77777777">
        <w:trPr>
          <w:cantSplit/>
          <w:trHeight w:val="425"/>
          <w:jc w:val="center"/>
        </w:trPr>
        <w:tc>
          <w:tcPr>
            <w:tcW w:w="1701" w:type="dxa"/>
            <w:shd w:val="clear" w:color="auto" w:fill="E8EEF5"/>
            <w:vAlign w:val="center"/>
          </w:tcPr>
          <w:p w14:paraId="25B0F800" w14:textId="77777777" w:rsidR="009A75FF" w:rsidRDefault="005172A7">
            <w:pPr>
              <w:keepNext/>
              <w:keepLines/>
              <w:spacing w:after="40" w:line="312" w:lineRule="auto"/>
            </w:pPr>
            <w:proofErr w:type="spellStart"/>
            <w:r>
              <w:rPr>
                <w:rFonts w:ascii="微软雅黑" w:hAnsi="微软雅黑" w:cs="微软雅黑"/>
                <w:b/>
                <w:color w:val="1A3C6E"/>
                <w:sz w:val="21"/>
                <w:szCs w:val="21"/>
              </w:rPr>
              <w:t>信息来源</w:t>
            </w:r>
            <w:proofErr w:type="spellEnd"/>
          </w:p>
        </w:tc>
        <w:tc>
          <w:tcPr>
            <w:tcW w:w="7371" w:type="dxa"/>
            <w:vAlign w:val="center"/>
          </w:tcPr>
          <w:p w14:paraId="1126EFAB" w14:textId="77777777" w:rsidR="009A75FF" w:rsidRDefault="005172A7">
            <w:pPr>
              <w:keepNext/>
              <w:keepLines/>
              <w:spacing w:after="40" w:line="312" w:lineRule="auto"/>
            </w:pPr>
            <w:r>
              <w:rPr>
                <w:rFonts w:ascii="微软雅黑" w:hAnsi="微软雅黑" w:cs="微软雅黑"/>
                <w:sz w:val="21"/>
                <w:szCs w:val="21"/>
              </w:rPr>
              <w:t>https://www.samr.gov.cn/xw/zj/art/2023/art_b5192eabd2f64569a0d1d1570232f632.html</w:t>
            </w:r>
          </w:p>
        </w:tc>
      </w:tr>
    </w:tbl>
    <w:p w14:paraId="32632ADB" w14:textId="77777777" w:rsidR="009A75FF" w:rsidRDefault="009A75FF">
      <w:pPr>
        <w:spacing w:after="0"/>
      </w:pPr>
    </w:p>
    <w:p w14:paraId="216FD6EC" w14:textId="77777777" w:rsidR="009A75FF" w:rsidRDefault="005172A7">
      <w:pPr>
        <w:pStyle w:val="31"/>
        <w:spacing w:before="240" w:after="120"/>
      </w:pPr>
      <w:bookmarkStart w:id="192" w:name="_Toc239385452"/>
      <w:bookmarkStart w:id="193" w:name="_Toc239413803"/>
      <w:bookmarkStart w:id="194" w:name="_Toc239699499"/>
      <w:bookmarkStart w:id="195" w:name="_Toc239984495"/>
      <w:r>
        <w:rPr>
          <w:rFonts w:ascii="微软雅黑" w:eastAsia="微软雅黑" w:hAnsi="微软雅黑" w:cs="微软雅黑"/>
          <w:color w:val="333333"/>
          <w:sz w:val="24"/>
        </w:rPr>
        <w:lastRenderedPageBreak/>
        <w:t xml:space="preserve">5. </w:t>
      </w:r>
      <w:proofErr w:type="spellStart"/>
      <w:r>
        <w:rPr>
          <w:rFonts w:ascii="微软雅黑" w:eastAsia="微软雅黑" w:hAnsi="微软雅黑" w:cs="微软雅黑"/>
          <w:color w:val="333333"/>
          <w:sz w:val="24"/>
        </w:rPr>
        <w:t>互联网电商</w:t>
      </w:r>
      <w:bookmarkEnd w:id="192"/>
      <w:bookmarkEnd w:id="193"/>
      <w:bookmarkEnd w:id="194"/>
      <w:bookmarkEnd w:id="195"/>
      <w:proofErr w:type="spellEnd"/>
    </w:p>
    <w:tbl>
      <w:tblPr>
        <w:tblStyle w:val="aff1"/>
        <w:tblW w:w="9072" w:type="dxa"/>
        <w:jc w:val="center"/>
        <w:tblLayout w:type="fixed"/>
        <w:tblLook w:val="04A0" w:firstRow="1" w:lastRow="0" w:firstColumn="1" w:lastColumn="0" w:noHBand="0" w:noVBand="1"/>
      </w:tblPr>
      <w:tblGrid>
        <w:gridCol w:w="1701"/>
        <w:gridCol w:w="7371"/>
      </w:tblGrid>
      <w:tr w:rsidR="009A75FF" w14:paraId="047891C4" w14:textId="77777777">
        <w:trPr>
          <w:cantSplit/>
          <w:trHeight w:val="425"/>
          <w:tblHeader/>
          <w:jc w:val="center"/>
        </w:trPr>
        <w:tc>
          <w:tcPr>
            <w:tcW w:w="1701" w:type="dxa"/>
            <w:shd w:val="clear" w:color="auto" w:fill="E8EEF5"/>
            <w:vAlign w:val="center"/>
          </w:tcPr>
          <w:p w14:paraId="5A94DA86" w14:textId="77777777" w:rsidR="009A75FF" w:rsidRDefault="005172A7">
            <w:pPr>
              <w:keepNext/>
              <w:keepLines/>
              <w:spacing w:after="40" w:line="312" w:lineRule="auto"/>
            </w:pPr>
            <w:proofErr w:type="spellStart"/>
            <w:r>
              <w:rPr>
                <w:rFonts w:ascii="微软雅黑" w:hAnsi="微软雅黑" w:cs="微软雅黑"/>
                <w:b/>
                <w:color w:val="1A3C6E"/>
                <w:sz w:val="21"/>
                <w:szCs w:val="21"/>
              </w:rPr>
              <w:t>渠道名称</w:t>
            </w:r>
            <w:proofErr w:type="spellEnd"/>
          </w:p>
        </w:tc>
        <w:tc>
          <w:tcPr>
            <w:tcW w:w="7371" w:type="dxa"/>
            <w:vAlign w:val="center"/>
          </w:tcPr>
          <w:p w14:paraId="1B9028C3" w14:textId="77777777" w:rsidR="009A75FF" w:rsidRDefault="005172A7">
            <w:pPr>
              <w:keepNext/>
              <w:keepLines/>
              <w:spacing w:after="40" w:line="312" w:lineRule="auto"/>
              <w:rPr>
                <w:lang w:eastAsia="zh-CN"/>
              </w:rPr>
            </w:pPr>
            <w:r>
              <w:rPr>
                <w:rFonts w:ascii="微软雅黑" w:hAnsi="微软雅黑" w:cs="微软雅黑"/>
                <w:sz w:val="21"/>
                <w:szCs w:val="21"/>
                <w:lang w:eastAsia="zh-CN"/>
              </w:rPr>
              <w:t>全国12315平台（电商投诉）</w:t>
            </w:r>
          </w:p>
        </w:tc>
      </w:tr>
      <w:tr w:rsidR="009A75FF" w14:paraId="4250E8DF" w14:textId="77777777">
        <w:trPr>
          <w:cantSplit/>
          <w:trHeight w:val="425"/>
          <w:jc w:val="center"/>
        </w:trPr>
        <w:tc>
          <w:tcPr>
            <w:tcW w:w="1701" w:type="dxa"/>
            <w:shd w:val="clear" w:color="auto" w:fill="E8EEF5"/>
            <w:vAlign w:val="center"/>
          </w:tcPr>
          <w:p w14:paraId="207CC646" w14:textId="77777777" w:rsidR="009A75FF" w:rsidRDefault="005172A7">
            <w:pPr>
              <w:keepNext/>
              <w:keepLines/>
              <w:spacing w:after="40" w:line="312" w:lineRule="auto"/>
            </w:pPr>
            <w:proofErr w:type="spellStart"/>
            <w:r>
              <w:rPr>
                <w:rFonts w:ascii="微软雅黑" w:hAnsi="微软雅黑" w:cs="微软雅黑"/>
                <w:b/>
                <w:color w:val="1A3C6E"/>
                <w:sz w:val="21"/>
                <w:szCs w:val="21"/>
              </w:rPr>
              <w:t>官方网址</w:t>
            </w:r>
            <w:proofErr w:type="spellEnd"/>
          </w:p>
        </w:tc>
        <w:tc>
          <w:tcPr>
            <w:tcW w:w="7371" w:type="dxa"/>
            <w:vAlign w:val="center"/>
          </w:tcPr>
          <w:p w14:paraId="6DCF3C80" w14:textId="77777777" w:rsidR="009A75FF" w:rsidRDefault="005172A7">
            <w:pPr>
              <w:keepNext/>
              <w:keepLines/>
              <w:spacing w:after="40" w:line="312" w:lineRule="auto"/>
            </w:pPr>
            <w:r>
              <w:rPr>
                <w:rFonts w:ascii="微软雅黑" w:hAnsi="微软雅黑" w:cs="微软雅黑"/>
                <w:sz w:val="21"/>
                <w:szCs w:val="21"/>
              </w:rPr>
              <w:t>https://www.12315.cn</w:t>
            </w:r>
          </w:p>
        </w:tc>
      </w:tr>
      <w:tr w:rsidR="009A75FF" w14:paraId="554E9ABF" w14:textId="77777777">
        <w:trPr>
          <w:cantSplit/>
          <w:trHeight w:val="425"/>
          <w:jc w:val="center"/>
        </w:trPr>
        <w:tc>
          <w:tcPr>
            <w:tcW w:w="1701" w:type="dxa"/>
            <w:shd w:val="clear" w:color="auto" w:fill="E8EEF5"/>
            <w:vAlign w:val="center"/>
          </w:tcPr>
          <w:p w14:paraId="35027BEB" w14:textId="77777777" w:rsidR="009A75FF" w:rsidRDefault="005172A7">
            <w:pPr>
              <w:keepNext/>
              <w:keepLines/>
              <w:spacing w:after="40" w:line="312" w:lineRule="auto"/>
            </w:pPr>
            <w:proofErr w:type="spellStart"/>
            <w:r>
              <w:rPr>
                <w:rFonts w:ascii="微软雅黑" w:hAnsi="微软雅黑" w:cs="微软雅黑"/>
                <w:b/>
                <w:color w:val="1A3C6E"/>
                <w:sz w:val="21"/>
                <w:szCs w:val="21"/>
              </w:rPr>
              <w:t>投诉电话</w:t>
            </w:r>
            <w:proofErr w:type="spellEnd"/>
          </w:p>
        </w:tc>
        <w:tc>
          <w:tcPr>
            <w:tcW w:w="7371" w:type="dxa"/>
            <w:vAlign w:val="center"/>
          </w:tcPr>
          <w:p w14:paraId="3B58B618" w14:textId="77777777" w:rsidR="009A75FF" w:rsidRDefault="005172A7">
            <w:pPr>
              <w:keepNext/>
              <w:keepLines/>
              <w:spacing w:after="40" w:line="312" w:lineRule="auto"/>
            </w:pPr>
            <w:r>
              <w:rPr>
                <w:rFonts w:ascii="微软雅黑" w:hAnsi="微软雅黑" w:cs="微软雅黑"/>
                <w:sz w:val="21"/>
                <w:szCs w:val="21"/>
              </w:rPr>
              <w:t>12315</w:t>
            </w:r>
          </w:p>
        </w:tc>
      </w:tr>
      <w:tr w:rsidR="009A75FF" w14:paraId="7C0D61F7" w14:textId="77777777">
        <w:trPr>
          <w:cantSplit/>
          <w:trHeight w:val="425"/>
          <w:jc w:val="center"/>
        </w:trPr>
        <w:tc>
          <w:tcPr>
            <w:tcW w:w="1701" w:type="dxa"/>
            <w:shd w:val="clear" w:color="auto" w:fill="E8EEF5"/>
            <w:vAlign w:val="center"/>
          </w:tcPr>
          <w:p w14:paraId="43937E08" w14:textId="77777777" w:rsidR="009A75FF" w:rsidRDefault="005172A7">
            <w:pPr>
              <w:keepNext/>
              <w:keepLines/>
              <w:spacing w:after="40" w:line="312" w:lineRule="auto"/>
            </w:pPr>
            <w:proofErr w:type="spellStart"/>
            <w:r>
              <w:rPr>
                <w:rFonts w:ascii="微软雅黑" w:hAnsi="微软雅黑" w:cs="微软雅黑"/>
                <w:b/>
                <w:color w:val="1A3C6E"/>
                <w:sz w:val="21"/>
                <w:szCs w:val="21"/>
              </w:rPr>
              <w:t>上级监管部门</w:t>
            </w:r>
            <w:proofErr w:type="spellEnd"/>
          </w:p>
        </w:tc>
        <w:tc>
          <w:tcPr>
            <w:tcW w:w="7371" w:type="dxa"/>
            <w:vAlign w:val="center"/>
          </w:tcPr>
          <w:p w14:paraId="0C56E149" w14:textId="77777777" w:rsidR="009A75FF" w:rsidRDefault="005172A7">
            <w:pPr>
              <w:keepNext/>
              <w:keepLines/>
              <w:spacing w:after="40" w:line="312" w:lineRule="auto"/>
              <w:rPr>
                <w:lang w:eastAsia="zh-CN"/>
              </w:rPr>
            </w:pPr>
            <w:r>
              <w:rPr>
                <w:rFonts w:ascii="微软雅黑" w:hAnsi="微软雅黑" w:cs="微软雅黑"/>
                <w:sz w:val="21"/>
                <w:szCs w:val="21"/>
                <w:lang w:eastAsia="zh-CN"/>
              </w:rPr>
              <w:t>国家市场监督管理总局</w:t>
            </w:r>
          </w:p>
        </w:tc>
      </w:tr>
      <w:tr w:rsidR="009A75FF" w14:paraId="47474B16" w14:textId="77777777">
        <w:trPr>
          <w:cantSplit/>
          <w:trHeight w:val="425"/>
          <w:jc w:val="center"/>
        </w:trPr>
        <w:tc>
          <w:tcPr>
            <w:tcW w:w="1701" w:type="dxa"/>
            <w:shd w:val="clear" w:color="auto" w:fill="E8EEF5"/>
            <w:vAlign w:val="center"/>
          </w:tcPr>
          <w:p w14:paraId="287446A1" w14:textId="77777777" w:rsidR="009A75FF" w:rsidRDefault="005172A7">
            <w:pPr>
              <w:keepNext/>
              <w:keepLines/>
              <w:spacing w:after="40" w:line="312" w:lineRule="auto"/>
            </w:pPr>
            <w:proofErr w:type="spellStart"/>
            <w:r>
              <w:rPr>
                <w:rFonts w:ascii="微软雅黑" w:hAnsi="微软雅黑" w:cs="微软雅黑"/>
                <w:b/>
                <w:color w:val="1A3C6E"/>
                <w:sz w:val="21"/>
                <w:szCs w:val="21"/>
              </w:rPr>
              <w:t>适用范围</w:t>
            </w:r>
            <w:proofErr w:type="spellEnd"/>
          </w:p>
        </w:tc>
        <w:tc>
          <w:tcPr>
            <w:tcW w:w="7371" w:type="dxa"/>
            <w:vAlign w:val="center"/>
          </w:tcPr>
          <w:p w14:paraId="0FC658BF" w14:textId="77777777" w:rsidR="009A75FF" w:rsidRDefault="005172A7">
            <w:pPr>
              <w:keepNext/>
              <w:keepLines/>
              <w:spacing w:after="40" w:line="312" w:lineRule="auto"/>
              <w:rPr>
                <w:lang w:eastAsia="zh-CN"/>
              </w:rPr>
            </w:pPr>
            <w:r>
              <w:rPr>
                <w:rFonts w:ascii="微软雅黑" w:hAnsi="微软雅黑" w:cs="微软雅黑"/>
                <w:sz w:val="21"/>
                <w:szCs w:val="21"/>
                <w:lang w:eastAsia="zh-CN"/>
              </w:rPr>
              <w:t>电商平台及入驻商家的商品质量、虚假宣传、价格欺诈、售后服务、七天无理由退货、平台责任等消费纠纷。</w:t>
            </w:r>
          </w:p>
        </w:tc>
      </w:tr>
      <w:tr w:rsidR="009A75FF" w14:paraId="071A4A87" w14:textId="77777777">
        <w:trPr>
          <w:cantSplit/>
          <w:trHeight w:val="425"/>
          <w:jc w:val="center"/>
        </w:trPr>
        <w:tc>
          <w:tcPr>
            <w:tcW w:w="1701" w:type="dxa"/>
            <w:shd w:val="clear" w:color="auto" w:fill="E8EEF5"/>
            <w:vAlign w:val="center"/>
          </w:tcPr>
          <w:p w14:paraId="15187192" w14:textId="77777777" w:rsidR="009A75FF" w:rsidRDefault="005172A7">
            <w:pPr>
              <w:keepNext/>
              <w:keepLines/>
              <w:spacing w:after="40" w:line="312" w:lineRule="auto"/>
            </w:pPr>
            <w:proofErr w:type="spellStart"/>
            <w:r>
              <w:rPr>
                <w:rFonts w:ascii="微软雅黑" w:hAnsi="微软雅黑" w:cs="微软雅黑"/>
                <w:b/>
                <w:color w:val="1A3C6E"/>
                <w:sz w:val="21"/>
                <w:szCs w:val="21"/>
              </w:rPr>
              <w:t>信息来源</w:t>
            </w:r>
            <w:proofErr w:type="spellEnd"/>
          </w:p>
        </w:tc>
        <w:tc>
          <w:tcPr>
            <w:tcW w:w="7371" w:type="dxa"/>
            <w:vAlign w:val="center"/>
          </w:tcPr>
          <w:p w14:paraId="65C9BB10" w14:textId="77777777" w:rsidR="009A75FF" w:rsidRDefault="005172A7">
            <w:pPr>
              <w:keepNext/>
              <w:keepLines/>
              <w:spacing w:after="40" w:line="312" w:lineRule="auto"/>
            </w:pPr>
            <w:proofErr w:type="spellStart"/>
            <w:r>
              <w:rPr>
                <w:rFonts w:ascii="微软雅黑" w:hAnsi="微软雅黑" w:cs="微软雅黑"/>
                <w:sz w:val="21"/>
                <w:szCs w:val="21"/>
              </w:rPr>
              <w:t>市场监管总局官网</w:t>
            </w:r>
            <w:proofErr w:type="spellEnd"/>
          </w:p>
        </w:tc>
      </w:tr>
    </w:tbl>
    <w:p w14:paraId="16A9DE3C" w14:textId="77777777" w:rsidR="009A75FF" w:rsidRDefault="009A75FF">
      <w:pPr>
        <w:spacing w:after="0"/>
      </w:pPr>
    </w:p>
    <w:p w14:paraId="0DBF5853" w14:textId="77777777" w:rsidR="009A75FF" w:rsidRDefault="005172A7">
      <w:pPr>
        <w:pStyle w:val="31"/>
        <w:spacing w:before="240" w:after="120"/>
      </w:pPr>
      <w:bookmarkStart w:id="196" w:name="_Toc239385453"/>
      <w:bookmarkStart w:id="197" w:name="_Toc239413804"/>
      <w:bookmarkStart w:id="198" w:name="_Toc239699500"/>
      <w:bookmarkStart w:id="199" w:name="_Toc239984496"/>
      <w:r>
        <w:rPr>
          <w:rFonts w:ascii="微软雅黑" w:eastAsia="微软雅黑" w:hAnsi="微软雅黑" w:cs="微软雅黑"/>
          <w:color w:val="333333"/>
          <w:sz w:val="24"/>
        </w:rPr>
        <w:t xml:space="preserve">6. </w:t>
      </w:r>
      <w:proofErr w:type="spellStart"/>
      <w:r>
        <w:rPr>
          <w:rFonts w:ascii="微软雅黑" w:eastAsia="微软雅黑" w:hAnsi="微软雅黑" w:cs="微软雅黑"/>
          <w:color w:val="333333"/>
          <w:sz w:val="24"/>
        </w:rPr>
        <w:t>价格监管</w:t>
      </w:r>
      <w:bookmarkEnd w:id="196"/>
      <w:bookmarkEnd w:id="197"/>
      <w:bookmarkEnd w:id="198"/>
      <w:bookmarkEnd w:id="199"/>
      <w:proofErr w:type="spellEnd"/>
    </w:p>
    <w:p w14:paraId="00AC284C" w14:textId="77777777" w:rsidR="009A75FF" w:rsidRDefault="005172A7">
      <w:pPr>
        <w:keepNext/>
        <w:spacing w:after="120" w:line="360" w:lineRule="auto"/>
        <w:ind w:firstLine="440"/>
        <w:rPr>
          <w:lang w:eastAsia="zh-CN"/>
        </w:rPr>
      </w:pPr>
      <w:r>
        <w:rPr>
          <w:rFonts w:ascii="微软雅黑" w:hAnsi="微软雅黑" w:cs="微软雅黑"/>
          <w:lang w:eastAsia="zh-CN"/>
        </w:rPr>
        <w:t>原12358价格举报热线已整合并入全国12315平台，价格违法行为统一通过12315受理。</w:t>
      </w:r>
    </w:p>
    <w:tbl>
      <w:tblPr>
        <w:tblStyle w:val="aff1"/>
        <w:tblW w:w="9072" w:type="dxa"/>
        <w:jc w:val="center"/>
        <w:tblLayout w:type="fixed"/>
        <w:tblLook w:val="04A0" w:firstRow="1" w:lastRow="0" w:firstColumn="1" w:lastColumn="0" w:noHBand="0" w:noVBand="1"/>
      </w:tblPr>
      <w:tblGrid>
        <w:gridCol w:w="1701"/>
        <w:gridCol w:w="7371"/>
      </w:tblGrid>
      <w:tr w:rsidR="009A75FF" w14:paraId="4E338B7A" w14:textId="77777777">
        <w:trPr>
          <w:cantSplit/>
          <w:trHeight w:val="425"/>
          <w:tblHeader/>
          <w:jc w:val="center"/>
        </w:trPr>
        <w:tc>
          <w:tcPr>
            <w:tcW w:w="1701" w:type="dxa"/>
            <w:shd w:val="clear" w:color="auto" w:fill="E8EEF5"/>
            <w:vAlign w:val="center"/>
          </w:tcPr>
          <w:p w14:paraId="67928B4D" w14:textId="77777777" w:rsidR="009A75FF" w:rsidRDefault="005172A7">
            <w:pPr>
              <w:keepNext/>
              <w:keepLines/>
              <w:spacing w:after="40" w:line="312" w:lineRule="auto"/>
            </w:pPr>
            <w:proofErr w:type="spellStart"/>
            <w:r>
              <w:rPr>
                <w:rFonts w:ascii="微软雅黑" w:hAnsi="微软雅黑" w:cs="微软雅黑"/>
                <w:b/>
                <w:color w:val="1A3C6E"/>
                <w:sz w:val="21"/>
                <w:szCs w:val="21"/>
              </w:rPr>
              <w:t>渠道名称</w:t>
            </w:r>
            <w:proofErr w:type="spellEnd"/>
          </w:p>
        </w:tc>
        <w:tc>
          <w:tcPr>
            <w:tcW w:w="7371" w:type="dxa"/>
            <w:vAlign w:val="center"/>
          </w:tcPr>
          <w:p w14:paraId="7BF702CE" w14:textId="77777777" w:rsidR="009A75FF" w:rsidRDefault="005172A7">
            <w:pPr>
              <w:keepNext/>
              <w:keepLines/>
              <w:spacing w:after="40" w:line="312" w:lineRule="auto"/>
              <w:rPr>
                <w:lang w:eastAsia="zh-CN"/>
              </w:rPr>
            </w:pPr>
            <w:r>
              <w:rPr>
                <w:rFonts w:ascii="微软雅黑" w:hAnsi="微软雅黑" w:cs="微软雅黑"/>
                <w:sz w:val="21"/>
                <w:szCs w:val="21"/>
                <w:lang w:eastAsia="zh-CN"/>
              </w:rPr>
              <w:t>全国12315平台（价格投诉举报）</w:t>
            </w:r>
          </w:p>
        </w:tc>
      </w:tr>
      <w:tr w:rsidR="009A75FF" w14:paraId="4F9527E0" w14:textId="77777777">
        <w:trPr>
          <w:cantSplit/>
          <w:trHeight w:val="425"/>
          <w:jc w:val="center"/>
        </w:trPr>
        <w:tc>
          <w:tcPr>
            <w:tcW w:w="1701" w:type="dxa"/>
            <w:shd w:val="clear" w:color="auto" w:fill="E8EEF5"/>
            <w:vAlign w:val="center"/>
          </w:tcPr>
          <w:p w14:paraId="2A7A9DDD" w14:textId="77777777" w:rsidR="009A75FF" w:rsidRDefault="005172A7">
            <w:pPr>
              <w:keepNext/>
              <w:keepLines/>
              <w:spacing w:after="40" w:line="312" w:lineRule="auto"/>
            </w:pPr>
            <w:proofErr w:type="spellStart"/>
            <w:r>
              <w:rPr>
                <w:rFonts w:ascii="微软雅黑" w:hAnsi="微软雅黑" w:cs="微软雅黑"/>
                <w:b/>
                <w:color w:val="1A3C6E"/>
                <w:sz w:val="21"/>
                <w:szCs w:val="21"/>
              </w:rPr>
              <w:t>官方网址</w:t>
            </w:r>
            <w:proofErr w:type="spellEnd"/>
          </w:p>
        </w:tc>
        <w:tc>
          <w:tcPr>
            <w:tcW w:w="7371" w:type="dxa"/>
            <w:vAlign w:val="center"/>
          </w:tcPr>
          <w:p w14:paraId="3D06F942" w14:textId="77777777" w:rsidR="009A75FF" w:rsidRDefault="005172A7">
            <w:pPr>
              <w:keepNext/>
              <w:keepLines/>
              <w:spacing w:after="40" w:line="312" w:lineRule="auto"/>
            </w:pPr>
            <w:r>
              <w:rPr>
                <w:rFonts w:ascii="微软雅黑" w:hAnsi="微软雅黑" w:cs="微软雅黑"/>
                <w:sz w:val="21"/>
                <w:szCs w:val="21"/>
              </w:rPr>
              <w:t>https://www.12315.cn</w:t>
            </w:r>
          </w:p>
        </w:tc>
      </w:tr>
      <w:tr w:rsidR="009A75FF" w14:paraId="4087C414" w14:textId="77777777">
        <w:trPr>
          <w:cantSplit/>
          <w:trHeight w:val="425"/>
          <w:jc w:val="center"/>
        </w:trPr>
        <w:tc>
          <w:tcPr>
            <w:tcW w:w="1701" w:type="dxa"/>
            <w:shd w:val="clear" w:color="auto" w:fill="E8EEF5"/>
            <w:vAlign w:val="center"/>
          </w:tcPr>
          <w:p w14:paraId="2827A07B" w14:textId="77777777" w:rsidR="009A75FF" w:rsidRDefault="005172A7">
            <w:pPr>
              <w:keepNext/>
              <w:keepLines/>
              <w:spacing w:after="40" w:line="312" w:lineRule="auto"/>
            </w:pPr>
            <w:proofErr w:type="spellStart"/>
            <w:r>
              <w:rPr>
                <w:rFonts w:ascii="微软雅黑" w:hAnsi="微软雅黑" w:cs="微软雅黑"/>
                <w:b/>
                <w:color w:val="1A3C6E"/>
                <w:sz w:val="21"/>
                <w:szCs w:val="21"/>
              </w:rPr>
              <w:t>投诉电话</w:t>
            </w:r>
            <w:proofErr w:type="spellEnd"/>
          </w:p>
        </w:tc>
        <w:tc>
          <w:tcPr>
            <w:tcW w:w="7371" w:type="dxa"/>
            <w:vAlign w:val="center"/>
          </w:tcPr>
          <w:p w14:paraId="13445BF0" w14:textId="77777777" w:rsidR="009A75FF" w:rsidRDefault="005172A7">
            <w:pPr>
              <w:keepNext/>
              <w:keepLines/>
              <w:spacing w:after="40" w:line="312" w:lineRule="auto"/>
            </w:pPr>
            <w:r>
              <w:rPr>
                <w:rFonts w:ascii="微软雅黑" w:hAnsi="微软雅黑" w:cs="微软雅黑"/>
                <w:sz w:val="21"/>
                <w:szCs w:val="21"/>
              </w:rPr>
              <w:t>12315</w:t>
            </w:r>
          </w:p>
        </w:tc>
      </w:tr>
      <w:tr w:rsidR="009A75FF" w14:paraId="6B6E381A" w14:textId="77777777">
        <w:trPr>
          <w:cantSplit/>
          <w:trHeight w:val="425"/>
          <w:jc w:val="center"/>
        </w:trPr>
        <w:tc>
          <w:tcPr>
            <w:tcW w:w="1701" w:type="dxa"/>
            <w:shd w:val="clear" w:color="auto" w:fill="E8EEF5"/>
            <w:vAlign w:val="center"/>
          </w:tcPr>
          <w:p w14:paraId="337A0E74" w14:textId="77777777" w:rsidR="009A75FF" w:rsidRDefault="005172A7">
            <w:pPr>
              <w:keepNext/>
              <w:keepLines/>
              <w:spacing w:after="40" w:line="312" w:lineRule="auto"/>
            </w:pPr>
            <w:proofErr w:type="spellStart"/>
            <w:r>
              <w:rPr>
                <w:rFonts w:ascii="微软雅黑" w:hAnsi="微软雅黑" w:cs="微软雅黑"/>
                <w:b/>
                <w:color w:val="1A3C6E"/>
                <w:sz w:val="21"/>
                <w:szCs w:val="21"/>
              </w:rPr>
              <w:t>上级监管部门</w:t>
            </w:r>
            <w:proofErr w:type="spellEnd"/>
          </w:p>
        </w:tc>
        <w:tc>
          <w:tcPr>
            <w:tcW w:w="7371" w:type="dxa"/>
            <w:vAlign w:val="center"/>
          </w:tcPr>
          <w:p w14:paraId="6C895426" w14:textId="77777777" w:rsidR="009A75FF" w:rsidRDefault="005172A7">
            <w:pPr>
              <w:keepNext/>
              <w:keepLines/>
              <w:spacing w:after="40" w:line="312" w:lineRule="auto"/>
              <w:rPr>
                <w:lang w:eastAsia="zh-CN"/>
              </w:rPr>
            </w:pPr>
            <w:r>
              <w:rPr>
                <w:rFonts w:ascii="微软雅黑" w:hAnsi="微软雅黑" w:cs="微软雅黑"/>
                <w:sz w:val="21"/>
                <w:szCs w:val="21"/>
                <w:lang w:eastAsia="zh-CN"/>
              </w:rPr>
              <w:t>国家市场监督管理总局（价格监督检查和反不正当竞争局）</w:t>
            </w:r>
          </w:p>
        </w:tc>
      </w:tr>
      <w:tr w:rsidR="009A75FF" w14:paraId="6FCDE926" w14:textId="77777777">
        <w:trPr>
          <w:cantSplit/>
          <w:trHeight w:val="425"/>
          <w:jc w:val="center"/>
        </w:trPr>
        <w:tc>
          <w:tcPr>
            <w:tcW w:w="1701" w:type="dxa"/>
            <w:shd w:val="clear" w:color="auto" w:fill="E8EEF5"/>
            <w:vAlign w:val="center"/>
          </w:tcPr>
          <w:p w14:paraId="7E6B38D9" w14:textId="77777777" w:rsidR="009A75FF" w:rsidRDefault="005172A7">
            <w:pPr>
              <w:keepNext/>
              <w:keepLines/>
              <w:spacing w:after="40" w:line="312" w:lineRule="auto"/>
            </w:pPr>
            <w:proofErr w:type="spellStart"/>
            <w:r>
              <w:rPr>
                <w:rFonts w:ascii="微软雅黑" w:hAnsi="微软雅黑" w:cs="微软雅黑"/>
                <w:b/>
                <w:color w:val="1A3C6E"/>
                <w:sz w:val="21"/>
                <w:szCs w:val="21"/>
              </w:rPr>
              <w:t>适用范围</w:t>
            </w:r>
            <w:proofErr w:type="spellEnd"/>
          </w:p>
        </w:tc>
        <w:tc>
          <w:tcPr>
            <w:tcW w:w="7371" w:type="dxa"/>
            <w:vAlign w:val="center"/>
          </w:tcPr>
          <w:p w14:paraId="7270E353" w14:textId="77777777" w:rsidR="009A75FF" w:rsidRDefault="005172A7">
            <w:pPr>
              <w:keepNext/>
              <w:keepLines/>
              <w:spacing w:after="40" w:line="312" w:lineRule="auto"/>
              <w:rPr>
                <w:lang w:eastAsia="zh-CN"/>
              </w:rPr>
            </w:pPr>
            <w:r>
              <w:rPr>
                <w:rFonts w:ascii="微软雅黑" w:hAnsi="微软雅黑" w:cs="微软雅黑"/>
                <w:sz w:val="21"/>
                <w:szCs w:val="21"/>
                <w:lang w:eastAsia="zh-CN"/>
              </w:rPr>
              <w:t>价格欺诈、哄抬物价、不明码标价、低价倾销、价格垄断等价格违法行为的投诉举报。</w:t>
            </w:r>
          </w:p>
        </w:tc>
      </w:tr>
      <w:tr w:rsidR="009A75FF" w14:paraId="1363A702" w14:textId="77777777">
        <w:trPr>
          <w:cantSplit/>
          <w:trHeight w:val="425"/>
          <w:jc w:val="center"/>
        </w:trPr>
        <w:tc>
          <w:tcPr>
            <w:tcW w:w="1701" w:type="dxa"/>
            <w:shd w:val="clear" w:color="auto" w:fill="E8EEF5"/>
            <w:vAlign w:val="center"/>
          </w:tcPr>
          <w:p w14:paraId="49765CB4" w14:textId="77777777" w:rsidR="009A75FF" w:rsidRDefault="005172A7">
            <w:pPr>
              <w:keepNext/>
              <w:keepLines/>
              <w:spacing w:after="40" w:line="312" w:lineRule="auto"/>
            </w:pPr>
            <w:proofErr w:type="spellStart"/>
            <w:r>
              <w:rPr>
                <w:rFonts w:ascii="微软雅黑" w:hAnsi="微软雅黑" w:cs="微软雅黑"/>
                <w:b/>
                <w:color w:val="1A3C6E"/>
                <w:sz w:val="21"/>
                <w:szCs w:val="21"/>
              </w:rPr>
              <w:t>信息来源</w:t>
            </w:r>
            <w:proofErr w:type="spellEnd"/>
          </w:p>
        </w:tc>
        <w:tc>
          <w:tcPr>
            <w:tcW w:w="7371" w:type="dxa"/>
            <w:vAlign w:val="center"/>
          </w:tcPr>
          <w:p w14:paraId="5CCF2FA5" w14:textId="77777777" w:rsidR="009A75FF" w:rsidRDefault="005172A7">
            <w:pPr>
              <w:keepNext/>
              <w:keepLines/>
              <w:spacing w:after="40" w:line="312" w:lineRule="auto"/>
            </w:pPr>
            <w:r>
              <w:rPr>
                <w:rFonts w:ascii="微软雅黑" w:hAnsi="微软雅黑" w:cs="微软雅黑"/>
                <w:sz w:val="21"/>
                <w:szCs w:val="21"/>
              </w:rPr>
              <w:t>https://www.gov.cn/gongbao/2026/issue_12686/202604/content_7066102.html</w:t>
            </w:r>
          </w:p>
        </w:tc>
      </w:tr>
    </w:tbl>
    <w:p w14:paraId="710AB7F0" w14:textId="77777777" w:rsidR="009A75FF" w:rsidRDefault="009A75FF">
      <w:pPr>
        <w:spacing w:after="0"/>
      </w:pPr>
    </w:p>
    <w:p w14:paraId="433F6594" w14:textId="77777777" w:rsidR="009A75FF" w:rsidRDefault="005172A7">
      <w:pPr>
        <w:pStyle w:val="31"/>
        <w:spacing w:before="240" w:after="120"/>
        <w:rPr>
          <w:lang w:eastAsia="zh-CN"/>
        </w:rPr>
      </w:pPr>
      <w:bookmarkStart w:id="200" w:name="_Toc239385454"/>
      <w:bookmarkStart w:id="201" w:name="_Toc239413805"/>
      <w:bookmarkStart w:id="202" w:name="_Toc239699501"/>
      <w:bookmarkStart w:id="203" w:name="_Toc239984497"/>
      <w:r>
        <w:rPr>
          <w:rFonts w:ascii="微软雅黑" w:eastAsia="微软雅黑" w:hAnsi="微软雅黑" w:cs="微软雅黑"/>
          <w:color w:val="333333"/>
          <w:sz w:val="24"/>
          <w:lang w:eastAsia="zh-CN"/>
        </w:rPr>
        <w:lastRenderedPageBreak/>
        <w:t>7. 市场监管（综合投诉举报）</w:t>
      </w:r>
      <w:bookmarkEnd w:id="200"/>
      <w:bookmarkEnd w:id="201"/>
      <w:bookmarkEnd w:id="202"/>
      <w:bookmarkEnd w:id="203"/>
    </w:p>
    <w:tbl>
      <w:tblPr>
        <w:tblStyle w:val="aff1"/>
        <w:tblW w:w="9072" w:type="dxa"/>
        <w:jc w:val="center"/>
        <w:tblLayout w:type="fixed"/>
        <w:tblLook w:val="04A0" w:firstRow="1" w:lastRow="0" w:firstColumn="1" w:lastColumn="0" w:noHBand="0" w:noVBand="1"/>
      </w:tblPr>
      <w:tblGrid>
        <w:gridCol w:w="1701"/>
        <w:gridCol w:w="7371"/>
      </w:tblGrid>
      <w:tr w:rsidR="009A75FF" w14:paraId="7C3B0507" w14:textId="77777777">
        <w:trPr>
          <w:cantSplit/>
          <w:trHeight w:val="425"/>
          <w:tblHeader/>
          <w:jc w:val="center"/>
        </w:trPr>
        <w:tc>
          <w:tcPr>
            <w:tcW w:w="1701" w:type="dxa"/>
            <w:shd w:val="clear" w:color="auto" w:fill="E8EEF5"/>
            <w:vAlign w:val="center"/>
          </w:tcPr>
          <w:p w14:paraId="7228AE1D" w14:textId="77777777" w:rsidR="009A75FF" w:rsidRDefault="005172A7">
            <w:pPr>
              <w:keepNext/>
              <w:keepLines/>
              <w:spacing w:after="40" w:line="312" w:lineRule="auto"/>
            </w:pPr>
            <w:proofErr w:type="spellStart"/>
            <w:r>
              <w:rPr>
                <w:rFonts w:ascii="微软雅黑" w:hAnsi="微软雅黑" w:cs="微软雅黑"/>
                <w:b/>
                <w:color w:val="1A3C6E"/>
                <w:sz w:val="21"/>
                <w:szCs w:val="21"/>
              </w:rPr>
              <w:t>渠道名称</w:t>
            </w:r>
            <w:proofErr w:type="spellEnd"/>
          </w:p>
        </w:tc>
        <w:tc>
          <w:tcPr>
            <w:tcW w:w="7371" w:type="dxa"/>
            <w:vAlign w:val="center"/>
          </w:tcPr>
          <w:p w14:paraId="1DAC7617" w14:textId="77777777" w:rsidR="009A75FF" w:rsidRDefault="005172A7">
            <w:pPr>
              <w:keepNext/>
              <w:keepLines/>
              <w:spacing w:after="40" w:line="312" w:lineRule="auto"/>
            </w:pPr>
            <w:r>
              <w:rPr>
                <w:rFonts w:ascii="微软雅黑" w:hAnsi="微软雅黑" w:cs="微软雅黑"/>
                <w:sz w:val="21"/>
                <w:szCs w:val="21"/>
              </w:rPr>
              <w:t>全国12315平台</w:t>
            </w:r>
          </w:p>
        </w:tc>
      </w:tr>
      <w:tr w:rsidR="009A75FF" w14:paraId="37AC79D2" w14:textId="77777777">
        <w:trPr>
          <w:cantSplit/>
          <w:trHeight w:val="425"/>
          <w:jc w:val="center"/>
        </w:trPr>
        <w:tc>
          <w:tcPr>
            <w:tcW w:w="1701" w:type="dxa"/>
            <w:shd w:val="clear" w:color="auto" w:fill="E8EEF5"/>
            <w:vAlign w:val="center"/>
          </w:tcPr>
          <w:p w14:paraId="7F3CD1FA" w14:textId="77777777" w:rsidR="009A75FF" w:rsidRDefault="005172A7">
            <w:pPr>
              <w:keepNext/>
              <w:keepLines/>
              <w:spacing w:after="40" w:line="312" w:lineRule="auto"/>
            </w:pPr>
            <w:proofErr w:type="spellStart"/>
            <w:r>
              <w:rPr>
                <w:rFonts w:ascii="微软雅黑" w:hAnsi="微软雅黑" w:cs="微软雅黑"/>
                <w:b/>
                <w:color w:val="1A3C6E"/>
                <w:sz w:val="21"/>
                <w:szCs w:val="21"/>
              </w:rPr>
              <w:t>官方网址</w:t>
            </w:r>
            <w:proofErr w:type="spellEnd"/>
          </w:p>
        </w:tc>
        <w:tc>
          <w:tcPr>
            <w:tcW w:w="7371" w:type="dxa"/>
            <w:vAlign w:val="center"/>
          </w:tcPr>
          <w:p w14:paraId="5B506E83" w14:textId="77777777" w:rsidR="009A75FF" w:rsidRDefault="005172A7">
            <w:pPr>
              <w:keepNext/>
              <w:keepLines/>
              <w:spacing w:after="40" w:line="312" w:lineRule="auto"/>
            </w:pPr>
            <w:r>
              <w:rPr>
                <w:rFonts w:ascii="微软雅黑" w:hAnsi="微软雅黑" w:cs="微软雅黑"/>
                <w:sz w:val="21"/>
                <w:szCs w:val="21"/>
              </w:rPr>
              <w:t>https://www.12315.cn</w:t>
            </w:r>
          </w:p>
        </w:tc>
      </w:tr>
      <w:tr w:rsidR="009A75FF" w14:paraId="3C367989" w14:textId="77777777">
        <w:trPr>
          <w:cantSplit/>
          <w:trHeight w:val="425"/>
          <w:jc w:val="center"/>
        </w:trPr>
        <w:tc>
          <w:tcPr>
            <w:tcW w:w="1701" w:type="dxa"/>
            <w:shd w:val="clear" w:color="auto" w:fill="E8EEF5"/>
            <w:vAlign w:val="center"/>
          </w:tcPr>
          <w:p w14:paraId="6ECA4C25" w14:textId="77777777" w:rsidR="009A75FF" w:rsidRDefault="005172A7">
            <w:pPr>
              <w:keepNext/>
              <w:keepLines/>
              <w:spacing w:after="40" w:line="312" w:lineRule="auto"/>
            </w:pPr>
            <w:proofErr w:type="spellStart"/>
            <w:r>
              <w:rPr>
                <w:rFonts w:ascii="微软雅黑" w:hAnsi="微软雅黑" w:cs="微软雅黑"/>
                <w:b/>
                <w:color w:val="1A3C6E"/>
                <w:sz w:val="21"/>
                <w:szCs w:val="21"/>
              </w:rPr>
              <w:t>投诉电话</w:t>
            </w:r>
            <w:proofErr w:type="spellEnd"/>
          </w:p>
        </w:tc>
        <w:tc>
          <w:tcPr>
            <w:tcW w:w="7371" w:type="dxa"/>
            <w:vAlign w:val="center"/>
          </w:tcPr>
          <w:p w14:paraId="61D825FE" w14:textId="77777777" w:rsidR="009A75FF" w:rsidRDefault="005172A7">
            <w:pPr>
              <w:keepNext/>
              <w:keepLines/>
              <w:spacing w:after="40" w:line="312" w:lineRule="auto"/>
            </w:pPr>
            <w:r>
              <w:rPr>
                <w:rFonts w:ascii="微软雅黑" w:hAnsi="微软雅黑" w:cs="微软雅黑"/>
                <w:sz w:val="21"/>
                <w:szCs w:val="21"/>
              </w:rPr>
              <w:t>12315</w:t>
            </w:r>
          </w:p>
        </w:tc>
      </w:tr>
      <w:tr w:rsidR="009A75FF" w14:paraId="2A59DD7E" w14:textId="77777777">
        <w:trPr>
          <w:cantSplit/>
          <w:trHeight w:val="425"/>
          <w:jc w:val="center"/>
        </w:trPr>
        <w:tc>
          <w:tcPr>
            <w:tcW w:w="1701" w:type="dxa"/>
            <w:shd w:val="clear" w:color="auto" w:fill="E8EEF5"/>
            <w:vAlign w:val="center"/>
          </w:tcPr>
          <w:p w14:paraId="10E144B4" w14:textId="77777777" w:rsidR="009A75FF" w:rsidRDefault="005172A7">
            <w:pPr>
              <w:keepNext/>
              <w:keepLines/>
              <w:spacing w:after="40" w:line="312" w:lineRule="auto"/>
            </w:pPr>
            <w:proofErr w:type="spellStart"/>
            <w:r>
              <w:rPr>
                <w:rFonts w:ascii="微软雅黑" w:hAnsi="微软雅黑" w:cs="微软雅黑"/>
                <w:b/>
                <w:color w:val="1A3C6E"/>
                <w:sz w:val="21"/>
                <w:szCs w:val="21"/>
              </w:rPr>
              <w:t>上级监管部门</w:t>
            </w:r>
            <w:proofErr w:type="spellEnd"/>
          </w:p>
        </w:tc>
        <w:tc>
          <w:tcPr>
            <w:tcW w:w="7371" w:type="dxa"/>
            <w:vAlign w:val="center"/>
          </w:tcPr>
          <w:p w14:paraId="2D156F41" w14:textId="77777777" w:rsidR="009A75FF" w:rsidRDefault="005172A7">
            <w:pPr>
              <w:keepNext/>
              <w:keepLines/>
              <w:spacing w:after="40" w:line="312" w:lineRule="auto"/>
              <w:rPr>
                <w:lang w:eastAsia="zh-CN"/>
              </w:rPr>
            </w:pPr>
            <w:r>
              <w:rPr>
                <w:rFonts w:ascii="微软雅黑" w:hAnsi="微软雅黑" w:cs="微软雅黑"/>
                <w:sz w:val="21"/>
                <w:szCs w:val="21"/>
                <w:lang w:eastAsia="zh-CN"/>
              </w:rPr>
              <w:t>国家市场监督管理总局</w:t>
            </w:r>
          </w:p>
        </w:tc>
      </w:tr>
      <w:tr w:rsidR="009A75FF" w14:paraId="5C233CC9" w14:textId="77777777">
        <w:trPr>
          <w:cantSplit/>
          <w:trHeight w:val="425"/>
          <w:jc w:val="center"/>
        </w:trPr>
        <w:tc>
          <w:tcPr>
            <w:tcW w:w="1701" w:type="dxa"/>
            <w:shd w:val="clear" w:color="auto" w:fill="E8EEF5"/>
            <w:vAlign w:val="center"/>
          </w:tcPr>
          <w:p w14:paraId="5492EC2F" w14:textId="77777777" w:rsidR="009A75FF" w:rsidRDefault="005172A7">
            <w:pPr>
              <w:keepNext/>
              <w:keepLines/>
              <w:spacing w:after="40" w:line="312" w:lineRule="auto"/>
            </w:pPr>
            <w:proofErr w:type="spellStart"/>
            <w:r>
              <w:rPr>
                <w:rFonts w:ascii="微软雅黑" w:hAnsi="微软雅黑" w:cs="微软雅黑"/>
                <w:b/>
                <w:color w:val="1A3C6E"/>
                <w:sz w:val="21"/>
                <w:szCs w:val="21"/>
              </w:rPr>
              <w:t>适用范围</w:t>
            </w:r>
            <w:proofErr w:type="spellEnd"/>
          </w:p>
        </w:tc>
        <w:tc>
          <w:tcPr>
            <w:tcW w:w="7371" w:type="dxa"/>
            <w:vAlign w:val="center"/>
          </w:tcPr>
          <w:p w14:paraId="237BB6DF" w14:textId="77777777" w:rsidR="009A75FF" w:rsidRDefault="005172A7">
            <w:pPr>
              <w:keepNext/>
              <w:keepLines/>
              <w:spacing w:after="40" w:line="312" w:lineRule="auto"/>
              <w:rPr>
                <w:lang w:eastAsia="zh-CN"/>
              </w:rPr>
            </w:pPr>
            <w:r>
              <w:rPr>
                <w:rFonts w:ascii="微软雅黑" w:hAnsi="微软雅黑" w:cs="微软雅黑"/>
                <w:sz w:val="21"/>
                <w:szCs w:val="21"/>
                <w:lang w:eastAsia="zh-CN"/>
              </w:rPr>
              <w:t>市场</w:t>
            </w:r>
            <w:proofErr w:type="gramStart"/>
            <w:r>
              <w:rPr>
                <w:rFonts w:ascii="微软雅黑" w:hAnsi="微软雅黑" w:cs="微软雅黑"/>
                <w:sz w:val="21"/>
                <w:szCs w:val="21"/>
                <w:lang w:eastAsia="zh-CN"/>
              </w:rPr>
              <w:t>监管全领域</w:t>
            </w:r>
            <w:proofErr w:type="gramEnd"/>
            <w:r>
              <w:rPr>
                <w:rFonts w:ascii="微软雅黑" w:hAnsi="微软雅黑" w:cs="微软雅黑"/>
                <w:sz w:val="21"/>
                <w:szCs w:val="21"/>
                <w:lang w:eastAsia="zh-CN"/>
              </w:rPr>
              <w:t>投诉举报的统一入口。依据《市场监督管理投诉举报处理办法》（总局令第121号，2026年4月15日施行），所有市场监管领域投诉举报均通过全国12315平台、12315热线或属地市场监管部门受理，实现全国一体化。</w:t>
            </w:r>
          </w:p>
        </w:tc>
      </w:tr>
      <w:tr w:rsidR="009A75FF" w14:paraId="6E5752DA" w14:textId="77777777">
        <w:trPr>
          <w:cantSplit/>
          <w:trHeight w:val="425"/>
          <w:jc w:val="center"/>
        </w:trPr>
        <w:tc>
          <w:tcPr>
            <w:tcW w:w="1701" w:type="dxa"/>
            <w:shd w:val="clear" w:color="auto" w:fill="E8EEF5"/>
            <w:vAlign w:val="center"/>
          </w:tcPr>
          <w:p w14:paraId="4EDFD890" w14:textId="77777777" w:rsidR="009A75FF" w:rsidRDefault="005172A7">
            <w:pPr>
              <w:keepNext/>
              <w:keepLines/>
              <w:spacing w:after="40" w:line="312" w:lineRule="auto"/>
            </w:pPr>
            <w:proofErr w:type="spellStart"/>
            <w:r>
              <w:rPr>
                <w:rFonts w:ascii="微软雅黑" w:hAnsi="微软雅黑" w:cs="微软雅黑"/>
                <w:b/>
                <w:color w:val="1A3C6E"/>
                <w:sz w:val="21"/>
                <w:szCs w:val="21"/>
              </w:rPr>
              <w:t>信息来源</w:t>
            </w:r>
            <w:proofErr w:type="spellEnd"/>
          </w:p>
        </w:tc>
        <w:tc>
          <w:tcPr>
            <w:tcW w:w="7371" w:type="dxa"/>
            <w:vAlign w:val="center"/>
          </w:tcPr>
          <w:p w14:paraId="7C83FB94" w14:textId="77777777" w:rsidR="009A75FF" w:rsidRDefault="005172A7">
            <w:pPr>
              <w:keepNext/>
              <w:keepLines/>
              <w:spacing w:after="40" w:line="312" w:lineRule="auto"/>
            </w:pPr>
            <w:r>
              <w:rPr>
                <w:rFonts w:ascii="微软雅黑" w:hAnsi="微软雅黑" w:cs="微软雅黑"/>
                <w:sz w:val="21"/>
                <w:szCs w:val="21"/>
              </w:rPr>
              <w:t>https://www.samr.gov.cn/zw/zfxxgk/fdzdgknr/fgs/art/2026/art_e4d03a20c0fd49769e408c7bf3791ff5.html</w:t>
            </w:r>
          </w:p>
        </w:tc>
      </w:tr>
    </w:tbl>
    <w:p w14:paraId="2712593A" w14:textId="77777777" w:rsidR="009A75FF" w:rsidRDefault="009A75FF">
      <w:pPr>
        <w:spacing w:after="0"/>
      </w:pPr>
    </w:p>
    <w:p w14:paraId="05F5CC6F" w14:textId="77777777" w:rsidR="009A75FF" w:rsidRDefault="005172A7">
      <w:pPr>
        <w:pStyle w:val="31"/>
        <w:spacing w:before="240" w:after="120"/>
      </w:pPr>
      <w:bookmarkStart w:id="204" w:name="_Toc239385455"/>
      <w:bookmarkStart w:id="205" w:name="_Toc239413806"/>
      <w:bookmarkStart w:id="206" w:name="_Toc239699502"/>
      <w:bookmarkStart w:id="207" w:name="_Toc239984498"/>
      <w:r>
        <w:rPr>
          <w:rFonts w:ascii="微软雅黑" w:eastAsia="微软雅黑" w:hAnsi="微软雅黑" w:cs="微软雅黑"/>
          <w:color w:val="333333"/>
          <w:sz w:val="24"/>
        </w:rPr>
        <w:t xml:space="preserve">8. </w:t>
      </w:r>
      <w:proofErr w:type="spellStart"/>
      <w:r>
        <w:rPr>
          <w:rFonts w:ascii="微软雅黑" w:eastAsia="微软雅黑" w:hAnsi="微软雅黑" w:cs="微软雅黑"/>
          <w:color w:val="333333"/>
          <w:sz w:val="24"/>
        </w:rPr>
        <w:t>广告违法</w:t>
      </w:r>
      <w:bookmarkEnd w:id="204"/>
      <w:bookmarkEnd w:id="205"/>
      <w:bookmarkEnd w:id="206"/>
      <w:bookmarkEnd w:id="207"/>
      <w:proofErr w:type="spellEnd"/>
    </w:p>
    <w:tbl>
      <w:tblPr>
        <w:tblStyle w:val="aff1"/>
        <w:tblW w:w="9072" w:type="dxa"/>
        <w:jc w:val="center"/>
        <w:tblLayout w:type="fixed"/>
        <w:tblLook w:val="04A0" w:firstRow="1" w:lastRow="0" w:firstColumn="1" w:lastColumn="0" w:noHBand="0" w:noVBand="1"/>
      </w:tblPr>
      <w:tblGrid>
        <w:gridCol w:w="1701"/>
        <w:gridCol w:w="7371"/>
      </w:tblGrid>
      <w:tr w:rsidR="009A75FF" w14:paraId="2A722E6F" w14:textId="77777777">
        <w:trPr>
          <w:cantSplit/>
          <w:trHeight w:val="425"/>
          <w:tblHeader/>
          <w:jc w:val="center"/>
        </w:trPr>
        <w:tc>
          <w:tcPr>
            <w:tcW w:w="1701" w:type="dxa"/>
            <w:shd w:val="clear" w:color="auto" w:fill="E8EEF5"/>
            <w:vAlign w:val="center"/>
          </w:tcPr>
          <w:p w14:paraId="41B060F1" w14:textId="77777777" w:rsidR="009A75FF" w:rsidRDefault="005172A7">
            <w:pPr>
              <w:keepNext/>
              <w:keepLines/>
              <w:spacing w:after="40" w:line="312" w:lineRule="auto"/>
            </w:pPr>
            <w:proofErr w:type="spellStart"/>
            <w:r>
              <w:rPr>
                <w:rFonts w:ascii="微软雅黑" w:hAnsi="微软雅黑" w:cs="微软雅黑"/>
                <w:b/>
                <w:color w:val="1A3C6E"/>
                <w:sz w:val="21"/>
                <w:szCs w:val="21"/>
              </w:rPr>
              <w:t>渠道名称</w:t>
            </w:r>
            <w:proofErr w:type="spellEnd"/>
          </w:p>
        </w:tc>
        <w:tc>
          <w:tcPr>
            <w:tcW w:w="7371" w:type="dxa"/>
            <w:vAlign w:val="center"/>
          </w:tcPr>
          <w:p w14:paraId="2683D43F" w14:textId="77777777" w:rsidR="009A75FF" w:rsidRDefault="005172A7">
            <w:pPr>
              <w:keepNext/>
              <w:keepLines/>
              <w:spacing w:after="40" w:line="312" w:lineRule="auto"/>
              <w:rPr>
                <w:lang w:eastAsia="zh-CN"/>
              </w:rPr>
            </w:pPr>
            <w:r>
              <w:rPr>
                <w:rFonts w:ascii="微软雅黑" w:hAnsi="微软雅黑" w:cs="微软雅黑"/>
                <w:sz w:val="21"/>
                <w:szCs w:val="21"/>
                <w:lang w:eastAsia="zh-CN"/>
              </w:rPr>
              <w:t>全国12315平台（广告违法举报）</w:t>
            </w:r>
          </w:p>
        </w:tc>
      </w:tr>
      <w:tr w:rsidR="009A75FF" w14:paraId="05BD0DFF" w14:textId="77777777">
        <w:trPr>
          <w:cantSplit/>
          <w:trHeight w:val="425"/>
          <w:jc w:val="center"/>
        </w:trPr>
        <w:tc>
          <w:tcPr>
            <w:tcW w:w="1701" w:type="dxa"/>
            <w:shd w:val="clear" w:color="auto" w:fill="E8EEF5"/>
            <w:vAlign w:val="center"/>
          </w:tcPr>
          <w:p w14:paraId="796C1EFA" w14:textId="77777777" w:rsidR="009A75FF" w:rsidRDefault="005172A7">
            <w:pPr>
              <w:keepNext/>
              <w:keepLines/>
              <w:spacing w:after="40" w:line="312" w:lineRule="auto"/>
            </w:pPr>
            <w:proofErr w:type="spellStart"/>
            <w:r>
              <w:rPr>
                <w:rFonts w:ascii="微软雅黑" w:hAnsi="微软雅黑" w:cs="微软雅黑"/>
                <w:b/>
                <w:color w:val="1A3C6E"/>
                <w:sz w:val="21"/>
                <w:szCs w:val="21"/>
              </w:rPr>
              <w:t>官方网址</w:t>
            </w:r>
            <w:proofErr w:type="spellEnd"/>
          </w:p>
        </w:tc>
        <w:tc>
          <w:tcPr>
            <w:tcW w:w="7371" w:type="dxa"/>
            <w:vAlign w:val="center"/>
          </w:tcPr>
          <w:p w14:paraId="43ED680A" w14:textId="77777777" w:rsidR="009A75FF" w:rsidRDefault="005172A7">
            <w:pPr>
              <w:keepNext/>
              <w:keepLines/>
              <w:spacing w:after="40" w:line="312" w:lineRule="auto"/>
            </w:pPr>
            <w:r>
              <w:rPr>
                <w:rFonts w:ascii="微软雅黑" w:hAnsi="微软雅黑" w:cs="微软雅黑"/>
                <w:sz w:val="21"/>
                <w:szCs w:val="21"/>
              </w:rPr>
              <w:t>https://www.12315.cn</w:t>
            </w:r>
          </w:p>
        </w:tc>
      </w:tr>
      <w:tr w:rsidR="009A75FF" w14:paraId="1E3EF63F" w14:textId="77777777">
        <w:trPr>
          <w:cantSplit/>
          <w:trHeight w:val="425"/>
          <w:jc w:val="center"/>
        </w:trPr>
        <w:tc>
          <w:tcPr>
            <w:tcW w:w="1701" w:type="dxa"/>
            <w:shd w:val="clear" w:color="auto" w:fill="E8EEF5"/>
            <w:vAlign w:val="center"/>
          </w:tcPr>
          <w:p w14:paraId="40CE9241" w14:textId="77777777" w:rsidR="009A75FF" w:rsidRDefault="005172A7">
            <w:pPr>
              <w:keepNext/>
              <w:keepLines/>
              <w:spacing w:after="40" w:line="312" w:lineRule="auto"/>
            </w:pPr>
            <w:proofErr w:type="spellStart"/>
            <w:r>
              <w:rPr>
                <w:rFonts w:ascii="微软雅黑" w:hAnsi="微软雅黑" w:cs="微软雅黑"/>
                <w:b/>
                <w:color w:val="1A3C6E"/>
                <w:sz w:val="21"/>
                <w:szCs w:val="21"/>
              </w:rPr>
              <w:t>投诉电话</w:t>
            </w:r>
            <w:proofErr w:type="spellEnd"/>
          </w:p>
        </w:tc>
        <w:tc>
          <w:tcPr>
            <w:tcW w:w="7371" w:type="dxa"/>
            <w:vAlign w:val="center"/>
          </w:tcPr>
          <w:p w14:paraId="4FCD9E4E" w14:textId="77777777" w:rsidR="009A75FF" w:rsidRDefault="005172A7">
            <w:pPr>
              <w:keepNext/>
              <w:keepLines/>
              <w:spacing w:after="40" w:line="312" w:lineRule="auto"/>
            </w:pPr>
            <w:r>
              <w:rPr>
                <w:rFonts w:ascii="微软雅黑" w:hAnsi="微软雅黑" w:cs="微软雅黑"/>
                <w:sz w:val="21"/>
                <w:szCs w:val="21"/>
              </w:rPr>
              <w:t>12315</w:t>
            </w:r>
          </w:p>
        </w:tc>
      </w:tr>
      <w:tr w:rsidR="009A75FF" w14:paraId="3547750E" w14:textId="77777777">
        <w:trPr>
          <w:cantSplit/>
          <w:trHeight w:val="425"/>
          <w:jc w:val="center"/>
        </w:trPr>
        <w:tc>
          <w:tcPr>
            <w:tcW w:w="1701" w:type="dxa"/>
            <w:shd w:val="clear" w:color="auto" w:fill="E8EEF5"/>
            <w:vAlign w:val="center"/>
          </w:tcPr>
          <w:p w14:paraId="7079958B" w14:textId="77777777" w:rsidR="009A75FF" w:rsidRDefault="005172A7">
            <w:pPr>
              <w:keepNext/>
              <w:keepLines/>
              <w:spacing w:after="40" w:line="312" w:lineRule="auto"/>
            </w:pPr>
            <w:proofErr w:type="spellStart"/>
            <w:r>
              <w:rPr>
                <w:rFonts w:ascii="微软雅黑" w:hAnsi="微软雅黑" w:cs="微软雅黑"/>
                <w:b/>
                <w:color w:val="1A3C6E"/>
                <w:sz w:val="21"/>
                <w:szCs w:val="21"/>
              </w:rPr>
              <w:t>上级监管部门</w:t>
            </w:r>
            <w:proofErr w:type="spellEnd"/>
          </w:p>
        </w:tc>
        <w:tc>
          <w:tcPr>
            <w:tcW w:w="7371" w:type="dxa"/>
            <w:vAlign w:val="center"/>
          </w:tcPr>
          <w:p w14:paraId="036ADA5B" w14:textId="77777777" w:rsidR="009A75FF" w:rsidRDefault="005172A7">
            <w:pPr>
              <w:keepNext/>
              <w:keepLines/>
              <w:spacing w:after="40" w:line="312" w:lineRule="auto"/>
              <w:rPr>
                <w:lang w:eastAsia="zh-CN"/>
              </w:rPr>
            </w:pPr>
            <w:r>
              <w:rPr>
                <w:rFonts w:ascii="微软雅黑" w:hAnsi="微软雅黑" w:cs="微软雅黑"/>
                <w:sz w:val="21"/>
                <w:szCs w:val="21"/>
                <w:lang w:eastAsia="zh-CN"/>
              </w:rPr>
              <w:t>国家市场监督管理总局（广告监督管理司）</w:t>
            </w:r>
          </w:p>
        </w:tc>
      </w:tr>
      <w:tr w:rsidR="009A75FF" w14:paraId="5EA7798E" w14:textId="77777777">
        <w:trPr>
          <w:cantSplit/>
          <w:trHeight w:val="425"/>
          <w:jc w:val="center"/>
        </w:trPr>
        <w:tc>
          <w:tcPr>
            <w:tcW w:w="1701" w:type="dxa"/>
            <w:shd w:val="clear" w:color="auto" w:fill="E8EEF5"/>
            <w:vAlign w:val="center"/>
          </w:tcPr>
          <w:p w14:paraId="11626312" w14:textId="77777777" w:rsidR="009A75FF" w:rsidRDefault="005172A7">
            <w:pPr>
              <w:keepNext/>
              <w:keepLines/>
              <w:spacing w:after="40" w:line="312" w:lineRule="auto"/>
            </w:pPr>
            <w:proofErr w:type="spellStart"/>
            <w:r>
              <w:rPr>
                <w:rFonts w:ascii="微软雅黑" w:hAnsi="微软雅黑" w:cs="微软雅黑"/>
                <w:b/>
                <w:color w:val="1A3C6E"/>
                <w:sz w:val="21"/>
                <w:szCs w:val="21"/>
              </w:rPr>
              <w:t>适用范围</w:t>
            </w:r>
            <w:proofErr w:type="spellEnd"/>
          </w:p>
        </w:tc>
        <w:tc>
          <w:tcPr>
            <w:tcW w:w="7371" w:type="dxa"/>
            <w:vAlign w:val="center"/>
          </w:tcPr>
          <w:p w14:paraId="067F59DF" w14:textId="77777777" w:rsidR="009A75FF" w:rsidRDefault="005172A7">
            <w:pPr>
              <w:keepNext/>
              <w:keepLines/>
              <w:spacing w:after="40" w:line="312" w:lineRule="auto"/>
              <w:rPr>
                <w:lang w:eastAsia="zh-CN"/>
              </w:rPr>
            </w:pPr>
            <w:r>
              <w:rPr>
                <w:rFonts w:ascii="微软雅黑" w:hAnsi="微软雅黑" w:cs="微软雅黑"/>
                <w:sz w:val="21"/>
                <w:szCs w:val="21"/>
                <w:lang w:eastAsia="zh-CN"/>
              </w:rPr>
              <w:t>虚假违法广告、绝对化用语广告、医疗/药品/保健食品违规广告、互联网广告违法、广告代言违规等广告违法行为的举报。</w:t>
            </w:r>
          </w:p>
        </w:tc>
      </w:tr>
      <w:tr w:rsidR="009A75FF" w14:paraId="18D88578" w14:textId="77777777">
        <w:trPr>
          <w:cantSplit/>
          <w:trHeight w:val="425"/>
          <w:jc w:val="center"/>
        </w:trPr>
        <w:tc>
          <w:tcPr>
            <w:tcW w:w="1701" w:type="dxa"/>
            <w:shd w:val="clear" w:color="auto" w:fill="E8EEF5"/>
            <w:vAlign w:val="center"/>
          </w:tcPr>
          <w:p w14:paraId="59EF299B" w14:textId="77777777" w:rsidR="009A75FF" w:rsidRDefault="005172A7">
            <w:pPr>
              <w:keepNext/>
              <w:keepLines/>
              <w:spacing w:after="40" w:line="312" w:lineRule="auto"/>
            </w:pPr>
            <w:proofErr w:type="spellStart"/>
            <w:r>
              <w:rPr>
                <w:rFonts w:ascii="微软雅黑" w:hAnsi="微软雅黑" w:cs="微软雅黑"/>
                <w:b/>
                <w:color w:val="1A3C6E"/>
                <w:sz w:val="21"/>
                <w:szCs w:val="21"/>
              </w:rPr>
              <w:t>信息来源</w:t>
            </w:r>
            <w:proofErr w:type="spellEnd"/>
          </w:p>
        </w:tc>
        <w:tc>
          <w:tcPr>
            <w:tcW w:w="7371" w:type="dxa"/>
            <w:vAlign w:val="center"/>
          </w:tcPr>
          <w:p w14:paraId="471C0429" w14:textId="77777777" w:rsidR="009A75FF" w:rsidRDefault="005172A7">
            <w:pPr>
              <w:keepNext/>
              <w:keepLines/>
              <w:spacing w:after="40" w:line="312" w:lineRule="auto"/>
            </w:pPr>
            <w:proofErr w:type="spellStart"/>
            <w:r>
              <w:rPr>
                <w:rFonts w:ascii="微软雅黑" w:hAnsi="微软雅黑" w:cs="微软雅黑"/>
                <w:sz w:val="21"/>
                <w:szCs w:val="21"/>
              </w:rPr>
              <w:t>市场监管总局官网</w:t>
            </w:r>
            <w:proofErr w:type="spellEnd"/>
          </w:p>
        </w:tc>
      </w:tr>
    </w:tbl>
    <w:p w14:paraId="458507A3" w14:textId="77777777" w:rsidR="009A75FF" w:rsidRDefault="009A75FF">
      <w:pPr>
        <w:spacing w:after="0"/>
      </w:pPr>
    </w:p>
    <w:p w14:paraId="1B82D727" w14:textId="77777777" w:rsidR="009A75FF" w:rsidRDefault="005172A7">
      <w:pPr>
        <w:pStyle w:val="31"/>
        <w:spacing w:before="240" w:after="120"/>
      </w:pPr>
      <w:bookmarkStart w:id="208" w:name="_Toc239385456"/>
      <w:bookmarkStart w:id="209" w:name="_Toc239413807"/>
      <w:bookmarkStart w:id="210" w:name="_Toc239699503"/>
      <w:bookmarkStart w:id="211" w:name="_Toc239984499"/>
      <w:r>
        <w:rPr>
          <w:rFonts w:ascii="微软雅黑" w:eastAsia="微软雅黑" w:hAnsi="微软雅黑" w:cs="微软雅黑"/>
          <w:color w:val="333333"/>
          <w:sz w:val="24"/>
        </w:rPr>
        <w:lastRenderedPageBreak/>
        <w:t xml:space="preserve">9. </w:t>
      </w:r>
      <w:proofErr w:type="spellStart"/>
      <w:r>
        <w:rPr>
          <w:rFonts w:ascii="微软雅黑" w:eastAsia="微软雅黑" w:hAnsi="微软雅黑" w:cs="微软雅黑"/>
          <w:color w:val="333333"/>
          <w:sz w:val="24"/>
        </w:rPr>
        <w:t>产品质量</w:t>
      </w:r>
      <w:bookmarkEnd w:id="208"/>
      <w:bookmarkEnd w:id="209"/>
      <w:bookmarkEnd w:id="210"/>
      <w:bookmarkEnd w:id="211"/>
      <w:proofErr w:type="spellEnd"/>
    </w:p>
    <w:p w14:paraId="0584ABF8" w14:textId="77777777" w:rsidR="009A75FF" w:rsidRDefault="005172A7">
      <w:pPr>
        <w:keepNext/>
        <w:spacing w:after="120" w:line="360" w:lineRule="auto"/>
        <w:ind w:firstLine="440"/>
        <w:rPr>
          <w:lang w:eastAsia="zh-CN"/>
        </w:rPr>
      </w:pPr>
      <w:r>
        <w:rPr>
          <w:rFonts w:ascii="微软雅黑" w:hAnsi="微软雅黑" w:cs="微软雅黑"/>
          <w:lang w:eastAsia="zh-CN"/>
        </w:rPr>
        <w:t>原12365质检热线已整合并入全国12315平台。</w:t>
      </w:r>
    </w:p>
    <w:tbl>
      <w:tblPr>
        <w:tblStyle w:val="aff1"/>
        <w:tblW w:w="9072" w:type="dxa"/>
        <w:jc w:val="center"/>
        <w:tblLayout w:type="fixed"/>
        <w:tblLook w:val="04A0" w:firstRow="1" w:lastRow="0" w:firstColumn="1" w:lastColumn="0" w:noHBand="0" w:noVBand="1"/>
      </w:tblPr>
      <w:tblGrid>
        <w:gridCol w:w="1701"/>
        <w:gridCol w:w="7371"/>
      </w:tblGrid>
      <w:tr w:rsidR="009A75FF" w14:paraId="141EA339" w14:textId="77777777">
        <w:trPr>
          <w:cantSplit/>
          <w:trHeight w:val="425"/>
          <w:tblHeader/>
          <w:jc w:val="center"/>
        </w:trPr>
        <w:tc>
          <w:tcPr>
            <w:tcW w:w="1701" w:type="dxa"/>
            <w:shd w:val="clear" w:color="auto" w:fill="E8EEF5"/>
            <w:vAlign w:val="center"/>
          </w:tcPr>
          <w:p w14:paraId="4DC5F06E" w14:textId="77777777" w:rsidR="009A75FF" w:rsidRDefault="005172A7">
            <w:pPr>
              <w:keepNext/>
              <w:keepLines/>
              <w:spacing w:after="40" w:line="312" w:lineRule="auto"/>
            </w:pPr>
            <w:proofErr w:type="spellStart"/>
            <w:r>
              <w:rPr>
                <w:rFonts w:ascii="微软雅黑" w:hAnsi="微软雅黑" w:cs="微软雅黑"/>
                <w:b/>
                <w:color w:val="1A3C6E"/>
                <w:sz w:val="21"/>
                <w:szCs w:val="21"/>
              </w:rPr>
              <w:t>渠道名称</w:t>
            </w:r>
            <w:proofErr w:type="spellEnd"/>
          </w:p>
        </w:tc>
        <w:tc>
          <w:tcPr>
            <w:tcW w:w="7371" w:type="dxa"/>
            <w:vAlign w:val="center"/>
          </w:tcPr>
          <w:p w14:paraId="3DA593AA" w14:textId="77777777" w:rsidR="009A75FF" w:rsidRDefault="005172A7">
            <w:pPr>
              <w:keepNext/>
              <w:keepLines/>
              <w:spacing w:after="40" w:line="312" w:lineRule="auto"/>
              <w:rPr>
                <w:lang w:eastAsia="zh-CN"/>
              </w:rPr>
            </w:pPr>
            <w:r>
              <w:rPr>
                <w:rFonts w:ascii="微软雅黑" w:hAnsi="微软雅黑" w:cs="微软雅黑"/>
                <w:sz w:val="21"/>
                <w:szCs w:val="21"/>
                <w:lang w:eastAsia="zh-CN"/>
              </w:rPr>
              <w:t>全国12315平台（产品质量投诉举报）</w:t>
            </w:r>
          </w:p>
        </w:tc>
      </w:tr>
      <w:tr w:rsidR="009A75FF" w14:paraId="2FA7A967" w14:textId="77777777">
        <w:trPr>
          <w:cantSplit/>
          <w:trHeight w:val="425"/>
          <w:jc w:val="center"/>
        </w:trPr>
        <w:tc>
          <w:tcPr>
            <w:tcW w:w="1701" w:type="dxa"/>
            <w:shd w:val="clear" w:color="auto" w:fill="E8EEF5"/>
            <w:vAlign w:val="center"/>
          </w:tcPr>
          <w:p w14:paraId="7668799A" w14:textId="77777777" w:rsidR="009A75FF" w:rsidRDefault="005172A7">
            <w:pPr>
              <w:keepNext/>
              <w:keepLines/>
              <w:spacing w:after="40" w:line="312" w:lineRule="auto"/>
            </w:pPr>
            <w:proofErr w:type="spellStart"/>
            <w:r>
              <w:rPr>
                <w:rFonts w:ascii="微软雅黑" w:hAnsi="微软雅黑" w:cs="微软雅黑"/>
                <w:b/>
                <w:color w:val="1A3C6E"/>
                <w:sz w:val="21"/>
                <w:szCs w:val="21"/>
              </w:rPr>
              <w:t>官方网址</w:t>
            </w:r>
            <w:proofErr w:type="spellEnd"/>
          </w:p>
        </w:tc>
        <w:tc>
          <w:tcPr>
            <w:tcW w:w="7371" w:type="dxa"/>
            <w:vAlign w:val="center"/>
          </w:tcPr>
          <w:p w14:paraId="210DF61E" w14:textId="77777777" w:rsidR="009A75FF" w:rsidRDefault="005172A7">
            <w:pPr>
              <w:keepNext/>
              <w:keepLines/>
              <w:spacing w:after="40" w:line="312" w:lineRule="auto"/>
            </w:pPr>
            <w:r>
              <w:rPr>
                <w:rFonts w:ascii="微软雅黑" w:hAnsi="微软雅黑" w:cs="微软雅黑"/>
                <w:sz w:val="21"/>
                <w:szCs w:val="21"/>
              </w:rPr>
              <w:t>https://www.12315.cn</w:t>
            </w:r>
          </w:p>
        </w:tc>
      </w:tr>
      <w:tr w:rsidR="009A75FF" w14:paraId="79EEB132" w14:textId="77777777">
        <w:trPr>
          <w:cantSplit/>
          <w:trHeight w:val="425"/>
          <w:jc w:val="center"/>
        </w:trPr>
        <w:tc>
          <w:tcPr>
            <w:tcW w:w="1701" w:type="dxa"/>
            <w:shd w:val="clear" w:color="auto" w:fill="E8EEF5"/>
            <w:vAlign w:val="center"/>
          </w:tcPr>
          <w:p w14:paraId="4E1A995A" w14:textId="77777777" w:rsidR="009A75FF" w:rsidRDefault="005172A7">
            <w:pPr>
              <w:keepNext/>
              <w:keepLines/>
              <w:spacing w:after="40" w:line="312" w:lineRule="auto"/>
            </w:pPr>
            <w:proofErr w:type="spellStart"/>
            <w:r>
              <w:rPr>
                <w:rFonts w:ascii="微软雅黑" w:hAnsi="微软雅黑" w:cs="微软雅黑"/>
                <w:b/>
                <w:color w:val="1A3C6E"/>
                <w:sz w:val="21"/>
                <w:szCs w:val="21"/>
              </w:rPr>
              <w:t>投诉电话</w:t>
            </w:r>
            <w:proofErr w:type="spellEnd"/>
          </w:p>
        </w:tc>
        <w:tc>
          <w:tcPr>
            <w:tcW w:w="7371" w:type="dxa"/>
            <w:vAlign w:val="center"/>
          </w:tcPr>
          <w:p w14:paraId="6D79EFBA" w14:textId="77777777" w:rsidR="009A75FF" w:rsidRDefault="005172A7">
            <w:pPr>
              <w:keepNext/>
              <w:keepLines/>
              <w:spacing w:after="40" w:line="312" w:lineRule="auto"/>
            </w:pPr>
            <w:r>
              <w:rPr>
                <w:rFonts w:ascii="微软雅黑" w:hAnsi="微软雅黑" w:cs="微软雅黑"/>
                <w:sz w:val="21"/>
                <w:szCs w:val="21"/>
              </w:rPr>
              <w:t>12315</w:t>
            </w:r>
          </w:p>
        </w:tc>
      </w:tr>
      <w:tr w:rsidR="009A75FF" w14:paraId="6C0088DC" w14:textId="77777777">
        <w:trPr>
          <w:cantSplit/>
          <w:trHeight w:val="425"/>
          <w:jc w:val="center"/>
        </w:trPr>
        <w:tc>
          <w:tcPr>
            <w:tcW w:w="1701" w:type="dxa"/>
            <w:shd w:val="clear" w:color="auto" w:fill="E8EEF5"/>
            <w:vAlign w:val="center"/>
          </w:tcPr>
          <w:p w14:paraId="5510CA77" w14:textId="77777777" w:rsidR="009A75FF" w:rsidRDefault="005172A7">
            <w:pPr>
              <w:keepNext/>
              <w:keepLines/>
              <w:spacing w:after="40" w:line="312" w:lineRule="auto"/>
            </w:pPr>
            <w:proofErr w:type="spellStart"/>
            <w:r>
              <w:rPr>
                <w:rFonts w:ascii="微软雅黑" w:hAnsi="微软雅黑" w:cs="微软雅黑"/>
                <w:b/>
                <w:color w:val="1A3C6E"/>
                <w:sz w:val="21"/>
                <w:szCs w:val="21"/>
              </w:rPr>
              <w:t>上级监管部门</w:t>
            </w:r>
            <w:proofErr w:type="spellEnd"/>
          </w:p>
        </w:tc>
        <w:tc>
          <w:tcPr>
            <w:tcW w:w="7371" w:type="dxa"/>
            <w:vAlign w:val="center"/>
          </w:tcPr>
          <w:p w14:paraId="00342874" w14:textId="77777777" w:rsidR="009A75FF" w:rsidRDefault="005172A7">
            <w:pPr>
              <w:keepNext/>
              <w:keepLines/>
              <w:spacing w:after="40" w:line="312" w:lineRule="auto"/>
              <w:rPr>
                <w:lang w:eastAsia="zh-CN"/>
              </w:rPr>
            </w:pPr>
            <w:r>
              <w:rPr>
                <w:rFonts w:ascii="微软雅黑" w:hAnsi="微软雅黑" w:cs="微软雅黑"/>
                <w:sz w:val="21"/>
                <w:szCs w:val="21"/>
                <w:lang w:eastAsia="zh-CN"/>
              </w:rPr>
              <w:t>国家市场监督管理总局（产品质量安全监督管理司）</w:t>
            </w:r>
          </w:p>
        </w:tc>
      </w:tr>
      <w:tr w:rsidR="009A75FF" w14:paraId="2F25BEA3" w14:textId="77777777">
        <w:trPr>
          <w:cantSplit/>
          <w:trHeight w:val="425"/>
          <w:jc w:val="center"/>
        </w:trPr>
        <w:tc>
          <w:tcPr>
            <w:tcW w:w="1701" w:type="dxa"/>
            <w:shd w:val="clear" w:color="auto" w:fill="E8EEF5"/>
            <w:vAlign w:val="center"/>
          </w:tcPr>
          <w:p w14:paraId="6B8F4BE5" w14:textId="77777777" w:rsidR="009A75FF" w:rsidRDefault="005172A7">
            <w:pPr>
              <w:keepNext/>
              <w:keepLines/>
              <w:spacing w:after="40" w:line="312" w:lineRule="auto"/>
            </w:pPr>
            <w:proofErr w:type="spellStart"/>
            <w:r>
              <w:rPr>
                <w:rFonts w:ascii="微软雅黑" w:hAnsi="微软雅黑" w:cs="微软雅黑"/>
                <w:b/>
                <w:color w:val="1A3C6E"/>
                <w:sz w:val="21"/>
                <w:szCs w:val="21"/>
              </w:rPr>
              <w:t>适用范围</w:t>
            </w:r>
            <w:proofErr w:type="spellEnd"/>
          </w:p>
        </w:tc>
        <w:tc>
          <w:tcPr>
            <w:tcW w:w="7371" w:type="dxa"/>
            <w:vAlign w:val="center"/>
          </w:tcPr>
          <w:p w14:paraId="735F6EAC" w14:textId="77777777" w:rsidR="009A75FF" w:rsidRDefault="005172A7">
            <w:pPr>
              <w:keepNext/>
              <w:keepLines/>
              <w:spacing w:after="40" w:line="312" w:lineRule="auto"/>
              <w:rPr>
                <w:lang w:eastAsia="zh-CN"/>
              </w:rPr>
            </w:pPr>
            <w:r>
              <w:rPr>
                <w:rFonts w:ascii="微软雅黑" w:hAnsi="微软雅黑" w:cs="微软雅黑"/>
                <w:sz w:val="21"/>
                <w:szCs w:val="21"/>
                <w:lang w:eastAsia="zh-CN"/>
              </w:rPr>
              <w:t>产品质量不合格、假冒伪劣、缺陷产品、计量作弊、认证认可违法等产品质量问题的投诉举报。</w:t>
            </w:r>
          </w:p>
        </w:tc>
      </w:tr>
      <w:tr w:rsidR="009A75FF" w14:paraId="4669FA33" w14:textId="77777777">
        <w:trPr>
          <w:cantSplit/>
          <w:trHeight w:val="425"/>
          <w:jc w:val="center"/>
        </w:trPr>
        <w:tc>
          <w:tcPr>
            <w:tcW w:w="1701" w:type="dxa"/>
            <w:shd w:val="clear" w:color="auto" w:fill="E8EEF5"/>
            <w:vAlign w:val="center"/>
          </w:tcPr>
          <w:p w14:paraId="560F3A52" w14:textId="77777777" w:rsidR="009A75FF" w:rsidRDefault="005172A7">
            <w:pPr>
              <w:keepNext/>
              <w:keepLines/>
              <w:spacing w:after="40" w:line="312" w:lineRule="auto"/>
            </w:pPr>
            <w:proofErr w:type="spellStart"/>
            <w:r>
              <w:rPr>
                <w:rFonts w:ascii="微软雅黑" w:hAnsi="微软雅黑" w:cs="微软雅黑"/>
                <w:b/>
                <w:color w:val="1A3C6E"/>
                <w:sz w:val="21"/>
                <w:szCs w:val="21"/>
              </w:rPr>
              <w:t>信息来源</w:t>
            </w:r>
            <w:proofErr w:type="spellEnd"/>
          </w:p>
        </w:tc>
        <w:tc>
          <w:tcPr>
            <w:tcW w:w="7371" w:type="dxa"/>
            <w:vAlign w:val="center"/>
          </w:tcPr>
          <w:p w14:paraId="213D4417" w14:textId="77777777" w:rsidR="009A75FF" w:rsidRDefault="005172A7">
            <w:pPr>
              <w:keepNext/>
              <w:keepLines/>
              <w:spacing w:after="40" w:line="312" w:lineRule="auto"/>
              <w:rPr>
                <w:lang w:eastAsia="zh-CN"/>
              </w:rPr>
            </w:pPr>
            <w:r>
              <w:rPr>
                <w:rFonts w:ascii="微软雅黑" w:hAnsi="微软雅黑" w:cs="微软雅黑"/>
                <w:sz w:val="21"/>
                <w:szCs w:val="21"/>
                <w:lang w:eastAsia="zh-CN"/>
              </w:rPr>
              <w:t>市场监管总局官网；国务院公报</w:t>
            </w:r>
          </w:p>
        </w:tc>
      </w:tr>
    </w:tbl>
    <w:p w14:paraId="6AB05A2E" w14:textId="77777777" w:rsidR="009A75FF" w:rsidRDefault="009A75FF">
      <w:pPr>
        <w:spacing w:after="0"/>
        <w:rPr>
          <w:lang w:eastAsia="zh-CN"/>
        </w:rPr>
      </w:pPr>
    </w:p>
    <w:p w14:paraId="0A8086E2" w14:textId="77777777" w:rsidR="009A75FF" w:rsidRDefault="005172A7">
      <w:pPr>
        <w:pStyle w:val="31"/>
        <w:spacing w:before="240" w:after="120"/>
      </w:pPr>
      <w:bookmarkStart w:id="212" w:name="_Toc239385457"/>
      <w:bookmarkStart w:id="213" w:name="_Toc239413808"/>
      <w:bookmarkStart w:id="214" w:name="_Toc239699504"/>
      <w:bookmarkStart w:id="215" w:name="_Toc239984500"/>
      <w:r>
        <w:rPr>
          <w:rFonts w:ascii="微软雅黑" w:eastAsia="微软雅黑" w:hAnsi="微软雅黑" w:cs="微软雅黑"/>
          <w:color w:val="333333"/>
          <w:sz w:val="24"/>
        </w:rPr>
        <w:t xml:space="preserve">10. </w:t>
      </w:r>
      <w:proofErr w:type="spellStart"/>
      <w:r>
        <w:rPr>
          <w:rFonts w:ascii="微软雅黑" w:eastAsia="微软雅黑" w:hAnsi="微软雅黑" w:cs="微软雅黑"/>
          <w:color w:val="333333"/>
          <w:sz w:val="24"/>
        </w:rPr>
        <w:t>知识产权</w:t>
      </w:r>
      <w:bookmarkEnd w:id="212"/>
      <w:bookmarkEnd w:id="213"/>
      <w:bookmarkEnd w:id="214"/>
      <w:bookmarkEnd w:id="215"/>
      <w:proofErr w:type="spellEnd"/>
    </w:p>
    <w:tbl>
      <w:tblPr>
        <w:tblStyle w:val="aff1"/>
        <w:tblW w:w="9072" w:type="dxa"/>
        <w:jc w:val="center"/>
        <w:tblLayout w:type="fixed"/>
        <w:tblLook w:val="04A0" w:firstRow="1" w:lastRow="0" w:firstColumn="1" w:lastColumn="0" w:noHBand="0" w:noVBand="1"/>
      </w:tblPr>
      <w:tblGrid>
        <w:gridCol w:w="1701"/>
        <w:gridCol w:w="7371"/>
      </w:tblGrid>
      <w:tr w:rsidR="009A75FF" w14:paraId="19A9F2DB" w14:textId="77777777">
        <w:trPr>
          <w:cantSplit/>
          <w:trHeight w:val="425"/>
          <w:tblHeader/>
          <w:jc w:val="center"/>
        </w:trPr>
        <w:tc>
          <w:tcPr>
            <w:tcW w:w="1701" w:type="dxa"/>
            <w:shd w:val="clear" w:color="auto" w:fill="E8EEF5"/>
            <w:vAlign w:val="center"/>
          </w:tcPr>
          <w:p w14:paraId="7FC33C5A" w14:textId="77777777" w:rsidR="009A75FF" w:rsidRDefault="005172A7">
            <w:pPr>
              <w:keepNext/>
              <w:keepLines/>
              <w:spacing w:after="40" w:line="312" w:lineRule="auto"/>
            </w:pPr>
            <w:proofErr w:type="spellStart"/>
            <w:r>
              <w:rPr>
                <w:rFonts w:ascii="微软雅黑" w:hAnsi="微软雅黑" w:cs="微软雅黑"/>
                <w:b/>
                <w:color w:val="1A3C6E"/>
                <w:sz w:val="21"/>
                <w:szCs w:val="21"/>
              </w:rPr>
              <w:t>渠道名称</w:t>
            </w:r>
            <w:proofErr w:type="spellEnd"/>
          </w:p>
        </w:tc>
        <w:tc>
          <w:tcPr>
            <w:tcW w:w="7371" w:type="dxa"/>
            <w:vAlign w:val="center"/>
          </w:tcPr>
          <w:p w14:paraId="7FEF47FF" w14:textId="77777777" w:rsidR="009A75FF" w:rsidRDefault="005172A7">
            <w:pPr>
              <w:keepNext/>
              <w:keepLines/>
              <w:spacing w:after="40" w:line="312" w:lineRule="auto"/>
              <w:rPr>
                <w:lang w:eastAsia="zh-CN"/>
              </w:rPr>
            </w:pPr>
            <w:r>
              <w:rPr>
                <w:rFonts w:ascii="微软雅黑" w:hAnsi="微软雅黑" w:cs="微软雅黑"/>
                <w:sz w:val="21"/>
                <w:szCs w:val="21"/>
                <w:lang w:eastAsia="zh-CN"/>
              </w:rPr>
              <w:t>12330知识产权维权援助与举报投诉（举报投诉职能已整合入12315平台）</w:t>
            </w:r>
          </w:p>
        </w:tc>
      </w:tr>
      <w:tr w:rsidR="009A75FF" w14:paraId="1ACBFE24" w14:textId="77777777">
        <w:trPr>
          <w:cantSplit/>
          <w:trHeight w:val="425"/>
          <w:jc w:val="center"/>
        </w:trPr>
        <w:tc>
          <w:tcPr>
            <w:tcW w:w="1701" w:type="dxa"/>
            <w:shd w:val="clear" w:color="auto" w:fill="E8EEF5"/>
            <w:vAlign w:val="center"/>
          </w:tcPr>
          <w:p w14:paraId="27D680B8" w14:textId="77777777" w:rsidR="009A75FF" w:rsidRDefault="005172A7">
            <w:pPr>
              <w:keepNext/>
              <w:keepLines/>
              <w:spacing w:after="40" w:line="312" w:lineRule="auto"/>
            </w:pPr>
            <w:proofErr w:type="spellStart"/>
            <w:r>
              <w:rPr>
                <w:rFonts w:ascii="微软雅黑" w:hAnsi="微软雅黑" w:cs="微软雅黑"/>
                <w:b/>
                <w:color w:val="1A3C6E"/>
                <w:sz w:val="21"/>
                <w:szCs w:val="21"/>
              </w:rPr>
              <w:t>官方网址</w:t>
            </w:r>
            <w:proofErr w:type="spellEnd"/>
          </w:p>
        </w:tc>
        <w:tc>
          <w:tcPr>
            <w:tcW w:w="7371" w:type="dxa"/>
            <w:vAlign w:val="center"/>
          </w:tcPr>
          <w:p w14:paraId="6B14DF6B" w14:textId="77777777" w:rsidR="009A75FF" w:rsidRDefault="005172A7">
            <w:pPr>
              <w:keepNext/>
              <w:keepLines/>
              <w:spacing w:after="40" w:line="312" w:lineRule="auto"/>
            </w:pPr>
            <w:r>
              <w:rPr>
                <w:rFonts w:ascii="微软雅黑" w:hAnsi="微软雅黑" w:cs="微软雅黑"/>
                <w:sz w:val="21"/>
                <w:szCs w:val="21"/>
              </w:rPr>
              <w:t>https://www.12330.gov.cn</w:t>
            </w:r>
          </w:p>
        </w:tc>
      </w:tr>
      <w:tr w:rsidR="009A75FF" w14:paraId="26157426" w14:textId="77777777">
        <w:trPr>
          <w:cantSplit/>
          <w:trHeight w:val="425"/>
          <w:jc w:val="center"/>
        </w:trPr>
        <w:tc>
          <w:tcPr>
            <w:tcW w:w="1701" w:type="dxa"/>
            <w:shd w:val="clear" w:color="auto" w:fill="E8EEF5"/>
            <w:vAlign w:val="center"/>
          </w:tcPr>
          <w:p w14:paraId="1EE15EB5" w14:textId="77777777" w:rsidR="009A75FF" w:rsidRDefault="005172A7">
            <w:pPr>
              <w:keepNext/>
              <w:keepLines/>
              <w:spacing w:after="40" w:line="312" w:lineRule="auto"/>
            </w:pPr>
            <w:proofErr w:type="spellStart"/>
            <w:r>
              <w:rPr>
                <w:rFonts w:ascii="微软雅黑" w:hAnsi="微软雅黑" w:cs="微软雅黑"/>
                <w:b/>
                <w:color w:val="1A3C6E"/>
                <w:sz w:val="21"/>
                <w:szCs w:val="21"/>
              </w:rPr>
              <w:t>投诉电话</w:t>
            </w:r>
            <w:proofErr w:type="spellEnd"/>
          </w:p>
        </w:tc>
        <w:tc>
          <w:tcPr>
            <w:tcW w:w="7371" w:type="dxa"/>
            <w:vAlign w:val="center"/>
          </w:tcPr>
          <w:p w14:paraId="46FAFF00" w14:textId="77777777" w:rsidR="009A75FF" w:rsidRDefault="005172A7">
            <w:pPr>
              <w:keepNext/>
              <w:keepLines/>
              <w:spacing w:after="40" w:line="312" w:lineRule="auto"/>
            </w:pPr>
            <w:r>
              <w:rPr>
                <w:rFonts w:ascii="微软雅黑" w:hAnsi="微软雅黑" w:cs="微软雅黑"/>
                <w:sz w:val="21"/>
                <w:szCs w:val="21"/>
              </w:rPr>
              <w:t>12330</w:t>
            </w:r>
          </w:p>
        </w:tc>
      </w:tr>
      <w:tr w:rsidR="009A75FF" w14:paraId="58C14C47" w14:textId="77777777">
        <w:trPr>
          <w:cantSplit/>
          <w:trHeight w:val="425"/>
          <w:jc w:val="center"/>
        </w:trPr>
        <w:tc>
          <w:tcPr>
            <w:tcW w:w="1701" w:type="dxa"/>
            <w:shd w:val="clear" w:color="auto" w:fill="E8EEF5"/>
            <w:vAlign w:val="center"/>
          </w:tcPr>
          <w:p w14:paraId="2015A4C8" w14:textId="77777777" w:rsidR="009A75FF" w:rsidRDefault="005172A7">
            <w:pPr>
              <w:keepNext/>
              <w:keepLines/>
              <w:spacing w:after="40" w:line="312" w:lineRule="auto"/>
            </w:pPr>
            <w:proofErr w:type="spellStart"/>
            <w:r>
              <w:rPr>
                <w:rFonts w:ascii="微软雅黑" w:hAnsi="微软雅黑" w:cs="微软雅黑"/>
                <w:b/>
                <w:color w:val="1A3C6E"/>
                <w:sz w:val="21"/>
                <w:szCs w:val="21"/>
              </w:rPr>
              <w:t>上级监管部门</w:t>
            </w:r>
            <w:proofErr w:type="spellEnd"/>
          </w:p>
        </w:tc>
        <w:tc>
          <w:tcPr>
            <w:tcW w:w="7371" w:type="dxa"/>
            <w:vAlign w:val="center"/>
          </w:tcPr>
          <w:p w14:paraId="795F515D" w14:textId="77777777" w:rsidR="009A75FF" w:rsidRDefault="005172A7">
            <w:pPr>
              <w:keepNext/>
              <w:keepLines/>
              <w:spacing w:after="40" w:line="312" w:lineRule="auto"/>
            </w:pPr>
            <w:proofErr w:type="spellStart"/>
            <w:r>
              <w:rPr>
                <w:rFonts w:ascii="微软雅黑" w:hAnsi="微软雅黑" w:cs="微软雅黑"/>
                <w:sz w:val="21"/>
                <w:szCs w:val="21"/>
              </w:rPr>
              <w:t>国家知识产权局</w:t>
            </w:r>
            <w:proofErr w:type="spellEnd"/>
          </w:p>
        </w:tc>
      </w:tr>
      <w:tr w:rsidR="009A75FF" w14:paraId="43A6D753" w14:textId="77777777">
        <w:trPr>
          <w:cantSplit/>
          <w:trHeight w:val="425"/>
          <w:jc w:val="center"/>
        </w:trPr>
        <w:tc>
          <w:tcPr>
            <w:tcW w:w="1701" w:type="dxa"/>
            <w:shd w:val="clear" w:color="auto" w:fill="E8EEF5"/>
            <w:vAlign w:val="center"/>
          </w:tcPr>
          <w:p w14:paraId="0A98246D" w14:textId="77777777" w:rsidR="009A75FF" w:rsidRDefault="005172A7">
            <w:pPr>
              <w:keepNext/>
              <w:keepLines/>
              <w:spacing w:after="40" w:line="312" w:lineRule="auto"/>
            </w:pPr>
            <w:proofErr w:type="spellStart"/>
            <w:r>
              <w:rPr>
                <w:rFonts w:ascii="微软雅黑" w:hAnsi="微软雅黑" w:cs="微软雅黑"/>
                <w:b/>
                <w:color w:val="1A3C6E"/>
                <w:sz w:val="21"/>
                <w:szCs w:val="21"/>
              </w:rPr>
              <w:t>适用范围</w:t>
            </w:r>
            <w:proofErr w:type="spellEnd"/>
          </w:p>
        </w:tc>
        <w:tc>
          <w:tcPr>
            <w:tcW w:w="7371" w:type="dxa"/>
            <w:vAlign w:val="center"/>
          </w:tcPr>
          <w:p w14:paraId="09BA1AE7" w14:textId="77777777" w:rsidR="009A75FF" w:rsidRDefault="005172A7">
            <w:pPr>
              <w:keepNext/>
              <w:keepLines/>
              <w:spacing w:after="40" w:line="312" w:lineRule="auto"/>
              <w:rPr>
                <w:lang w:eastAsia="zh-CN"/>
              </w:rPr>
            </w:pPr>
            <w:r>
              <w:rPr>
                <w:rFonts w:ascii="微软雅黑" w:hAnsi="微软雅黑" w:cs="微软雅黑"/>
                <w:sz w:val="21"/>
                <w:szCs w:val="21"/>
                <w:lang w:eastAsia="zh-CN"/>
              </w:rPr>
              <w:t>专利、商标、地理标志等知识产权侵权纠纷的维权援助咨询与举报投诉；知识产权违法行为举报。注：12330举报投诉热线已按国家要求整合入全国12315平台，维权援助职能部分地区仍保留12330，建议优先拨打12315。</w:t>
            </w:r>
          </w:p>
        </w:tc>
      </w:tr>
      <w:tr w:rsidR="009A75FF" w14:paraId="26A04A96" w14:textId="77777777">
        <w:trPr>
          <w:cantSplit/>
          <w:trHeight w:val="425"/>
          <w:jc w:val="center"/>
        </w:trPr>
        <w:tc>
          <w:tcPr>
            <w:tcW w:w="1701" w:type="dxa"/>
            <w:shd w:val="clear" w:color="auto" w:fill="E8EEF5"/>
            <w:vAlign w:val="center"/>
          </w:tcPr>
          <w:p w14:paraId="729F68F6" w14:textId="77777777" w:rsidR="009A75FF" w:rsidRDefault="005172A7">
            <w:pPr>
              <w:keepNext/>
              <w:keepLines/>
              <w:spacing w:after="40" w:line="312" w:lineRule="auto"/>
            </w:pPr>
            <w:proofErr w:type="spellStart"/>
            <w:r>
              <w:rPr>
                <w:rFonts w:ascii="微软雅黑" w:hAnsi="微软雅黑" w:cs="微软雅黑"/>
                <w:b/>
                <w:color w:val="1A3C6E"/>
                <w:sz w:val="21"/>
                <w:szCs w:val="21"/>
              </w:rPr>
              <w:t>信息来源</w:t>
            </w:r>
            <w:proofErr w:type="spellEnd"/>
          </w:p>
        </w:tc>
        <w:tc>
          <w:tcPr>
            <w:tcW w:w="7371" w:type="dxa"/>
            <w:vAlign w:val="center"/>
          </w:tcPr>
          <w:p w14:paraId="688A8F17" w14:textId="77777777" w:rsidR="009A75FF" w:rsidRDefault="005172A7">
            <w:pPr>
              <w:keepNext/>
              <w:keepLines/>
              <w:spacing w:after="40" w:line="312" w:lineRule="auto"/>
            </w:pPr>
            <w:r>
              <w:rPr>
                <w:rFonts w:ascii="微软雅黑" w:hAnsi="微软雅黑" w:cs="微软雅黑"/>
                <w:sz w:val="21"/>
                <w:szCs w:val="21"/>
              </w:rPr>
              <w:t>https://www.cnipa.gov.cn/art/2016/2/4/art_53_116983.html</w:t>
            </w:r>
          </w:p>
        </w:tc>
      </w:tr>
    </w:tbl>
    <w:p w14:paraId="6E5A1F2D" w14:textId="77777777" w:rsidR="009A75FF" w:rsidRDefault="009A75FF">
      <w:pPr>
        <w:spacing w:after="0"/>
      </w:pPr>
    </w:p>
    <w:p w14:paraId="126AF484" w14:textId="77777777" w:rsidR="009A75FF" w:rsidRDefault="005172A7">
      <w:pPr>
        <w:pStyle w:val="31"/>
        <w:spacing w:before="240" w:after="120"/>
      </w:pPr>
      <w:bookmarkStart w:id="216" w:name="_Toc239385458"/>
      <w:bookmarkStart w:id="217" w:name="_Toc239413809"/>
      <w:bookmarkStart w:id="218" w:name="_Toc239699505"/>
      <w:bookmarkStart w:id="219" w:name="_Toc239984501"/>
      <w:r>
        <w:rPr>
          <w:rFonts w:ascii="微软雅黑" w:eastAsia="微软雅黑" w:hAnsi="微软雅黑" w:cs="微软雅黑"/>
          <w:color w:val="333333"/>
          <w:sz w:val="24"/>
        </w:rPr>
        <w:lastRenderedPageBreak/>
        <w:t xml:space="preserve">11. </w:t>
      </w:r>
      <w:proofErr w:type="spellStart"/>
      <w:r>
        <w:rPr>
          <w:rFonts w:ascii="微软雅黑" w:eastAsia="微软雅黑" w:hAnsi="微软雅黑" w:cs="微软雅黑"/>
          <w:color w:val="333333"/>
          <w:sz w:val="24"/>
        </w:rPr>
        <w:t>电信诈骗</w:t>
      </w:r>
      <w:proofErr w:type="spellEnd"/>
      <w:r>
        <w:rPr>
          <w:rFonts w:ascii="微软雅黑" w:eastAsia="微软雅黑" w:hAnsi="微软雅黑" w:cs="微软雅黑"/>
          <w:color w:val="333333"/>
          <w:sz w:val="24"/>
        </w:rPr>
        <w:t xml:space="preserve"> / </w:t>
      </w:r>
      <w:proofErr w:type="spellStart"/>
      <w:r>
        <w:rPr>
          <w:rFonts w:ascii="微软雅黑" w:eastAsia="微软雅黑" w:hAnsi="微软雅黑" w:cs="微软雅黑"/>
          <w:color w:val="333333"/>
          <w:sz w:val="24"/>
        </w:rPr>
        <w:t>金融诈骗</w:t>
      </w:r>
      <w:bookmarkEnd w:id="216"/>
      <w:bookmarkEnd w:id="217"/>
      <w:bookmarkEnd w:id="218"/>
      <w:bookmarkEnd w:id="219"/>
      <w:proofErr w:type="spellEnd"/>
    </w:p>
    <w:tbl>
      <w:tblPr>
        <w:tblStyle w:val="aff1"/>
        <w:tblW w:w="9072" w:type="dxa"/>
        <w:jc w:val="center"/>
        <w:tblLayout w:type="fixed"/>
        <w:tblLook w:val="04A0" w:firstRow="1" w:lastRow="0" w:firstColumn="1" w:lastColumn="0" w:noHBand="0" w:noVBand="1"/>
      </w:tblPr>
      <w:tblGrid>
        <w:gridCol w:w="1701"/>
        <w:gridCol w:w="7371"/>
      </w:tblGrid>
      <w:tr w:rsidR="009A75FF" w14:paraId="5F1951F6" w14:textId="77777777">
        <w:trPr>
          <w:cantSplit/>
          <w:trHeight w:val="425"/>
          <w:tblHeader/>
          <w:jc w:val="center"/>
        </w:trPr>
        <w:tc>
          <w:tcPr>
            <w:tcW w:w="1701" w:type="dxa"/>
            <w:shd w:val="clear" w:color="auto" w:fill="E8EEF5"/>
            <w:vAlign w:val="center"/>
          </w:tcPr>
          <w:p w14:paraId="2C332679" w14:textId="77777777" w:rsidR="009A75FF" w:rsidRDefault="005172A7">
            <w:pPr>
              <w:keepNext/>
              <w:keepLines/>
              <w:spacing w:after="40" w:line="312" w:lineRule="auto"/>
            </w:pPr>
            <w:proofErr w:type="spellStart"/>
            <w:r>
              <w:rPr>
                <w:rFonts w:ascii="微软雅黑" w:hAnsi="微软雅黑" w:cs="微软雅黑"/>
                <w:b/>
                <w:color w:val="1A3C6E"/>
                <w:sz w:val="21"/>
                <w:szCs w:val="21"/>
              </w:rPr>
              <w:t>渠道名称</w:t>
            </w:r>
            <w:proofErr w:type="spellEnd"/>
          </w:p>
        </w:tc>
        <w:tc>
          <w:tcPr>
            <w:tcW w:w="7371" w:type="dxa"/>
            <w:vAlign w:val="center"/>
          </w:tcPr>
          <w:p w14:paraId="4157C47A" w14:textId="77777777" w:rsidR="009A75FF" w:rsidRDefault="005172A7">
            <w:pPr>
              <w:keepNext/>
              <w:keepLines/>
              <w:spacing w:after="40" w:line="312" w:lineRule="auto"/>
              <w:rPr>
                <w:lang w:eastAsia="zh-CN"/>
              </w:rPr>
            </w:pPr>
            <w:r>
              <w:rPr>
                <w:rFonts w:ascii="微软雅黑" w:hAnsi="微软雅黑" w:cs="微软雅黑"/>
                <w:sz w:val="21"/>
                <w:szCs w:val="21"/>
                <w:lang w:eastAsia="zh-CN"/>
              </w:rPr>
              <w:t>96110全国反诈预警劝阻专线</w:t>
            </w:r>
          </w:p>
        </w:tc>
      </w:tr>
      <w:tr w:rsidR="009A75FF" w14:paraId="3415670C" w14:textId="77777777">
        <w:trPr>
          <w:cantSplit/>
          <w:trHeight w:val="425"/>
          <w:jc w:val="center"/>
        </w:trPr>
        <w:tc>
          <w:tcPr>
            <w:tcW w:w="1701" w:type="dxa"/>
            <w:shd w:val="clear" w:color="auto" w:fill="E8EEF5"/>
            <w:vAlign w:val="center"/>
          </w:tcPr>
          <w:p w14:paraId="696A3BCE" w14:textId="77777777" w:rsidR="009A75FF" w:rsidRDefault="005172A7">
            <w:pPr>
              <w:keepNext/>
              <w:keepLines/>
              <w:spacing w:after="40" w:line="312" w:lineRule="auto"/>
            </w:pPr>
            <w:proofErr w:type="spellStart"/>
            <w:r>
              <w:rPr>
                <w:rFonts w:ascii="微软雅黑" w:hAnsi="微软雅黑" w:cs="微软雅黑"/>
                <w:b/>
                <w:color w:val="1A3C6E"/>
                <w:sz w:val="21"/>
                <w:szCs w:val="21"/>
              </w:rPr>
              <w:t>官方网址</w:t>
            </w:r>
            <w:proofErr w:type="spellEnd"/>
          </w:p>
        </w:tc>
        <w:tc>
          <w:tcPr>
            <w:tcW w:w="7371" w:type="dxa"/>
            <w:vAlign w:val="center"/>
          </w:tcPr>
          <w:p w14:paraId="2B854E31" w14:textId="77777777" w:rsidR="009A75FF" w:rsidRDefault="005172A7">
            <w:pPr>
              <w:keepNext/>
              <w:keepLines/>
              <w:spacing w:after="40" w:line="312" w:lineRule="auto"/>
            </w:pPr>
            <w:r>
              <w:rPr>
                <w:rFonts w:ascii="微软雅黑" w:hAnsi="微软雅黑" w:cs="微软雅黑"/>
                <w:sz w:val="21"/>
                <w:szCs w:val="21"/>
              </w:rPr>
              <w:t>https://www.mps.gov.cn（公安部官网；举报通过"国家反诈中心"APP及96110热线）</w:t>
            </w:r>
          </w:p>
        </w:tc>
      </w:tr>
      <w:tr w:rsidR="009A75FF" w14:paraId="0E10B99A" w14:textId="77777777">
        <w:trPr>
          <w:cantSplit/>
          <w:trHeight w:val="425"/>
          <w:jc w:val="center"/>
        </w:trPr>
        <w:tc>
          <w:tcPr>
            <w:tcW w:w="1701" w:type="dxa"/>
            <w:shd w:val="clear" w:color="auto" w:fill="E8EEF5"/>
            <w:vAlign w:val="center"/>
          </w:tcPr>
          <w:p w14:paraId="341F0882" w14:textId="77777777" w:rsidR="009A75FF" w:rsidRDefault="005172A7">
            <w:pPr>
              <w:keepNext/>
              <w:keepLines/>
              <w:spacing w:after="40" w:line="312" w:lineRule="auto"/>
            </w:pPr>
            <w:proofErr w:type="spellStart"/>
            <w:r>
              <w:rPr>
                <w:rFonts w:ascii="微软雅黑" w:hAnsi="微软雅黑" w:cs="微软雅黑"/>
                <w:b/>
                <w:color w:val="1A3C6E"/>
                <w:sz w:val="21"/>
                <w:szCs w:val="21"/>
              </w:rPr>
              <w:t>投诉电话</w:t>
            </w:r>
            <w:proofErr w:type="spellEnd"/>
          </w:p>
        </w:tc>
        <w:tc>
          <w:tcPr>
            <w:tcW w:w="7371" w:type="dxa"/>
            <w:vAlign w:val="center"/>
          </w:tcPr>
          <w:p w14:paraId="25963234" w14:textId="77777777" w:rsidR="009A75FF" w:rsidRDefault="005172A7">
            <w:pPr>
              <w:keepNext/>
              <w:keepLines/>
              <w:spacing w:after="40" w:line="312" w:lineRule="auto"/>
            </w:pPr>
            <w:r>
              <w:rPr>
                <w:rFonts w:ascii="微软雅黑" w:hAnsi="微软雅黑" w:cs="微软雅黑"/>
                <w:sz w:val="21"/>
                <w:szCs w:val="21"/>
              </w:rPr>
              <w:t>96110</w:t>
            </w:r>
          </w:p>
        </w:tc>
      </w:tr>
      <w:tr w:rsidR="009A75FF" w14:paraId="44140413" w14:textId="77777777">
        <w:trPr>
          <w:cantSplit/>
          <w:trHeight w:val="425"/>
          <w:jc w:val="center"/>
        </w:trPr>
        <w:tc>
          <w:tcPr>
            <w:tcW w:w="1701" w:type="dxa"/>
            <w:shd w:val="clear" w:color="auto" w:fill="E8EEF5"/>
            <w:vAlign w:val="center"/>
          </w:tcPr>
          <w:p w14:paraId="32AD1214" w14:textId="77777777" w:rsidR="009A75FF" w:rsidRDefault="005172A7">
            <w:pPr>
              <w:keepNext/>
              <w:keepLines/>
              <w:spacing w:after="40" w:line="312" w:lineRule="auto"/>
            </w:pPr>
            <w:proofErr w:type="spellStart"/>
            <w:r>
              <w:rPr>
                <w:rFonts w:ascii="微软雅黑" w:hAnsi="微软雅黑" w:cs="微软雅黑"/>
                <w:b/>
                <w:color w:val="1A3C6E"/>
                <w:sz w:val="21"/>
                <w:szCs w:val="21"/>
              </w:rPr>
              <w:t>上级监管部门</w:t>
            </w:r>
            <w:proofErr w:type="spellEnd"/>
          </w:p>
        </w:tc>
        <w:tc>
          <w:tcPr>
            <w:tcW w:w="7371" w:type="dxa"/>
            <w:vAlign w:val="center"/>
          </w:tcPr>
          <w:p w14:paraId="349B4788" w14:textId="77777777" w:rsidR="009A75FF" w:rsidRDefault="005172A7">
            <w:pPr>
              <w:keepNext/>
              <w:keepLines/>
              <w:spacing w:after="40" w:line="312" w:lineRule="auto"/>
              <w:rPr>
                <w:lang w:eastAsia="zh-CN"/>
              </w:rPr>
            </w:pPr>
            <w:r>
              <w:rPr>
                <w:rFonts w:ascii="微软雅黑" w:hAnsi="微软雅黑" w:cs="微软雅黑"/>
                <w:sz w:val="21"/>
                <w:szCs w:val="21"/>
                <w:lang w:eastAsia="zh-CN"/>
              </w:rPr>
              <w:t>中华人民共和国公安部（国家反诈中心）</w:t>
            </w:r>
          </w:p>
        </w:tc>
      </w:tr>
      <w:tr w:rsidR="009A75FF" w14:paraId="09BA7CF4" w14:textId="77777777">
        <w:trPr>
          <w:cantSplit/>
          <w:trHeight w:val="425"/>
          <w:jc w:val="center"/>
        </w:trPr>
        <w:tc>
          <w:tcPr>
            <w:tcW w:w="1701" w:type="dxa"/>
            <w:shd w:val="clear" w:color="auto" w:fill="E8EEF5"/>
            <w:vAlign w:val="center"/>
          </w:tcPr>
          <w:p w14:paraId="4EED144F" w14:textId="77777777" w:rsidR="009A75FF" w:rsidRDefault="005172A7">
            <w:pPr>
              <w:keepNext/>
              <w:keepLines/>
              <w:spacing w:after="40" w:line="312" w:lineRule="auto"/>
            </w:pPr>
            <w:proofErr w:type="spellStart"/>
            <w:r>
              <w:rPr>
                <w:rFonts w:ascii="微软雅黑" w:hAnsi="微软雅黑" w:cs="微软雅黑"/>
                <w:b/>
                <w:color w:val="1A3C6E"/>
                <w:sz w:val="21"/>
                <w:szCs w:val="21"/>
              </w:rPr>
              <w:t>适用范围</w:t>
            </w:r>
            <w:proofErr w:type="spellEnd"/>
          </w:p>
        </w:tc>
        <w:tc>
          <w:tcPr>
            <w:tcW w:w="7371" w:type="dxa"/>
            <w:vAlign w:val="center"/>
          </w:tcPr>
          <w:p w14:paraId="7830F882" w14:textId="77777777" w:rsidR="009A75FF" w:rsidRDefault="005172A7">
            <w:pPr>
              <w:keepNext/>
              <w:keepLines/>
              <w:spacing w:after="40" w:line="312" w:lineRule="auto"/>
              <w:rPr>
                <w:lang w:eastAsia="zh-CN"/>
              </w:rPr>
            </w:pPr>
            <w:r>
              <w:rPr>
                <w:rFonts w:ascii="微软雅黑" w:hAnsi="微软雅黑" w:cs="微软雅黑"/>
                <w:sz w:val="21"/>
                <w:szCs w:val="21"/>
                <w:lang w:eastAsia="zh-CN"/>
              </w:rPr>
              <w:t>电信网络诈骗的预警劝阻、防骗咨询、</w:t>
            </w:r>
            <w:proofErr w:type="gramStart"/>
            <w:r>
              <w:rPr>
                <w:rFonts w:ascii="微软雅黑" w:hAnsi="微软雅黑" w:cs="微软雅黑"/>
                <w:sz w:val="21"/>
                <w:szCs w:val="21"/>
                <w:lang w:eastAsia="zh-CN"/>
              </w:rPr>
              <w:t>涉诈线索</w:t>
            </w:r>
            <w:proofErr w:type="gramEnd"/>
            <w:r>
              <w:rPr>
                <w:rFonts w:ascii="微软雅黑" w:hAnsi="微软雅黑" w:cs="微软雅黑"/>
                <w:sz w:val="21"/>
                <w:szCs w:val="21"/>
                <w:lang w:eastAsia="zh-CN"/>
              </w:rPr>
              <w:t>举报（包括诈骗电话/短信/网站/APP举报）。2019年11月启用，全国31个省区市公安机关全部开通。</w:t>
            </w:r>
          </w:p>
        </w:tc>
      </w:tr>
      <w:tr w:rsidR="009A75FF" w14:paraId="068279D0" w14:textId="77777777">
        <w:trPr>
          <w:cantSplit/>
          <w:trHeight w:val="425"/>
          <w:jc w:val="center"/>
        </w:trPr>
        <w:tc>
          <w:tcPr>
            <w:tcW w:w="1701" w:type="dxa"/>
            <w:shd w:val="clear" w:color="auto" w:fill="E8EEF5"/>
            <w:vAlign w:val="center"/>
          </w:tcPr>
          <w:p w14:paraId="52585B81" w14:textId="77777777" w:rsidR="009A75FF" w:rsidRDefault="005172A7">
            <w:pPr>
              <w:keepNext/>
              <w:keepLines/>
              <w:spacing w:after="40" w:line="312" w:lineRule="auto"/>
            </w:pPr>
            <w:proofErr w:type="spellStart"/>
            <w:r>
              <w:rPr>
                <w:rFonts w:ascii="微软雅黑" w:hAnsi="微软雅黑" w:cs="微软雅黑"/>
                <w:b/>
                <w:color w:val="1A3C6E"/>
                <w:sz w:val="21"/>
                <w:szCs w:val="21"/>
              </w:rPr>
              <w:t>信息来源</w:t>
            </w:r>
            <w:proofErr w:type="spellEnd"/>
          </w:p>
        </w:tc>
        <w:tc>
          <w:tcPr>
            <w:tcW w:w="7371" w:type="dxa"/>
            <w:vAlign w:val="center"/>
          </w:tcPr>
          <w:p w14:paraId="22BB4CEA" w14:textId="77777777" w:rsidR="009A75FF" w:rsidRDefault="005172A7">
            <w:pPr>
              <w:keepNext/>
              <w:keepLines/>
              <w:spacing w:after="40" w:line="312" w:lineRule="auto"/>
            </w:pPr>
            <w:r>
              <w:rPr>
                <w:rFonts w:ascii="微软雅黑" w:hAnsi="微软雅黑" w:cs="微软雅黑"/>
                <w:sz w:val="21"/>
                <w:szCs w:val="21"/>
              </w:rPr>
              <w:t>https://www.mps.gov.cn/n2254098/n4904352/c10495270/content.html</w:t>
            </w:r>
          </w:p>
        </w:tc>
      </w:tr>
    </w:tbl>
    <w:tbl>
      <w:tblPr>
        <w:tblStyle w:val="aff1"/>
        <w:tblpPr w:leftFromText="180" w:rightFromText="180" w:vertAnchor="text" w:horzAnchor="margin" w:tblpY="795"/>
        <w:tblW w:w="9072" w:type="dxa"/>
        <w:tblLayout w:type="fixed"/>
        <w:tblLook w:val="04A0" w:firstRow="1" w:lastRow="0" w:firstColumn="1" w:lastColumn="0" w:noHBand="0" w:noVBand="1"/>
      </w:tblPr>
      <w:tblGrid>
        <w:gridCol w:w="1701"/>
        <w:gridCol w:w="7371"/>
      </w:tblGrid>
      <w:tr w:rsidR="0094050C" w14:paraId="030FE290" w14:textId="77777777" w:rsidTr="0094050C">
        <w:trPr>
          <w:cantSplit/>
          <w:trHeight w:val="425"/>
          <w:tblHeader/>
        </w:trPr>
        <w:tc>
          <w:tcPr>
            <w:tcW w:w="1701" w:type="dxa"/>
            <w:shd w:val="clear" w:color="auto" w:fill="E8EEF5"/>
            <w:vAlign w:val="center"/>
          </w:tcPr>
          <w:p w14:paraId="5687DB01" w14:textId="77777777" w:rsidR="0094050C" w:rsidRDefault="0094050C" w:rsidP="0094050C">
            <w:pPr>
              <w:keepNext/>
              <w:keepLines/>
              <w:spacing w:after="40" w:line="312" w:lineRule="auto"/>
            </w:pPr>
            <w:proofErr w:type="spellStart"/>
            <w:r>
              <w:rPr>
                <w:rFonts w:ascii="微软雅黑" w:hAnsi="微软雅黑" w:cs="微软雅黑"/>
                <w:b/>
                <w:color w:val="1A3C6E"/>
                <w:sz w:val="21"/>
                <w:szCs w:val="21"/>
              </w:rPr>
              <w:t>渠道名称</w:t>
            </w:r>
            <w:proofErr w:type="spellEnd"/>
          </w:p>
        </w:tc>
        <w:tc>
          <w:tcPr>
            <w:tcW w:w="7371" w:type="dxa"/>
            <w:vAlign w:val="center"/>
          </w:tcPr>
          <w:p w14:paraId="34E9A947" w14:textId="77777777" w:rsidR="0094050C" w:rsidRDefault="0094050C" w:rsidP="0094050C">
            <w:pPr>
              <w:keepNext/>
              <w:keepLines/>
              <w:spacing w:after="40" w:line="312" w:lineRule="auto"/>
            </w:pPr>
            <w:r>
              <w:rPr>
                <w:rFonts w:ascii="微软雅黑" w:hAnsi="微软雅黑" w:cs="微软雅黑"/>
                <w:sz w:val="21"/>
                <w:szCs w:val="21"/>
              </w:rPr>
              <w:t>110报警服务台</w:t>
            </w:r>
          </w:p>
        </w:tc>
      </w:tr>
      <w:tr w:rsidR="0094050C" w14:paraId="2EC4FF91" w14:textId="77777777" w:rsidTr="0094050C">
        <w:trPr>
          <w:cantSplit/>
          <w:trHeight w:val="425"/>
        </w:trPr>
        <w:tc>
          <w:tcPr>
            <w:tcW w:w="1701" w:type="dxa"/>
            <w:shd w:val="clear" w:color="auto" w:fill="E8EEF5"/>
            <w:vAlign w:val="center"/>
          </w:tcPr>
          <w:p w14:paraId="137352A8" w14:textId="77777777" w:rsidR="0094050C" w:rsidRDefault="0094050C" w:rsidP="0094050C">
            <w:pPr>
              <w:keepNext/>
              <w:keepLines/>
              <w:spacing w:after="40" w:line="312" w:lineRule="auto"/>
            </w:pPr>
            <w:proofErr w:type="spellStart"/>
            <w:r>
              <w:rPr>
                <w:rFonts w:ascii="微软雅黑" w:hAnsi="微软雅黑" w:cs="微软雅黑"/>
                <w:b/>
                <w:color w:val="1A3C6E"/>
                <w:sz w:val="21"/>
                <w:szCs w:val="21"/>
              </w:rPr>
              <w:t>官方网址</w:t>
            </w:r>
            <w:proofErr w:type="spellEnd"/>
          </w:p>
        </w:tc>
        <w:tc>
          <w:tcPr>
            <w:tcW w:w="7371" w:type="dxa"/>
            <w:vAlign w:val="center"/>
          </w:tcPr>
          <w:p w14:paraId="4A36AE2E" w14:textId="77777777" w:rsidR="0094050C" w:rsidRDefault="0094050C" w:rsidP="0094050C">
            <w:pPr>
              <w:keepNext/>
              <w:keepLines/>
              <w:spacing w:after="40" w:line="312" w:lineRule="auto"/>
            </w:pPr>
            <w:r>
              <w:rPr>
                <w:rFonts w:ascii="微软雅黑" w:hAnsi="微软雅黑" w:cs="微软雅黑"/>
                <w:sz w:val="21"/>
                <w:szCs w:val="21"/>
              </w:rPr>
              <w:t>https://www.mps.gov.cn</w:t>
            </w:r>
          </w:p>
        </w:tc>
      </w:tr>
      <w:tr w:rsidR="0094050C" w14:paraId="301D3829" w14:textId="77777777" w:rsidTr="0094050C">
        <w:trPr>
          <w:cantSplit/>
          <w:trHeight w:val="425"/>
        </w:trPr>
        <w:tc>
          <w:tcPr>
            <w:tcW w:w="1701" w:type="dxa"/>
            <w:shd w:val="clear" w:color="auto" w:fill="E8EEF5"/>
            <w:vAlign w:val="center"/>
          </w:tcPr>
          <w:p w14:paraId="568D23E2" w14:textId="77777777" w:rsidR="0094050C" w:rsidRDefault="0094050C" w:rsidP="0094050C">
            <w:pPr>
              <w:keepNext/>
              <w:keepLines/>
              <w:spacing w:after="40" w:line="312" w:lineRule="auto"/>
            </w:pPr>
            <w:proofErr w:type="spellStart"/>
            <w:r>
              <w:rPr>
                <w:rFonts w:ascii="微软雅黑" w:hAnsi="微软雅黑" w:cs="微软雅黑"/>
                <w:b/>
                <w:color w:val="1A3C6E"/>
                <w:sz w:val="21"/>
                <w:szCs w:val="21"/>
              </w:rPr>
              <w:t>投诉电话</w:t>
            </w:r>
            <w:proofErr w:type="spellEnd"/>
          </w:p>
        </w:tc>
        <w:tc>
          <w:tcPr>
            <w:tcW w:w="7371" w:type="dxa"/>
            <w:vAlign w:val="center"/>
          </w:tcPr>
          <w:p w14:paraId="7FA67681" w14:textId="77777777" w:rsidR="0094050C" w:rsidRDefault="0094050C" w:rsidP="0094050C">
            <w:pPr>
              <w:keepNext/>
              <w:keepLines/>
              <w:spacing w:after="40" w:line="312" w:lineRule="auto"/>
            </w:pPr>
            <w:r>
              <w:rPr>
                <w:rFonts w:ascii="微软雅黑" w:hAnsi="微软雅黑" w:cs="微软雅黑"/>
                <w:sz w:val="21"/>
                <w:szCs w:val="21"/>
              </w:rPr>
              <w:t>110</w:t>
            </w:r>
          </w:p>
        </w:tc>
      </w:tr>
      <w:tr w:rsidR="0094050C" w14:paraId="48333AC3" w14:textId="77777777" w:rsidTr="0094050C">
        <w:trPr>
          <w:cantSplit/>
          <w:trHeight w:val="425"/>
        </w:trPr>
        <w:tc>
          <w:tcPr>
            <w:tcW w:w="1701" w:type="dxa"/>
            <w:shd w:val="clear" w:color="auto" w:fill="E8EEF5"/>
            <w:vAlign w:val="center"/>
          </w:tcPr>
          <w:p w14:paraId="6C005C20" w14:textId="77777777" w:rsidR="0094050C" w:rsidRDefault="0094050C" w:rsidP="0094050C">
            <w:pPr>
              <w:keepNext/>
              <w:keepLines/>
              <w:spacing w:after="40" w:line="312" w:lineRule="auto"/>
            </w:pPr>
            <w:proofErr w:type="spellStart"/>
            <w:r>
              <w:rPr>
                <w:rFonts w:ascii="微软雅黑" w:hAnsi="微软雅黑" w:cs="微软雅黑"/>
                <w:b/>
                <w:color w:val="1A3C6E"/>
                <w:sz w:val="21"/>
                <w:szCs w:val="21"/>
              </w:rPr>
              <w:t>上级监管部门</w:t>
            </w:r>
            <w:proofErr w:type="spellEnd"/>
          </w:p>
        </w:tc>
        <w:tc>
          <w:tcPr>
            <w:tcW w:w="7371" w:type="dxa"/>
            <w:vAlign w:val="center"/>
          </w:tcPr>
          <w:p w14:paraId="64DB32A8" w14:textId="77777777" w:rsidR="0094050C" w:rsidRDefault="0094050C" w:rsidP="0094050C">
            <w:pPr>
              <w:keepNext/>
              <w:keepLines/>
              <w:spacing w:after="40" w:line="312" w:lineRule="auto"/>
              <w:rPr>
                <w:lang w:eastAsia="zh-CN"/>
              </w:rPr>
            </w:pPr>
            <w:r>
              <w:rPr>
                <w:rFonts w:ascii="微软雅黑" w:hAnsi="微软雅黑" w:cs="微软雅黑"/>
                <w:sz w:val="21"/>
                <w:szCs w:val="21"/>
                <w:lang w:eastAsia="zh-CN"/>
              </w:rPr>
              <w:t>中华人民共和国公安部（各级公安机关）</w:t>
            </w:r>
          </w:p>
        </w:tc>
      </w:tr>
      <w:tr w:rsidR="0094050C" w14:paraId="2C81C2CC" w14:textId="77777777" w:rsidTr="0094050C">
        <w:trPr>
          <w:cantSplit/>
          <w:trHeight w:val="425"/>
        </w:trPr>
        <w:tc>
          <w:tcPr>
            <w:tcW w:w="1701" w:type="dxa"/>
            <w:shd w:val="clear" w:color="auto" w:fill="E8EEF5"/>
            <w:vAlign w:val="center"/>
          </w:tcPr>
          <w:p w14:paraId="70621B9C" w14:textId="77777777" w:rsidR="0094050C" w:rsidRDefault="0094050C" w:rsidP="0094050C">
            <w:pPr>
              <w:keepNext/>
              <w:keepLines/>
              <w:spacing w:after="40" w:line="312" w:lineRule="auto"/>
            </w:pPr>
            <w:proofErr w:type="spellStart"/>
            <w:r>
              <w:rPr>
                <w:rFonts w:ascii="微软雅黑" w:hAnsi="微软雅黑" w:cs="微软雅黑"/>
                <w:b/>
                <w:color w:val="1A3C6E"/>
                <w:sz w:val="21"/>
                <w:szCs w:val="21"/>
              </w:rPr>
              <w:t>适用范围</w:t>
            </w:r>
            <w:proofErr w:type="spellEnd"/>
          </w:p>
        </w:tc>
        <w:tc>
          <w:tcPr>
            <w:tcW w:w="7371" w:type="dxa"/>
            <w:vAlign w:val="center"/>
          </w:tcPr>
          <w:p w14:paraId="7ECA2887" w14:textId="77777777" w:rsidR="0094050C" w:rsidRDefault="0094050C" w:rsidP="0094050C">
            <w:pPr>
              <w:keepNext/>
              <w:keepLines/>
              <w:spacing w:after="40" w:line="312" w:lineRule="auto"/>
              <w:rPr>
                <w:lang w:eastAsia="zh-CN"/>
              </w:rPr>
            </w:pPr>
            <w:r>
              <w:rPr>
                <w:rFonts w:ascii="微软雅黑" w:hAnsi="微软雅黑" w:cs="微软雅黑"/>
                <w:sz w:val="21"/>
                <w:szCs w:val="21"/>
                <w:lang w:eastAsia="zh-CN"/>
              </w:rPr>
              <w:t>正在发生或已经发生的电信诈骗、金融诈骗等违法犯罪案件的紧急报警与立案。</w:t>
            </w:r>
          </w:p>
        </w:tc>
      </w:tr>
      <w:tr w:rsidR="0094050C" w14:paraId="50A8CC81" w14:textId="77777777" w:rsidTr="0094050C">
        <w:trPr>
          <w:cantSplit/>
          <w:trHeight w:val="425"/>
        </w:trPr>
        <w:tc>
          <w:tcPr>
            <w:tcW w:w="1701" w:type="dxa"/>
            <w:shd w:val="clear" w:color="auto" w:fill="E8EEF5"/>
            <w:vAlign w:val="center"/>
          </w:tcPr>
          <w:p w14:paraId="091ADA6A" w14:textId="77777777" w:rsidR="0094050C" w:rsidRDefault="0094050C" w:rsidP="0094050C">
            <w:pPr>
              <w:keepNext/>
              <w:keepLines/>
              <w:spacing w:after="40" w:line="312" w:lineRule="auto"/>
            </w:pPr>
            <w:proofErr w:type="spellStart"/>
            <w:r>
              <w:rPr>
                <w:rFonts w:ascii="微软雅黑" w:hAnsi="微软雅黑" w:cs="微软雅黑"/>
                <w:b/>
                <w:color w:val="1A3C6E"/>
                <w:sz w:val="21"/>
                <w:szCs w:val="21"/>
              </w:rPr>
              <w:t>信息来源</w:t>
            </w:r>
            <w:proofErr w:type="spellEnd"/>
          </w:p>
        </w:tc>
        <w:tc>
          <w:tcPr>
            <w:tcW w:w="7371" w:type="dxa"/>
            <w:vAlign w:val="center"/>
          </w:tcPr>
          <w:p w14:paraId="6639C0DD" w14:textId="77777777" w:rsidR="0094050C" w:rsidRDefault="0094050C" w:rsidP="0094050C">
            <w:pPr>
              <w:keepNext/>
              <w:keepLines/>
              <w:spacing w:after="40" w:line="312" w:lineRule="auto"/>
            </w:pPr>
            <w:proofErr w:type="spellStart"/>
            <w:r>
              <w:rPr>
                <w:rFonts w:ascii="微软雅黑" w:hAnsi="微软雅黑" w:cs="微软雅黑"/>
                <w:sz w:val="21"/>
                <w:szCs w:val="21"/>
              </w:rPr>
              <w:t>公安部官网</w:t>
            </w:r>
            <w:proofErr w:type="spellEnd"/>
          </w:p>
        </w:tc>
      </w:tr>
    </w:tbl>
    <w:p w14:paraId="76BA521E" w14:textId="77777777" w:rsidR="009A75FF" w:rsidRDefault="009A75FF">
      <w:pPr>
        <w:spacing w:after="0"/>
      </w:pPr>
    </w:p>
    <w:p w14:paraId="64ED4042" w14:textId="77777777" w:rsidR="009A75FF" w:rsidRDefault="005172A7">
      <w:pPr>
        <w:pStyle w:val="31"/>
        <w:spacing w:before="240" w:after="120"/>
        <w:rPr>
          <w:lang w:eastAsia="zh-CN"/>
        </w:rPr>
      </w:pPr>
      <w:bookmarkStart w:id="220" w:name="_Toc239385459"/>
      <w:bookmarkStart w:id="221" w:name="_Toc239413810"/>
      <w:bookmarkStart w:id="222" w:name="_Toc239699506"/>
      <w:bookmarkStart w:id="223" w:name="_Toc239984502"/>
      <w:r>
        <w:rPr>
          <w:rFonts w:ascii="微软雅黑" w:eastAsia="微软雅黑" w:hAnsi="微软雅黑" w:cs="微软雅黑"/>
          <w:color w:val="333333"/>
          <w:sz w:val="24"/>
          <w:lang w:eastAsia="zh-CN"/>
        </w:rPr>
        <w:lastRenderedPageBreak/>
        <w:t>12. 反垄断与经济违法举报专节</w:t>
      </w:r>
      <w:bookmarkEnd w:id="220"/>
      <w:bookmarkEnd w:id="221"/>
      <w:bookmarkEnd w:id="222"/>
      <w:bookmarkEnd w:id="223"/>
    </w:p>
    <w:p w14:paraId="7CC70B73" w14:textId="77777777" w:rsidR="009A75FF" w:rsidRDefault="005172A7">
      <w:pPr>
        <w:keepNext/>
        <w:spacing w:after="120" w:line="360" w:lineRule="auto"/>
        <w:ind w:firstLine="440"/>
        <w:rPr>
          <w:lang w:eastAsia="zh-CN"/>
        </w:rPr>
      </w:pPr>
      <w:r>
        <w:rPr>
          <w:rFonts w:ascii="微软雅黑" w:hAnsi="微软雅黑" w:cs="微软雅黑"/>
          <w:lang w:eastAsia="zh-CN"/>
        </w:rPr>
        <w:t>以下渠道针对大型企业垄断行为、经济违法、财务造假等问题，是震慑"黑心资本家"的硬核渠道，罚款力度大、查处级别高。</w:t>
      </w:r>
    </w:p>
    <w:tbl>
      <w:tblPr>
        <w:tblStyle w:val="aff1"/>
        <w:tblW w:w="9072" w:type="dxa"/>
        <w:jc w:val="center"/>
        <w:tblLayout w:type="fixed"/>
        <w:tblLook w:val="04A0" w:firstRow="1" w:lastRow="0" w:firstColumn="1" w:lastColumn="0" w:noHBand="0" w:noVBand="1"/>
      </w:tblPr>
      <w:tblGrid>
        <w:gridCol w:w="1701"/>
        <w:gridCol w:w="7371"/>
      </w:tblGrid>
      <w:tr w:rsidR="009A75FF" w14:paraId="13DF7DAA" w14:textId="77777777">
        <w:trPr>
          <w:cantSplit/>
          <w:trHeight w:val="425"/>
          <w:tblHeader/>
          <w:jc w:val="center"/>
        </w:trPr>
        <w:tc>
          <w:tcPr>
            <w:tcW w:w="1701" w:type="dxa"/>
            <w:shd w:val="clear" w:color="auto" w:fill="E8EEF5"/>
            <w:vAlign w:val="center"/>
          </w:tcPr>
          <w:p w14:paraId="7B0F350F" w14:textId="77777777" w:rsidR="009A75FF" w:rsidRDefault="005172A7">
            <w:pPr>
              <w:keepNext/>
              <w:keepLines/>
              <w:spacing w:after="40" w:line="312" w:lineRule="auto"/>
            </w:pPr>
            <w:proofErr w:type="spellStart"/>
            <w:r>
              <w:rPr>
                <w:rFonts w:ascii="微软雅黑" w:hAnsi="微软雅黑" w:cs="微软雅黑"/>
                <w:b/>
                <w:color w:val="1A3C6E"/>
                <w:sz w:val="21"/>
                <w:szCs w:val="21"/>
              </w:rPr>
              <w:t>渠道名称</w:t>
            </w:r>
            <w:proofErr w:type="spellEnd"/>
          </w:p>
        </w:tc>
        <w:tc>
          <w:tcPr>
            <w:tcW w:w="7371" w:type="dxa"/>
            <w:vAlign w:val="center"/>
          </w:tcPr>
          <w:p w14:paraId="11736B13" w14:textId="77777777" w:rsidR="009A75FF" w:rsidRDefault="005172A7">
            <w:pPr>
              <w:keepNext/>
              <w:keepLines/>
              <w:spacing w:after="40" w:line="312" w:lineRule="auto"/>
            </w:pPr>
            <w:proofErr w:type="spellStart"/>
            <w:r>
              <w:rPr>
                <w:rFonts w:ascii="微软雅黑" w:hAnsi="微软雅黑" w:cs="微软雅黑"/>
                <w:sz w:val="21"/>
                <w:szCs w:val="21"/>
              </w:rPr>
              <w:t>反垄断举报</w:t>
            </w:r>
            <w:proofErr w:type="spellEnd"/>
          </w:p>
        </w:tc>
      </w:tr>
      <w:tr w:rsidR="009A75FF" w14:paraId="771D8E0B" w14:textId="77777777">
        <w:trPr>
          <w:cantSplit/>
          <w:trHeight w:val="425"/>
          <w:jc w:val="center"/>
        </w:trPr>
        <w:tc>
          <w:tcPr>
            <w:tcW w:w="1701" w:type="dxa"/>
            <w:shd w:val="clear" w:color="auto" w:fill="E8EEF5"/>
            <w:vAlign w:val="center"/>
          </w:tcPr>
          <w:p w14:paraId="7FE49A5A" w14:textId="77777777" w:rsidR="009A75FF" w:rsidRDefault="005172A7">
            <w:pPr>
              <w:keepNext/>
              <w:keepLines/>
              <w:spacing w:after="40" w:line="312" w:lineRule="auto"/>
            </w:pPr>
            <w:proofErr w:type="spellStart"/>
            <w:r>
              <w:rPr>
                <w:rFonts w:ascii="微软雅黑" w:hAnsi="微软雅黑" w:cs="微软雅黑"/>
                <w:b/>
                <w:color w:val="1A3C6E"/>
                <w:sz w:val="21"/>
                <w:szCs w:val="21"/>
              </w:rPr>
              <w:t>官方网址</w:t>
            </w:r>
            <w:proofErr w:type="spellEnd"/>
          </w:p>
        </w:tc>
        <w:tc>
          <w:tcPr>
            <w:tcW w:w="7371" w:type="dxa"/>
            <w:vAlign w:val="center"/>
          </w:tcPr>
          <w:p w14:paraId="0002665C" w14:textId="77777777" w:rsidR="009A75FF" w:rsidRDefault="005172A7">
            <w:pPr>
              <w:keepNext/>
              <w:keepLines/>
              <w:spacing w:after="40" w:line="312" w:lineRule="auto"/>
            </w:pPr>
            <w:proofErr w:type="spellStart"/>
            <w:r>
              <w:rPr>
                <w:rFonts w:ascii="微软雅黑" w:hAnsi="微软雅黑" w:cs="微软雅黑"/>
                <w:sz w:val="21"/>
                <w:szCs w:val="21"/>
              </w:rPr>
              <w:t>国家市场监督管理总局反垄断执法一司（https</w:t>
            </w:r>
            <w:proofErr w:type="spellEnd"/>
            <w:r>
              <w:rPr>
                <w:rFonts w:ascii="微软雅黑" w:hAnsi="微软雅黑" w:cs="微软雅黑"/>
                <w:sz w:val="21"/>
                <w:szCs w:val="21"/>
              </w:rPr>
              <w:t>://www.samr.gov.cn/</w:t>
            </w:r>
            <w:proofErr w:type="spellStart"/>
            <w:r>
              <w:rPr>
                <w:rFonts w:ascii="微软雅黑" w:hAnsi="微软雅黑" w:cs="微软雅黑"/>
                <w:sz w:val="21"/>
                <w:szCs w:val="21"/>
              </w:rPr>
              <w:t>fldys</w:t>
            </w:r>
            <w:proofErr w:type="spellEnd"/>
            <w:r>
              <w:rPr>
                <w:rFonts w:ascii="微软雅黑" w:hAnsi="微软雅黑" w:cs="微软雅黑"/>
                <w:sz w:val="21"/>
                <w:szCs w:val="21"/>
              </w:rPr>
              <w:t>/）</w:t>
            </w:r>
          </w:p>
        </w:tc>
      </w:tr>
      <w:tr w:rsidR="009A75FF" w14:paraId="0E72728F" w14:textId="77777777">
        <w:trPr>
          <w:cantSplit/>
          <w:trHeight w:val="425"/>
          <w:jc w:val="center"/>
        </w:trPr>
        <w:tc>
          <w:tcPr>
            <w:tcW w:w="1701" w:type="dxa"/>
            <w:shd w:val="clear" w:color="auto" w:fill="E8EEF5"/>
            <w:vAlign w:val="center"/>
          </w:tcPr>
          <w:p w14:paraId="43DF25CC" w14:textId="77777777" w:rsidR="009A75FF" w:rsidRDefault="005172A7">
            <w:pPr>
              <w:keepNext/>
              <w:keepLines/>
              <w:spacing w:after="40" w:line="312" w:lineRule="auto"/>
            </w:pPr>
            <w:proofErr w:type="spellStart"/>
            <w:r>
              <w:rPr>
                <w:rFonts w:ascii="微软雅黑" w:hAnsi="微软雅黑" w:cs="微软雅黑"/>
                <w:b/>
                <w:color w:val="1A3C6E"/>
                <w:sz w:val="21"/>
                <w:szCs w:val="21"/>
              </w:rPr>
              <w:t>投诉电话</w:t>
            </w:r>
            <w:proofErr w:type="spellEnd"/>
          </w:p>
        </w:tc>
        <w:tc>
          <w:tcPr>
            <w:tcW w:w="7371" w:type="dxa"/>
            <w:vAlign w:val="center"/>
          </w:tcPr>
          <w:p w14:paraId="62B9D6CD" w14:textId="77777777" w:rsidR="009A75FF" w:rsidRDefault="005172A7">
            <w:pPr>
              <w:keepNext/>
              <w:keepLines/>
              <w:spacing w:after="40" w:line="312" w:lineRule="auto"/>
            </w:pPr>
            <w:proofErr w:type="spellStart"/>
            <w:r>
              <w:rPr>
                <w:rFonts w:ascii="微软雅黑" w:hAnsi="微软雅黑" w:cs="微软雅黑"/>
                <w:sz w:val="21"/>
                <w:szCs w:val="21"/>
              </w:rPr>
              <w:t>无（网上举报</w:t>
            </w:r>
            <w:proofErr w:type="spellEnd"/>
            <w:r>
              <w:rPr>
                <w:rFonts w:ascii="微软雅黑" w:hAnsi="微软雅黑" w:cs="微软雅黑"/>
                <w:sz w:val="21"/>
                <w:szCs w:val="21"/>
              </w:rPr>
              <w:t>）</w:t>
            </w:r>
          </w:p>
        </w:tc>
      </w:tr>
      <w:tr w:rsidR="009A75FF" w14:paraId="425279D4" w14:textId="77777777">
        <w:trPr>
          <w:cantSplit/>
          <w:trHeight w:val="425"/>
          <w:jc w:val="center"/>
        </w:trPr>
        <w:tc>
          <w:tcPr>
            <w:tcW w:w="1701" w:type="dxa"/>
            <w:shd w:val="clear" w:color="auto" w:fill="E8EEF5"/>
            <w:vAlign w:val="center"/>
          </w:tcPr>
          <w:p w14:paraId="57A183A2" w14:textId="77777777" w:rsidR="009A75FF" w:rsidRDefault="005172A7">
            <w:pPr>
              <w:keepNext/>
              <w:keepLines/>
              <w:spacing w:after="40" w:line="312" w:lineRule="auto"/>
            </w:pPr>
            <w:proofErr w:type="spellStart"/>
            <w:r>
              <w:rPr>
                <w:rFonts w:ascii="微软雅黑" w:hAnsi="微软雅黑" w:cs="微软雅黑"/>
                <w:b/>
                <w:color w:val="1A3C6E"/>
                <w:sz w:val="21"/>
                <w:szCs w:val="21"/>
              </w:rPr>
              <w:t>上级监管部门</w:t>
            </w:r>
            <w:proofErr w:type="spellEnd"/>
          </w:p>
        </w:tc>
        <w:tc>
          <w:tcPr>
            <w:tcW w:w="7371" w:type="dxa"/>
            <w:vAlign w:val="center"/>
          </w:tcPr>
          <w:p w14:paraId="6A43B3B8" w14:textId="77777777" w:rsidR="009A75FF" w:rsidRDefault="005172A7">
            <w:pPr>
              <w:keepNext/>
              <w:keepLines/>
              <w:spacing w:after="40" w:line="312" w:lineRule="auto"/>
              <w:rPr>
                <w:lang w:eastAsia="zh-CN"/>
              </w:rPr>
            </w:pPr>
            <w:r>
              <w:rPr>
                <w:rFonts w:ascii="微软雅黑" w:hAnsi="微软雅黑" w:cs="微软雅黑"/>
                <w:sz w:val="21"/>
                <w:szCs w:val="21"/>
                <w:lang w:eastAsia="zh-CN"/>
              </w:rPr>
              <w:t>国家市场监督管理总局反</w:t>
            </w:r>
            <w:proofErr w:type="gramStart"/>
            <w:r>
              <w:rPr>
                <w:rFonts w:ascii="微软雅黑" w:hAnsi="微软雅黑" w:cs="微软雅黑"/>
                <w:sz w:val="21"/>
                <w:szCs w:val="21"/>
                <w:lang w:eastAsia="zh-CN"/>
              </w:rPr>
              <w:t>垄断局</w:t>
            </w:r>
            <w:proofErr w:type="gramEnd"/>
          </w:p>
        </w:tc>
      </w:tr>
      <w:tr w:rsidR="009A75FF" w14:paraId="27D8E6B9" w14:textId="77777777">
        <w:trPr>
          <w:cantSplit/>
          <w:trHeight w:val="425"/>
          <w:jc w:val="center"/>
        </w:trPr>
        <w:tc>
          <w:tcPr>
            <w:tcW w:w="1701" w:type="dxa"/>
            <w:shd w:val="clear" w:color="auto" w:fill="E8EEF5"/>
            <w:vAlign w:val="center"/>
          </w:tcPr>
          <w:p w14:paraId="711887A3" w14:textId="77777777" w:rsidR="009A75FF" w:rsidRDefault="005172A7">
            <w:pPr>
              <w:keepNext/>
              <w:keepLines/>
              <w:spacing w:after="40" w:line="312" w:lineRule="auto"/>
            </w:pPr>
            <w:proofErr w:type="spellStart"/>
            <w:r>
              <w:rPr>
                <w:rFonts w:ascii="微软雅黑" w:hAnsi="微软雅黑" w:cs="微软雅黑"/>
                <w:b/>
                <w:color w:val="1A3C6E"/>
                <w:sz w:val="21"/>
                <w:szCs w:val="21"/>
              </w:rPr>
              <w:t>适用范围</w:t>
            </w:r>
            <w:proofErr w:type="spellEnd"/>
          </w:p>
        </w:tc>
        <w:tc>
          <w:tcPr>
            <w:tcW w:w="7371" w:type="dxa"/>
            <w:vAlign w:val="center"/>
          </w:tcPr>
          <w:p w14:paraId="55187F4F" w14:textId="77777777" w:rsidR="009A75FF" w:rsidRDefault="005172A7">
            <w:pPr>
              <w:keepNext/>
              <w:keepLines/>
              <w:spacing w:after="40" w:line="312" w:lineRule="auto"/>
              <w:rPr>
                <w:lang w:eastAsia="zh-CN"/>
              </w:rPr>
            </w:pPr>
            <w:r>
              <w:rPr>
                <w:rFonts w:ascii="微软雅黑" w:hAnsi="微软雅黑" w:cs="微软雅黑"/>
                <w:sz w:val="21"/>
                <w:szCs w:val="21"/>
                <w:lang w:eastAsia="zh-CN"/>
              </w:rPr>
              <w:t>举报垄断协议（横向/纵向）、滥用市场支配地位（"二选</w:t>
            </w:r>
            <w:proofErr w:type="gramStart"/>
            <w:r>
              <w:rPr>
                <w:rFonts w:ascii="微软雅黑" w:hAnsi="微软雅黑" w:cs="微软雅黑"/>
                <w:sz w:val="21"/>
                <w:szCs w:val="21"/>
                <w:lang w:eastAsia="zh-CN"/>
              </w:rPr>
              <w:t>一</w:t>
            </w:r>
            <w:proofErr w:type="gramEnd"/>
            <w:r>
              <w:rPr>
                <w:rFonts w:ascii="微软雅黑" w:hAnsi="微软雅黑" w:cs="微软雅黑"/>
                <w:sz w:val="21"/>
                <w:szCs w:val="21"/>
                <w:lang w:eastAsia="zh-CN"/>
              </w:rPr>
              <w:t>"、大数据杀熟、掠夺性定价）、经营者集中未依法申报、行政性垄断。</w:t>
            </w:r>
          </w:p>
        </w:tc>
      </w:tr>
      <w:tr w:rsidR="009A75FF" w14:paraId="21BB6135" w14:textId="77777777">
        <w:trPr>
          <w:cantSplit/>
          <w:trHeight w:val="425"/>
          <w:jc w:val="center"/>
        </w:trPr>
        <w:tc>
          <w:tcPr>
            <w:tcW w:w="1701" w:type="dxa"/>
            <w:shd w:val="clear" w:color="auto" w:fill="E8EEF5"/>
            <w:vAlign w:val="center"/>
          </w:tcPr>
          <w:p w14:paraId="471805B2" w14:textId="77777777" w:rsidR="009A75FF" w:rsidRDefault="005172A7">
            <w:pPr>
              <w:keepNext/>
              <w:keepLines/>
              <w:spacing w:after="40" w:line="312" w:lineRule="auto"/>
            </w:pPr>
            <w:proofErr w:type="spellStart"/>
            <w:r>
              <w:rPr>
                <w:rFonts w:ascii="微软雅黑" w:hAnsi="微软雅黑" w:cs="微软雅黑"/>
                <w:b/>
                <w:color w:val="1A3C6E"/>
                <w:sz w:val="21"/>
                <w:szCs w:val="21"/>
              </w:rPr>
              <w:t>法律依据</w:t>
            </w:r>
            <w:proofErr w:type="spellEnd"/>
          </w:p>
        </w:tc>
        <w:tc>
          <w:tcPr>
            <w:tcW w:w="7371" w:type="dxa"/>
            <w:vAlign w:val="center"/>
          </w:tcPr>
          <w:p w14:paraId="7F9F6A3B" w14:textId="77777777" w:rsidR="009A75FF" w:rsidRDefault="005172A7">
            <w:pPr>
              <w:keepNext/>
              <w:keepLines/>
              <w:spacing w:after="40" w:line="312" w:lineRule="auto"/>
              <w:rPr>
                <w:lang w:eastAsia="zh-CN"/>
              </w:rPr>
            </w:pPr>
            <w:r>
              <w:rPr>
                <w:rFonts w:ascii="微软雅黑" w:hAnsi="微软雅黑" w:cs="微软雅黑"/>
                <w:sz w:val="21"/>
                <w:szCs w:val="21"/>
                <w:lang w:eastAsia="zh-CN"/>
              </w:rPr>
              <w:t>《反垄断法》，罚款可达上一年度销售额1%-10%，情节严重可处上一年度销售额10%以上50%以下罚款。</w:t>
            </w:r>
          </w:p>
        </w:tc>
      </w:tr>
      <w:tr w:rsidR="009A75FF" w14:paraId="2F51F844" w14:textId="77777777">
        <w:trPr>
          <w:cantSplit/>
          <w:trHeight w:val="425"/>
          <w:jc w:val="center"/>
        </w:trPr>
        <w:tc>
          <w:tcPr>
            <w:tcW w:w="1701" w:type="dxa"/>
            <w:shd w:val="clear" w:color="auto" w:fill="E8EEF5"/>
            <w:vAlign w:val="center"/>
          </w:tcPr>
          <w:p w14:paraId="2C8CE6D4" w14:textId="77777777" w:rsidR="009A75FF" w:rsidRDefault="005172A7">
            <w:pPr>
              <w:keepNext/>
              <w:keepLines/>
              <w:spacing w:after="40" w:line="312" w:lineRule="auto"/>
            </w:pPr>
            <w:proofErr w:type="spellStart"/>
            <w:r>
              <w:rPr>
                <w:rFonts w:ascii="微软雅黑" w:hAnsi="微软雅黑" w:cs="微软雅黑"/>
                <w:b/>
                <w:color w:val="1A3C6E"/>
                <w:sz w:val="21"/>
                <w:szCs w:val="21"/>
              </w:rPr>
              <w:t>威慑力提示</w:t>
            </w:r>
            <w:proofErr w:type="spellEnd"/>
          </w:p>
        </w:tc>
        <w:tc>
          <w:tcPr>
            <w:tcW w:w="7371" w:type="dxa"/>
            <w:vAlign w:val="center"/>
          </w:tcPr>
          <w:p w14:paraId="34800BD0" w14:textId="77777777" w:rsidR="009A75FF" w:rsidRDefault="005172A7">
            <w:pPr>
              <w:keepNext/>
              <w:keepLines/>
              <w:spacing w:after="40" w:line="312" w:lineRule="auto"/>
              <w:rPr>
                <w:lang w:eastAsia="zh-CN"/>
              </w:rPr>
            </w:pPr>
            <w:r>
              <w:rPr>
                <w:rFonts w:ascii="微软雅黑" w:hAnsi="微软雅黑" w:cs="微软雅黑"/>
                <w:sz w:val="21"/>
                <w:szCs w:val="21"/>
                <w:lang w:eastAsia="zh-CN"/>
              </w:rPr>
              <w:t>直接处罚大型企业垄断行为，阿里巴巴"二选</w:t>
            </w:r>
            <w:proofErr w:type="gramStart"/>
            <w:r>
              <w:rPr>
                <w:rFonts w:ascii="微软雅黑" w:hAnsi="微软雅黑" w:cs="微软雅黑"/>
                <w:sz w:val="21"/>
                <w:szCs w:val="21"/>
                <w:lang w:eastAsia="zh-CN"/>
              </w:rPr>
              <w:t>一</w:t>
            </w:r>
            <w:proofErr w:type="gramEnd"/>
            <w:r>
              <w:rPr>
                <w:rFonts w:ascii="微软雅黑" w:hAnsi="微软雅黑" w:cs="微软雅黑"/>
                <w:sz w:val="21"/>
                <w:szCs w:val="21"/>
                <w:lang w:eastAsia="zh-CN"/>
              </w:rPr>
              <w:t>"案被罚182亿就是典型案例。</w:t>
            </w:r>
          </w:p>
        </w:tc>
      </w:tr>
    </w:tbl>
    <w:p w14:paraId="76AE0A0A" w14:textId="77777777" w:rsidR="009A75FF" w:rsidRDefault="009A75FF">
      <w:pPr>
        <w:spacing w:after="0"/>
        <w:rPr>
          <w:lang w:eastAsia="zh-CN"/>
        </w:rPr>
      </w:pPr>
    </w:p>
    <w:tbl>
      <w:tblPr>
        <w:tblStyle w:val="aff1"/>
        <w:tblW w:w="9072" w:type="dxa"/>
        <w:jc w:val="center"/>
        <w:tblLayout w:type="fixed"/>
        <w:tblLook w:val="04A0" w:firstRow="1" w:lastRow="0" w:firstColumn="1" w:lastColumn="0" w:noHBand="0" w:noVBand="1"/>
      </w:tblPr>
      <w:tblGrid>
        <w:gridCol w:w="1701"/>
        <w:gridCol w:w="7371"/>
      </w:tblGrid>
      <w:tr w:rsidR="009A75FF" w14:paraId="78A9EDE1" w14:textId="77777777">
        <w:trPr>
          <w:cantSplit/>
          <w:trHeight w:val="425"/>
          <w:tblHeader/>
          <w:jc w:val="center"/>
        </w:trPr>
        <w:tc>
          <w:tcPr>
            <w:tcW w:w="1701" w:type="dxa"/>
            <w:shd w:val="clear" w:color="auto" w:fill="E8EEF5"/>
            <w:vAlign w:val="center"/>
          </w:tcPr>
          <w:p w14:paraId="0DC40A76" w14:textId="77777777" w:rsidR="009A75FF" w:rsidRDefault="005172A7">
            <w:pPr>
              <w:keepNext/>
              <w:keepLines/>
              <w:spacing w:after="40" w:line="312" w:lineRule="auto"/>
            </w:pPr>
            <w:proofErr w:type="spellStart"/>
            <w:r>
              <w:rPr>
                <w:rFonts w:ascii="微软雅黑" w:hAnsi="微软雅黑" w:cs="微软雅黑"/>
                <w:b/>
                <w:color w:val="1A3C6E"/>
                <w:sz w:val="21"/>
                <w:szCs w:val="21"/>
              </w:rPr>
              <w:t>渠道名称</w:t>
            </w:r>
            <w:proofErr w:type="spellEnd"/>
          </w:p>
        </w:tc>
        <w:tc>
          <w:tcPr>
            <w:tcW w:w="7371" w:type="dxa"/>
            <w:vAlign w:val="center"/>
          </w:tcPr>
          <w:p w14:paraId="34D208D7" w14:textId="77777777" w:rsidR="009A75FF" w:rsidRDefault="005172A7">
            <w:pPr>
              <w:keepNext/>
              <w:keepLines/>
              <w:spacing w:after="40" w:line="312" w:lineRule="auto"/>
            </w:pPr>
            <w:proofErr w:type="spellStart"/>
            <w:r>
              <w:rPr>
                <w:rFonts w:ascii="微软雅黑" w:hAnsi="微软雅黑" w:cs="微软雅黑"/>
                <w:sz w:val="21"/>
                <w:szCs w:val="21"/>
              </w:rPr>
              <w:t>公平竞争审查举报</w:t>
            </w:r>
            <w:proofErr w:type="spellEnd"/>
          </w:p>
        </w:tc>
      </w:tr>
      <w:tr w:rsidR="009A75FF" w14:paraId="443E9C8D" w14:textId="77777777">
        <w:trPr>
          <w:cantSplit/>
          <w:trHeight w:val="425"/>
          <w:jc w:val="center"/>
        </w:trPr>
        <w:tc>
          <w:tcPr>
            <w:tcW w:w="1701" w:type="dxa"/>
            <w:shd w:val="clear" w:color="auto" w:fill="E8EEF5"/>
            <w:vAlign w:val="center"/>
          </w:tcPr>
          <w:p w14:paraId="2A17BF69" w14:textId="77777777" w:rsidR="009A75FF" w:rsidRDefault="005172A7">
            <w:pPr>
              <w:keepNext/>
              <w:keepLines/>
              <w:spacing w:after="40" w:line="312" w:lineRule="auto"/>
            </w:pPr>
            <w:proofErr w:type="spellStart"/>
            <w:r>
              <w:rPr>
                <w:rFonts w:ascii="微软雅黑" w:hAnsi="微软雅黑" w:cs="微软雅黑"/>
                <w:b/>
                <w:color w:val="1A3C6E"/>
                <w:sz w:val="21"/>
                <w:szCs w:val="21"/>
              </w:rPr>
              <w:t>官方网址</w:t>
            </w:r>
            <w:proofErr w:type="spellEnd"/>
          </w:p>
        </w:tc>
        <w:tc>
          <w:tcPr>
            <w:tcW w:w="7371" w:type="dxa"/>
            <w:vAlign w:val="center"/>
          </w:tcPr>
          <w:p w14:paraId="6C16DD8F" w14:textId="77777777" w:rsidR="009A75FF" w:rsidRDefault="005172A7">
            <w:pPr>
              <w:keepNext/>
              <w:keepLines/>
              <w:spacing w:after="40" w:line="312" w:lineRule="auto"/>
            </w:pPr>
            <w:proofErr w:type="spellStart"/>
            <w:r>
              <w:rPr>
                <w:rFonts w:ascii="微软雅黑" w:hAnsi="微软雅黑" w:cs="微软雅黑"/>
                <w:sz w:val="21"/>
                <w:szCs w:val="21"/>
              </w:rPr>
              <w:t>国家市场监督管理总局（https</w:t>
            </w:r>
            <w:proofErr w:type="spellEnd"/>
            <w:r>
              <w:rPr>
                <w:rFonts w:ascii="微软雅黑" w:hAnsi="微软雅黑" w:cs="微软雅黑"/>
                <w:sz w:val="21"/>
                <w:szCs w:val="21"/>
              </w:rPr>
              <w:t>://www.samr.gov.cn）</w:t>
            </w:r>
          </w:p>
        </w:tc>
      </w:tr>
      <w:tr w:rsidR="009A75FF" w14:paraId="60CF0F61" w14:textId="77777777">
        <w:trPr>
          <w:cantSplit/>
          <w:trHeight w:val="425"/>
          <w:jc w:val="center"/>
        </w:trPr>
        <w:tc>
          <w:tcPr>
            <w:tcW w:w="1701" w:type="dxa"/>
            <w:shd w:val="clear" w:color="auto" w:fill="E8EEF5"/>
            <w:vAlign w:val="center"/>
          </w:tcPr>
          <w:p w14:paraId="3108B2C0" w14:textId="77777777" w:rsidR="009A75FF" w:rsidRDefault="005172A7">
            <w:pPr>
              <w:keepNext/>
              <w:keepLines/>
              <w:spacing w:after="40" w:line="312" w:lineRule="auto"/>
            </w:pPr>
            <w:proofErr w:type="spellStart"/>
            <w:r>
              <w:rPr>
                <w:rFonts w:ascii="微软雅黑" w:hAnsi="微软雅黑" w:cs="微软雅黑"/>
                <w:b/>
                <w:color w:val="1A3C6E"/>
                <w:sz w:val="21"/>
                <w:szCs w:val="21"/>
              </w:rPr>
              <w:t>投诉电话</w:t>
            </w:r>
            <w:proofErr w:type="spellEnd"/>
          </w:p>
        </w:tc>
        <w:tc>
          <w:tcPr>
            <w:tcW w:w="7371" w:type="dxa"/>
            <w:vAlign w:val="center"/>
          </w:tcPr>
          <w:p w14:paraId="35BE4E4F" w14:textId="77777777" w:rsidR="009A75FF" w:rsidRDefault="005172A7">
            <w:pPr>
              <w:keepNext/>
              <w:keepLines/>
              <w:spacing w:after="40" w:line="312" w:lineRule="auto"/>
            </w:pPr>
            <w:r>
              <w:rPr>
                <w:rFonts w:ascii="微软雅黑" w:hAnsi="微软雅黑" w:cs="微软雅黑"/>
                <w:sz w:val="21"/>
                <w:szCs w:val="21"/>
              </w:rPr>
              <w:t>12315</w:t>
            </w:r>
          </w:p>
        </w:tc>
      </w:tr>
      <w:tr w:rsidR="009A75FF" w14:paraId="583F2439" w14:textId="77777777">
        <w:trPr>
          <w:cantSplit/>
          <w:trHeight w:val="425"/>
          <w:jc w:val="center"/>
        </w:trPr>
        <w:tc>
          <w:tcPr>
            <w:tcW w:w="1701" w:type="dxa"/>
            <w:shd w:val="clear" w:color="auto" w:fill="E8EEF5"/>
            <w:vAlign w:val="center"/>
          </w:tcPr>
          <w:p w14:paraId="028DDE8C" w14:textId="77777777" w:rsidR="009A75FF" w:rsidRDefault="005172A7">
            <w:pPr>
              <w:keepNext/>
              <w:keepLines/>
              <w:spacing w:after="40" w:line="312" w:lineRule="auto"/>
            </w:pPr>
            <w:proofErr w:type="spellStart"/>
            <w:r>
              <w:rPr>
                <w:rFonts w:ascii="微软雅黑" w:hAnsi="微软雅黑" w:cs="微软雅黑"/>
                <w:b/>
                <w:color w:val="1A3C6E"/>
                <w:sz w:val="21"/>
                <w:szCs w:val="21"/>
              </w:rPr>
              <w:t>上级监管部门</w:t>
            </w:r>
            <w:proofErr w:type="spellEnd"/>
          </w:p>
        </w:tc>
        <w:tc>
          <w:tcPr>
            <w:tcW w:w="7371" w:type="dxa"/>
            <w:vAlign w:val="center"/>
          </w:tcPr>
          <w:p w14:paraId="179F6054" w14:textId="77777777" w:rsidR="009A75FF" w:rsidRDefault="005172A7">
            <w:pPr>
              <w:keepNext/>
              <w:keepLines/>
              <w:spacing w:after="40" w:line="312" w:lineRule="auto"/>
              <w:rPr>
                <w:lang w:eastAsia="zh-CN"/>
              </w:rPr>
            </w:pPr>
            <w:r>
              <w:rPr>
                <w:rFonts w:ascii="微软雅黑" w:hAnsi="微软雅黑" w:cs="微软雅黑"/>
                <w:sz w:val="21"/>
                <w:szCs w:val="21"/>
                <w:lang w:eastAsia="zh-CN"/>
              </w:rPr>
              <w:t>国务院反垄断反不正当竞争委员会办公室</w:t>
            </w:r>
          </w:p>
        </w:tc>
      </w:tr>
      <w:tr w:rsidR="009A75FF" w14:paraId="2D0E5A62" w14:textId="77777777">
        <w:trPr>
          <w:cantSplit/>
          <w:trHeight w:val="425"/>
          <w:jc w:val="center"/>
        </w:trPr>
        <w:tc>
          <w:tcPr>
            <w:tcW w:w="1701" w:type="dxa"/>
            <w:shd w:val="clear" w:color="auto" w:fill="E8EEF5"/>
            <w:vAlign w:val="center"/>
          </w:tcPr>
          <w:p w14:paraId="095D87E9" w14:textId="77777777" w:rsidR="009A75FF" w:rsidRDefault="005172A7">
            <w:pPr>
              <w:keepNext/>
              <w:keepLines/>
              <w:spacing w:after="40" w:line="312" w:lineRule="auto"/>
            </w:pPr>
            <w:proofErr w:type="spellStart"/>
            <w:r>
              <w:rPr>
                <w:rFonts w:ascii="微软雅黑" w:hAnsi="微软雅黑" w:cs="微软雅黑"/>
                <w:b/>
                <w:color w:val="1A3C6E"/>
                <w:sz w:val="21"/>
                <w:szCs w:val="21"/>
              </w:rPr>
              <w:t>适用范围</w:t>
            </w:r>
            <w:proofErr w:type="spellEnd"/>
          </w:p>
        </w:tc>
        <w:tc>
          <w:tcPr>
            <w:tcW w:w="7371" w:type="dxa"/>
            <w:vAlign w:val="center"/>
          </w:tcPr>
          <w:p w14:paraId="6433AA04" w14:textId="77777777" w:rsidR="009A75FF" w:rsidRDefault="005172A7">
            <w:pPr>
              <w:keepNext/>
              <w:keepLines/>
              <w:spacing w:after="40" w:line="312" w:lineRule="auto"/>
              <w:rPr>
                <w:lang w:eastAsia="zh-CN"/>
              </w:rPr>
            </w:pPr>
            <w:r>
              <w:rPr>
                <w:rFonts w:ascii="微软雅黑" w:hAnsi="微软雅黑" w:cs="微软雅黑"/>
                <w:sz w:val="21"/>
                <w:szCs w:val="21"/>
                <w:lang w:eastAsia="zh-CN"/>
              </w:rPr>
              <w:t>举报政策制定机关出台的排除限制竞争政策措施（地方保护、指定交易、市场壁垒）。</w:t>
            </w:r>
          </w:p>
        </w:tc>
      </w:tr>
      <w:tr w:rsidR="009A75FF" w14:paraId="2276F270" w14:textId="77777777">
        <w:trPr>
          <w:cantSplit/>
          <w:trHeight w:val="425"/>
          <w:jc w:val="center"/>
        </w:trPr>
        <w:tc>
          <w:tcPr>
            <w:tcW w:w="1701" w:type="dxa"/>
            <w:shd w:val="clear" w:color="auto" w:fill="E8EEF5"/>
            <w:vAlign w:val="center"/>
          </w:tcPr>
          <w:p w14:paraId="1AAE2FE7" w14:textId="77777777" w:rsidR="009A75FF" w:rsidRDefault="005172A7">
            <w:pPr>
              <w:keepNext/>
              <w:keepLines/>
              <w:spacing w:after="40" w:line="312" w:lineRule="auto"/>
            </w:pPr>
            <w:proofErr w:type="spellStart"/>
            <w:r>
              <w:rPr>
                <w:rFonts w:ascii="微软雅黑" w:hAnsi="微软雅黑" w:cs="微软雅黑"/>
                <w:b/>
                <w:color w:val="1A3C6E"/>
                <w:sz w:val="21"/>
                <w:szCs w:val="21"/>
              </w:rPr>
              <w:t>法律依据</w:t>
            </w:r>
            <w:proofErr w:type="spellEnd"/>
          </w:p>
        </w:tc>
        <w:tc>
          <w:tcPr>
            <w:tcW w:w="7371" w:type="dxa"/>
            <w:vAlign w:val="center"/>
          </w:tcPr>
          <w:p w14:paraId="277083A4" w14:textId="77777777" w:rsidR="009A75FF" w:rsidRDefault="005172A7">
            <w:pPr>
              <w:keepNext/>
              <w:keepLines/>
              <w:spacing w:after="40" w:line="312" w:lineRule="auto"/>
              <w:rPr>
                <w:lang w:eastAsia="zh-CN"/>
              </w:rPr>
            </w:pPr>
            <w:r>
              <w:rPr>
                <w:rFonts w:ascii="微软雅黑" w:hAnsi="微软雅黑" w:cs="微软雅黑"/>
                <w:sz w:val="21"/>
                <w:szCs w:val="21"/>
                <w:lang w:eastAsia="zh-CN"/>
              </w:rPr>
              <w:t>《公平竞争审查条例》</w:t>
            </w:r>
          </w:p>
        </w:tc>
      </w:tr>
      <w:tr w:rsidR="009A75FF" w14:paraId="0E99B908" w14:textId="77777777">
        <w:trPr>
          <w:cantSplit/>
          <w:trHeight w:val="425"/>
          <w:jc w:val="center"/>
        </w:trPr>
        <w:tc>
          <w:tcPr>
            <w:tcW w:w="1701" w:type="dxa"/>
            <w:shd w:val="clear" w:color="auto" w:fill="E8EEF5"/>
            <w:vAlign w:val="center"/>
          </w:tcPr>
          <w:p w14:paraId="483F6D95" w14:textId="77777777" w:rsidR="009A75FF" w:rsidRDefault="005172A7">
            <w:pPr>
              <w:keepNext/>
              <w:keepLines/>
              <w:spacing w:after="40" w:line="312" w:lineRule="auto"/>
            </w:pPr>
            <w:proofErr w:type="spellStart"/>
            <w:r>
              <w:rPr>
                <w:rFonts w:ascii="微软雅黑" w:hAnsi="微软雅黑" w:cs="微软雅黑"/>
                <w:b/>
                <w:color w:val="1A3C6E"/>
                <w:sz w:val="21"/>
                <w:szCs w:val="21"/>
              </w:rPr>
              <w:t>信息来源</w:t>
            </w:r>
            <w:proofErr w:type="spellEnd"/>
          </w:p>
        </w:tc>
        <w:tc>
          <w:tcPr>
            <w:tcW w:w="7371" w:type="dxa"/>
            <w:vAlign w:val="center"/>
          </w:tcPr>
          <w:p w14:paraId="445BBE20" w14:textId="77777777" w:rsidR="009A75FF" w:rsidRDefault="005172A7">
            <w:pPr>
              <w:keepNext/>
              <w:keepLines/>
              <w:spacing w:after="40" w:line="312" w:lineRule="auto"/>
              <w:rPr>
                <w:lang w:eastAsia="zh-CN"/>
              </w:rPr>
            </w:pPr>
            <w:r>
              <w:rPr>
                <w:rFonts w:ascii="微软雅黑" w:hAnsi="微软雅黑" w:cs="微软雅黑"/>
                <w:sz w:val="21"/>
                <w:szCs w:val="21"/>
                <w:lang w:eastAsia="zh-CN"/>
              </w:rPr>
              <w:t>市场监管总局官网；国务院公报</w:t>
            </w:r>
          </w:p>
        </w:tc>
      </w:tr>
    </w:tbl>
    <w:p w14:paraId="3A5C0E7F" w14:textId="77777777" w:rsidR="00DF7652" w:rsidRDefault="00DF7652">
      <w:pPr>
        <w:spacing w:after="60" w:line="240" w:lineRule="auto"/>
        <w:rPr>
          <w:lang w:eastAsia="zh-CN"/>
        </w:rPr>
      </w:pPr>
    </w:p>
    <w:tbl>
      <w:tblPr>
        <w:tblStyle w:val="aff1"/>
        <w:tblW w:w="9072" w:type="dxa"/>
        <w:jc w:val="center"/>
        <w:tblLayout w:type="fixed"/>
        <w:tblLook w:val="04A0" w:firstRow="1" w:lastRow="0" w:firstColumn="1" w:lastColumn="0" w:noHBand="0" w:noVBand="1"/>
      </w:tblPr>
      <w:tblGrid>
        <w:gridCol w:w="1701"/>
        <w:gridCol w:w="7371"/>
      </w:tblGrid>
      <w:tr w:rsidR="009A75FF" w14:paraId="61DE71B6" w14:textId="77777777">
        <w:trPr>
          <w:cantSplit/>
          <w:trHeight w:val="425"/>
          <w:tblHeader/>
          <w:jc w:val="center"/>
        </w:trPr>
        <w:tc>
          <w:tcPr>
            <w:tcW w:w="1701" w:type="dxa"/>
            <w:shd w:val="clear" w:color="auto" w:fill="E8EEF5"/>
            <w:vAlign w:val="center"/>
          </w:tcPr>
          <w:p w14:paraId="78A4E684" w14:textId="77777777" w:rsidR="009A75FF" w:rsidRDefault="005172A7">
            <w:pPr>
              <w:keepNext/>
              <w:keepLines/>
              <w:spacing w:after="40" w:line="312" w:lineRule="auto"/>
            </w:pPr>
            <w:proofErr w:type="spellStart"/>
            <w:r>
              <w:rPr>
                <w:rFonts w:ascii="微软雅黑" w:hAnsi="微软雅黑" w:cs="微软雅黑"/>
                <w:b/>
                <w:color w:val="1A3C6E"/>
                <w:sz w:val="21"/>
                <w:szCs w:val="21"/>
              </w:rPr>
              <w:lastRenderedPageBreak/>
              <w:t>渠道名称</w:t>
            </w:r>
            <w:proofErr w:type="spellEnd"/>
          </w:p>
        </w:tc>
        <w:tc>
          <w:tcPr>
            <w:tcW w:w="7371" w:type="dxa"/>
            <w:vAlign w:val="center"/>
          </w:tcPr>
          <w:p w14:paraId="692C419F" w14:textId="77777777" w:rsidR="009A75FF" w:rsidRDefault="005172A7">
            <w:pPr>
              <w:keepNext/>
              <w:keepLines/>
              <w:spacing w:after="40" w:line="312" w:lineRule="auto"/>
            </w:pPr>
            <w:proofErr w:type="spellStart"/>
            <w:r>
              <w:rPr>
                <w:rFonts w:ascii="微软雅黑" w:hAnsi="微软雅黑" w:cs="微软雅黑"/>
                <w:sz w:val="21"/>
                <w:szCs w:val="21"/>
              </w:rPr>
              <w:t>税收违法举报</w:t>
            </w:r>
            <w:proofErr w:type="spellEnd"/>
          </w:p>
        </w:tc>
      </w:tr>
      <w:tr w:rsidR="009A75FF" w14:paraId="58568A73" w14:textId="77777777">
        <w:trPr>
          <w:cantSplit/>
          <w:trHeight w:val="425"/>
          <w:jc w:val="center"/>
        </w:trPr>
        <w:tc>
          <w:tcPr>
            <w:tcW w:w="1701" w:type="dxa"/>
            <w:shd w:val="clear" w:color="auto" w:fill="E8EEF5"/>
            <w:vAlign w:val="center"/>
          </w:tcPr>
          <w:p w14:paraId="2DBD441C" w14:textId="77777777" w:rsidR="009A75FF" w:rsidRDefault="005172A7">
            <w:pPr>
              <w:keepNext/>
              <w:keepLines/>
              <w:spacing w:after="40" w:line="312" w:lineRule="auto"/>
            </w:pPr>
            <w:proofErr w:type="spellStart"/>
            <w:r>
              <w:rPr>
                <w:rFonts w:ascii="微软雅黑" w:hAnsi="微软雅黑" w:cs="微软雅黑"/>
                <w:b/>
                <w:color w:val="1A3C6E"/>
                <w:sz w:val="21"/>
                <w:szCs w:val="21"/>
              </w:rPr>
              <w:t>官方网址</w:t>
            </w:r>
            <w:proofErr w:type="spellEnd"/>
          </w:p>
        </w:tc>
        <w:tc>
          <w:tcPr>
            <w:tcW w:w="7371" w:type="dxa"/>
            <w:vAlign w:val="center"/>
          </w:tcPr>
          <w:p w14:paraId="50EABCB7" w14:textId="77777777" w:rsidR="009A75FF" w:rsidRDefault="005172A7">
            <w:pPr>
              <w:keepNext/>
              <w:keepLines/>
              <w:spacing w:after="40" w:line="312" w:lineRule="auto"/>
            </w:pPr>
            <w:r>
              <w:rPr>
                <w:rFonts w:ascii="微软雅黑" w:hAnsi="微软雅黑" w:cs="微软雅黑"/>
                <w:sz w:val="21"/>
                <w:szCs w:val="21"/>
              </w:rPr>
              <w:t>国家税务总局12366纳税服务平台（https://12366.chinatax.gov.cn）→"</w:t>
            </w:r>
            <w:proofErr w:type="spellStart"/>
            <w:r>
              <w:rPr>
                <w:rFonts w:ascii="微软雅黑" w:hAnsi="微软雅黑" w:cs="微软雅黑"/>
                <w:sz w:val="21"/>
                <w:szCs w:val="21"/>
              </w:rPr>
              <w:t>在线互动</w:t>
            </w:r>
            <w:proofErr w:type="spellEnd"/>
            <w:r>
              <w:rPr>
                <w:rFonts w:ascii="微软雅黑" w:hAnsi="微软雅黑" w:cs="微软雅黑"/>
                <w:sz w:val="21"/>
                <w:szCs w:val="21"/>
              </w:rPr>
              <w:t>—</w:t>
            </w:r>
            <w:proofErr w:type="spellStart"/>
            <w:r>
              <w:rPr>
                <w:rFonts w:ascii="微软雅黑" w:hAnsi="微软雅黑" w:cs="微软雅黑"/>
                <w:sz w:val="21"/>
                <w:szCs w:val="21"/>
              </w:rPr>
              <w:t>违法举报</w:t>
            </w:r>
            <w:proofErr w:type="spellEnd"/>
            <w:r>
              <w:rPr>
                <w:rFonts w:ascii="微软雅黑" w:hAnsi="微软雅黑" w:cs="微软雅黑"/>
                <w:sz w:val="21"/>
                <w:szCs w:val="21"/>
              </w:rPr>
              <w:t>"</w:t>
            </w:r>
          </w:p>
        </w:tc>
      </w:tr>
      <w:tr w:rsidR="009A75FF" w14:paraId="497741E9" w14:textId="77777777">
        <w:trPr>
          <w:cantSplit/>
          <w:trHeight w:val="425"/>
          <w:jc w:val="center"/>
        </w:trPr>
        <w:tc>
          <w:tcPr>
            <w:tcW w:w="1701" w:type="dxa"/>
            <w:shd w:val="clear" w:color="auto" w:fill="E8EEF5"/>
            <w:vAlign w:val="center"/>
          </w:tcPr>
          <w:p w14:paraId="0B0A530B" w14:textId="77777777" w:rsidR="009A75FF" w:rsidRDefault="005172A7">
            <w:pPr>
              <w:keepNext/>
              <w:keepLines/>
              <w:spacing w:after="40" w:line="312" w:lineRule="auto"/>
            </w:pPr>
            <w:proofErr w:type="spellStart"/>
            <w:r>
              <w:rPr>
                <w:rFonts w:ascii="微软雅黑" w:hAnsi="微软雅黑" w:cs="微软雅黑"/>
                <w:b/>
                <w:color w:val="1A3C6E"/>
                <w:sz w:val="21"/>
                <w:szCs w:val="21"/>
              </w:rPr>
              <w:t>投诉电话</w:t>
            </w:r>
            <w:proofErr w:type="spellEnd"/>
          </w:p>
        </w:tc>
        <w:tc>
          <w:tcPr>
            <w:tcW w:w="7371" w:type="dxa"/>
            <w:vAlign w:val="center"/>
          </w:tcPr>
          <w:p w14:paraId="26208ABD" w14:textId="77777777" w:rsidR="009A75FF" w:rsidRDefault="005172A7">
            <w:pPr>
              <w:keepNext/>
              <w:keepLines/>
              <w:spacing w:after="40" w:line="312" w:lineRule="auto"/>
            </w:pPr>
            <w:r>
              <w:rPr>
                <w:rFonts w:ascii="微软雅黑" w:hAnsi="微软雅黑" w:cs="微软雅黑"/>
                <w:sz w:val="21"/>
                <w:szCs w:val="21"/>
              </w:rPr>
              <w:t>12366（选"违法举报"）</w:t>
            </w:r>
          </w:p>
        </w:tc>
      </w:tr>
      <w:tr w:rsidR="009A75FF" w14:paraId="0441221D" w14:textId="77777777">
        <w:trPr>
          <w:cantSplit/>
          <w:trHeight w:val="425"/>
          <w:jc w:val="center"/>
        </w:trPr>
        <w:tc>
          <w:tcPr>
            <w:tcW w:w="1701" w:type="dxa"/>
            <w:shd w:val="clear" w:color="auto" w:fill="E8EEF5"/>
            <w:vAlign w:val="center"/>
          </w:tcPr>
          <w:p w14:paraId="7F286BE5" w14:textId="77777777" w:rsidR="009A75FF" w:rsidRDefault="005172A7">
            <w:pPr>
              <w:keepNext/>
              <w:keepLines/>
              <w:spacing w:after="40" w:line="312" w:lineRule="auto"/>
            </w:pPr>
            <w:proofErr w:type="spellStart"/>
            <w:r>
              <w:rPr>
                <w:rFonts w:ascii="微软雅黑" w:hAnsi="微软雅黑" w:cs="微软雅黑"/>
                <w:b/>
                <w:color w:val="1A3C6E"/>
                <w:sz w:val="21"/>
                <w:szCs w:val="21"/>
              </w:rPr>
              <w:t>上级监管部门</w:t>
            </w:r>
            <w:proofErr w:type="spellEnd"/>
          </w:p>
        </w:tc>
        <w:tc>
          <w:tcPr>
            <w:tcW w:w="7371" w:type="dxa"/>
            <w:vAlign w:val="center"/>
          </w:tcPr>
          <w:p w14:paraId="4CC031BE" w14:textId="77777777" w:rsidR="009A75FF" w:rsidRDefault="005172A7">
            <w:pPr>
              <w:keepNext/>
              <w:keepLines/>
              <w:spacing w:after="40" w:line="312" w:lineRule="auto"/>
            </w:pPr>
            <w:proofErr w:type="spellStart"/>
            <w:r>
              <w:rPr>
                <w:rFonts w:ascii="微软雅黑" w:hAnsi="微软雅黑" w:cs="微软雅黑"/>
                <w:sz w:val="21"/>
                <w:szCs w:val="21"/>
              </w:rPr>
              <w:t>国家税务总局</w:t>
            </w:r>
            <w:proofErr w:type="spellEnd"/>
          </w:p>
        </w:tc>
      </w:tr>
      <w:tr w:rsidR="009A75FF" w14:paraId="4E6FE900" w14:textId="77777777">
        <w:trPr>
          <w:cantSplit/>
          <w:trHeight w:val="425"/>
          <w:jc w:val="center"/>
        </w:trPr>
        <w:tc>
          <w:tcPr>
            <w:tcW w:w="1701" w:type="dxa"/>
            <w:shd w:val="clear" w:color="auto" w:fill="E8EEF5"/>
            <w:vAlign w:val="center"/>
          </w:tcPr>
          <w:p w14:paraId="51C66F14" w14:textId="77777777" w:rsidR="009A75FF" w:rsidRDefault="005172A7">
            <w:pPr>
              <w:keepNext/>
              <w:keepLines/>
              <w:spacing w:after="40" w:line="312" w:lineRule="auto"/>
            </w:pPr>
            <w:proofErr w:type="spellStart"/>
            <w:r>
              <w:rPr>
                <w:rFonts w:ascii="微软雅黑" w:hAnsi="微软雅黑" w:cs="微软雅黑"/>
                <w:b/>
                <w:color w:val="1A3C6E"/>
                <w:sz w:val="21"/>
                <w:szCs w:val="21"/>
              </w:rPr>
              <w:t>适用范围</w:t>
            </w:r>
            <w:proofErr w:type="spellEnd"/>
          </w:p>
        </w:tc>
        <w:tc>
          <w:tcPr>
            <w:tcW w:w="7371" w:type="dxa"/>
            <w:vAlign w:val="center"/>
          </w:tcPr>
          <w:p w14:paraId="44A0231D" w14:textId="77777777" w:rsidR="009A75FF" w:rsidRDefault="005172A7">
            <w:pPr>
              <w:keepNext/>
              <w:keepLines/>
              <w:spacing w:after="40" w:line="312" w:lineRule="auto"/>
              <w:rPr>
                <w:lang w:eastAsia="zh-CN"/>
              </w:rPr>
            </w:pPr>
            <w:r>
              <w:rPr>
                <w:rFonts w:ascii="微软雅黑" w:hAnsi="微软雅黑" w:cs="微软雅黑"/>
                <w:sz w:val="21"/>
                <w:szCs w:val="21"/>
                <w:lang w:eastAsia="zh-CN"/>
              </w:rPr>
              <w:t>举报企业偷税（逃避缴纳税款）、逃避追缴欠税、骗税、虚开/伪造/变造发票、不开发票、其他税收违法行为。</w:t>
            </w:r>
          </w:p>
        </w:tc>
      </w:tr>
      <w:tr w:rsidR="009A75FF" w14:paraId="16523977" w14:textId="77777777">
        <w:trPr>
          <w:cantSplit/>
          <w:trHeight w:val="425"/>
          <w:jc w:val="center"/>
        </w:trPr>
        <w:tc>
          <w:tcPr>
            <w:tcW w:w="1701" w:type="dxa"/>
            <w:shd w:val="clear" w:color="auto" w:fill="E8EEF5"/>
            <w:vAlign w:val="center"/>
          </w:tcPr>
          <w:p w14:paraId="364A7A32" w14:textId="77777777" w:rsidR="009A75FF" w:rsidRDefault="005172A7">
            <w:pPr>
              <w:keepNext/>
              <w:keepLines/>
              <w:spacing w:after="40" w:line="312" w:lineRule="auto"/>
            </w:pPr>
            <w:proofErr w:type="spellStart"/>
            <w:r>
              <w:rPr>
                <w:rFonts w:ascii="微软雅黑" w:hAnsi="微软雅黑" w:cs="微软雅黑"/>
                <w:b/>
                <w:color w:val="1A3C6E"/>
                <w:sz w:val="21"/>
                <w:szCs w:val="21"/>
              </w:rPr>
              <w:t>法律依据</w:t>
            </w:r>
            <w:proofErr w:type="spellEnd"/>
          </w:p>
        </w:tc>
        <w:tc>
          <w:tcPr>
            <w:tcW w:w="7371" w:type="dxa"/>
            <w:vAlign w:val="center"/>
          </w:tcPr>
          <w:p w14:paraId="623E97CB" w14:textId="77777777" w:rsidR="009A75FF" w:rsidRDefault="005172A7">
            <w:pPr>
              <w:keepNext/>
              <w:keepLines/>
              <w:spacing w:after="40" w:line="312" w:lineRule="auto"/>
              <w:rPr>
                <w:lang w:eastAsia="zh-CN"/>
              </w:rPr>
            </w:pPr>
            <w:r>
              <w:rPr>
                <w:rFonts w:ascii="微软雅黑" w:hAnsi="微软雅黑" w:cs="微软雅黑"/>
                <w:sz w:val="21"/>
                <w:szCs w:val="21"/>
                <w:lang w:eastAsia="zh-CN"/>
              </w:rPr>
              <w:t>《税收违法行为检举管理办法》，实名举报有奖励。</w:t>
            </w:r>
          </w:p>
        </w:tc>
      </w:tr>
      <w:tr w:rsidR="009A75FF" w14:paraId="19D711ED" w14:textId="77777777">
        <w:trPr>
          <w:cantSplit/>
          <w:trHeight w:val="425"/>
          <w:jc w:val="center"/>
        </w:trPr>
        <w:tc>
          <w:tcPr>
            <w:tcW w:w="1701" w:type="dxa"/>
            <w:shd w:val="clear" w:color="auto" w:fill="E8EEF5"/>
            <w:vAlign w:val="center"/>
          </w:tcPr>
          <w:p w14:paraId="6B73413A" w14:textId="77777777" w:rsidR="009A75FF" w:rsidRDefault="005172A7">
            <w:pPr>
              <w:keepNext/>
              <w:keepLines/>
              <w:spacing w:after="40" w:line="312" w:lineRule="auto"/>
            </w:pPr>
            <w:proofErr w:type="spellStart"/>
            <w:r>
              <w:rPr>
                <w:rFonts w:ascii="微软雅黑" w:hAnsi="微软雅黑" w:cs="微软雅黑"/>
                <w:b/>
                <w:color w:val="1A3C6E"/>
                <w:sz w:val="21"/>
                <w:szCs w:val="21"/>
              </w:rPr>
              <w:t>威慑力提示</w:t>
            </w:r>
            <w:proofErr w:type="spellEnd"/>
          </w:p>
        </w:tc>
        <w:tc>
          <w:tcPr>
            <w:tcW w:w="7371" w:type="dxa"/>
            <w:vAlign w:val="center"/>
          </w:tcPr>
          <w:p w14:paraId="3F9A3459" w14:textId="77777777" w:rsidR="009A75FF" w:rsidRDefault="005172A7">
            <w:pPr>
              <w:keepNext/>
              <w:keepLines/>
              <w:spacing w:after="40" w:line="312" w:lineRule="auto"/>
              <w:rPr>
                <w:lang w:eastAsia="zh-CN"/>
              </w:rPr>
            </w:pPr>
            <w:r>
              <w:rPr>
                <w:rFonts w:ascii="微软雅黑" w:hAnsi="微软雅黑" w:cs="微软雅黑"/>
                <w:sz w:val="21"/>
                <w:szCs w:val="21"/>
                <w:lang w:eastAsia="zh-CN"/>
              </w:rPr>
              <w:t>税务稽查直接上门查账，偷税漏税一查一个准，补税+滞纳金+罚款。</w:t>
            </w:r>
          </w:p>
        </w:tc>
      </w:tr>
    </w:tbl>
    <w:p w14:paraId="6AD77189" w14:textId="77777777" w:rsidR="00DF7652" w:rsidRDefault="00DF7652">
      <w:pPr>
        <w:spacing w:after="60" w:line="240" w:lineRule="auto"/>
        <w:rPr>
          <w:lang w:eastAsia="zh-CN"/>
        </w:rPr>
      </w:pPr>
    </w:p>
    <w:tbl>
      <w:tblPr>
        <w:tblStyle w:val="aff1"/>
        <w:tblW w:w="9072" w:type="dxa"/>
        <w:jc w:val="center"/>
        <w:tblLayout w:type="fixed"/>
        <w:tblLook w:val="04A0" w:firstRow="1" w:lastRow="0" w:firstColumn="1" w:lastColumn="0" w:noHBand="0" w:noVBand="1"/>
      </w:tblPr>
      <w:tblGrid>
        <w:gridCol w:w="1701"/>
        <w:gridCol w:w="7371"/>
      </w:tblGrid>
      <w:tr w:rsidR="009A75FF" w14:paraId="36B31D6C" w14:textId="77777777">
        <w:trPr>
          <w:cantSplit/>
          <w:trHeight w:val="425"/>
          <w:tblHeader/>
          <w:jc w:val="center"/>
        </w:trPr>
        <w:tc>
          <w:tcPr>
            <w:tcW w:w="1701" w:type="dxa"/>
            <w:shd w:val="clear" w:color="auto" w:fill="E8EEF5"/>
            <w:vAlign w:val="center"/>
          </w:tcPr>
          <w:p w14:paraId="662B76B3" w14:textId="77777777" w:rsidR="009A75FF" w:rsidRDefault="005172A7">
            <w:pPr>
              <w:keepNext/>
              <w:keepLines/>
              <w:spacing w:after="40" w:line="312" w:lineRule="auto"/>
            </w:pPr>
            <w:proofErr w:type="spellStart"/>
            <w:r>
              <w:rPr>
                <w:rFonts w:ascii="微软雅黑" w:hAnsi="微软雅黑" w:cs="微软雅黑"/>
                <w:b/>
                <w:color w:val="1A3C6E"/>
                <w:sz w:val="21"/>
                <w:szCs w:val="21"/>
              </w:rPr>
              <w:t>渠道名称</w:t>
            </w:r>
            <w:proofErr w:type="spellEnd"/>
          </w:p>
        </w:tc>
        <w:tc>
          <w:tcPr>
            <w:tcW w:w="7371" w:type="dxa"/>
            <w:vAlign w:val="center"/>
          </w:tcPr>
          <w:p w14:paraId="2C759A74" w14:textId="77777777" w:rsidR="009A75FF" w:rsidRDefault="005172A7">
            <w:pPr>
              <w:keepNext/>
              <w:keepLines/>
              <w:spacing w:after="40" w:line="312" w:lineRule="auto"/>
            </w:pPr>
            <w:proofErr w:type="spellStart"/>
            <w:r>
              <w:rPr>
                <w:rFonts w:ascii="微软雅黑" w:hAnsi="微软雅黑" w:cs="微软雅黑"/>
                <w:sz w:val="21"/>
                <w:szCs w:val="21"/>
              </w:rPr>
              <w:t>会计违法举报</w:t>
            </w:r>
            <w:proofErr w:type="spellEnd"/>
          </w:p>
        </w:tc>
      </w:tr>
      <w:tr w:rsidR="009A75FF" w14:paraId="3498FCB1" w14:textId="77777777">
        <w:trPr>
          <w:cantSplit/>
          <w:trHeight w:val="425"/>
          <w:jc w:val="center"/>
        </w:trPr>
        <w:tc>
          <w:tcPr>
            <w:tcW w:w="1701" w:type="dxa"/>
            <w:shd w:val="clear" w:color="auto" w:fill="E8EEF5"/>
            <w:vAlign w:val="center"/>
          </w:tcPr>
          <w:p w14:paraId="107C8471" w14:textId="77777777" w:rsidR="009A75FF" w:rsidRDefault="005172A7">
            <w:pPr>
              <w:keepNext/>
              <w:keepLines/>
              <w:spacing w:after="40" w:line="312" w:lineRule="auto"/>
            </w:pPr>
            <w:proofErr w:type="spellStart"/>
            <w:r>
              <w:rPr>
                <w:rFonts w:ascii="微软雅黑" w:hAnsi="微软雅黑" w:cs="微软雅黑"/>
                <w:b/>
                <w:color w:val="1A3C6E"/>
                <w:sz w:val="21"/>
                <w:szCs w:val="21"/>
              </w:rPr>
              <w:t>官方网址</w:t>
            </w:r>
            <w:proofErr w:type="spellEnd"/>
          </w:p>
        </w:tc>
        <w:tc>
          <w:tcPr>
            <w:tcW w:w="7371" w:type="dxa"/>
            <w:vAlign w:val="center"/>
          </w:tcPr>
          <w:p w14:paraId="13F18C1D" w14:textId="77777777" w:rsidR="009A75FF" w:rsidRDefault="005172A7">
            <w:pPr>
              <w:keepNext/>
              <w:keepLines/>
              <w:spacing w:after="40" w:line="312" w:lineRule="auto"/>
            </w:pPr>
            <w:proofErr w:type="spellStart"/>
            <w:r>
              <w:rPr>
                <w:rFonts w:ascii="微软雅黑" w:hAnsi="微软雅黑" w:cs="微软雅黑"/>
                <w:sz w:val="21"/>
                <w:szCs w:val="21"/>
              </w:rPr>
              <w:t>财政部（https</w:t>
            </w:r>
            <w:proofErr w:type="spellEnd"/>
            <w:r>
              <w:rPr>
                <w:rFonts w:ascii="微软雅黑" w:hAnsi="微软雅黑" w:cs="微软雅黑"/>
                <w:sz w:val="21"/>
                <w:szCs w:val="21"/>
              </w:rPr>
              <w:t>://www.mof.gov.cn）→</w:t>
            </w:r>
            <w:proofErr w:type="spellStart"/>
            <w:r>
              <w:rPr>
                <w:rFonts w:ascii="微软雅黑" w:hAnsi="微软雅黑" w:cs="微软雅黑"/>
                <w:sz w:val="21"/>
                <w:szCs w:val="21"/>
              </w:rPr>
              <w:t>会计司→监督检查</w:t>
            </w:r>
            <w:proofErr w:type="spellEnd"/>
          </w:p>
        </w:tc>
      </w:tr>
      <w:tr w:rsidR="009A75FF" w14:paraId="3F2B93B3" w14:textId="77777777">
        <w:trPr>
          <w:cantSplit/>
          <w:trHeight w:val="425"/>
          <w:jc w:val="center"/>
        </w:trPr>
        <w:tc>
          <w:tcPr>
            <w:tcW w:w="1701" w:type="dxa"/>
            <w:shd w:val="clear" w:color="auto" w:fill="E8EEF5"/>
            <w:vAlign w:val="center"/>
          </w:tcPr>
          <w:p w14:paraId="6C22E911" w14:textId="77777777" w:rsidR="009A75FF" w:rsidRDefault="005172A7">
            <w:pPr>
              <w:keepNext/>
              <w:keepLines/>
              <w:spacing w:after="40" w:line="312" w:lineRule="auto"/>
            </w:pPr>
            <w:proofErr w:type="spellStart"/>
            <w:r>
              <w:rPr>
                <w:rFonts w:ascii="微软雅黑" w:hAnsi="微软雅黑" w:cs="微软雅黑"/>
                <w:b/>
                <w:color w:val="1A3C6E"/>
                <w:sz w:val="21"/>
                <w:szCs w:val="21"/>
              </w:rPr>
              <w:t>投诉电话</w:t>
            </w:r>
            <w:proofErr w:type="spellEnd"/>
          </w:p>
        </w:tc>
        <w:tc>
          <w:tcPr>
            <w:tcW w:w="7371" w:type="dxa"/>
            <w:vAlign w:val="center"/>
          </w:tcPr>
          <w:p w14:paraId="1254180E" w14:textId="77777777" w:rsidR="009A75FF" w:rsidRDefault="005172A7">
            <w:pPr>
              <w:keepNext/>
              <w:keepLines/>
              <w:spacing w:after="40" w:line="312" w:lineRule="auto"/>
            </w:pPr>
            <w:proofErr w:type="spellStart"/>
            <w:r>
              <w:rPr>
                <w:rFonts w:ascii="微软雅黑" w:hAnsi="微软雅黑" w:cs="微软雅黑"/>
                <w:sz w:val="21"/>
                <w:szCs w:val="21"/>
              </w:rPr>
              <w:t>无（网上举报</w:t>
            </w:r>
            <w:proofErr w:type="spellEnd"/>
            <w:r>
              <w:rPr>
                <w:rFonts w:ascii="微软雅黑" w:hAnsi="微软雅黑" w:cs="微软雅黑"/>
                <w:sz w:val="21"/>
                <w:szCs w:val="21"/>
              </w:rPr>
              <w:t>）</w:t>
            </w:r>
          </w:p>
        </w:tc>
      </w:tr>
      <w:tr w:rsidR="009A75FF" w14:paraId="2E7E9B5F" w14:textId="77777777">
        <w:trPr>
          <w:cantSplit/>
          <w:trHeight w:val="425"/>
          <w:jc w:val="center"/>
        </w:trPr>
        <w:tc>
          <w:tcPr>
            <w:tcW w:w="1701" w:type="dxa"/>
            <w:shd w:val="clear" w:color="auto" w:fill="E8EEF5"/>
            <w:vAlign w:val="center"/>
          </w:tcPr>
          <w:p w14:paraId="05CDFFDD" w14:textId="77777777" w:rsidR="009A75FF" w:rsidRDefault="005172A7">
            <w:pPr>
              <w:keepNext/>
              <w:keepLines/>
              <w:spacing w:after="40" w:line="312" w:lineRule="auto"/>
            </w:pPr>
            <w:proofErr w:type="spellStart"/>
            <w:r>
              <w:rPr>
                <w:rFonts w:ascii="微软雅黑" w:hAnsi="微软雅黑" w:cs="微软雅黑"/>
                <w:b/>
                <w:color w:val="1A3C6E"/>
                <w:sz w:val="21"/>
                <w:szCs w:val="21"/>
              </w:rPr>
              <w:t>上级监管部门</w:t>
            </w:r>
            <w:proofErr w:type="spellEnd"/>
          </w:p>
        </w:tc>
        <w:tc>
          <w:tcPr>
            <w:tcW w:w="7371" w:type="dxa"/>
            <w:vAlign w:val="center"/>
          </w:tcPr>
          <w:p w14:paraId="4ADD7FDA" w14:textId="77777777" w:rsidR="009A75FF" w:rsidRDefault="005172A7">
            <w:pPr>
              <w:keepNext/>
              <w:keepLines/>
              <w:spacing w:after="40" w:line="312" w:lineRule="auto"/>
              <w:rPr>
                <w:lang w:eastAsia="zh-CN"/>
              </w:rPr>
            </w:pPr>
            <w:r>
              <w:rPr>
                <w:rFonts w:ascii="微软雅黑" w:hAnsi="微软雅黑" w:cs="微软雅黑"/>
                <w:sz w:val="21"/>
                <w:szCs w:val="21"/>
                <w:lang w:eastAsia="zh-CN"/>
              </w:rPr>
              <w:t>中华人民共和国财政部</w:t>
            </w:r>
          </w:p>
        </w:tc>
      </w:tr>
      <w:tr w:rsidR="009A75FF" w14:paraId="6FF79981" w14:textId="77777777">
        <w:trPr>
          <w:cantSplit/>
          <w:trHeight w:val="425"/>
          <w:jc w:val="center"/>
        </w:trPr>
        <w:tc>
          <w:tcPr>
            <w:tcW w:w="1701" w:type="dxa"/>
            <w:shd w:val="clear" w:color="auto" w:fill="E8EEF5"/>
            <w:vAlign w:val="center"/>
          </w:tcPr>
          <w:p w14:paraId="4A1B68CC" w14:textId="77777777" w:rsidR="009A75FF" w:rsidRDefault="005172A7">
            <w:pPr>
              <w:keepNext/>
              <w:keepLines/>
              <w:spacing w:after="40" w:line="312" w:lineRule="auto"/>
            </w:pPr>
            <w:proofErr w:type="spellStart"/>
            <w:r>
              <w:rPr>
                <w:rFonts w:ascii="微软雅黑" w:hAnsi="微软雅黑" w:cs="微软雅黑"/>
                <w:b/>
                <w:color w:val="1A3C6E"/>
                <w:sz w:val="21"/>
                <w:szCs w:val="21"/>
              </w:rPr>
              <w:t>适用范围</w:t>
            </w:r>
            <w:proofErr w:type="spellEnd"/>
          </w:p>
        </w:tc>
        <w:tc>
          <w:tcPr>
            <w:tcW w:w="7371" w:type="dxa"/>
            <w:vAlign w:val="center"/>
          </w:tcPr>
          <w:p w14:paraId="1890396C" w14:textId="77777777" w:rsidR="009A75FF" w:rsidRDefault="005172A7">
            <w:pPr>
              <w:keepNext/>
              <w:keepLines/>
              <w:spacing w:after="40" w:line="312" w:lineRule="auto"/>
              <w:rPr>
                <w:lang w:eastAsia="zh-CN"/>
              </w:rPr>
            </w:pPr>
            <w:r>
              <w:rPr>
                <w:rFonts w:ascii="微软雅黑" w:hAnsi="微软雅黑" w:cs="微软雅黑"/>
                <w:sz w:val="21"/>
                <w:szCs w:val="21"/>
                <w:lang w:eastAsia="zh-CN"/>
              </w:rPr>
              <w:t>举报企业财务造假、会计舞弊、伪造变造会计凭证账簿、提供虚假财务会计报告。</w:t>
            </w:r>
          </w:p>
        </w:tc>
      </w:tr>
      <w:tr w:rsidR="009A75FF" w14:paraId="56B8A6C3" w14:textId="77777777">
        <w:trPr>
          <w:cantSplit/>
          <w:trHeight w:val="425"/>
          <w:jc w:val="center"/>
        </w:trPr>
        <w:tc>
          <w:tcPr>
            <w:tcW w:w="1701" w:type="dxa"/>
            <w:shd w:val="clear" w:color="auto" w:fill="E8EEF5"/>
            <w:vAlign w:val="center"/>
          </w:tcPr>
          <w:p w14:paraId="08C8EFB0" w14:textId="77777777" w:rsidR="009A75FF" w:rsidRDefault="005172A7">
            <w:pPr>
              <w:keepNext/>
              <w:keepLines/>
              <w:spacing w:after="40" w:line="312" w:lineRule="auto"/>
            </w:pPr>
            <w:proofErr w:type="spellStart"/>
            <w:r>
              <w:rPr>
                <w:rFonts w:ascii="微软雅黑" w:hAnsi="微软雅黑" w:cs="微软雅黑"/>
                <w:b/>
                <w:color w:val="1A3C6E"/>
                <w:sz w:val="21"/>
                <w:szCs w:val="21"/>
              </w:rPr>
              <w:t>法律依据</w:t>
            </w:r>
            <w:proofErr w:type="spellEnd"/>
          </w:p>
        </w:tc>
        <w:tc>
          <w:tcPr>
            <w:tcW w:w="7371" w:type="dxa"/>
            <w:vAlign w:val="center"/>
          </w:tcPr>
          <w:p w14:paraId="1F9FF64D" w14:textId="77777777" w:rsidR="009A75FF" w:rsidRDefault="005172A7">
            <w:pPr>
              <w:keepNext/>
              <w:keepLines/>
              <w:spacing w:after="40" w:line="312" w:lineRule="auto"/>
              <w:rPr>
                <w:lang w:eastAsia="zh-CN"/>
              </w:rPr>
            </w:pPr>
            <w:r>
              <w:rPr>
                <w:rFonts w:ascii="微软雅黑" w:hAnsi="微软雅黑" w:cs="微软雅黑"/>
                <w:sz w:val="21"/>
                <w:szCs w:val="21"/>
                <w:lang w:eastAsia="zh-CN"/>
              </w:rPr>
              <w:t>《会计法》，对单位处5000-10万罚款，对责任人处3000-5万罚款，构成犯罪追究刑事责任。</w:t>
            </w:r>
          </w:p>
        </w:tc>
      </w:tr>
      <w:tr w:rsidR="009A75FF" w14:paraId="37066B77" w14:textId="77777777">
        <w:trPr>
          <w:cantSplit/>
          <w:trHeight w:val="425"/>
          <w:jc w:val="center"/>
        </w:trPr>
        <w:tc>
          <w:tcPr>
            <w:tcW w:w="1701" w:type="dxa"/>
            <w:shd w:val="clear" w:color="auto" w:fill="E8EEF5"/>
            <w:vAlign w:val="center"/>
          </w:tcPr>
          <w:p w14:paraId="04E268ED" w14:textId="77777777" w:rsidR="009A75FF" w:rsidRDefault="005172A7">
            <w:pPr>
              <w:keepNext/>
              <w:keepLines/>
              <w:spacing w:after="40" w:line="312" w:lineRule="auto"/>
            </w:pPr>
            <w:proofErr w:type="spellStart"/>
            <w:r>
              <w:rPr>
                <w:rFonts w:ascii="微软雅黑" w:hAnsi="微软雅黑" w:cs="微软雅黑"/>
                <w:b/>
                <w:color w:val="1A3C6E"/>
                <w:sz w:val="21"/>
                <w:szCs w:val="21"/>
              </w:rPr>
              <w:t>信息来源</w:t>
            </w:r>
            <w:proofErr w:type="spellEnd"/>
          </w:p>
        </w:tc>
        <w:tc>
          <w:tcPr>
            <w:tcW w:w="7371" w:type="dxa"/>
            <w:vAlign w:val="center"/>
          </w:tcPr>
          <w:p w14:paraId="7CDFF6A7" w14:textId="77777777" w:rsidR="009A75FF" w:rsidRDefault="005172A7">
            <w:pPr>
              <w:keepNext/>
              <w:keepLines/>
              <w:spacing w:after="40" w:line="312" w:lineRule="auto"/>
              <w:rPr>
                <w:lang w:eastAsia="zh-CN"/>
              </w:rPr>
            </w:pPr>
            <w:r>
              <w:rPr>
                <w:rFonts w:ascii="微软雅黑" w:hAnsi="微软雅黑" w:cs="微软雅黑"/>
                <w:sz w:val="21"/>
                <w:szCs w:val="21"/>
                <w:lang w:eastAsia="zh-CN"/>
              </w:rPr>
              <w:t>财政部官网；《会计法》</w:t>
            </w:r>
          </w:p>
        </w:tc>
      </w:tr>
    </w:tbl>
    <w:p w14:paraId="0C558562" w14:textId="77777777" w:rsidR="00DF7652" w:rsidRDefault="00DF7652">
      <w:pPr>
        <w:spacing w:after="60" w:line="240" w:lineRule="auto"/>
        <w:rPr>
          <w:lang w:eastAsia="zh-CN"/>
        </w:rPr>
      </w:pPr>
    </w:p>
    <w:tbl>
      <w:tblPr>
        <w:tblStyle w:val="aff1"/>
        <w:tblW w:w="9072" w:type="dxa"/>
        <w:jc w:val="center"/>
        <w:tblLayout w:type="fixed"/>
        <w:tblLook w:val="04A0" w:firstRow="1" w:lastRow="0" w:firstColumn="1" w:lastColumn="0" w:noHBand="0" w:noVBand="1"/>
      </w:tblPr>
      <w:tblGrid>
        <w:gridCol w:w="1701"/>
        <w:gridCol w:w="7371"/>
      </w:tblGrid>
      <w:tr w:rsidR="009A75FF" w14:paraId="5D18BA6E" w14:textId="77777777">
        <w:trPr>
          <w:cantSplit/>
          <w:trHeight w:val="425"/>
          <w:tblHeader/>
          <w:jc w:val="center"/>
        </w:trPr>
        <w:tc>
          <w:tcPr>
            <w:tcW w:w="1701" w:type="dxa"/>
            <w:shd w:val="clear" w:color="auto" w:fill="E8EEF5"/>
            <w:vAlign w:val="center"/>
          </w:tcPr>
          <w:p w14:paraId="47EAA936" w14:textId="77777777" w:rsidR="009A75FF" w:rsidRDefault="005172A7">
            <w:pPr>
              <w:keepNext/>
              <w:keepLines/>
              <w:spacing w:after="40" w:line="312" w:lineRule="auto"/>
            </w:pPr>
            <w:proofErr w:type="spellStart"/>
            <w:r>
              <w:rPr>
                <w:rFonts w:ascii="微软雅黑" w:hAnsi="微软雅黑" w:cs="微软雅黑"/>
                <w:b/>
                <w:color w:val="1A3C6E"/>
                <w:sz w:val="21"/>
                <w:szCs w:val="21"/>
              </w:rPr>
              <w:t>渠道名称</w:t>
            </w:r>
            <w:proofErr w:type="spellEnd"/>
          </w:p>
        </w:tc>
        <w:tc>
          <w:tcPr>
            <w:tcW w:w="7371" w:type="dxa"/>
            <w:vAlign w:val="center"/>
          </w:tcPr>
          <w:p w14:paraId="106A67B1" w14:textId="77777777" w:rsidR="009A75FF" w:rsidRDefault="005172A7">
            <w:pPr>
              <w:keepNext/>
              <w:keepLines/>
              <w:spacing w:after="40" w:line="312" w:lineRule="auto"/>
            </w:pPr>
            <w:proofErr w:type="spellStart"/>
            <w:r>
              <w:rPr>
                <w:rFonts w:ascii="微软雅黑" w:hAnsi="微软雅黑" w:cs="微软雅黑"/>
                <w:sz w:val="21"/>
                <w:szCs w:val="21"/>
              </w:rPr>
              <w:t>统计违法举报</w:t>
            </w:r>
            <w:proofErr w:type="spellEnd"/>
          </w:p>
        </w:tc>
      </w:tr>
      <w:tr w:rsidR="009A75FF" w14:paraId="458F7616" w14:textId="77777777">
        <w:trPr>
          <w:cantSplit/>
          <w:trHeight w:val="425"/>
          <w:jc w:val="center"/>
        </w:trPr>
        <w:tc>
          <w:tcPr>
            <w:tcW w:w="1701" w:type="dxa"/>
            <w:shd w:val="clear" w:color="auto" w:fill="E8EEF5"/>
            <w:vAlign w:val="center"/>
          </w:tcPr>
          <w:p w14:paraId="18B4F298" w14:textId="77777777" w:rsidR="009A75FF" w:rsidRDefault="005172A7">
            <w:pPr>
              <w:keepNext/>
              <w:keepLines/>
              <w:spacing w:after="40" w:line="312" w:lineRule="auto"/>
            </w:pPr>
            <w:proofErr w:type="spellStart"/>
            <w:r>
              <w:rPr>
                <w:rFonts w:ascii="微软雅黑" w:hAnsi="微软雅黑" w:cs="微软雅黑"/>
                <w:b/>
                <w:color w:val="1A3C6E"/>
                <w:sz w:val="21"/>
                <w:szCs w:val="21"/>
              </w:rPr>
              <w:t>官方网址</w:t>
            </w:r>
            <w:proofErr w:type="spellEnd"/>
          </w:p>
        </w:tc>
        <w:tc>
          <w:tcPr>
            <w:tcW w:w="7371" w:type="dxa"/>
            <w:vAlign w:val="center"/>
          </w:tcPr>
          <w:p w14:paraId="70CB6285" w14:textId="77777777" w:rsidR="009A75FF" w:rsidRDefault="005172A7">
            <w:pPr>
              <w:keepNext/>
              <w:keepLines/>
              <w:spacing w:after="40" w:line="312" w:lineRule="auto"/>
            </w:pPr>
            <w:proofErr w:type="spellStart"/>
            <w:r>
              <w:rPr>
                <w:rFonts w:ascii="微软雅黑" w:hAnsi="微软雅黑" w:cs="微软雅黑"/>
                <w:sz w:val="21"/>
                <w:szCs w:val="21"/>
              </w:rPr>
              <w:t>国家统计局统计违法举报专栏（https</w:t>
            </w:r>
            <w:proofErr w:type="spellEnd"/>
            <w:r>
              <w:rPr>
                <w:rFonts w:ascii="微软雅黑" w:hAnsi="微软雅黑" w:cs="微软雅黑"/>
                <w:sz w:val="21"/>
                <w:szCs w:val="21"/>
              </w:rPr>
              <w:t>://www.stats.gov.cn/</w:t>
            </w:r>
            <w:proofErr w:type="spellStart"/>
            <w:r>
              <w:rPr>
                <w:rFonts w:ascii="微软雅黑" w:hAnsi="微软雅黑" w:cs="微软雅黑"/>
                <w:sz w:val="21"/>
                <w:szCs w:val="21"/>
              </w:rPr>
              <w:t>hd</w:t>
            </w:r>
            <w:proofErr w:type="spellEnd"/>
            <w:r>
              <w:rPr>
                <w:rFonts w:ascii="微软雅黑" w:hAnsi="微软雅黑" w:cs="微软雅黑"/>
                <w:sz w:val="21"/>
                <w:szCs w:val="21"/>
              </w:rPr>
              <w:t>/</w:t>
            </w:r>
            <w:proofErr w:type="spellStart"/>
            <w:r>
              <w:rPr>
                <w:rFonts w:ascii="微软雅黑" w:hAnsi="微软雅黑" w:cs="微软雅黑"/>
                <w:sz w:val="21"/>
                <w:szCs w:val="21"/>
              </w:rPr>
              <w:t>tsjb</w:t>
            </w:r>
            <w:proofErr w:type="spellEnd"/>
            <w:r>
              <w:rPr>
                <w:rFonts w:ascii="微软雅黑" w:hAnsi="微软雅黑" w:cs="微软雅黑"/>
                <w:sz w:val="21"/>
                <w:szCs w:val="21"/>
              </w:rPr>
              <w:t>/）</w:t>
            </w:r>
          </w:p>
        </w:tc>
      </w:tr>
      <w:tr w:rsidR="009A75FF" w14:paraId="59332635" w14:textId="77777777">
        <w:trPr>
          <w:cantSplit/>
          <w:trHeight w:val="425"/>
          <w:jc w:val="center"/>
        </w:trPr>
        <w:tc>
          <w:tcPr>
            <w:tcW w:w="1701" w:type="dxa"/>
            <w:shd w:val="clear" w:color="auto" w:fill="E8EEF5"/>
            <w:vAlign w:val="center"/>
          </w:tcPr>
          <w:p w14:paraId="2BB207E1" w14:textId="77777777" w:rsidR="009A75FF" w:rsidRDefault="005172A7">
            <w:pPr>
              <w:keepNext/>
              <w:keepLines/>
              <w:spacing w:after="40" w:line="312" w:lineRule="auto"/>
            </w:pPr>
            <w:proofErr w:type="spellStart"/>
            <w:r>
              <w:rPr>
                <w:rFonts w:ascii="微软雅黑" w:hAnsi="微软雅黑" w:cs="微软雅黑"/>
                <w:b/>
                <w:color w:val="1A3C6E"/>
                <w:sz w:val="21"/>
                <w:szCs w:val="21"/>
              </w:rPr>
              <w:t>投诉电话</w:t>
            </w:r>
            <w:proofErr w:type="spellEnd"/>
          </w:p>
        </w:tc>
        <w:tc>
          <w:tcPr>
            <w:tcW w:w="7371" w:type="dxa"/>
            <w:vAlign w:val="center"/>
          </w:tcPr>
          <w:p w14:paraId="67E50D11" w14:textId="77777777" w:rsidR="009A75FF" w:rsidRDefault="005172A7">
            <w:pPr>
              <w:keepNext/>
              <w:keepLines/>
              <w:spacing w:after="40" w:line="312" w:lineRule="auto"/>
            </w:pPr>
            <w:r>
              <w:rPr>
                <w:rFonts w:ascii="微软雅黑" w:hAnsi="微软雅黑" w:cs="微软雅黑"/>
                <w:sz w:val="21"/>
                <w:szCs w:val="21"/>
              </w:rPr>
              <w:t>010-68512113（举报邮箱：fgjc@stats.gov.cn）</w:t>
            </w:r>
          </w:p>
        </w:tc>
      </w:tr>
      <w:tr w:rsidR="009A75FF" w14:paraId="01520A26" w14:textId="77777777">
        <w:trPr>
          <w:cantSplit/>
          <w:trHeight w:val="425"/>
          <w:jc w:val="center"/>
        </w:trPr>
        <w:tc>
          <w:tcPr>
            <w:tcW w:w="1701" w:type="dxa"/>
            <w:shd w:val="clear" w:color="auto" w:fill="E8EEF5"/>
            <w:vAlign w:val="center"/>
          </w:tcPr>
          <w:p w14:paraId="1A4DA1B6" w14:textId="77777777" w:rsidR="009A75FF" w:rsidRDefault="005172A7">
            <w:pPr>
              <w:keepNext/>
              <w:keepLines/>
              <w:spacing w:after="40" w:line="312" w:lineRule="auto"/>
            </w:pPr>
            <w:proofErr w:type="spellStart"/>
            <w:r>
              <w:rPr>
                <w:rFonts w:ascii="微软雅黑" w:hAnsi="微软雅黑" w:cs="微软雅黑"/>
                <w:b/>
                <w:color w:val="1A3C6E"/>
                <w:sz w:val="21"/>
                <w:szCs w:val="21"/>
              </w:rPr>
              <w:t>上级监管部门</w:t>
            </w:r>
            <w:proofErr w:type="spellEnd"/>
          </w:p>
        </w:tc>
        <w:tc>
          <w:tcPr>
            <w:tcW w:w="7371" w:type="dxa"/>
            <w:vAlign w:val="center"/>
          </w:tcPr>
          <w:p w14:paraId="2F419085" w14:textId="77777777" w:rsidR="009A75FF" w:rsidRDefault="005172A7">
            <w:pPr>
              <w:keepNext/>
              <w:keepLines/>
              <w:spacing w:after="40" w:line="312" w:lineRule="auto"/>
            </w:pPr>
            <w:proofErr w:type="spellStart"/>
            <w:r>
              <w:rPr>
                <w:rFonts w:ascii="微软雅黑" w:hAnsi="微软雅黑" w:cs="微软雅黑"/>
                <w:sz w:val="21"/>
                <w:szCs w:val="21"/>
              </w:rPr>
              <w:t>国家统计局</w:t>
            </w:r>
            <w:proofErr w:type="spellEnd"/>
          </w:p>
        </w:tc>
      </w:tr>
      <w:tr w:rsidR="009A75FF" w14:paraId="5FE069ED" w14:textId="77777777">
        <w:trPr>
          <w:cantSplit/>
          <w:trHeight w:val="425"/>
          <w:jc w:val="center"/>
        </w:trPr>
        <w:tc>
          <w:tcPr>
            <w:tcW w:w="1701" w:type="dxa"/>
            <w:shd w:val="clear" w:color="auto" w:fill="E8EEF5"/>
            <w:vAlign w:val="center"/>
          </w:tcPr>
          <w:p w14:paraId="435C0063" w14:textId="77777777" w:rsidR="009A75FF" w:rsidRDefault="005172A7">
            <w:pPr>
              <w:keepNext/>
              <w:keepLines/>
              <w:spacing w:after="40" w:line="312" w:lineRule="auto"/>
            </w:pPr>
            <w:proofErr w:type="spellStart"/>
            <w:r>
              <w:rPr>
                <w:rFonts w:ascii="微软雅黑" w:hAnsi="微软雅黑" w:cs="微软雅黑"/>
                <w:b/>
                <w:color w:val="1A3C6E"/>
                <w:sz w:val="21"/>
                <w:szCs w:val="21"/>
              </w:rPr>
              <w:t>适用范围</w:t>
            </w:r>
            <w:proofErr w:type="spellEnd"/>
          </w:p>
        </w:tc>
        <w:tc>
          <w:tcPr>
            <w:tcW w:w="7371" w:type="dxa"/>
            <w:vAlign w:val="center"/>
          </w:tcPr>
          <w:p w14:paraId="3B87B2BA" w14:textId="77777777" w:rsidR="009A75FF" w:rsidRDefault="005172A7">
            <w:pPr>
              <w:keepNext/>
              <w:keepLines/>
              <w:spacing w:after="40" w:line="312" w:lineRule="auto"/>
              <w:rPr>
                <w:lang w:eastAsia="zh-CN"/>
              </w:rPr>
            </w:pPr>
            <w:r>
              <w:rPr>
                <w:rFonts w:ascii="微软雅黑" w:hAnsi="微软雅黑" w:cs="微软雅黑"/>
                <w:sz w:val="21"/>
                <w:szCs w:val="21"/>
                <w:lang w:eastAsia="zh-CN"/>
              </w:rPr>
              <w:t>举报统计造假、弄虚作假、拒报迟报统计资料、伪造篡改统计数据。</w:t>
            </w:r>
          </w:p>
        </w:tc>
      </w:tr>
      <w:tr w:rsidR="009A75FF" w14:paraId="7DB3764A" w14:textId="77777777">
        <w:trPr>
          <w:cantSplit/>
          <w:trHeight w:val="425"/>
          <w:jc w:val="center"/>
        </w:trPr>
        <w:tc>
          <w:tcPr>
            <w:tcW w:w="1701" w:type="dxa"/>
            <w:shd w:val="clear" w:color="auto" w:fill="E8EEF5"/>
            <w:vAlign w:val="center"/>
          </w:tcPr>
          <w:p w14:paraId="3F4C9991" w14:textId="77777777" w:rsidR="009A75FF" w:rsidRDefault="005172A7">
            <w:pPr>
              <w:keepNext/>
              <w:keepLines/>
              <w:spacing w:after="40" w:line="312" w:lineRule="auto"/>
            </w:pPr>
            <w:proofErr w:type="spellStart"/>
            <w:r>
              <w:rPr>
                <w:rFonts w:ascii="微软雅黑" w:hAnsi="微软雅黑" w:cs="微软雅黑"/>
                <w:b/>
                <w:color w:val="1A3C6E"/>
                <w:sz w:val="21"/>
                <w:szCs w:val="21"/>
              </w:rPr>
              <w:t>法律依据</w:t>
            </w:r>
            <w:proofErr w:type="spellEnd"/>
          </w:p>
        </w:tc>
        <w:tc>
          <w:tcPr>
            <w:tcW w:w="7371" w:type="dxa"/>
            <w:vAlign w:val="center"/>
          </w:tcPr>
          <w:p w14:paraId="78AC1BCD" w14:textId="77777777" w:rsidR="009A75FF" w:rsidRDefault="005172A7">
            <w:pPr>
              <w:keepNext/>
              <w:keepLines/>
              <w:spacing w:after="40" w:line="312" w:lineRule="auto"/>
              <w:rPr>
                <w:lang w:eastAsia="zh-CN"/>
              </w:rPr>
            </w:pPr>
            <w:r>
              <w:rPr>
                <w:rFonts w:ascii="微软雅黑" w:hAnsi="微软雅黑" w:cs="微软雅黑"/>
                <w:sz w:val="21"/>
                <w:szCs w:val="21"/>
                <w:lang w:eastAsia="zh-CN"/>
              </w:rPr>
              <w:t>《统计法》《统计法实施条例》</w:t>
            </w:r>
          </w:p>
        </w:tc>
      </w:tr>
      <w:tr w:rsidR="009A75FF" w14:paraId="6D65A4B2" w14:textId="77777777">
        <w:trPr>
          <w:cantSplit/>
          <w:trHeight w:val="425"/>
          <w:jc w:val="center"/>
        </w:trPr>
        <w:tc>
          <w:tcPr>
            <w:tcW w:w="1701" w:type="dxa"/>
            <w:shd w:val="clear" w:color="auto" w:fill="E8EEF5"/>
            <w:vAlign w:val="center"/>
          </w:tcPr>
          <w:p w14:paraId="68CDE799" w14:textId="77777777" w:rsidR="009A75FF" w:rsidRDefault="005172A7">
            <w:pPr>
              <w:keepNext/>
              <w:keepLines/>
              <w:spacing w:after="40" w:line="312" w:lineRule="auto"/>
            </w:pPr>
            <w:proofErr w:type="spellStart"/>
            <w:r>
              <w:rPr>
                <w:rFonts w:ascii="微软雅黑" w:hAnsi="微软雅黑" w:cs="微软雅黑"/>
                <w:b/>
                <w:color w:val="1A3C6E"/>
                <w:sz w:val="21"/>
                <w:szCs w:val="21"/>
              </w:rPr>
              <w:t>信息来源</w:t>
            </w:r>
            <w:proofErr w:type="spellEnd"/>
          </w:p>
        </w:tc>
        <w:tc>
          <w:tcPr>
            <w:tcW w:w="7371" w:type="dxa"/>
            <w:vAlign w:val="center"/>
          </w:tcPr>
          <w:p w14:paraId="3E3AB605" w14:textId="77777777" w:rsidR="009A75FF" w:rsidRDefault="005172A7">
            <w:pPr>
              <w:keepNext/>
              <w:keepLines/>
              <w:spacing w:after="40" w:line="312" w:lineRule="auto"/>
            </w:pPr>
            <w:proofErr w:type="spellStart"/>
            <w:r>
              <w:rPr>
                <w:rFonts w:ascii="微软雅黑" w:hAnsi="微软雅黑" w:cs="微软雅黑"/>
                <w:sz w:val="21"/>
                <w:szCs w:val="21"/>
              </w:rPr>
              <w:t>国家统计局官网</w:t>
            </w:r>
            <w:proofErr w:type="spellEnd"/>
          </w:p>
        </w:tc>
      </w:tr>
    </w:tbl>
    <w:p w14:paraId="6F6C3A6C" w14:textId="77777777" w:rsidR="00DF7652" w:rsidRDefault="00DF7652">
      <w:pPr>
        <w:spacing w:after="60" w:line="240" w:lineRule="auto"/>
      </w:pPr>
    </w:p>
    <w:p w14:paraId="260A2185" w14:textId="77777777" w:rsidR="009A75FF" w:rsidRDefault="005172A7">
      <w:pPr>
        <w:pStyle w:val="31"/>
        <w:spacing w:before="240" w:after="120"/>
      </w:pPr>
      <w:bookmarkStart w:id="224" w:name="_Toc239385460"/>
      <w:bookmarkStart w:id="225" w:name="_Toc239413811"/>
      <w:bookmarkStart w:id="226" w:name="_Toc239699507"/>
      <w:bookmarkStart w:id="227" w:name="_Toc239984503"/>
      <w:r>
        <w:rPr>
          <w:rFonts w:ascii="微软雅黑" w:eastAsia="微软雅黑" w:hAnsi="微软雅黑" w:cs="微软雅黑"/>
          <w:color w:val="333333"/>
          <w:sz w:val="24"/>
        </w:rPr>
        <w:lastRenderedPageBreak/>
        <w:t xml:space="preserve">13. </w:t>
      </w:r>
      <w:proofErr w:type="spellStart"/>
      <w:r>
        <w:rPr>
          <w:rFonts w:ascii="微软雅黑" w:eastAsia="微软雅黑" w:hAnsi="微软雅黑" w:cs="微软雅黑"/>
          <w:color w:val="333333"/>
          <w:sz w:val="24"/>
        </w:rPr>
        <w:t>政府采购举报</w:t>
      </w:r>
      <w:bookmarkEnd w:id="224"/>
      <w:bookmarkEnd w:id="225"/>
      <w:bookmarkEnd w:id="226"/>
      <w:bookmarkEnd w:id="227"/>
      <w:proofErr w:type="spellEnd"/>
    </w:p>
    <w:tbl>
      <w:tblPr>
        <w:tblStyle w:val="aff1"/>
        <w:tblW w:w="9072" w:type="dxa"/>
        <w:jc w:val="center"/>
        <w:tblLayout w:type="fixed"/>
        <w:tblLook w:val="04A0" w:firstRow="1" w:lastRow="0" w:firstColumn="1" w:lastColumn="0" w:noHBand="0" w:noVBand="1"/>
      </w:tblPr>
      <w:tblGrid>
        <w:gridCol w:w="1701"/>
        <w:gridCol w:w="7371"/>
      </w:tblGrid>
      <w:tr w:rsidR="009A75FF" w14:paraId="3818F64D" w14:textId="77777777">
        <w:trPr>
          <w:cantSplit/>
          <w:trHeight w:val="425"/>
          <w:tblHeader/>
          <w:jc w:val="center"/>
        </w:trPr>
        <w:tc>
          <w:tcPr>
            <w:tcW w:w="1701" w:type="dxa"/>
            <w:shd w:val="clear" w:color="auto" w:fill="E8EEF5"/>
            <w:vAlign w:val="center"/>
          </w:tcPr>
          <w:p w14:paraId="6DB4AE86" w14:textId="77777777" w:rsidR="009A75FF" w:rsidRDefault="005172A7">
            <w:pPr>
              <w:keepNext/>
              <w:keepLines/>
              <w:spacing w:after="40" w:line="312" w:lineRule="auto"/>
            </w:pPr>
            <w:proofErr w:type="spellStart"/>
            <w:r>
              <w:rPr>
                <w:rFonts w:ascii="微软雅黑" w:hAnsi="微软雅黑" w:cs="微软雅黑"/>
                <w:b/>
                <w:color w:val="1A3C6E"/>
                <w:sz w:val="21"/>
                <w:szCs w:val="21"/>
              </w:rPr>
              <w:t>渠道名称</w:t>
            </w:r>
            <w:proofErr w:type="spellEnd"/>
          </w:p>
        </w:tc>
        <w:tc>
          <w:tcPr>
            <w:tcW w:w="7371" w:type="dxa"/>
            <w:vAlign w:val="center"/>
          </w:tcPr>
          <w:p w14:paraId="47984842" w14:textId="77777777" w:rsidR="009A75FF" w:rsidRDefault="005172A7">
            <w:pPr>
              <w:keepNext/>
              <w:keepLines/>
              <w:spacing w:after="40" w:line="312" w:lineRule="auto"/>
            </w:pPr>
            <w:proofErr w:type="spellStart"/>
            <w:r>
              <w:rPr>
                <w:rFonts w:ascii="微软雅黑" w:hAnsi="微软雅黑" w:cs="微软雅黑"/>
                <w:sz w:val="21"/>
                <w:szCs w:val="21"/>
              </w:rPr>
              <w:t>政府采购举报</w:t>
            </w:r>
            <w:proofErr w:type="spellEnd"/>
          </w:p>
        </w:tc>
      </w:tr>
      <w:tr w:rsidR="009A75FF" w14:paraId="6F0CED4A" w14:textId="77777777">
        <w:trPr>
          <w:cantSplit/>
          <w:trHeight w:val="425"/>
          <w:jc w:val="center"/>
        </w:trPr>
        <w:tc>
          <w:tcPr>
            <w:tcW w:w="1701" w:type="dxa"/>
            <w:shd w:val="clear" w:color="auto" w:fill="E8EEF5"/>
            <w:vAlign w:val="center"/>
          </w:tcPr>
          <w:p w14:paraId="30ADB826" w14:textId="77777777" w:rsidR="009A75FF" w:rsidRDefault="005172A7">
            <w:pPr>
              <w:keepNext/>
              <w:keepLines/>
              <w:spacing w:after="40" w:line="312" w:lineRule="auto"/>
            </w:pPr>
            <w:proofErr w:type="spellStart"/>
            <w:r>
              <w:rPr>
                <w:rFonts w:ascii="微软雅黑" w:hAnsi="微软雅黑" w:cs="微软雅黑"/>
                <w:b/>
                <w:color w:val="1A3C6E"/>
                <w:sz w:val="21"/>
                <w:szCs w:val="21"/>
              </w:rPr>
              <w:t>官方网址</w:t>
            </w:r>
            <w:proofErr w:type="spellEnd"/>
          </w:p>
        </w:tc>
        <w:tc>
          <w:tcPr>
            <w:tcW w:w="7371" w:type="dxa"/>
            <w:vAlign w:val="center"/>
          </w:tcPr>
          <w:p w14:paraId="137E4AEC" w14:textId="77777777" w:rsidR="009A75FF" w:rsidRDefault="005172A7">
            <w:pPr>
              <w:keepNext/>
              <w:keepLines/>
              <w:spacing w:after="40" w:line="312" w:lineRule="auto"/>
            </w:pPr>
            <w:proofErr w:type="spellStart"/>
            <w:r>
              <w:rPr>
                <w:rFonts w:ascii="微软雅黑" w:hAnsi="微软雅黑" w:cs="微软雅黑"/>
                <w:sz w:val="21"/>
                <w:szCs w:val="21"/>
              </w:rPr>
              <w:t>财政部国库司（https</w:t>
            </w:r>
            <w:proofErr w:type="spellEnd"/>
            <w:r>
              <w:rPr>
                <w:rFonts w:ascii="微软雅黑" w:hAnsi="微软雅黑" w:cs="微软雅黑"/>
                <w:sz w:val="21"/>
                <w:szCs w:val="21"/>
              </w:rPr>
              <w:t>://www.mof.gov.cn）</w:t>
            </w:r>
          </w:p>
        </w:tc>
      </w:tr>
      <w:tr w:rsidR="009A75FF" w14:paraId="18684B82" w14:textId="77777777">
        <w:trPr>
          <w:cantSplit/>
          <w:trHeight w:val="425"/>
          <w:jc w:val="center"/>
        </w:trPr>
        <w:tc>
          <w:tcPr>
            <w:tcW w:w="1701" w:type="dxa"/>
            <w:shd w:val="clear" w:color="auto" w:fill="E8EEF5"/>
            <w:vAlign w:val="center"/>
          </w:tcPr>
          <w:p w14:paraId="5DF81A81" w14:textId="77777777" w:rsidR="009A75FF" w:rsidRDefault="005172A7">
            <w:pPr>
              <w:keepNext/>
              <w:keepLines/>
              <w:spacing w:after="40" w:line="312" w:lineRule="auto"/>
            </w:pPr>
            <w:proofErr w:type="spellStart"/>
            <w:r>
              <w:rPr>
                <w:rFonts w:ascii="微软雅黑" w:hAnsi="微软雅黑" w:cs="微软雅黑"/>
                <w:b/>
                <w:color w:val="1A3C6E"/>
                <w:sz w:val="21"/>
                <w:szCs w:val="21"/>
              </w:rPr>
              <w:t>投诉电话</w:t>
            </w:r>
            <w:proofErr w:type="spellEnd"/>
          </w:p>
        </w:tc>
        <w:tc>
          <w:tcPr>
            <w:tcW w:w="7371" w:type="dxa"/>
            <w:vAlign w:val="center"/>
          </w:tcPr>
          <w:p w14:paraId="121DB2FD" w14:textId="77777777" w:rsidR="009A75FF" w:rsidRDefault="005172A7">
            <w:pPr>
              <w:keepNext/>
              <w:keepLines/>
              <w:spacing w:after="40" w:line="312" w:lineRule="auto"/>
            </w:pPr>
            <w:proofErr w:type="spellStart"/>
            <w:r>
              <w:rPr>
                <w:rFonts w:ascii="微软雅黑" w:hAnsi="微软雅黑" w:cs="微软雅黑"/>
                <w:sz w:val="21"/>
                <w:szCs w:val="21"/>
              </w:rPr>
              <w:t>无（网上举报</w:t>
            </w:r>
            <w:proofErr w:type="spellEnd"/>
            <w:r>
              <w:rPr>
                <w:rFonts w:ascii="微软雅黑" w:hAnsi="微软雅黑" w:cs="微软雅黑"/>
                <w:sz w:val="21"/>
                <w:szCs w:val="21"/>
              </w:rPr>
              <w:t>）</w:t>
            </w:r>
          </w:p>
        </w:tc>
      </w:tr>
      <w:tr w:rsidR="009A75FF" w14:paraId="77FA33AF" w14:textId="77777777">
        <w:trPr>
          <w:cantSplit/>
          <w:trHeight w:val="425"/>
          <w:jc w:val="center"/>
        </w:trPr>
        <w:tc>
          <w:tcPr>
            <w:tcW w:w="1701" w:type="dxa"/>
            <w:shd w:val="clear" w:color="auto" w:fill="E8EEF5"/>
            <w:vAlign w:val="center"/>
          </w:tcPr>
          <w:p w14:paraId="74258B85" w14:textId="77777777" w:rsidR="009A75FF" w:rsidRDefault="005172A7">
            <w:pPr>
              <w:keepNext/>
              <w:keepLines/>
              <w:spacing w:after="40" w:line="312" w:lineRule="auto"/>
            </w:pPr>
            <w:proofErr w:type="spellStart"/>
            <w:r>
              <w:rPr>
                <w:rFonts w:ascii="微软雅黑" w:hAnsi="微软雅黑" w:cs="微软雅黑"/>
                <w:b/>
                <w:color w:val="1A3C6E"/>
                <w:sz w:val="21"/>
                <w:szCs w:val="21"/>
              </w:rPr>
              <w:t>上级监管部门</w:t>
            </w:r>
            <w:proofErr w:type="spellEnd"/>
          </w:p>
        </w:tc>
        <w:tc>
          <w:tcPr>
            <w:tcW w:w="7371" w:type="dxa"/>
            <w:vAlign w:val="center"/>
          </w:tcPr>
          <w:p w14:paraId="5F667097" w14:textId="77777777" w:rsidR="009A75FF" w:rsidRDefault="005172A7">
            <w:pPr>
              <w:keepNext/>
              <w:keepLines/>
              <w:spacing w:after="40" w:line="312" w:lineRule="auto"/>
              <w:rPr>
                <w:lang w:eastAsia="zh-CN"/>
              </w:rPr>
            </w:pPr>
            <w:r>
              <w:rPr>
                <w:rFonts w:ascii="微软雅黑" w:hAnsi="微软雅黑" w:cs="微软雅黑"/>
                <w:sz w:val="21"/>
                <w:szCs w:val="21"/>
                <w:lang w:eastAsia="zh-CN"/>
              </w:rPr>
              <w:t>中华人民共和国财政部</w:t>
            </w:r>
          </w:p>
        </w:tc>
      </w:tr>
      <w:tr w:rsidR="009A75FF" w14:paraId="33EC7927" w14:textId="77777777">
        <w:trPr>
          <w:cantSplit/>
          <w:trHeight w:val="425"/>
          <w:jc w:val="center"/>
        </w:trPr>
        <w:tc>
          <w:tcPr>
            <w:tcW w:w="1701" w:type="dxa"/>
            <w:shd w:val="clear" w:color="auto" w:fill="E8EEF5"/>
            <w:vAlign w:val="center"/>
          </w:tcPr>
          <w:p w14:paraId="549DB0D1" w14:textId="77777777" w:rsidR="009A75FF" w:rsidRDefault="005172A7">
            <w:pPr>
              <w:keepNext/>
              <w:keepLines/>
              <w:spacing w:after="40" w:line="312" w:lineRule="auto"/>
            </w:pPr>
            <w:proofErr w:type="spellStart"/>
            <w:r>
              <w:rPr>
                <w:rFonts w:ascii="微软雅黑" w:hAnsi="微软雅黑" w:cs="微软雅黑"/>
                <w:b/>
                <w:color w:val="1A3C6E"/>
                <w:sz w:val="21"/>
                <w:szCs w:val="21"/>
              </w:rPr>
              <w:t>适用范围</w:t>
            </w:r>
            <w:proofErr w:type="spellEnd"/>
          </w:p>
        </w:tc>
        <w:tc>
          <w:tcPr>
            <w:tcW w:w="7371" w:type="dxa"/>
            <w:vAlign w:val="center"/>
          </w:tcPr>
          <w:p w14:paraId="40951FA9" w14:textId="77777777" w:rsidR="009A75FF" w:rsidRDefault="005172A7">
            <w:pPr>
              <w:keepNext/>
              <w:keepLines/>
              <w:spacing w:after="40" w:line="312" w:lineRule="auto"/>
              <w:rPr>
                <w:lang w:eastAsia="zh-CN"/>
              </w:rPr>
            </w:pPr>
            <w:r>
              <w:rPr>
                <w:rFonts w:ascii="微软雅黑" w:hAnsi="微软雅黑" w:cs="微软雅黑"/>
                <w:sz w:val="21"/>
                <w:szCs w:val="21"/>
                <w:lang w:eastAsia="zh-CN"/>
              </w:rPr>
              <w:t>举报政府采购</w:t>
            </w:r>
            <w:proofErr w:type="gramStart"/>
            <w:r>
              <w:rPr>
                <w:rFonts w:ascii="微软雅黑" w:hAnsi="微软雅黑" w:cs="微软雅黑"/>
                <w:sz w:val="21"/>
                <w:szCs w:val="21"/>
                <w:lang w:eastAsia="zh-CN"/>
              </w:rPr>
              <w:t>围标串标</w:t>
            </w:r>
            <w:proofErr w:type="gramEnd"/>
            <w:r>
              <w:rPr>
                <w:rFonts w:ascii="微软雅黑" w:hAnsi="微软雅黑" w:cs="微软雅黑"/>
                <w:sz w:val="21"/>
                <w:szCs w:val="21"/>
                <w:lang w:eastAsia="zh-CN"/>
              </w:rPr>
              <w:t>、暗箱操作、虚假招标、评标不公、供应</w:t>
            </w:r>
            <w:proofErr w:type="gramStart"/>
            <w:r>
              <w:rPr>
                <w:rFonts w:ascii="微软雅黑" w:hAnsi="微软雅黑" w:cs="微软雅黑"/>
                <w:sz w:val="21"/>
                <w:szCs w:val="21"/>
                <w:lang w:eastAsia="zh-CN"/>
              </w:rPr>
              <w:t>商违法</w:t>
            </w:r>
            <w:proofErr w:type="gramEnd"/>
            <w:r>
              <w:rPr>
                <w:rFonts w:ascii="微软雅黑" w:hAnsi="微软雅黑" w:cs="微软雅黑"/>
                <w:sz w:val="21"/>
                <w:szCs w:val="21"/>
                <w:lang w:eastAsia="zh-CN"/>
              </w:rPr>
              <w:t>违规。</w:t>
            </w:r>
          </w:p>
        </w:tc>
      </w:tr>
      <w:tr w:rsidR="009A75FF" w14:paraId="6B6794E6" w14:textId="77777777">
        <w:trPr>
          <w:cantSplit/>
          <w:trHeight w:val="425"/>
          <w:jc w:val="center"/>
        </w:trPr>
        <w:tc>
          <w:tcPr>
            <w:tcW w:w="1701" w:type="dxa"/>
            <w:shd w:val="clear" w:color="auto" w:fill="E8EEF5"/>
            <w:vAlign w:val="center"/>
          </w:tcPr>
          <w:p w14:paraId="11F09015" w14:textId="77777777" w:rsidR="009A75FF" w:rsidRDefault="005172A7">
            <w:pPr>
              <w:keepNext/>
              <w:keepLines/>
              <w:spacing w:after="40" w:line="312" w:lineRule="auto"/>
            </w:pPr>
            <w:proofErr w:type="spellStart"/>
            <w:r>
              <w:rPr>
                <w:rFonts w:ascii="微软雅黑" w:hAnsi="微软雅黑" w:cs="微软雅黑"/>
                <w:b/>
                <w:color w:val="1A3C6E"/>
                <w:sz w:val="21"/>
                <w:szCs w:val="21"/>
              </w:rPr>
              <w:t>法律依据</w:t>
            </w:r>
            <w:proofErr w:type="spellEnd"/>
          </w:p>
        </w:tc>
        <w:tc>
          <w:tcPr>
            <w:tcW w:w="7371" w:type="dxa"/>
            <w:vAlign w:val="center"/>
          </w:tcPr>
          <w:p w14:paraId="54D430F9" w14:textId="77777777" w:rsidR="009A75FF" w:rsidRDefault="005172A7">
            <w:pPr>
              <w:keepNext/>
              <w:keepLines/>
              <w:spacing w:after="40" w:line="312" w:lineRule="auto"/>
              <w:rPr>
                <w:lang w:eastAsia="zh-CN"/>
              </w:rPr>
            </w:pPr>
            <w:r>
              <w:rPr>
                <w:rFonts w:ascii="微软雅黑" w:hAnsi="微软雅黑" w:cs="微软雅黑"/>
                <w:sz w:val="21"/>
                <w:szCs w:val="21"/>
                <w:lang w:eastAsia="zh-CN"/>
              </w:rPr>
              <w:t>《政府采购法》，可处采购金额5‰-10‰罚款，列入不良行为记录名单。</w:t>
            </w:r>
          </w:p>
        </w:tc>
      </w:tr>
      <w:tr w:rsidR="009A75FF" w14:paraId="2EF1D04E" w14:textId="77777777">
        <w:trPr>
          <w:cantSplit/>
          <w:trHeight w:val="425"/>
          <w:jc w:val="center"/>
        </w:trPr>
        <w:tc>
          <w:tcPr>
            <w:tcW w:w="1701" w:type="dxa"/>
            <w:shd w:val="clear" w:color="auto" w:fill="E8EEF5"/>
            <w:vAlign w:val="center"/>
          </w:tcPr>
          <w:p w14:paraId="7FC83097" w14:textId="77777777" w:rsidR="009A75FF" w:rsidRDefault="005172A7">
            <w:pPr>
              <w:keepNext/>
              <w:keepLines/>
              <w:spacing w:after="40" w:line="312" w:lineRule="auto"/>
            </w:pPr>
            <w:proofErr w:type="spellStart"/>
            <w:r>
              <w:rPr>
                <w:rFonts w:ascii="微软雅黑" w:hAnsi="微软雅黑" w:cs="微软雅黑"/>
                <w:b/>
                <w:color w:val="1A3C6E"/>
                <w:sz w:val="21"/>
                <w:szCs w:val="21"/>
              </w:rPr>
              <w:t>信息来源</w:t>
            </w:r>
            <w:proofErr w:type="spellEnd"/>
          </w:p>
        </w:tc>
        <w:tc>
          <w:tcPr>
            <w:tcW w:w="7371" w:type="dxa"/>
            <w:vAlign w:val="center"/>
          </w:tcPr>
          <w:p w14:paraId="3DFD0691" w14:textId="77777777" w:rsidR="009A75FF" w:rsidRDefault="005172A7">
            <w:pPr>
              <w:keepNext/>
              <w:keepLines/>
              <w:spacing w:after="40" w:line="312" w:lineRule="auto"/>
              <w:rPr>
                <w:lang w:eastAsia="zh-CN"/>
              </w:rPr>
            </w:pPr>
            <w:r>
              <w:rPr>
                <w:rFonts w:ascii="微软雅黑" w:hAnsi="微软雅黑" w:cs="微软雅黑"/>
                <w:sz w:val="21"/>
                <w:szCs w:val="21"/>
                <w:lang w:eastAsia="zh-CN"/>
              </w:rPr>
              <w:t>财政部官网；《政府采购法》</w:t>
            </w:r>
          </w:p>
        </w:tc>
      </w:tr>
    </w:tbl>
    <w:p w14:paraId="0DD0FBD5" w14:textId="77777777" w:rsidR="009A75FF" w:rsidRDefault="009A75FF">
      <w:pPr>
        <w:spacing w:after="0"/>
        <w:rPr>
          <w:lang w:eastAsia="zh-CN"/>
        </w:rPr>
      </w:pPr>
    </w:p>
    <w:p w14:paraId="2559D666" w14:textId="77777777" w:rsidR="009A75FF" w:rsidRDefault="005172A7">
      <w:pPr>
        <w:pStyle w:val="31"/>
        <w:spacing w:before="240" w:after="120"/>
        <w:rPr>
          <w:lang w:eastAsia="zh-CN"/>
        </w:rPr>
      </w:pPr>
      <w:bookmarkStart w:id="228" w:name="_Toc239413812"/>
      <w:bookmarkStart w:id="229" w:name="_Toc239699508"/>
      <w:bookmarkStart w:id="230" w:name="_Toc239984504"/>
      <w:r>
        <w:rPr>
          <w:rFonts w:ascii="微软雅黑" w:eastAsia="微软雅黑" w:hAnsi="微软雅黑" w:cs="微软雅黑"/>
          <w:color w:val="333333"/>
          <w:sz w:val="24"/>
          <w:lang w:eastAsia="zh-CN"/>
        </w:rPr>
        <w:t>14. 商务领域投诉（预付卡 / 特许经营 / 二手车）</w:t>
      </w:r>
      <w:bookmarkEnd w:id="228"/>
      <w:bookmarkEnd w:id="229"/>
      <w:bookmarkEnd w:id="230"/>
    </w:p>
    <w:tbl>
      <w:tblPr>
        <w:tblStyle w:val="aff1"/>
        <w:tblW w:w="9072" w:type="dxa"/>
        <w:jc w:val="center"/>
        <w:tblLayout w:type="fixed"/>
        <w:tblLook w:val="04A0" w:firstRow="1" w:lastRow="0" w:firstColumn="1" w:lastColumn="0" w:noHBand="0" w:noVBand="1"/>
      </w:tblPr>
      <w:tblGrid>
        <w:gridCol w:w="1701"/>
        <w:gridCol w:w="7371"/>
      </w:tblGrid>
      <w:tr w:rsidR="009A75FF" w14:paraId="213E0FFF" w14:textId="77777777">
        <w:trPr>
          <w:cantSplit/>
          <w:trHeight w:val="425"/>
          <w:tblHeader/>
          <w:jc w:val="center"/>
        </w:trPr>
        <w:tc>
          <w:tcPr>
            <w:tcW w:w="1701" w:type="dxa"/>
            <w:shd w:val="clear" w:color="auto" w:fill="E8EEF5"/>
            <w:vAlign w:val="center"/>
          </w:tcPr>
          <w:p w14:paraId="0282CD7E" w14:textId="77777777" w:rsidR="009A75FF" w:rsidRDefault="005172A7">
            <w:pPr>
              <w:keepNext/>
              <w:keepLines/>
              <w:spacing w:after="40" w:line="312" w:lineRule="auto"/>
            </w:pPr>
            <w:proofErr w:type="spellStart"/>
            <w:r>
              <w:rPr>
                <w:rFonts w:ascii="微软雅黑" w:hAnsi="微软雅黑" w:cs="微软雅黑"/>
                <w:b/>
                <w:color w:val="1A3C6E"/>
                <w:sz w:val="21"/>
                <w:szCs w:val="21"/>
              </w:rPr>
              <w:t>渠道名称</w:t>
            </w:r>
            <w:proofErr w:type="spellEnd"/>
          </w:p>
        </w:tc>
        <w:tc>
          <w:tcPr>
            <w:tcW w:w="7371" w:type="dxa"/>
            <w:vAlign w:val="center"/>
          </w:tcPr>
          <w:p w14:paraId="6F12045B" w14:textId="77777777" w:rsidR="009A75FF" w:rsidRDefault="005172A7">
            <w:pPr>
              <w:keepNext/>
              <w:keepLines/>
              <w:spacing w:after="40" w:line="312" w:lineRule="auto"/>
              <w:rPr>
                <w:lang w:eastAsia="zh-CN"/>
              </w:rPr>
            </w:pPr>
            <w:r>
              <w:rPr>
                <w:rFonts w:ascii="微软雅黑" w:hAnsi="微软雅黑" w:cs="微软雅黑"/>
                <w:sz w:val="21"/>
                <w:szCs w:val="21"/>
                <w:lang w:eastAsia="zh-CN"/>
              </w:rPr>
              <w:t>12312全国统一商务领域举报投诉咨询服务电话</w:t>
            </w:r>
          </w:p>
        </w:tc>
      </w:tr>
      <w:tr w:rsidR="009A75FF" w14:paraId="3B960A91" w14:textId="77777777">
        <w:trPr>
          <w:cantSplit/>
          <w:trHeight w:val="425"/>
          <w:jc w:val="center"/>
        </w:trPr>
        <w:tc>
          <w:tcPr>
            <w:tcW w:w="1701" w:type="dxa"/>
            <w:shd w:val="clear" w:color="auto" w:fill="E8EEF5"/>
            <w:vAlign w:val="center"/>
          </w:tcPr>
          <w:p w14:paraId="64F87AA2" w14:textId="77777777" w:rsidR="009A75FF" w:rsidRDefault="005172A7">
            <w:pPr>
              <w:keepNext/>
              <w:keepLines/>
              <w:spacing w:after="40" w:line="312" w:lineRule="auto"/>
            </w:pPr>
            <w:proofErr w:type="spellStart"/>
            <w:r>
              <w:rPr>
                <w:rFonts w:ascii="微软雅黑" w:hAnsi="微软雅黑" w:cs="微软雅黑"/>
                <w:b/>
                <w:color w:val="1A3C6E"/>
                <w:sz w:val="21"/>
                <w:szCs w:val="21"/>
              </w:rPr>
              <w:t>官方网址</w:t>
            </w:r>
            <w:proofErr w:type="spellEnd"/>
          </w:p>
        </w:tc>
        <w:tc>
          <w:tcPr>
            <w:tcW w:w="7371" w:type="dxa"/>
            <w:vAlign w:val="center"/>
          </w:tcPr>
          <w:p w14:paraId="2B858041" w14:textId="77777777" w:rsidR="009A75FF" w:rsidRDefault="005172A7">
            <w:pPr>
              <w:keepNext/>
              <w:keepLines/>
              <w:spacing w:after="40" w:line="312" w:lineRule="auto"/>
              <w:rPr>
                <w:lang w:eastAsia="zh-CN"/>
              </w:rPr>
            </w:pPr>
            <w:r>
              <w:rPr>
                <w:rFonts w:ascii="微软雅黑" w:hAnsi="微软雅黑" w:cs="微软雅黑"/>
                <w:sz w:val="21"/>
                <w:szCs w:val="21"/>
                <w:lang w:eastAsia="zh-CN"/>
              </w:rPr>
              <w:t>商务部及地方商务主管部门12312平台（线上检索"12312商务举报投诉"）</w:t>
            </w:r>
          </w:p>
        </w:tc>
      </w:tr>
      <w:tr w:rsidR="009A75FF" w14:paraId="4FC46DFD" w14:textId="77777777">
        <w:trPr>
          <w:cantSplit/>
          <w:trHeight w:val="425"/>
          <w:jc w:val="center"/>
        </w:trPr>
        <w:tc>
          <w:tcPr>
            <w:tcW w:w="1701" w:type="dxa"/>
            <w:shd w:val="clear" w:color="auto" w:fill="E8EEF5"/>
            <w:vAlign w:val="center"/>
          </w:tcPr>
          <w:p w14:paraId="0620250F" w14:textId="77777777" w:rsidR="009A75FF" w:rsidRDefault="005172A7">
            <w:pPr>
              <w:keepNext/>
              <w:keepLines/>
              <w:spacing w:after="40" w:line="312" w:lineRule="auto"/>
            </w:pPr>
            <w:proofErr w:type="spellStart"/>
            <w:r>
              <w:rPr>
                <w:rFonts w:ascii="微软雅黑" w:hAnsi="微软雅黑" w:cs="微软雅黑"/>
                <w:b/>
                <w:color w:val="1A3C6E"/>
                <w:sz w:val="21"/>
                <w:szCs w:val="21"/>
              </w:rPr>
              <w:t>投诉电话</w:t>
            </w:r>
            <w:proofErr w:type="spellEnd"/>
          </w:p>
        </w:tc>
        <w:tc>
          <w:tcPr>
            <w:tcW w:w="7371" w:type="dxa"/>
            <w:vAlign w:val="center"/>
          </w:tcPr>
          <w:p w14:paraId="1A3A75C3" w14:textId="77777777" w:rsidR="009A75FF" w:rsidRDefault="005172A7">
            <w:pPr>
              <w:keepNext/>
              <w:keepLines/>
              <w:spacing w:after="40" w:line="312" w:lineRule="auto"/>
              <w:rPr>
                <w:lang w:eastAsia="zh-CN"/>
              </w:rPr>
            </w:pPr>
            <w:r>
              <w:rPr>
                <w:rFonts w:ascii="微软雅黑" w:hAnsi="微软雅黑" w:cs="微软雅黑"/>
                <w:sz w:val="21"/>
                <w:szCs w:val="21"/>
                <w:lang w:eastAsia="zh-CN"/>
              </w:rPr>
              <w:t>12312（与12345双号并行，部分地区由12345转接）</w:t>
            </w:r>
          </w:p>
        </w:tc>
      </w:tr>
      <w:tr w:rsidR="009A75FF" w14:paraId="5DDC7801" w14:textId="77777777">
        <w:trPr>
          <w:cantSplit/>
          <w:trHeight w:val="425"/>
          <w:jc w:val="center"/>
        </w:trPr>
        <w:tc>
          <w:tcPr>
            <w:tcW w:w="1701" w:type="dxa"/>
            <w:shd w:val="clear" w:color="auto" w:fill="E8EEF5"/>
            <w:vAlign w:val="center"/>
          </w:tcPr>
          <w:p w14:paraId="3DBC6CEF" w14:textId="77777777" w:rsidR="009A75FF" w:rsidRDefault="005172A7">
            <w:pPr>
              <w:keepNext/>
              <w:keepLines/>
              <w:spacing w:after="40" w:line="312" w:lineRule="auto"/>
            </w:pPr>
            <w:proofErr w:type="spellStart"/>
            <w:r>
              <w:rPr>
                <w:rFonts w:ascii="微软雅黑" w:hAnsi="微软雅黑" w:cs="微软雅黑"/>
                <w:b/>
                <w:color w:val="1A3C6E"/>
                <w:sz w:val="21"/>
                <w:szCs w:val="21"/>
              </w:rPr>
              <w:t>上级监管部门</w:t>
            </w:r>
            <w:proofErr w:type="spellEnd"/>
          </w:p>
        </w:tc>
        <w:tc>
          <w:tcPr>
            <w:tcW w:w="7371" w:type="dxa"/>
            <w:vAlign w:val="center"/>
          </w:tcPr>
          <w:p w14:paraId="00ABE77E" w14:textId="77777777" w:rsidR="009A75FF" w:rsidRDefault="005172A7">
            <w:pPr>
              <w:keepNext/>
              <w:keepLines/>
              <w:spacing w:after="40" w:line="312" w:lineRule="auto"/>
            </w:pPr>
            <w:proofErr w:type="spellStart"/>
            <w:r>
              <w:rPr>
                <w:rFonts w:ascii="微软雅黑" w:hAnsi="微软雅黑" w:cs="微软雅黑"/>
                <w:sz w:val="21"/>
                <w:szCs w:val="21"/>
              </w:rPr>
              <w:t>商务部</w:t>
            </w:r>
            <w:proofErr w:type="spellEnd"/>
          </w:p>
        </w:tc>
      </w:tr>
      <w:tr w:rsidR="009A75FF" w14:paraId="3B5B12C2" w14:textId="77777777">
        <w:trPr>
          <w:cantSplit/>
          <w:trHeight w:val="425"/>
          <w:jc w:val="center"/>
        </w:trPr>
        <w:tc>
          <w:tcPr>
            <w:tcW w:w="1701" w:type="dxa"/>
            <w:shd w:val="clear" w:color="auto" w:fill="E8EEF5"/>
            <w:vAlign w:val="center"/>
          </w:tcPr>
          <w:p w14:paraId="6DF4B725" w14:textId="77777777" w:rsidR="009A75FF" w:rsidRDefault="005172A7">
            <w:pPr>
              <w:keepNext/>
              <w:keepLines/>
              <w:spacing w:after="40" w:line="312" w:lineRule="auto"/>
            </w:pPr>
            <w:proofErr w:type="spellStart"/>
            <w:r>
              <w:rPr>
                <w:rFonts w:ascii="微软雅黑" w:hAnsi="微软雅黑" w:cs="微软雅黑"/>
                <w:b/>
                <w:color w:val="1A3C6E"/>
                <w:sz w:val="21"/>
                <w:szCs w:val="21"/>
              </w:rPr>
              <w:t>适用范围</w:t>
            </w:r>
            <w:proofErr w:type="spellEnd"/>
          </w:p>
        </w:tc>
        <w:tc>
          <w:tcPr>
            <w:tcW w:w="7371" w:type="dxa"/>
            <w:vAlign w:val="center"/>
          </w:tcPr>
          <w:p w14:paraId="60230A9D" w14:textId="77777777" w:rsidR="009A75FF" w:rsidRDefault="005172A7">
            <w:pPr>
              <w:keepNext/>
              <w:keepLines/>
              <w:spacing w:after="40" w:line="312" w:lineRule="auto"/>
              <w:rPr>
                <w:lang w:eastAsia="zh-CN"/>
              </w:rPr>
            </w:pPr>
            <w:r>
              <w:rPr>
                <w:rFonts w:ascii="微软雅黑" w:hAnsi="微软雅黑" w:cs="微软雅黑"/>
                <w:sz w:val="21"/>
                <w:szCs w:val="21"/>
                <w:lang w:eastAsia="zh-CN"/>
              </w:rPr>
              <w:t>商业特许经营加盟、单用途商业预付卡（健身卡、培训卡、储值卡跑路）、拍卖、典当、二手车流通、报废机动车、成品油市场、家政服务等商务领域违法违规举报投诉。</w:t>
            </w:r>
          </w:p>
        </w:tc>
      </w:tr>
      <w:tr w:rsidR="009A75FF" w14:paraId="3305B4F6" w14:textId="77777777">
        <w:trPr>
          <w:cantSplit/>
          <w:trHeight w:val="425"/>
          <w:jc w:val="center"/>
        </w:trPr>
        <w:tc>
          <w:tcPr>
            <w:tcW w:w="1701" w:type="dxa"/>
            <w:shd w:val="clear" w:color="auto" w:fill="E8EEF5"/>
            <w:vAlign w:val="center"/>
          </w:tcPr>
          <w:p w14:paraId="2FEB81A2" w14:textId="77777777" w:rsidR="009A75FF" w:rsidRDefault="005172A7">
            <w:pPr>
              <w:keepNext/>
              <w:keepLines/>
              <w:spacing w:after="40" w:line="312" w:lineRule="auto"/>
            </w:pPr>
            <w:proofErr w:type="spellStart"/>
            <w:r>
              <w:rPr>
                <w:rFonts w:ascii="微软雅黑" w:hAnsi="微软雅黑" w:cs="微软雅黑"/>
                <w:b/>
                <w:color w:val="1A3C6E"/>
                <w:sz w:val="21"/>
                <w:szCs w:val="21"/>
              </w:rPr>
              <w:t>信息来源</w:t>
            </w:r>
            <w:proofErr w:type="spellEnd"/>
          </w:p>
        </w:tc>
        <w:tc>
          <w:tcPr>
            <w:tcW w:w="7371" w:type="dxa"/>
            <w:vAlign w:val="center"/>
          </w:tcPr>
          <w:p w14:paraId="78D8DF91" w14:textId="77777777" w:rsidR="009A75FF" w:rsidRDefault="005172A7">
            <w:pPr>
              <w:keepNext/>
              <w:keepLines/>
              <w:spacing w:after="40" w:line="312" w:lineRule="auto"/>
              <w:rPr>
                <w:lang w:eastAsia="zh-CN"/>
              </w:rPr>
            </w:pPr>
            <w:r>
              <w:rPr>
                <w:rFonts w:ascii="微软雅黑" w:hAnsi="微软雅黑" w:cs="微软雅黑"/>
                <w:sz w:val="21"/>
                <w:szCs w:val="21"/>
                <w:lang w:eastAsia="zh-CN"/>
              </w:rPr>
              <w:t>商务部；国办发〔2020〕53号</w:t>
            </w:r>
          </w:p>
        </w:tc>
      </w:tr>
    </w:tbl>
    <w:p w14:paraId="7CFC21CC" w14:textId="77777777" w:rsidR="009A75FF" w:rsidRDefault="009A75FF">
      <w:pPr>
        <w:spacing w:after="0"/>
        <w:rPr>
          <w:lang w:eastAsia="zh-CN"/>
        </w:rPr>
      </w:pPr>
    </w:p>
    <w:p w14:paraId="6FA9868B" w14:textId="77777777" w:rsidR="009A75FF" w:rsidRDefault="005172A7">
      <w:pPr>
        <w:pStyle w:val="31"/>
        <w:spacing w:before="240" w:after="120"/>
        <w:rPr>
          <w:lang w:eastAsia="zh-CN"/>
        </w:rPr>
      </w:pPr>
      <w:bookmarkStart w:id="231" w:name="_Toc239413813"/>
      <w:bookmarkStart w:id="232" w:name="_Toc239699509"/>
      <w:bookmarkStart w:id="233" w:name="_Toc239984505"/>
      <w:r>
        <w:rPr>
          <w:rFonts w:ascii="微软雅黑" w:eastAsia="微软雅黑" w:hAnsi="微软雅黑" w:cs="微软雅黑"/>
          <w:color w:val="333333"/>
          <w:sz w:val="24"/>
          <w:lang w:eastAsia="zh-CN"/>
        </w:rPr>
        <w:lastRenderedPageBreak/>
        <w:t>15. 烟草专卖（假烟 / 走私烟）</w:t>
      </w:r>
      <w:bookmarkEnd w:id="231"/>
      <w:bookmarkEnd w:id="232"/>
      <w:bookmarkEnd w:id="233"/>
    </w:p>
    <w:tbl>
      <w:tblPr>
        <w:tblStyle w:val="aff1"/>
        <w:tblW w:w="9072" w:type="dxa"/>
        <w:jc w:val="center"/>
        <w:tblLayout w:type="fixed"/>
        <w:tblLook w:val="04A0" w:firstRow="1" w:lastRow="0" w:firstColumn="1" w:lastColumn="0" w:noHBand="0" w:noVBand="1"/>
      </w:tblPr>
      <w:tblGrid>
        <w:gridCol w:w="1701"/>
        <w:gridCol w:w="7371"/>
      </w:tblGrid>
      <w:tr w:rsidR="009A75FF" w14:paraId="36129418" w14:textId="77777777">
        <w:trPr>
          <w:cantSplit/>
          <w:trHeight w:val="425"/>
          <w:tblHeader/>
          <w:jc w:val="center"/>
        </w:trPr>
        <w:tc>
          <w:tcPr>
            <w:tcW w:w="1701" w:type="dxa"/>
            <w:shd w:val="clear" w:color="auto" w:fill="E8EEF5"/>
            <w:vAlign w:val="center"/>
          </w:tcPr>
          <w:p w14:paraId="559B7104" w14:textId="77777777" w:rsidR="009A75FF" w:rsidRDefault="005172A7">
            <w:pPr>
              <w:keepNext/>
              <w:keepLines/>
              <w:spacing w:after="40" w:line="312" w:lineRule="auto"/>
            </w:pPr>
            <w:proofErr w:type="spellStart"/>
            <w:r>
              <w:rPr>
                <w:rFonts w:ascii="微软雅黑" w:hAnsi="微软雅黑" w:cs="微软雅黑"/>
                <w:b/>
                <w:color w:val="1A3C6E"/>
                <w:sz w:val="21"/>
                <w:szCs w:val="21"/>
              </w:rPr>
              <w:t>渠道名称</w:t>
            </w:r>
            <w:proofErr w:type="spellEnd"/>
          </w:p>
        </w:tc>
        <w:tc>
          <w:tcPr>
            <w:tcW w:w="7371" w:type="dxa"/>
            <w:vAlign w:val="center"/>
          </w:tcPr>
          <w:p w14:paraId="474B7D4B" w14:textId="77777777" w:rsidR="009A75FF" w:rsidRDefault="005172A7">
            <w:pPr>
              <w:keepNext/>
              <w:keepLines/>
              <w:spacing w:after="40" w:line="312" w:lineRule="auto"/>
              <w:rPr>
                <w:lang w:eastAsia="zh-CN"/>
              </w:rPr>
            </w:pPr>
            <w:r>
              <w:rPr>
                <w:rFonts w:ascii="微软雅黑" w:hAnsi="微软雅黑" w:cs="微软雅黑"/>
                <w:sz w:val="21"/>
                <w:szCs w:val="21"/>
                <w:lang w:eastAsia="zh-CN"/>
              </w:rPr>
              <w:t>12313全国烟草专卖品市场监管举报电话</w:t>
            </w:r>
          </w:p>
        </w:tc>
      </w:tr>
      <w:tr w:rsidR="009A75FF" w14:paraId="6354922B" w14:textId="77777777">
        <w:trPr>
          <w:cantSplit/>
          <w:trHeight w:val="425"/>
          <w:jc w:val="center"/>
        </w:trPr>
        <w:tc>
          <w:tcPr>
            <w:tcW w:w="1701" w:type="dxa"/>
            <w:shd w:val="clear" w:color="auto" w:fill="E8EEF5"/>
            <w:vAlign w:val="center"/>
          </w:tcPr>
          <w:p w14:paraId="01C81B23" w14:textId="77777777" w:rsidR="009A75FF" w:rsidRDefault="005172A7">
            <w:pPr>
              <w:keepNext/>
              <w:keepLines/>
              <w:spacing w:after="40" w:line="312" w:lineRule="auto"/>
            </w:pPr>
            <w:proofErr w:type="spellStart"/>
            <w:r>
              <w:rPr>
                <w:rFonts w:ascii="微软雅黑" w:hAnsi="微软雅黑" w:cs="微软雅黑"/>
                <w:b/>
                <w:color w:val="1A3C6E"/>
                <w:sz w:val="21"/>
                <w:szCs w:val="21"/>
              </w:rPr>
              <w:t>官方网址</w:t>
            </w:r>
            <w:proofErr w:type="spellEnd"/>
          </w:p>
        </w:tc>
        <w:tc>
          <w:tcPr>
            <w:tcW w:w="7371" w:type="dxa"/>
            <w:vAlign w:val="center"/>
          </w:tcPr>
          <w:p w14:paraId="74C5CCF4" w14:textId="77777777" w:rsidR="009A75FF" w:rsidRDefault="005172A7">
            <w:pPr>
              <w:keepNext/>
              <w:keepLines/>
              <w:spacing w:after="40" w:line="312" w:lineRule="auto"/>
              <w:rPr>
                <w:lang w:eastAsia="zh-CN"/>
              </w:rPr>
            </w:pPr>
            <w:r>
              <w:rPr>
                <w:rFonts w:ascii="微软雅黑" w:hAnsi="微软雅黑" w:cs="微软雅黑"/>
                <w:sz w:val="21"/>
                <w:szCs w:val="21"/>
                <w:lang w:eastAsia="zh-CN"/>
              </w:rPr>
              <w:t>国家烟草专卖局 https://www.tobacco.gov.cn 或属地烟草专卖局</w:t>
            </w:r>
          </w:p>
        </w:tc>
      </w:tr>
      <w:tr w:rsidR="009A75FF" w14:paraId="2C36D012" w14:textId="77777777">
        <w:trPr>
          <w:cantSplit/>
          <w:trHeight w:val="425"/>
          <w:jc w:val="center"/>
        </w:trPr>
        <w:tc>
          <w:tcPr>
            <w:tcW w:w="1701" w:type="dxa"/>
            <w:shd w:val="clear" w:color="auto" w:fill="E8EEF5"/>
            <w:vAlign w:val="center"/>
          </w:tcPr>
          <w:p w14:paraId="3E78712F" w14:textId="77777777" w:rsidR="009A75FF" w:rsidRDefault="005172A7">
            <w:pPr>
              <w:keepNext/>
              <w:keepLines/>
              <w:spacing w:after="40" w:line="312" w:lineRule="auto"/>
            </w:pPr>
            <w:proofErr w:type="spellStart"/>
            <w:r>
              <w:rPr>
                <w:rFonts w:ascii="微软雅黑" w:hAnsi="微软雅黑" w:cs="微软雅黑"/>
                <w:b/>
                <w:color w:val="1A3C6E"/>
                <w:sz w:val="21"/>
                <w:szCs w:val="21"/>
              </w:rPr>
              <w:t>投诉电话</w:t>
            </w:r>
            <w:proofErr w:type="spellEnd"/>
          </w:p>
        </w:tc>
        <w:tc>
          <w:tcPr>
            <w:tcW w:w="7371" w:type="dxa"/>
            <w:vAlign w:val="center"/>
          </w:tcPr>
          <w:p w14:paraId="2D9AF1B1" w14:textId="77777777" w:rsidR="009A75FF" w:rsidRDefault="005172A7">
            <w:pPr>
              <w:keepNext/>
              <w:keepLines/>
              <w:spacing w:after="40" w:line="312" w:lineRule="auto"/>
            </w:pPr>
            <w:r>
              <w:rPr>
                <w:rFonts w:ascii="微软雅黑" w:hAnsi="微软雅黑" w:cs="微软雅黑"/>
                <w:sz w:val="21"/>
                <w:szCs w:val="21"/>
              </w:rPr>
              <w:t>12313（与12345双号并行）</w:t>
            </w:r>
          </w:p>
        </w:tc>
      </w:tr>
      <w:tr w:rsidR="009A75FF" w14:paraId="41866EA1" w14:textId="77777777">
        <w:trPr>
          <w:cantSplit/>
          <w:trHeight w:val="425"/>
          <w:jc w:val="center"/>
        </w:trPr>
        <w:tc>
          <w:tcPr>
            <w:tcW w:w="1701" w:type="dxa"/>
            <w:shd w:val="clear" w:color="auto" w:fill="E8EEF5"/>
            <w:vAlign w:val="center"/>
          </w:tcPr>
          <w:p w14:paraId="4DD901EE" w14:textId="77777777" w:rsidR="009A75FF" w:rsidRDefault="005172A7">
            <w:pPr>
              <w:keepNext/>
              <w:keepLines/>
              <w:spacing w:after="40" w:line="312" w:lineRule="auto"/>
            </w:pPr>
            <w:proofErr w:type="spellStart"/>
            <w:r>
              <w:rPr>
                <w:rFonts w:ascii="微软雅黑" w:hAnsi="微软雅黑" w:cs="微软雅黑"/>
                <w:b/>
                <w:color w:val="1A3C6E"/>
                <w:sz w:val="21"/>
                <w:szCs w:val="21"/>
              </w:rPr>
              <w:t>上级监管部门</w:t>
            </w:r>
            <w:proofErr w:type="spellEnd"/>
          </w:p>
        </w:tc>
        <w:tc>
          <w:tcPr>
            <w:tcW w:w="7371" w:type="dxa"/>
            <w:vAlign w:val="center"/>
          </w:tcPr>
          <w:p w14:paraId="192BD491" w14:textId="77777777" w:rsidR="009A75FF" w:rsidRDefault="005172A7">
            <w:pPr>
              <w:keepNext/>
              <w:keepLines/>
              <w:spacing w:after="40" w:line="312" w:lineRule="auto"/>
            </w:pPr>
            <w:proofErr w:type="spellStart"/>
            <w:r>
              <w:rPr>
                <w:rFonts w:ascii="微软雅黑" w:hAnsi="微软雅黑" w:cs="微软雅黑"/>
                <w:sz w:val="21"/>
                <w:szCs w:val="21"/>
              </w:rPr>
              <w:t>国家烟草专卖局</w:t>
            </w:r>
            <w:proofErr w:type="spellEnd"/>
          </w:p>
        </w:tc>
      </w:tr>
      <w:tr w:rsidR="009A75FF" w14:paraId="761E34D4" w14:textId="77777777">
        <w:trPr>
          <w:cantSplit/>
          <w:trHeight w:val="425"/>
          <w:jc w:val="center"/>
        </w:trPr>
        <w:tc>
          <w:tcPr>
            <w:tcW w:w="1701" w:type="dxa"/>
            <w:shd w:val="clear" w:color="auto" w:fill="E8EEF5"/>
            <w:vAlign w:val="center"/>
          </w:tcPr>
          <w:p w14:paraId="5D4EF9EB" w14:textId="77777777" w:rsidR="009A75FF" w:rsidRDefault="005172A7">
            <w:pPr>
              <w:keepNext/>
              <w:keepLines/>
              <w:spacing w:after="40" w:line="312" w:lineRule="auto"/>
            </w:pPr>
            <w:proofErr w:type="spellStart"/>
            <w:r>
              <w:rPr>
                <w:rFonts w:ascii="微软雅黑" w:hAnsi="微软雅黑" w:cs="微软雅黑"/>
                <w:b/>
                <w:color w:val="1A3C6E"/>
                <w:sz w:val="21"/>
                <w:szCs w:val="21"/>
              </w:rPr>
              <w:t>适用范围</w:t>
            </w:r>
            <w:proofErr w:type="spellEnd"/>
          </w:p>
        </w:tc>
        <w:tc>
          <w:tcPr>
            <w:tcW w:w="7371" w:type="dxa"/>
            <w:vAlign w:val="center"/>
          </w:tcPr>
          <w:p w14:paraId="39D687A2" w14:textId="77777777" w:rsidR="009A75FF" w:rsidRDefault="005172A7">
            <w:pPr>
              <w:keepNext/>
              <w:keepLines/>
              <w:spacing w:after="40" w:line="312" w:lineRule="auto"/>
              <w:rPr>
                <w:lang w:eastAsia="zh-CN"/>
              </w:rPr>
            </w:pPr>
            <w:r>
              <w:rPr>
                <w:rFonts w:ascii="微软雅黑" w:hAnsi="微软雅黑" w:cs="微软雅黑"/>
                <w:sz w:val="21"/>
                <w:szCs w:val="21"/>
                <w:lang w:eastAsia="zh-CN"/>
              </w:rPr>
              <w:t>销售假烟、走私烟、非法经营烟草专卖品、无证批发零售、向未成年人出售卷烟等违法行为举报。</w:t>
            </w:r>
          </w:p>
        </w:tc>
      </w:tr>
      <w:tr w:rsidR="009A75FF" w14:paraId="182796DF" w14:textId="77777777">
        <w:trPr>
          <w:cantSplit/>
          <w:trHeight w:val="425"/>
          <w:jc w:val="center"/>
        </w:trPr>
        <w:tc>
          <w:tcPr>
            <w:tcW w:w="1701" w:type="dxa"/>
            <w:shd w:val="clear" w:color="auto" w:fill="E8EEF5"/>
            <w:vAlign w:val="center"/>
          </w:tcPr>
          <w:p w14:paraId="7FDDA731" w14:textId="77777777" w:rsidR="009A75FF" w:rsidRDefault="005172A7">
            <w:pPr>
              <w:keepNext/>
              <w:keepLines/>
              <w:spacing w:after="40" w:line="312" w:lineRule="auto"/>
            </w:pPr>
            <w:proofErr w:type="spellStart"/>
            <w:r>
              <w:rPr>
                <w:rFonts w:ascii="微软雅黑" w:hAnsi="微软雅黑" w:cs="微软雅黑"/>
                <w:b/>
                <w:color w:val="1A3C6E"/>
                <w:sz w:val="21"/>
                <w:szCs w:val="21"/>
              </w:rPr>
              <w:t>信息来源</w:t>
            </w:r>
            <w:proofErr w:type="spellEnd"/>
          </w:p>
        </w:tc>
        <w:tc>
          <w:tcPr>
            <w:tcW w:w="7371" w:type="dxa"/>
            <w:vAlign w:val="center"/>
          </w:tcPr>
          <w:p w14:paraId="7563FE81" w14:textId="77777777" w:rsidR="009A75FF" w:rsidRDefault="005172A7">
            <w:pPr>
              <w:keepNext/>
              <w:keepLines/>
              <w:spacing w:after="40" w:line="312" w:lineRule="auto"/>
              <w:rPr>
                <w:lang w:eastAsia="zh-CN"/>
              </w:rPr>
            </w:pPr>
            <w:r>
              <w:rPr>
                <w:rFonts w:ascii="微软雅黑" w:hAnsi="微软雅黑" w:cs="微软雅黑"/>
                <w:sz w:val="21"/>
                <w:szCs w:val="21"/>
                <w:lang w:eastAsia="zh-CN"/>
              </w:rPr>
              <w:t>国家烟草专卖局；国办发〔2020〕53号</w:t>
            </w:r>
          </w:p>
        </w:tc>
      </w:tr>
    </w:tbl>
    <w:p w14:paraId="41D3B42A" w14:textId="77777777" w:rsidR="009A75FF" w:rsidRDefault="009A75FF">
      <w:pPr>
        <w:spacing w:after="0"/>
        <w:rPr>
          <w:lang w:eastAsia="zh-CN"/>
        </w:rPr>
      </w:pPr>
    </w:p>
    <w:p w14:paraId="71B39036" w14:textId="77777777" w:rsidR="009A75FF" w:rsidRDefault="005172A7">
      <w:pPr>
        <w:pStyle w:val="31"/>
        <w:spacing w:before="240" w:after="120"/>
        <w:rPr>
          <w:lang w:eastAsia="zh-CN"/>
        </w:rPr>
      </w:pPr>
      <w:bookmarkStart w:id="234" w:name="_Toc239413814"/>
      <w:bookmarkStart w:id="235" w:name="_Toc239699510"/>
      <w:bookmarkStart w:id="236" w:name="_Toc239984506"/>
      <w:r>
        <w:rPr>
          <w:rFonts w:ascii="微软雅黑" w:eastAsia="微软雅黑" w:hAnsi="微软雅黑" w:cs="微软雅黑"/>
          <w:color w:val="333333"/>
          <w:sz w:val="24"/>
          <w:lang w:eastAsia="zh-CN"/>
        </w:rPr>
        <w:t>16. 农业生产资料（假种子 / 假农药 / 假化肥）</w:t>
      </w:r>
      <w:bookmarkEnd w:id="234"/>
      <w:bookmarkEnd w:id="235"/>
      <w:bookmarkEnd w:id="236"/>
    </w:p>
    <w:tbl>
      <w:tblPr>
        <w:tblStyle w:val="aff1"/>
        <w:tblW w:w="9072" w:type="dxa"/>
        <w:jc w:val="center"/>
        <w:tblLayout w:type="fixed"/>
        <w:tblLook w:val="04A0" w:firstRow="1" w:lastRow="0" w:firstColumn="1" w:lastColumn="0" w:noHBand="0" w:noVBand="1"/>
      </w:tblPr>
      <w:tblGrid>
        <w:gridCol w:w="1701"/>
        <w:gridCol w:w="7371"/>
      </w:tblGrid>
      <w:tr w:rsidR="009A75FF" w14:paraId="36BA1439" w14:textId="77777777">
        <w:trPr>
          <w:cantSplit/>
          <w:trHeight w:val="425"/>
          <w:tblHeader/>
          <w:jc w:val="center"/>
        </w:trPr>
        <w:tc>
          <w:tcPr>
            <w:tcW w:w="1701" w:type="dxa"/>
            <w:shd w:val="clear" w:color="auto" w:fill="E8EEF5"/>
            <w:vAlign w:val="center"/>
          </w:tcPr>
          <w:p w14:paraId="10B06979" w14:textId="77777777" w:rsidR="009A75FF" w:rsidRDefault="005172A7">
            <w:pPr>
              <w:keepNext/>
              <w:keepLines/>
              <w:spacing w:after="40" w:line="312" w:lineRule="auto"/>
            </w:pPr>
            <w:proofErr w:type="spellStart"/>
            <w:r>
              <w:rPr>
                <w:rFonts w:ascii="微软雅黑" w:hAnsi="微软雅黑" w:cs="微软雅黑"/>
                <w:b/>
                <w:color w:val="1A3C6E"/>
                <w:sz w:val="21"/>
                <w:szCs w:val="21"/>
              </w:rPr>
              <w:t>渠道名称</w:t>
            </w:r>
            <w:proofErr w:type="spellEnd"/>
          </w:p>
        </w:tc>
        <w:tc>
          <w:tcPr>
            <w:tcW w:w="7371" w:type="dxa"/>
            <w:vAlign w:val="center"/>
          </w:tcPr>
          <w:p w14:paraId="5ACAF230" w14:textId="77777777" w:rsidR="009A75FF" w:rsidRDefault="005172A7">
            <w:pPr>
              <w:keepNext/>
              <w:keepLines/>
              <w:spacing w:after="40" w:line="312" w:lineRule="auto"/>
              <w:rPr>
                <w:lang w:eastAsia="zh-CN"/>
              </w:rPr>
            </w:pPr>
            <w:r>
              <w:rPr>
                <w:rFonts w:ascii="微软雅黑" w:hAnsi="微软雅黑" w:cs="微软雅黑"/>
                <w:sz w:val="21"/>
                <w:szCs w:val="21"/>
                <w:lang w:eastAsia="zh-CN"/>
              </w:rPr>
              <w:t>12316全国农业系统公益服务（三农）热线</w:t>
            </w:r>
          </w:p>
        </w:tc>
      </w:tr>
      <w:tr w:rsidR="009A75FF" w14:paraId="7F10E1BA" w14:textId="77777777">
        <w:trPr>
          <w:cantSplit/>
          <w:trHeight w:val="425"/>
          <w:jc w:val="center"/>
        </w:trPr>
        <w:tc>
          <w:tcPr>
            <w:tcW w:w="1701" w:type="dxa"/>
            <w:shd w:val="clear" w:color="auto" w:fill="E8EEF5"/>
            <w:vAlign w:val="center"/>
          </w:tcPr>
          <w:p w14:paraId="1BA6A10E" w14:textId="77777777" w:rsidR="009A75FF" w:rsidRDefault="005172A7">
            <w:pPr>
              <w:keepNext/>
              <w:keepLines/>
              <w:spacing w:after="40" w:line="312" w:lineRule="auto"/>
            </w:pPr>
            <w:proofErr w:type="spellStart"/>
            <w:r>
              <w:rPr>
                <w:rFonts w:ascii="微软雅黑" w:hAnsi="微软雅黑" w:cs="微软雅黑"/>
                <w:b/>
                <w:color w:val="1A3C6E"/>
                <w:sz w:val="21"/>
                <w:szCs w:val="21"/>
              </w:rPr>
              <w:t>官方网址</w:t>
            </w:r>
            <w:proofErr w:type="spellEnd"/>
          </w:p>
        </w:tc>
        <w:tc>
          <w:tcPr>
            <w:tcW w:w="7371" w:type="dxa"/>
            <w:vAlign w:val="center"/>
          </w:tcPr>
          <w:p w14:paraId="627D6176" w14:textId="77777777" w:rsidR="009A75FF" w:rsidRDefault="005172A7">
            <w:pPr>
              <w:keepNext/>
              <w:keepLines/>
              <w:spacing w:after="40" w:line="312" w:lineRule="auto"/>
              <w:rPr>
                <w:lang w:eastAsia="zh-CN"/>
              </w:rPr>
            </w:pPr>
            <w:r>
              <w:rPr>
                <w:rFonts w:ascii="微软雅黑" w:hAnsi="微软雅黑" w:cs="微软雅黑"/>
                <w:sz w:val="21"/>
                <w:szCs w:val="21"/>
                <w:lang w:eastAsia="zh-CN"/>
              </w:rPr>
              <w:t>中国农业农村信息网 https://www.moa.gov.cn 及各省12316</w:t>
            </w:r>
            <w:proofErr w:type="gramStart"/>
            <w:r>
              <w:rPr>
                <w:rFonts w:ascii="微软雅黑" w:hAnsi="微软雅黑" w:cs="微软雅黑"/>
                <w:sz w:val="21"/>
                <w:szCs w:val="21"/>
                <w:lang w:eastAsia="zh-CN"/>
              </w:rPr>
              <w:t>三农综合</w:t>
            </w:r>
            <w:proofErr w:type="gramEnd"/>
            <w:r>
              <w:rPr>
                <w:rFonts w:ascii="微软雅黑" w:hAnsi="微软雅黑" w:cs="微软雅黑"/>
                <w:sz w:val="21"/>
                <w:szCs w:val="21"/>
                <w:lang w:eastAsia="zh-CN"/>
              </w:rPr>
              <w:t>服务平台</w:t>
            </w:r>
          </w:p>
        </w:tc>
      </w:tr>
      <w:tr w:rsidR="009A75FF" w14:paraId="2DA2ABF9" w14:textId="77777777">
        <w:trPr>
          <w:cantSplit/>
          <w:trHeight w:val="425"/>
          <w:jc w:val="center"/>
        </w:trPr>
        <w:tc>
          <w:tcPr>
            <w:tcW w:w="1701" w:type="dxa"/>
            <w:shd w:val="clear" w:color="auto" w:fill="E8EEF5"/>
            <w:vAlign w:val="center"/>
          </w:tcPr>
          <w:p w14:paraId="45B0920F" w14:textId="77777777" w:rsidR="009A75FF" w:rsidRDefault="005172A7">
            <w:pPr>
              <w:keepNext/>
              <w:keepLines/>
              <w:spacing w:after="40" w:line="312" w:lineRule="auto"/>
            </w:pPr>
            <w:proofErr w:type="spellStart"/>
            <w:r>
              <w:rPr>
                <w:rFonts w:ascii="微软雅黑" w:hAnsi="微软雅黑" w:cs="微软雅黑"/>
                <w:b/>
                <w:color w:val="1A3C6E"/>
                <w:sz w:val="21"/>
                <w:szCs w:val="21"/>
              </w:rPr>
              <w:t>投诉电话</w:t>
            </w:r>
            <w:proofErr w:type="spellEnd"/>
          </w:p>
        </w:tc>
        <w:tc>
          <w:tcPr>
            <w:tcW w:w="7371" w:type="dxa"/>
            <w:vAlign w:val="center"/>
          </w:tcPr>
          <w:p w14:paraId="21E01C19" w14:textId="77777777" w:rsidR="009A75FF" w:rsidRDefault="005172A7">
            <w:pPr>
              <w:keepNext/>
              <w:keepLines/>
              <w:spacing w:after="40" w:line="312" w:lineRule="auto"/>
            </w:pPr>
            <w:r>
              <w:rPr>
                <w:rFonts w:ascii="微软雅黑" w:hAnsi="微软雅黑" w:cs="微软雅黑"/>
                <w:sz w:val="21"/>
                <w:szCs w:val="21"/>
              </w:rPr>
              <w:t>12316</w:t>
            </w:r>
          </w:p>
        </w:tc>
      </w:tr>
      <w:tr w:rsidR="009A75FF" w14:paraId="787320AF" w14:textId="77777777">
        <w:trPr>
          <w:cantSplit/>
          <w:trHeight w:val="425"/>
          <w:jc w:val="center"/>
        </w:trPr>
        <w:tc>
          <w:tcPr>
            <w:tcW w:w="1701" w:type="dxa"/>
            <w:shd w:val="clear" w:color="auto" w:fill="E8EEF5"/>
            <w:vAlign w:val="center"/>
          </w:tcPr>
          <w:p w14:paraId="54AC2E79" w14:textId="77777777" w:rsidR="009A75FF" w:rsidRDefault="005172A7">
            <w:pPr>
              <w:keepNext/>
              <w:keepLines/>
              <w:spacing w:after="40" w:line="312" w:lineRule="auto"/>
            </w:pPr>
            <w:proofErr w:type="spellStart"/>
            <w:r>
              <w:rPr>
                <w:rFonts w:ascii="微软雅黑" w:hAnsi="微软雅黑" w:cs="微软雅黑"/>
                <w:b/>
                <w:color w:val="1A3C6E"/>
                <w:sz w:val="21"/>
                <w:szCs w:val="21"/>
              </w:rPr>
              <w:t>上级监管部门</w:t>
            </w:r>
            <w:proofErr w:type="spellEnd"/>
          </w:p>
        </w:tc>
        <w:tc>
          <w:tcPr>
            <w:tcW w:w="7371" w:type="dxa"/>
            <w:vAlign w:val="center"/>
          </w:tcPr>
          <w:p w14:paraId="6C7FA894" w14:textId="77777777" w:rsidR="009A75FF" w:rsidRDefault="005172A7">
            <w:pPr>
              <w:keepNext/>
              <w:keepLines/>
              <w:spacing w:after="40" w:line="312" w:lineRule="auto"/>
            </w:pPr>
            <w:proofErr w:type="spellStart"/>
            <w:r>
              <w:rPr>
                <w:rFonts w:ascii="微软雅黑" w:hAnsi="微软雅黑" w:cs="微软雅黑"/>
                <w:sz w:val="21"/>
                <w:szCs w:val="21"/>
              </w:rPr>
              <w:t>农业农村部</w:t>
            </w:r>
            <w:proofErr w:type="spellEnd"/>
          </w:p>
        </w:tc>
      </w:tr>
      <w:tr w:rsidR="009A75FF" w14:paraId="139F59B3" w14:textId="77777777">
        <w:trPr>
          <w:cantSplit/>
          <w:trHeight w:val="425"/>
          <w:jc w:val="center"/>
        </w:trPr>
        <w:tc>
          <w:tcPr>
            <w:tcW w:w="1701" w:type="dxa"/>
            <w:shd w:val="clear" w:color="auto" w:fill="E8EEF5"/>
            <w:vAlign w:val="center"/>
          </w:tcPr>
          <w:p w14:paraId="73B9E191" w14:textId="77777777" w:rsidR="009A75FF" w:rsidRDefault="005172A7">
            <w:pPr>
              <w:keepNext/>
              <w:keepLines/>
              <w:spacing w:after="40" w:line="312" w:lineRule="auto"/>
            </w:pPr>
            <w:proofErr w:type="spellStart"/>
            <w:r>
              <w:rPr>
                <w:rFonts w:ascii="微软雅黑" w:hAnsi="微软雅黑" w:cs="微软雅黑"/>
                <w:b/>
                <w:color w:val="1A3C6E"/>
                <w:sz w:val="21"/>
                <w:szCs w:val="21"/>
              </w:rPr>
              <w:t>适用范围</w:t>
            </w:r>
            <w:proofErr w:type="spellEnd"/>
          </w:p>
        </w:tc>
        <w:tc>
          <w:tcPr>
            <w:tcW w:w="7371" w:type="dxa"/>
            <w:vAlign w:val="center"/>
          </w:tcPr>
          <w:p w14:paraId="3D0F6B97" w14:textId="77777777" w:rsidR="009A75FF" w:rsidRDefault="005172A7">
            <w:pPr>
              <w:keepNext/>
              <w:keepLines/>
              <w:spacing w:after="40" w:line="312" w:lineRule="auto"/>
              <w:rPr>
                <w:lang w:eastAsia="zh-CN"/>
              </w:rPr>
            </w:pPr>
            <w:r>
              <w:rPr>
                <w:rFonts w:ascii="微软雅黑" w:hAnsi="微软雅黑" w:cs="微软雅黑"/>
                <w:sz w:val="21"/>
                <w:szCs w:val="21"/>
                <w:lang w:eastAsia="zh-CN"/>
              </w:rPr>
              <w:t>假种子、假农药、假化肥、劣质兽药饲料等假劣农资投诉举报，以及农民负担、土地承包、惠农政策落实问题；假劣农资也可同时拨12315。</w:t>
            </w:r>
          </w:p>
        </w:tc>
      </w:tr>
      <w:tr w:rsidR="009A75FF" w14:paraId="7C130C13" w14:textId="77777777">
        <w:trPr>
          <w:cantSplit/>
          <w:trHeight w:val="425"/>
          <w:jc w:val="center"/>
        </w:trPr>
        <w:tc>
          <w:tcPr>
            <w:tcW w:w="1701" w:type="dxa"/>
            <w:shd w:val="clear" w:color="auto" w:fill="E8EEF5"/>
            <w:vAlign w:val="center"/>
          </w:tcPr>
          <w:p w14:paraId="6340D356" w14:textId="77777777" w:rsidR="009A75FF" w:rsidRDefault="005172A7">
            <w:pPr>
              <w:keepNext/>
              <w:keepLines/>
              <w:spacing w:after="40" w:line="312" w:lineRule="auto"/>
            </w:pPr>
            <w:proofErr w:type="spellStart"/>
            <w:r>
              <w:rPr>
                <w:rFonts w:ascii="微软雅黑" w:hAnsi="微软雅黑" w:cs="微软雅黑"/>
                <w:b/>
                <w:color w:val="1A3C6E"/>
                <w:sz w:val="21"/>
                <w:szCs w:val="21"/>
              </w:rPr>
              <w:t>信息来源</w:t>
            </w:r>
            <w:proofErr w:type="spellEnd"/>
          </w:p>
        </w:tc>
        <w:tc>
          <w:tcPr>
            <w:tcW w:w="7371" w:type="dxa"/>
            <w:vAlign w:val="center"/>
          </w:tcPr>
          <w:p w14:paraId="48F863A2" w14:textId="77777777" w:rsidR="009A75FF" w:rsidRDefault="005172A7">
            <w:pPr>
              <w:keepNext/>
              <w:keepLines/>
              <w:spacing w:after="40" w:line="312" w:lineRule="auto"/>
              <w:rPr>
                <w:lang w:eastAsia="zh-CN"/>
              </w:rPr>
            </w:pPr>
            <w:r>
              <w:rPr>
                <w:rFonts w:ascii="微软雅黑" w:hAnsi="微软雅黑" w:cs="微软雅黑"/>
                <w:sz w:val="21"/>
                <w:szCs w:val="21"/>
                <w:lang w:eastAsia="zh-CN"/>
              </w:rPr>
              <w:t>农业农村部</w:t>
            </w:r>
          </w:p>
        </w:tc>
      </w:tr>
    </w:tbl>
    <w:p w14:paraId="01C32706" w14:textId="77777777" w:rsidR="009A75FF" w:rsidRDefault="009A75FF">
      <w:pPr>
        <w:spacing w:after="0"/>
        <w:rPr>
          <w:lang w:eastAsia="zh-CN"/>
        </w:rPr>
      </w:pPr>
    </w:p>
    <w:p w14:paraId="36BCB6DF" w14:textId="77777777" w:rsidR="009A75FF" w:rsidRDefault="005172A7" w:rsidP="0094050C">
      <w:pPr>
        <w:pStyle w:val="31"/>
        <w:pageBreakBefore/>
        <w:spacing w:before="240" w:after="120"/>
        <w:rPr>
          <w:lang w:eastAsia="zh-CN"/>
        </w:rPr>
      </w:pPr>
      <w:bookmarkStart w:id="237" w:name="_Toc239699511"/>
      <w:bookmarkStart w:id="238" w:name="_Toc239984507"/>
      <w:r>
        <w:rPr>
          <w:rFonts w:ascii="微软雅黑" w:eastAsia="微软雅黑" w:hAnsi="微软雅黑" w:cs="微软雅黑"/>
          <w:color w:val="333333"/>
          <w:sz w:val="24"/>
          <w:lang w:eastAsia="zh-CN"/>
        </w:rPr>
        <w:lastRenderedPageBreak/>
        <w:t>17. 跨境与境外维权（港股 / 美股 / 欧盟）</w:t>
      </w:r>
      <w:bookmarkEnd w:id="237"/>
      <w:bookmarkEnd w:id="238"/>
    </w:p>
    <w:p w14:paraId="00C04A81" w14:textId="77777777" w:rsidR="009A75FF" w:rsidRDefault="009A75FF">
      <w:pPr>
        <w:spacing w:after="0"/>
        <w:rPr>
          <w:lang w:eastAsia="zh-CN"/>
        </w:rPr>
      </w:pPr>
    </w:p>
    <w:tbl>
      <w:tblPr>
        <w:tblStyle w:val="aff1"/>
        <w:tblW w:w="9072" w:type="dxa"/>
        <w:jc w:val="center"/>
        <w:tblLayout w:type="fixed"/>
        <w:tblLook w:val="04A0" w:firstRow="1" w:lastRow="0" w:firstColumn="1" w:lastColumn="0" w:noHBand="0" w:noVBand="1"/>
      </w:tblPr>
      <w:tblGrid>
        <w:gridCol w:w="1701"/>
        <w:gridCol w:w="7371"/>
      </w:tblGrid>
      <w:tr w:rsidR="009A75FF" w14:paraId="6766B001" w14:textId="77777777">
        <w:trPr>
          <w:cantSplit/>
          <w:trHeight w:val="425"/>
          <w:tblHeader/>
          <w:jc w:val="center"/>
        </w:trPr>
        <w:tc>
          <w:tcPr>
            <w:tcW w:w="1701" w:type="dxa"/>
            <w:shd w:val="clear" w:color="auto" w:fill="E8EEF5"/>
            <w:vAlign w:val="center"/>
          </w:tcPr>
          <w:p w14:paraId="6BF6F7E6" w14:textId="77777777" w:rsidR="009A75FF" w:rsidRDefault="005172A7">
            <w:pPr>
              <w:keepNext/>
              <w:keepLines/>
              <w:spacing w:after="40" w:line="312" w:lineRule="auto"/>
            </w:pPr>
            <w:proofErr w:type="spellStart"/>
            <w:r>
              <w:rPr>
                <w:rFonts w:ascii="微软雅黑" w:hAnsi="微软雅黑" w:cs="微软雅黑"/>
                <w:b/>
                <w:color w:val="1A3C6E"/>
                <w:sz w:val="21"/>
                <w:szCs w:val="21"/>
              </w:rPr>
              <w:t>渠道名称</w:t>
            </w:r>
            <w:proofErr w:type="spellEnd"/>
          </w:p>
        </w:tc>
        <w:tc>
          <w:tcPr>
            <w:tcW w:w="7371" w:type="dxa"/>
            <w:vAlign w:val="center"/>
          </w:tcPr>
          <w:p w14:paraId="7C9125DE" w14:textId="77777777" w:rsidR="009A75FF" w:rsidRDefault="005172A7">
            <w:pPr>
              <w:keepNext/>
              <w:keepLines/>
              <w:spacing w:after="40" w:line="312" w:lineRule="auto"/>
              <w:rPr>
                <w:lang w:eastAsia="zh-CN"/>
              </w:rPr>
            </w:pPr>
            <w:r>
              <w:rPr>
                <w:rFonts w:ascii="微软雅黑" w:hAnsi="微软雅黑" w:cs="微软雅黑"/>
                <w:sz w:val="21"/>
                <w:szCs w:val="21"/>
                <w:lang w:eastAsia="zh-CN"/>
              </w:rPr>
              <w:t>香港交易所——有关上市事宜的投诉（HKEX）</w:t>
            </w:r>
          </w:p>
        </w:tc>
      </w:tr>
      <w:tr w:rsidR="009A75FF" w14:paraId="20F512EF" w14:textId="77777777">
        <w:trPr>
          <w:cantSplit/>
          <w:trHeight w:val="425"/>
          <w:jc w:val="center"/>
        </w:trPr>
        <w:tc>
          <w:tcPr>
            <w:tcW w:w="1701" w:type="dxa"/>
            <w:shd w:val="clear" w:color="auto" w:fill="E8EEF5"/>
            <w:vAlign w:val="center"/>
          </w:tcPr>
          <w:p w14:paraId="697B0807" w14:textId="77777777" w:rsidR="009A75FF" w:rsidRDefault="005172A7">
            <w:pPr>
              <w:keepNext/>
              <w:keepLines/>
              <w:spacing w:after="40" w:line="312" w:lineRule="auto"/>
            </w:pPr>
            <w:proofErr w:type="spellStart"/>
            <w:r>
              <w:rPr>
                <w:rFonts w:ascii="微软雅黑" w:hAnsi="微软雅黑" w:cs="微软雅黑"/>
                <w:b/>
                <w:color w:val="1A3C6E"/>
                <w:sz w:val="21"/>
                <w:szCs w:val="21"/>
              </w:rPr>
              <w:t>官方网址</w:t>
            </w:r>
            <w:proofErr w:type="spellEnd"/>
          </w:p>
        </w:tc>
        <w:tc>
          <w:tcPr>
            <w:tcW w:w="7371" w:type="dxa"/>
            <w:vAlign w:val="center"/>
          </w:tcPr>
          <w:p w14:paraId="2FEFE370" w14:textId="77777777" w:rsidR="009A75FF" w:rsidRDefault="005172A7">
            <w:pPr>
              <w:keepNext/>
              <w:keepLines/>
              <w:spacing w:after="40" w:line="312" w:lineRule="auto"/>
            </w:pPr>
            <w:r>
              <w:rPr>
                <w:rFonts w:ascii="微软雅黑" w:hAnsi="微软雅黑" w:cs="微软雅黑"/>
                <w:sz w:val="21"/>
                <w:szCs w:val="21"/>
              </w:rPr>
              <w:t>https://www.hkex.com.hk（"联络我们—有关上市事宜的投诉—电子投诉表格"）；电邮 ListingComplaints@hkex.com.hk</w:t>
            </w:r>
          </w:p>
        </w:tc>
      </w:tr>
      <w:tr w:rsidR="009A75FF" w14:paraId="32F1A178" w14:textId="77777777">
        <w:trPr>
          <w:cantSplit/>
          <w:trHeight w:val="425"/>
          <w:jc w:val="center"/>
        </w:trPr>
        <w:tc>
          <w:tcPr>
            <w:tcW w:w="1701" w:type="dxa"/>
            <w:shd w:val="clear" w:color="auto" w:fill="E8EEF5"/>
            <w:vAlign w:val="center"/>
          </w:tcPr>
          <w:p w14:paraId="74E42D18" w14:textId="77777777" w:rsidR="009A75FF" w:rsidRDefault="005172A7">
            <w:pPr>
              <w:keepNext/>
              <w:keepLines/>
              <w:spacing w:after="40" w:line="312" w:lineRule="auto"/>
            </w:pPr>
            <w:proofErr w:type="spellStart"/>
            <w:r>
              <w:rPr>
                <w:rFonts w:ascii="微软雅黑" w:hAnsi="微软雅黑" w:cs="微软雅黑"/>
                <w:b/>
                <w:color w:val="1A3C6E"/>
                <w:sz w:val="21"/>
                <w:szCs w:val="21"/>
              </w:rPr>
              <w:t>投诉电话</w:t>
            </w:r>
            <w:proofErr w:type="spellEnd"/>
          </w:p>
        </w:tc>
        <w:tc>
          <w:tcPr>
            <w:tcW w:w="7371" w:type="dxa"/>
            <w:vAlign w:val="center"/>
          </w:tcPr>
          <w:p w14:paraId="70A2DC7D" w14:textId="77777777" w:rsidR="009A75FF" w:rsidRDefault="005172A7">
            <w:pPr>
              <w:keepNext/>
              <w:keepLines/>
              <w:spacing w:after="40" w:line="312" w:lineRule="auto"/>
              <w:rPr>
                <w:lang w:eastAsia="zh-CN"/>
              </w:rPr>
            </w:pPr>
            <w:r>
              <w:rPr>
                <w:rFonts w:ascii="微软雅黑" w:hAnsi="微软雅黑" w:cs="微软雅黑"/>
                <w:sz w:val="21"/>
                <w:szCs w:val="21"/>
                <w:lang w:eastAsia="zh-CN"/>
              </w:rPr>
              <w:t>（852）2840 3950（投诉事宜组，一般不受理口头或匿名投诉）；邮寄：香港中环康乐广场8号交易广场二期8</w:t>
            </w:r>
            <w:proofErr w:type="gramStart"/>
            <w:r>
              <w:rPr>
                <w:rFonts w:ascii="微软雅黑" w:hAnsi="微软雅黑" w:cs="微软雅黑"/>
                <w:sz w:val="21"/>
                <w:szCs w:val="21"/>
                <w:lang w:eastAsia="zh-CN"/>
              </w:rPr>
              <w:t>楼上市</w:t>
            </w:r>
            <w:proofErr w:type="gramEnd"/>
            <w:r>
              <w:rPr>
                <w:rFonts w:ascii="微软雅黑" w:hAnsi="微软雅黑" w:cs="微软雅黑"/>
                <w:sz w:val="21"/>
                <w:szCs w:val="21"/>
                <w:lang w:eastAsia="zh-CN"/>
              </w:rPr>
              <w:t>营运风险管控主管</w:t>
            </w:r>
          </w:p>
        </w:tc>
      </w:tr>
      <w:tr w:rsidR="009A75FF" w14:paraId="0213E2EF" w14:textId="77777777">
        <w:trPr>
          <w:cantSplit/>
          <w:trHeight w:val="425"/>
          <w:jc w:val="center"/>
        </w:trPr>
        <w:tc>
          <w:tcPr>
            <w:tcW w:w="1701" w:type="dxa"/>
            <w:shd w:val="clear" w:color="auto" w:fill="E8EEF5"/>
            <w:vAlign w:val="center"/>
          </w:tcPr>
          <w:p w14:paraId="7ACC4E62" w14:textId="77777777" w:rsidR="009A75FF" w:rsidRDefault="005172A7">
            <w:pPr>
              <w:keepNext/>
              <w:keepLines/>
              <w:spacing w:after="40" w:line="312" w:lineRule="auto"/>
            </w:pPr>
            <w:proofErr w:type="spellStart"/>
            <w:r>
              <w:rPr>
                <w:rFonts w:ascii="微软雅黑" w:hAnsi="微软雅黑" w:cs="微软雅黑"/>
                <w:b/>
                <w:color w:val="1A3C6E"/>
                <w:sz w:val="21"/>
                <w:szCs w:val="21"/>
              </w:rPr>
              <w:t>上级监管部门</w:t>
            </w:r>
            <w:proofErr w:type="spellEnd"/>
          </w:p>
        </w:tc>
        <w:tc>
          <w:tcPr>
            <w:tcW w:w="7371" w:type="dxa"/>
            <w:vAlign w:val="center"/>
          </w:tcPr>
          <w:p w14:paraId="0AE804FC" w14:textId="77777777" w:rsidR="009A75FF" w:rsidRDefault="005172A7">
            <w:pPr>
              <w:keepNext/>
              <w:keepLines/>
              <w:spacing w:after="40" w:line="312" w:lineRule="auto"/>
              <w:rPr>
                <w:lang w:eastAsia="zh-CN"/>
              </w:rPr>
            </w:pPr>
            <w:r>
              <w:rPr>
                <w:rFonts w:ascii="微软雅黑" w:hAnsi="微软雅黑" w:cs="微软雅黑"/>
                <w:sz w:val="21"/>
                <w:szCs w:val="21"/>
                <w:lang w:eastAsia="zh-CN"/>
              </w:rPr>
              <w:t>香港交易及结算所有限公司（港股一线上市监管机构）</w:t>
            </w:r>
          </w:p>
        </w:tc>
      </w:tr>
      <w:tr w:rsidR="009A75FF" w14:paraId="09EDC3D3" w14:textId="77777777">
        <w:trPr>
          <w:cantSplit/>
          <w:trHeight w:val="425"/>
          <w:jc w:val="center"/>
        </w:trPr>
        <w:tc>
          <w:tcPr>
            <w:tcW w:w="1701" w:type="dxa"/>
            <w:shd w:val="clear" w:color="auto" w:fill="E8EEF5"/>
            <w:vAlign w:val="center"/>
          </w:tcPr>
          <w:p w14:paraId="4FF5A4D1" w14:textId="77777777" w:rsidR="009A75FF" w:rsidRDefault="005172A7">
            <w:pPr>
              <w:keepNext/>
              <w:keepLines/>
              <w:spacing w:after="40" w:line="312" w:lineRule="auto"/>
            </w:pPr>
            <w:proofErr w:type="spellStart"/>
            <w:r>
              <w:rPr>
                <w:rFonts w:ascii="微软雅黑" w:hAnsi="微软雅黑" w:cs="微软雅黑"/>
                <w:b/>
                <w:color w:val="1A3C6E"/>
                <w:sz w:val="21"/>
                <w:szCs w:val="21"/>
              </w:rPr>
              <w:t>适用范围</w:t>
            </w:r>
            <w:proofErr w:type="spellEnd"/>
          </w:p>
        </w:tc>
        <w:tc>
          <w:tcPr>
            <w:tcW w:w="7371" w:type="dxa"/>
            <w:vAlign w:val="center"/>
          </w:tcPr>
          <w:p w14:paraId="1DC0D666" w14:textId="77777777" w:rsidR="009A75FF" w:rsidRDefault="005172A7">
            <w:pPr>
              <w:keepNext/>
              <w:keepLines/>
              <w:spacing w:after="40" w:line="312" w:lineRule="auto"/>
              <w:rPr>
                <w:lang w:eastAsia="zh-CN"/>
              </w:rPr>
            </w:pPr>
            <w:r>
              <w:rPr>
                <w:rFonts w:ascii="微软雅黑" w:hAnsi="微软雅黑" w:cs="微软雅黑"/>
                <w:sz w:val="21"/>
                <w:szCs w:val="21"/>
                <w:lang w:eastAsia="zh-CN"/>
              </w:rPr>
              <w:t>港股上市公司（H股、红筹股及内地在港上市企业）违反《上市规则》、信息披露违规或延迟披露、关联交易未报批、董事违规、新上市申请人违规等。</w:t>
            </w:r>
            <w:proofErr w:type="gramStart"/>
            <w:r>
              <w:rPr>
                <w:rFonts w:ascii="微软雅黑" w:hAnsi="微软雅黑" w:cs="微软雅黑"/>
                <w:sz w:val="21"/>
                <w:szCs w:val="21"/>
                <w:lang w:eastAsia="zh-CN"/>
              </w:rPr>
              <w:t>港交所</w:t>
            </w:r>
            <w:proofErr w:type="gramEnd"/>
            <w:r>
              <w:rPr>
                <w:rFonts w:ascii="微软雅黑" w:hAnsi="微软雅黑" w:cs="微软雅黑"/>
                <w:sz w:val="21"/>
                <w:szCs w:val="21"/>
                <w:lang w:eastAsia="zh-CN"/>
              </w:rPr>
              <w:t>可</w:t>
            </w:r>
            <w:proofErr w:type="gramStart"/>
            <w:r>
              <w:rPr>
                <w:rFonts w:ascii="微软雅黑" w:hAnsi="微软雅黑" w:cs="微软雅黑"/>
                <w:sz w:val="21"/>
                <w:szCs w:val="21"/>
                <w:lang w:eastAsia="zh-CN"/>
              </w:rPr>
              <w:t>作出</w:t>
            </w:r>
            <w:proofErr w:type="gramEnd"/>
            <w:r>
              <w:rPr>
                <w:rFonts w:ascii="微软雅黑" w:hAnsi="微软雅黑" w:cs="微软雅黑"/>
                <w:sz w:val="21"/>
                <w:szCs w:val="21"/>
                <w:lang w:eastAsia="zh-CN"/>
              </w:rPr>
              <w:t>公开批评、公开谴责、罚款、长期停牌甚至取消上市地位，直接卡住上市公司的"上市资格"命门，是持有港股或港股员工维权时的一线渠道。书面投诉应写明涉事公司名称、股份代号、违规事实、时间和证据。</w:t>
            </w:r>
          </w:p>
        </w:tc>
      </w:tr>
      <w:tr w:rsidR="009A75FF" w14:paraId="789AF966" w14:textId="77777777">
        <w:trPr>
          <w:cantSplit/>
          <w:trHeight w:val="425"/>
          <w:jc w:val="center"/>
        </w:trPr>
        <w:tc>
          <w:tcPr>
            <w:tcW w:w="1701" w:type="dxa"/>
            <w:shd w:val="clear" w:color="auto" w:fill="E8EEF5"/>
            <w:vAlign w:val="center"/>
          </w:tcPr>
          <w:p w14:paraId="017E350C" w14:textId="77777777" w:rsidR="009A75FF" w:rsidRDefault="005172A7">
            <w:pPr>
              <w:keepNext/>
              <w:keepLines/>
              <w:spacing w:after="40" w:line="312" w:lineRule="auto"/>
            </w:pPr>
            <w:proofErr w:type="spellStart"/>
            <w:r>
              <w:rPr>
                <w:rFonts w:ascii="微软雅黑" w:hAnsi="微软雅黑" w:cs="微软雅黑"/>
                <w:b/>
                <w:color w:val="1A3C6E"/>
                <w:sz w:val="21"/>
                <w:szCs w:val="21"/>
              </w:rPr>
              <w:t>信息来源</w:t>
            </w:r>
            <w:proofErr w:type="spellEnd"/>
          </w:p>
        </w:tc>
        <w:tc>
          <w:tcPr>
            <w:tcW w:w="7371" w:type="dxa"/>
            <w:vAlign w:val="center"/>
          </w:tcPr>
          <w:p w14:paraId="61C5B418" w14:textId="77777777" w:rsidR="009A75FF" w:rsidRDefault="005172A7">
            <w:pPr>
              <w:keepNext/>
              <w:keepLines/>
              <w:spacing w:after="40" w:line="312" w:lineRule="auto"/>
              <w:rPr>
                <w:lang w:eastAsia="zh-CN"/>
              </w:rPr>
            </w:pPr>
            <w:proofErr w:type="gramStart"/>
            <w:r>
              <w:rPr>
                <w:rFonts w:ascii="微软雅黑" w:hAnsi="微软雅黑" w:cs="微软雅黑"/>
                <w:sz w:val="21"/>
                <w:szCs w:val="21"/>
                <w:lang w:eastAsia="zh-CN"/>
              </w:rPr>
              <w:t>香港交易所官网</w:t>
            </w:r>
            <w:proofErr w:type="gramEnd"/>
          </w:p>
        </w:tc>
      </w:tr>
    </w:tbl>
    <w:p w14:paraId="6C5EACF2" w14:textId="77777777" w:rsidR="009A75FF" w:rsidRDefault="009A75FF">
      <w:pPr>
        <w:spacing w:after="0"/>
        <w:rPr>
          <w:lang w:eastAsia="zh-CN"/>
        </w:rPr>
      </w:pPr>
    </w:p>
    <w:tbl>
      <w:tblPr>
        <w:tblStyle w:val="aff1"/>
        <w:tblW w:w="9072" w:type="dxa"/>
        <w:jc w:val="center"/>
        <w:tblLayout w:type="fixed"/>
        <w:tblLook w:val="04A0" w:firstRow="1" w:lastRow="0" w:firstColumn="1" w:lastColumn="0" w:noHBand="0" w:noVBand="1"/>
      </w:tblPr>
      <w:tblGrid>
        <w:gridCol w:w="1701"/>
        <w:gridCol w:w="7371"/>
      </w:tblGrid>
      <w:tr w:rsidR="009A75FF" w14:paraId="673703EB" w14:textId="77777777">
        <w:trPr>
          <w:cantSplit/>
          <w:trHeight w:val="425"/>
          <w:tblHeader/>
          <w:jc w:val="center"/>
        </w:trPr>
        <w:tc>
          <w:tcPr>
            <w:tcW w:w="1701" w:type="dxa"/>
            <w:shd w:val="clear" w:color="auto" w:fill="E8EEF5"/>
            <w:vAlign w:val="center"/>
          </w:tcPr>
          <w:p w14:paraId="071DB987" w14:textId="77777777" w:rsidR="009A75FF" w:rsidRDefault="005172A7">
            <w:pPr>
              <w:keepNext/>
              <w:keepLines/>
              <w:spacing w:after="40" w:line="312" w:lineRule="auto"/>
            </w:pPr>
            <w:proofErr w:type="spellStart"/>
            <w:r>
              <w:rPr>
                <w:rFonts w:ascii="微软雅黑" w:hAnsi="微软雅黑" w:cs="微软雅黑"/>
                <w:b/>
                <w:color w:val="1A3C6E"/>
                <w:sz w:val="21"/>
                <w:szCs w:val="21"/>
              </w:rPr>
              <w:t>渠道名称</w:t>
            </w:r>
            <w:proofErr w:type="spellEnd"/>
          </w:p>
        </w:tc>
        <w:tc>
          <w:tcPr>
            <w:tcW w:w="7371" w:type="dxa"/>
            <w:vAlign w:val="center"/>
          </w:tcPr>
          <w:p w14:paraId="1A631C07" w14:textId="77777777" w:rsidR="009A75FF" w:rsidRDefault="005172A7">
            <w:pPr>
              <w:keepNext/>
              <w:keepLines/>
              <w:spacing w:after="40" w:line="312" w:lineRule="auto"/>
              <w:rPr>
                <w:lang w:eastAsia="zh-CN"/>
              </w:rPr>
            </w:pPr>
            <w:r>
              <w:rPr>
                <w:rFonts w:ascii="微软雅黑" w:hAnsi="微软雅黑" w:cs="微软雅黑"/>
                <w:sz w:val="21"/>
                <w:szCs w:val="21"/>
                <w:lang w:eastAsia="zh-CN"/>
              </w:rPr>
              <w:t>香港证券及期货事务监察委员会（SFC，香港证监会）</w:t>
            </w:r>
          </w:p>
        </w:tc>
      </w:tr>
      <w:tr w:rsidR="009A75FF" w14:paraId="22DAB062" w14:textId="77777777">
        <w:trPr>
          <w:cantSplit/>
          <w:trHeight w:val="425"/>
          <w:jc w:val="center"/>
        </w:trPr>
        <w:tc>
          <w:tcPr>
            <w:tcW w:w="1701" w:type="dxa"/>
            <w:shd w:val="clear" w:color="auto" w:fill="E8EEF5"/>
            <w:vAlign w:val="center"/>
          </w:tcPr>
          <w:p w14:paraId="449E443C" w14:textId="77777777" w:rsidR="009A75FF" w:rsidRDefault="005172A7">
            <w:pPr>
              <w:keepNext/>
              <w:keepLines/>
              <w:spacing w:after="40" w:line="312" w:lineRule="auto"/>
            </w:pPr>
            <w:proofErr w:type="spellStart"/>
            <w:r>
              <w:rPr>
                <w:rFonts w:ascii="微软雅黑" w:hAnsi="微软雅黑" w:cs="微软雅黑"/>
                <w:b/>
                <w:color w:val="1A3C6E"/>
                <w:sz w:val="21"/>
                <w:szCs w:val="21"/>
              </w:rPr>
              <w:t>官方网址</w:t>
            </w:r>
            <w:proofErr w:type="spellEnd"/>
          </w:p>
        </w:tc>
        <w:tc>
          <w:tcPr>
            <w:tcW w:w="7371" w:type="dxa"/>
            <w:vAlign w:val="center"/>
          </w:tcPr>
          <w:p w14:paraId="06AC80ED" w14:textId="77777777" w:rsidR="009A75FF" w:rsidRDefault="005172A7">
            <w:pPr>
              <w:keepNext/>
              <w:keepLines/>
              <w:spacing w:after="40" w:line="312" w:lineRule="auto"/>
            </w:pPr>
            <w:r>
              <w:rPr>
                <w:rFonts w:ascii="微软雅黑" w:hAnsi="微软雅黑" w:cs="微软雅黑"/>
                <w:sz w:val="21"/>
                <w:szCs w:val="21"/>
              </w:rPr>
              <w:t>https://www.sfc.hk（"作出投诉—网上投诉表格"）；电邮 complaint@sfc.hk；传真（852）2524 3718</w:t>
            </w:r>
          </w:p>
        </w:tc>
      </w:tr>
      <w:tr w:rsidR="009A75FF" w14:paraId="59689601" w14:textId="77777777">
        <w:trPr>
          <w:cantSplit/>
          <w:trHeight w:val="425"/>
          <w:jc w:val="center"/>
        </w:trPr>
        <w:tc>
          <w:tcPr>
            <w:tcW w:w="1701" w:type="dxa"/>
            <w:shd w:val="clear" w:color="auto" w:fill="E8EEF5"/>
            <w:vAlign w:val="center"/>
          </w:tcPr>
          <w:p w14:paraId="3AAD607D" w14:textId="77777777" w:rsidR="009A75FF" w:rsidRDefault="005172A7">
            <w:pPr>
              <w:keepNext/>
              <w:keepLines/>
              <w:spacing w:after="40" w:line="312" w:lineRule="auto"/>
            </w:pPr>
            <w:proofErr w:type="spellStart"/>
            <w:r>
              <w:rPr>
                <w:rFonts w:ascii="微软雅黑" w:hAnsi="微软雅黑" w:cs="微软雅黑"/>
                <w:b/>
                <w:color w:val="1A3C6E"/>
                <w:sz w:val="21"/>
                <w:szCs w:val="21"/>
              </w:rPr>
              <w:t>投诉电话</w:t>
            </w:r>
            <w:proofErr w:type="spellEnd"/>
          </w:p>
        </w:tc>
        <w:tc>
          <w:tcPr>
            <w:tcW w:w="7371" w:type="dxa"/>
            <w:vAlign w:val="center"/>
          </w:tcPr>
          <w:p w14:paraId="285B80CA" w14:textId="77777777" w:rsidR="009A75FF" w:rsidRDefault="005172A7">
            <w:pPr>
              <w:keepNext/>
              <w:keepLines/>
              <w:spacing w:after="40" w:line="312" w:lineRule="auto"/>
              <w:rPr>
                <w:lang w:eastAsia="zh-CN"/>
              </w:rPr>
            </w:pPr>
            <w:r>
              <w:rPr>
                <w:rFonts w:ascii="微软雅黑" w:hAnsi="微软雅黑" w:cs="微软雅黑"/>
                <w:sz w:val="21"/>
                <w:szCs w:val="21"/>
                <w:lang w:eastAsia="zh-CN"/>
              </w:rPr>
              <w:t>（852）2231 1222；邮寄：香港中环金融街8号国际金融中心二期</w:t>
            </w:r>
          </w:p>
        </w:tc>
      </w:tr>
      <w:tr w:rsidR="009A75FF" w14:paraId="23ED56C6" w14:textId="77777777">
        <w:trPr>
          <w:cantSplit/>
          <w:trHeight w:val="425"/>
          <w:jc w:val="center"/>
        </w:trPr>
        <w:tc>
          <w:tcPr>
            <w:tcW w:w="1701" w:type="dxa"/>
            <w:shd w:val="clear" w:color="auto" w:fill="E8EEF5"/>
            <w:vAlign w:val="center"/>
          </w:tcPr>
          <w:p w14:paraId="1C4F8F4A" w14:textId="77777777" w:rsidR="009A75FF" w:rsidRDefault="005172A7">
            <w:pPr>
              <w:keepNext/>
              <w:keepLines/>
              <w:spacing w:after="40" w:line="312" w:lineRule="auto"/>
            </w:pPr>
            <w:proofErr w:type="spellStart"/>
            <w:r>
              <w:rPr>
                <w:rFonts w:ascii="微软雅黑" w:hAnsi="微软雅黑" w:cs="微软雅黑"/>
                <w:b/>
                <w:color w:val="1A3C6E"/>
                <w:sz w:val="21"/>
                <w:szCs w:val="21"/>
              </w:rPr>
              <w:t>上级监管部门</w:t>
            </w:r>
            <w:proofErr w:type="spellEnd"/>
          </w:p>
        </w:tc>
        <w:tc>
          <w:tcPr>
            <w:tcW w:w="7371" w:type="dxa"/>
            <w:vAlign w:val="center"/>
          </w:tcPr>
          <w:p w14:paraId="3338C514" w14:textId="77777777" w:rsidR="009A75FF" w:rsidRDefault="005172A7">
            <w:pPr>
              <w:keepNext/>
              <w:keepLines/>
              <w:spacing w:after="40" w:line="312" w:lineRule="auto"/>
              <w:rPr>
                <w:lang w:eastAsia="zh-CN"/>
              </w:rPr>
            </w:pPr>
            <w:r>
              <w:rPr>
                <w:rFonts w:ascii="微软雅黑" w:hAnsi="微软雅黑" w:cs="微软雅黑"/>
                <w:sz w:val="21"/>
                <w:szCs w:val="21"/>
                <w:lang w:eastAsia="zh-CN"/>
              </w:rPr>
              <w:t>香港特别行政区独立法定证券期货监管机构</w:t>
            </w:r>
          </w:p>
        </w:tc>
      </w:tr>
      <w:tr w:rsidR="009A75FF" w14:paraId="6A0D91D0" w14:textId="77777777">
        <w:trPr>
          <w:cantSplit/>
          <w:trHeight w:val="425"/>
          <w:jc w:val="center"/>
        </w:trPr>
        <w:tc>
          <w:tcPr>
            <w:tcW w:w="1701" w:type="dxa"/>
            <w:shd w:val="clear" w:color="auto" w:fill="E8EEF5"/>
            <w:vAlign w:val="center"/>
          </w:tcPr>
          <w:p w14:paraId="6326C0D8" w14:textId="77777777" w:rsidR="009A75FF" w:rsidRDefault="005172A7">
            <w:pPr>
              <w:keepNext/>
              <w:keepLines/>
              <w:spacing w:after="40" w:line="312" w:lineRule="auto"/>
            </w:pPr>
            <w:proofErr w:type="spellStart"/>
            <w:r>
              <w:rPr>
                <w:rFonts w:ascii="微软雅黑" w:hAnsi="微软雅黑" w:cs="微软雅黑"/>
                <w:b/>
                <w:color w:val="1A3C6E"/>
                <w:sz w:val="21"/>
                <w:szCs w:val="21"/>
              </w:rPr>
              <w:t>适用范围</w:t>
            </w:r>
            <w:proofErr w:type="spellEnd"/>
          </w:p>
        </w:tc>
        <w:tc>
          <w:tcPr>
            <w:tcW w:w="7371" w:type="dxa"/>
            <w:vAlign w:val="center"/>
          </w:tcPr>
          <w:p w14:paraId="60C11348" w14:textId="77777777" w:rsidR="009A75FF" w:rsidRDefault="005172A7">
            <w:pPr>
              <w:keepNext/>
              <w:keepLines/>
              <w:spacing w:after="40" w:line="312" w:lineRule="auto"/>
              <w:rPr>
                <w:lang w:eastAsia="zh-CN"/>
              </w:rPr>
            </w:pPr>
            <w:r>
              <w:rPr>
                <w:rFonts w:ascii="微软雅黑" w:hAnsi="微软雅黑" w:cs="微软雅黑"/>
                <w:sz w:val="21"/>
                <w:szCs w:val="21"/>
                <w:lang w:eastAsia="zh-CN"/>
              </w:rPr>
              <w:t>香港持牌券商、投行、基金、投资顾问的失当行为，以及港股上市公司的市场失当行为：虚假陈述、内幕交易、操纵市场、企业管治严重失当、收购合并违规等。证监会可展开正式调查、</w:t>
            </w:r>
            <w:proofErr w:type="gramStart"/>
            <w:r>
              <w:rPr>
                <w:rFonts w:ascii="微软雅黑" w:hAnsi="微软雅黑" w:cs="微软雅黑"/>
                <w:sz w:val="21"/>
                <w:szCs w:val="21"/>
                <w:lang w:eastAsia="zh-CN"/>
              </w:rPr>
              <w:t>作出</w:t>
            </w:r>
            <w:proofErr w:type="gramEnd"/>
            <w:r>
              <w:rPr>
                <w:rFonts w:ascii="微软雅黑" w:hAnsi="微软雅黑" w:cs="微软雅黑"/>
                <w:sz w:val="21"/>
                <w:szCs w:val="21"/>
                <w:lang w:eastAsia="zh-CN"/>
              </w:rPr>
              <w:t>纪律处分、撤销牌照、冻结资产并移送律政司刑事检控，监管力度强于交易所，可</w:t>
            </w:r>
            <w:proofErr w:type="gramStart"/>
            <w:r>
              <w:rPr>
                <w:rFonts w:ascii="微软雅黑" w:hAnsi="微软雅黑" w:cs="微软雅黑"/>
                <w:sz w:val="21"/>
                <w:szCs w:val="21"/>
                <w:lang w:eastAsia="zh-CN"/>
              </w:rPr>
              <w:t>与港交所</w:t>
            </w:r>
            <w:proofErr w:type="gramEnd"/>
            <w:r>
              <w:rPr>
                <w:rFonts w:ascii="微软雅黑" w:hAnsi="微软雅黑" w:cs="微软雅黑"/>
                <w:sz w:val="21"/>
                <w:szCs w:val="21"/>
                <w:lang w:eastAsia="zh-CN"/>
              </w:rPr>
              <w:t>投诉同时提出。</w:t>
            </w:r>
          </w:p>
        </w:tc>
      </w:tr>
      <w:tr w:rsidR="009A75FF" w14:paraId="2D55AD09" w14:textId="77777777">
        <w:trPr>
          <w:cantSplit/>
          <w:trHeight w:val="425"/>
          <w:jc w:val="center"/>
        </w:trPr>
        <w:tc>
          <w:tcPr>
            <w:tcW w:w="1701" w:type="dxa"/>
            <w:shd w:val="clear" w:color="auto" w:fill="E8EEF5"/>
            <w:vAlign w:val="center"/>
          </w:tcPr>
          <w:p w14:paraId="259FBE8B" w14:textId="77777777" w:rsidR="009A75FF" w:rsidRDefault="005172A7">
            <w:pPr>
              <w:keepNext/>
              <w:keepLines/>
              <w:spacing w:after="40" w:line="312" w:lineRule="auto"/>
            </w:pPr>
            <w:proofErr w:type="spellStart"/>
            <w:r>
              <w:rPr>
                <w:rFonts w:ascii="微软雅黑" w:hAnsi="微软雅黑" w:cs="微软雅黑"/>
                <w:b/>
                <w:color w:val="1A3C6E"/>
                <w:sz w:val="21"/>
                <w:szCs w:val="21"/>
              </w:rPr>
              <w:t>信息来源</w:t>
            </w:r>
            <w:proofErr w:type="spellEnd"/>
          </w:p>
        </w:tc>
        <w:tc>
          <w:tcPr>
            <w:tcW w:w="7371" w:type="dxa"/>
            <w:vAlign w:val="center"/>
          </w:tcPr>
          <w:p w14:paraId="7C5D9623" w14:textId="77777777" w:rsidR="009A75FF" w:rsidRDefault="005172A7">
            <w:pPr>
              <w:keepNext/>
              <w:keepLines/>
              <w:spacing w:after="40" w:line="312" w:lineRule="auto"/>
              <w:rPr>
                <w:lang w:eastAsia="zh-CN"/>
              </w:rPr>
            </w:pPr>
            <w:r>
              <w:rPr>
                <w:rFonts w:ascii="微软雅黑" w:hAnsi="微软雅黑" w:cs="微软雅黑"/>
                <w:sz w:val="21"/>
                <w:szCs w:val="21"/>
                <w:lang w:eastAsia="zh-CN"/>
              </w:rPr>
              <w:t>香港证监会官网、中国证监会跨境投诉指引</w:t>
            </w:r>
          </w:p>
        </w:tc>
      </w:tr>
    </w:tbl>
    <w:p w14:paraId="4ADBF089" w14:textId="77777777" w:rsidR="009A75FF" w:rsidRDefault="009A75FF">
      <w:pPr>
        <w:spacing w:after="0"/>
        <w:rPr>
          <w:lang w:eastAsia="zh-CN"/>
        </w:rPr>
      </w:pPr>
    </w:p>
    <w:tbl>
      <w:tblPr>
        <w:tblStyle w:val="aff1"/>
        <w:tblW w:w="9072" w:type="dxa"/>
        <w:jc w:val="center"/>
        <w:tblLayout w:type="fixed"/>
        <w:tblLook w:val="04A0" w:firstRow="1" w:lastRow="0" w:firstColumn="1" w:lastColumn="0" w:noHBand="0" w:noVBand="1"/>
      </w:tblPr>
      <w:tblGrid>
        <w:gridCol w:w="1701"/>
        <w:gridCol w:w="7371"/>
      </w:tblGrid>
      <w:tr w:rsidR="009A75FF" w14:paraId="43500D9B" w14:textId="77777777">
        <w:trPr>
          <w:cantSplit/>
          <w:trHeight w:val="425"/>
          <w:tblHeader/>
          <w:jc w:val="center"/>
        </w:trPr>
        <w:tc>
          <w:tcPr>
            <w:tcW w:w="1701" w:type="dxa"/>
            <w:shd w:val="clear" w:color="auto" w:fill="E8EEF5"/>
            <w:vAlign w:val="center"/>
          </w:tcPr>
          <w:p w14:paraId="72A78F6F" w14:textId="77777777" w:rsidR="009A75FF" w:rsidRDefault="005172A7">
            <w:pPr>
              <w:keepNext/>
              <w:keepLines/>
              <w:spacing w:after="40" w:line="312" w:lineRule="auto"/>
            </w:pPr>
            <w:proofErr w:type="spellStart"/>
            <w:r>
              <w:rPr>
                <w:rFonts w:ascii="微软雅黑" w:hAnsi="微软雅黑" w:cs="微软雅黑"/>
                <w:b/>
                <w:color w:val="1A3C6E"/>
                <w:sz w:val="21"/>
                <w:szCs w:val="21"/>
              </w:rPr>
              <w:lastRenderedPageBreak/>
              <w:t>渠道名称</w:t>
            </w:r>
            <w:proofErr w:type="spellEnd"/>
          </w:p>
        </w:tc>
        <w:tc>
          <w:tcPr>
            <w:tcW w:w="7371" w:type="dxa"/>
            <w:vAlign w:val="center"/>
          </w:tcPr>
          <w:p w14:paraId="21368319" w14:textId="77777777" w:rsidR="009A75FF" w:rsidRDefault="005172A7">
            <w:pPr>
              <w:keepNext/>
              <w:keepLines/>
              <w:spacing w:after="40" w:line="312" w:lineRule="auto"/>
              <w:rPr>
                <w:lang w:eastAsia="zh-CN"/>
              </w:rPr>
            </w:pPr>
            <w:r>
              <w:rPr>
                <w:rFonts w:ascii="微软雅黑" w:hAnsi="微软雅黑" w:cs="微软雅黑"/>
                <w:sz w:val="21"/>
                <w:szCs w:val="21"/>
                <w:lang w:eastAsia="zh-CN"/>
              </w:rPr>
              <w:t>香港消费者委员会（Consumer Council）</w:t>
            </w:r>
          </w:p>
        </w:tc>
      </w:tr>
      <w:tr w:rsidR="009A75FF" w14:paraId="752B0E6A" w14:textId="77777777">
        <w:trPr>
          <w:cantSplit/>
          <w:trHeight w:val="425"/>
          <w:jc w:val="center"/>
        </w:trPr>
        <w:tc>
          <w:tcPr>
            <w:tcW w:w="1701" w:type="dxa"/>
            <w:shd w:val="clear" w:color="auto" w:fill="E8EEF5"/>
            <w:vAlign w:val="center"/>
          </w:tcPr>
          <w:p w14:paraId="7126BDA3" w14:textId="77777777" w:rsidR="009A75FF" w:rsidRDefault="005172A7">
            <w:pPr>
              <w:keepNext/>
              <w:keepLines/>
              <w:spacing w:after="40" w:line="312" w:lineRule="auto"/>
            </w:pPr>
            <w:proofErr w:type="spellStart"/>
            <w:r>
              <w:rPr>
                <w:rFonts w:ascii="微软雅黑" w:hAnsi="微软雅黑" w:cs="微软雅黑"/>
                <w:b/>
                <w:color w:val="1A3C6E"/>
                <w:sz w:val="21"/>
                <w:szCs w:val="21"/>
              </w:rPr>
              <w:t>官方网址</w:t>
            </w:r>
            <w:proofErr w:type="spellEnd"/>
          </w:p>
        </w:tc>
        <w:tc>
          <w:tcPr>
            <w:tcW w:w="7371" w:type="dxa"/>
            <w:vAlign w:val="center"/>
          </w:tcPr>
          <w:p w14:paraId="7645F73E" w14:textId="77777777" w:rsidR="009A75FF" w:rsidRDefault="005172A7">
            <w:pPr>
              <w:keepNext/>
              <w:keepLines/>
              <w:spacing w:after="40" w:line="312" w:lineRule="auto"/>
            </w:pPr>
            <w:r>
              <w:rPr>
                <w:rFonts w:ascii="微软雅黑" w:hAnsi="微软雅黑" w:cs="微软雅黑"/>
                <w:sz w:val="21"/>
                <w:szCs w:val="21"/>
              </w:rPr>
              <w:t>https://www.consumer.org.hk（"消费者投诉—网上投诉表格"）</w:t>
            </w:r>
          </w:p>
        </w:tc>
      </w:tr>
      <w:tr w:rsidR="009A75FF" w14:paraId="19A94985" w14:textId="77777777">
        <w:trPr>
          <w:cantSplit/>
          <w:trHeight w:val="425"/>
          <w:jc w:val="center"/>
        </w:trPr>
        <w:tc>
          <w:tcPr>
            <w:tcW w:w="1701" w:type="dxa"/>
            <w:shd w:val="clear" w:color="auto" w:fill="E8EEF5"/>
            <w:vAlign w:val="center"/>
          </w:tcPr>
          <w:p w14:paraId="0FD4F352" w14:textId="77777777" w:rsidR="009A75FF" w:rsidRDefault="005172A7">
            <w:pPr>
              <w:keepNext/>
              <w:keepLines/>
              <w:spacing w:after="40" w:line="312" w:lineRule="auto"/>
            </w:pPr>
            <w:proofErr w:type="spellStart"/>
            <w:r>
              <w:rPr>
                <w:rFonts w:ascii="微软雅黑" w:hAnsi="微软雅黑" w:cs="微软雅黑"/>
                <w:b/>
                <w:color w:val="1A3C6E"/>
                <w:sz w:val="21"/>
                <w:szCs w:val="21"/>
              </w:rPr>
              <w:t>投诉电话</w:t>
            </w:r>
            <w:proofErr w:type="spellEnd"/>
          </w:p>
        </w:tc>
        <w:tc>
          <w:tcPr>
            <w:tcW w:w="7371" w:type="dxa"/>
            <w:vAlign w:val="center"/>
          </w:tcPr>
          <w:p w14:paraId="7787392C" w14:textId="77777777" w:rsidR="009A75FF" w:rsidRDefault="005172A7">
            <w:pPr>
              <w:keepNext/>
              <w:keepLines/>
              <w:spacing w:after="40" w:line="312" w:lineRule="auto"/>
              <w:rPr>
                <w:lang w:eastAsia="zh-CN"/>
              </w:rPr>
            </w:pPr>
            <w:r>
              <w:rPr>
                <w:rFonts w:ascii="微软雅黑" w:hAnsi="微软雅黑" w:cs="微软雅黑"/>
                <w:sz w:val="21"/>
                <w:szCs w:val="21"/>
                <w:lang w:eastAsia="zh-CN"/>
              </w:rPr>
              <w:t>（852）2929 2222（消费者咨询及投诉热线）</w:t>
            </w:r>
          </w:p>
        </w:tc>
      </w:tr>
      <w:tr w:rsidR="009A75FF" w14:paraId="344AB762" w14:textId="77777777">
        <w:trPr>
          <w:cantSplit/>
          <w:trHeight w:val="425"/>
          <w:jc w:val="center"/>
        </w:trPr>
        <w:tc>
          <w:tcPr>
            <w:tcW w:w="1701" w:type="dxa"/>
            <w:shd w:val="clear" w:color="auto" w:fill="E8EEF5"/>
            <w:vAlign w:val="center"/>
          </w:tcPr>
          <w:p w14:paraId="0E762299" w14:textId="77777777" w:rsidR="009A75FF" w:rsidRDefault="005172A7">
            <w:pPr>
              <w:keepNext/>
              <w:keepLines/>
              <w:spacing w:after="40" w:line="312" w:lineRule="auto"/>
            </w:pPr>
            <w:proofErr w:type="spellStart"/>
            <w:r>
              <w:rPr>
                <w:rFonts w:ascii="微软雅黑" w:hAnsi="微软雅黑" w:cs="微软雅黑"/>
                <w:b/>
                <w:color w:val="1A3C6E"/>
                <w:sz w:val="21"/>
                <w:szCs w:val="21"/>
              </w:rPr>
              <w:t>上级监管部门</w:t>
            </w:r>
            <w:proofErr w:type="spellEnd"/>
          </w:p>
        </w:tc>
        <w:tc>
          <w:tcPr>
            <w:tcW w:w="7371" w:type="dxa"/>
            <w:vAlign w:val="center"/>
          </w:tcPr>
          <w:p w14:paraId="651A12A9" w14:textId="77777777" w:rsidR="009A75FF" w:rsidRDefault="005172A7">
            <w:pPr>
              <w:keepNext/>
              <w:keepLines/>
              <w:spacing w:after="40" w:line="312" w:lineRule="auto"/>
              <w:rPr>
                <w:lang w:eastAsia="zh-CN"/>
              </w:rPr>
            </w:pPr>
            <w:r>
              <w:rPr>
                <w:rFonts w:ascii="微软雅黑" w:hAnsi="微软雅黑" w:cs="微软雅黑"/>
                <w:sz w:val="21"/>
                <w:szCs w:val="21"/>
                <w:lang w:eastAsia="zh-CN"/>
              </w:rPr>
              <w:t>香港特别行政区法定消费者权益保护机构</w:t>
            </w:r>
          </w:p>
        </w:tc>
      </w:tr>
      <w:tr w:rsidR="009A75FF" w14:paraId="17D6502E" w14:textId="77777777">
        <w:trPr>
          <w:cantSplit/>
          <w:trHeight w:val="425"/>
          <w:jc w:val="center"/>
        </w:trPr>
        <w:tc>
          <w:tcPr>
            <w:tcW w:w="1701" w:type="dxa"/>
            <w:shd w:val="clear" w:color="auto" w:fill="E8EEF5"/>
            <w:vAlign w:val="center"/>
          </w:tcPr>
          <w:p w14:paraId="316A0A36" w14:textId="77777777" w:rsidR="009A75FF" w:rsidRDefault="005172A7">
            <w:pPr>
              <w:keepNext/>
              <w:keepLines/>
              <w:spacing w:after="40" w:line="312" w:lineRule="auto"/>
            </w:pPr>
            <w:proofErr w:type="spellStart"/>
            <w:r>
              <w:rPr>
                <w:rFonts w:ascii="微软雅黑" w:hAnsi="微软雅黑" w:cs="微软雅黑"/>
                <w:b/>
                <w:color w:val="1A3C6E"/>
                <w:sz w:val="21"/>
                <w:szCs w:val="21"/>
              </w:rPr>
              <w:t>适用范围</w:t>
            </w:r>
            <w:proofErr w:type="spellEnd"/>
          </w:p>
        </w:tc>
        <w:tc>
          <w:tcPr>
            <w:tcW w:w="7371" w:type="dxa"/>
            <w:vAlign w:val="center"/>
          </w:tcPr>
          <w:p w14:paraId="4C168AC4" w14:textId="77777777" w:rsidR="009A75FF" w:rsidRDefault="005172A7">
            <w:pPr>
              <w:keepNext/>
              <w:keepLines/>
              <w:spacing w:after="40" w:line="312" w:lineRule="auto"/>
              <w:rPr>
                <w:lang w:eastAsia="zh-CN"/>
              </w:rPr>
            </w:pPr>
            <w:r>
              <w:rPr>
                <w:rFonts w:ascii="微软雅黑" w:hAnsi="微软雅黑" w:cs="微软雅黑"/>
                <w:sz w:val="21"/>
                <w:szCs w:val="21"/>
                <w:lang w:eastAsia="zh-CN"/>
              </w:rPr>
              <w:t>在香港实体商户或香港网店购物消费、赴港旅游购物纠纷、</w:t>
            </w:r>
            <w:proofErr w:type="gramStart"/>
            <w:r>
              <w:rPr>
                <w:rFonts w:ascii="微软雅黑" w:hAnsi="微软雅黑" w:cs="微软雅黑"/>
                <w:sz w:val="21"/>
                <w:szCs w:val="21"/>
                <w:lang w:eastAsia="zh-CN"/>
              </w:rPr>
              <w:t>跨境网购香港</w:t>
            </w:r>
            <w:proofErr w:type="gramEnd"/>
            <w:r>
              <w:rPr>
                <w:rFonts w:ascii="微软雅黑" w:hAnsi="微软雅黑" w:cs="微软雅黑"/>
                <w:sz w:val="21"/>
                <w:szCs w:val="21"/>
                <w:lang w:eastAsia="zh-CN"/>
              </w:rPr>
              <w:t>商家、服务收费争议等。消委会代为调解，可对不良商户公开点名、发布消费警示和"选择"月刊报告；商户拒不调解的，可再向香港小额钱债审裁处提起诉讼。</w:t>
            </w:r>
          </w:p>
        </w:tc>
      </w:tr>
      <w:tr w:rsidR="009A75FF" w14:paraId="74552D69" w14:textId="77777777">
        <w:trPr>
          <w:cantSplit/>
          <w:trHeight w:val="425"/>
          <w:jc w:val="center"/>
        </w:trPr>
        <w:tc>
          <w:tcPr>
            <w:tcW w:w="1701" w:type="dxa"/>
            <w:shd w:val="clear" w:color="auto" w:fill="E8EEF5"/>
            <w:vAlign w:val="center"/>
          </w:tcPr>
          <w:p w14:paraId="13CEB96C" w14:textId="77777777" w:rsidR="009A75FF" w:rsidRDefault="005172A7">
            <w:pPr>
              <w:keepNext/>
              <w:keepLines/>
              <w:spacing w:after="40" w:line="312" w:lineRule="auto"/>
            </w:pPr>
            <w:proofErr w:type="spellStart"/>
            <w:r>
              <w:rPr>
                <w:rFonts w:ascii="微软雅黑" w:hAnsi="微软雅黑" w:cs="微软雅黑"/>
                <w:b/>
                <w:color w:val="1A3C6E"/>
                <w:sz w:val="21"/>
                <w:szCs w:val="21"/>
              </w:rPr>
              <w:t>信息来源</w:t>
            </w:r>
            <w:proofErr w:type="spellEnd"/>
          </w:p>
        </w:tc>
        <w:tc>
          <w:tcPr>
            <w:tcW w:w="7371" w:type="dxa"/>
            <w:vAlign w:val="center"/>
          </w:tcPr>
          <w:p w14:paraId="7CAC2D5C" w14:textId="77777777" w:rsidR="009A75FF" w:rsidRDefault="005172A7">
            <w:pPr>
              <w:keepNext/>
              <w:keepLines/>
              <w:spacing w:after="40" w:line="312" w:lineRule="auto"/>
              <w:rPr>
                <w:lang w:eastAsia="zh-CN"/>
              </w:rPr>
            </w:pPr>
            <w:proofErr w:type="gramStart"/>
            <w:r>
              <w:rPr>
                <w:rFonts w:ascii="微软雅黑" w:hAnsi="微软雅黑" w:cs="微软雅黑"/>
                <w:sz w:val="21"/>
                <w:szCs w:val="21"/>
                <w:lang w:eastAsia="zh-CN"/>
              </w:rPr>
              <w:t>香港消费者委员会官网</w:t>
            </w:r>
            <w:proofErr w:type="gramEnd"/>
          </w:p>
        </w:tc>
      </w:tr>
    </w:tbl>
    <w:p w14:paraId="02BC1341" w14:textId="77777777" w:rsidR="009A75FF" w:rsidRDefault="009A75FF">
      <w:pPr>
        <w:spacing w:after="0"/>
        <w:rPr>
          <w:lang w:eastAsia="zh-CN"/>
        </w:rPr>
      </w:pPr>
    </w:p>
    <w:tbl>
      <w:tblPr>
        <w:tblStyle w:val="aff1"/>
        <w:tblW w:w="9072" w:type="dxa"/>
        <w:jc w:val="center"/>
        <w:tblLayout w:type="fixed"/>
        <w:tblLook w:val="04A0" w:firstRow="1" w:lastRow="0" w:firstColumn="1" w:lastColumn="0" w:noHBand="0" w:noVBand="1"/>
      </w:tblPr>
      <w:tblGrid>
        <w:gridCol w:w="1701"/>
        <w:gridCol w:w="7371"/>
      </w:tblGrid>
      <w:tr w:rsidR="009A75FF" w14:paraId="2ACFE98C" w14:textId="77777777">
        <w:trPr>
          <w:cantSplit/>
          <w:trHeight w:val="425"/>
          <w:tblHeader/>
          <w:jc w:val="center"/>
        </w:trPr>
        <w:tc>
          <w:tcPr>
            <w:tcW w:w="1701" w:type="dxa"/>
            <w:shd w:val="clear" w:color="auto" w:fill="E8EEF5"/>
            <w:vAlign w:val="center"/>
          </w:tcPr>
          <w:p w14:paraId="043B4CB4" w14:textId="77777777" w:rsidR="009A75FF" w:rsidRDefault="005172A7">
            <w:pPr>
              <w:keepNext/>
              <w:keepLines/>
              <w:spacing w:after="40" w:line="312" w:lineRule="auto"/>
            </w:pPr>
            <w:proofErr w:type="spellStart"/>
            <w:r>
              <w:rPr>
                <w:rFonts w:ascii="微软雅黑" w:hAnsi="微软雅黑" w:cs="微软雅黑"/>
                <w:b/>
                <w:color w:val="1A3C6E"/>
                <w:sz w:val="21"/>
                <w:szCs w:val="21"/>
              </w:rPr>
              <w:t>渠道名称</w:t>
            </w:r>
            <w:proofErr w:type="spellEnd"/>
          </w:p>
        </w:tc>
        <w:tc>
          <w:tcPr>
            <w:tcW w:w="7371" w:type="dxa"/>
            <w:vAlign w:val="center"/>
          </w:tcPr>
          <w:p w14:paraId="71FA4FAF" w14:textId="77777777" w:rsidR="009A75FF" w:rsidRDefault="005172A7">
            <w:pPr>
              <w:keepNext/>
              <w:keepLines/>
              <w:spacing w:after="40" w:line="312" w:lineRule="auto"/>
              <w:rPr>
                <w:lang w:eastAsia="zh-CN"/>
              </w:rPr>
            </w:pPr>
            <w:r>
              <w:rPr>
                <w:rFonts w:ascii="微软雅黑" w:hAnsi="微软雅黑" w:cs="微软雅黑"/>
                <w:sz w:val="21"/>
                <w:szCs w:val="21"/>
                <w:lang w:eastAsia="zh-CN"/>
              </w:rPr>
              <w:t>欧盟数据保护机关投诉（GDPR）与欧洲消费者中心网络（ECC-Net）</w:t>
            </w:r>
          </w:p>
        </w:tc>
      </w:tr>
      <w:tr w:rsidR="009A75FF" w14:paraId="6E34BCD0" w14:textId="77777777">
        <w:trPr>
          <w:cantSplit/>
          <w:trHeight w:val="425"/>
          <w:jc w:val="center"/>
        </w:trPr>
        <w:tc>
          <w:tcPr>
            <w:tcW w:w="1701" w:type="dxa"/>
            <w:shd w:val="clear" w:color="auto" w:fill="E8EEF5"/>
            <w:vAlign w:val="center"/>
          </w:tcPr>
          <w:p w14:paraId="053F69AB" w14:textId="77777777" w:rsidR="009A75FF" w:rsidRDefault="005172A7">
            <w:pPr>
              <w:keepNext/>
              <w:keepLines/>
              <w:spacing w:after="40" w:line="312" w:lineRule="auto"/>
            </w:pPr>
            <w:proofErr w:type="spellStart"/>
            <w:r>
              <w:rPr>
                <w:rFonts w:ascii="微软雅黑" w:hAnsi="微软雅黑" w:cs="微软雅黑"/>
                <w:b/>
                <w:color w:val="1A3C6E"/>
                <w:sz w:val="21"/>
                <w:szCs w:val="21"/>
              </w:rPr>
              <w:t>官方网址</w:t>
            </w:r>
            <w:proofErr w:type="spellEnd"/>
          </w:p>
        </w:tc>
        <w:tc>
          <w:tcPr>
            <w:tcW w:w="7371" w:type="dxa"/>
            <w:vAlign w:val="center"/>
          </w:tcPr>
          <w:p w14:paraId="6CC5755F" w14:textId="77777777" w:rsidR="009A75FF" w:rsidRDefault="005172A7">
            <w:pPr>
              <w:keepNext/>
              <w:keepLines/>
              <w:spacing w:after="40" w:line="312" w:lineRule="auto"/>
              <w:rPr>
                <w:lang w:eastAsia="zh-CN"/>
              </w:rPr>
            </w:pPr>
            <w:r>
              <w:rPr>
                <w:rFonts w:ascii="微软雅黑" w:hAnsi="微软雅黑" w:cs="微软雅黑"/>
                <w:sz w:val="21"/>
                <w:szCs w:val="21"/>
                <w:lang w:eastAsia="zh-CN"/>
              </w:rPr>
              <w:t>欧洲数据保护委员会各成员国数据保护机关名录 https://www.edpb.europa.eu；Meta、Google、TikTok、Apple、微软等巨头欧盟总部多在爱尔兰，牵头机关为爱尔兰数据保护委员会 https://www.dataprotection.ie；跨境购物纠纷联系欧洲消费者中心网络 https://www.eccnet.eu</w:t>
            </w:r>
          </w:p>
        </w:tc>
      </w:tr>
      <w:tr w:rsidR="009A75FF" w14:paraId="69F66F93" w14:textId="77777777">
        <w:trPr>
          <w:cantSplit/>
          <w:trHeight w:val="425"/>
          <w:jc w:val="center"/>
        </w:trPr>
        <w:tc>
          <w:tcPr>
            <w:tcW w:w="1701" w:type="dxa"/>
            <w:shd w:val="clear" w:color="auto" w:fill="E8EEF5"/>
            <w:vAlign w:val="center"/>
          </w:tcPr>
          <w:p w14:paraId="783C68C7" w14:textId="77777777" w:rsidR="009A75FF" w:rsidRDefault="005172A7">
            <w:pPr>
              <w:keepNext/>
              <w:keepLines/>
              <w:spacing w:after="40" w:line="312" w:lineRule="auto"/>
            </w:pPr>
            <w:proofErr w:type="spellStart"/>
            <w:r>
              <w:rPr>
                <w:rFonts w:ascii="微软雅黑" w:hAnsi="微软雅黑" w:cs="微软雅黑"/>
                <w:b/>
                <w:color w:val="1A3C6E"/>
                <w:sz w:val="21"/>
                <w:szCs w:val="21"/>
              </w:rPr>
              <w:t>投诉电话</w:t>
            </w:r>
            <w:proofErr w:type="spellEnd"/>
          </w:p>
        </w:tc>
        <w:tc>
          <w:tcPr>
            <w:tcW w:w="7371" w:type="dxa"/>
            <w:vAlign w:val="center"/>
          </w:tcPr>
          <w:p w14:paraId="408C85D1" w14:textId="77777777" w:rsidR="009A75FF" w:rsidRDefault="005172A7">
            <w:pPr>
              <w:keepNext/>
              <w:keepLines/>
              <w:spacing w:after="40" w:line="312" w:lineRule="auto"/>
              <w:rPr>
                <w:lang w:eastAsia="zh-CN"/>
              </w:rPr>
            </w:pPr>
            <w:r>
              <w:rPr>
                <w:rFonts w:ascii="微软雅黑" w:hAnsi="微软雅黑" w:cs="微软雅黑"/>
                <w:sz w:val="21"/>
                <w:szCs w:val="21"/>
                <w:lang w:eastAsia="zh-CN"/>
              </w:rPr>
              <w:t>以各成员国数据保护机关（DPA）</w:t>
            </w:r>
            <w:proofErr w:type="gramStart"/>
            <w:r>
              <w:rPr>
                <w:rFonts w:ascii="微软雅黑" w:hAnsi="微软雅黑" w:cs="微软雅黑"/>
                <w:sz w:val="21"/>
                <w:szCs w:val="21"/>
                <w:lang w:eastAsia="zh-CN"/>
              </w:rPr>
              <w:t>官网在线</w:t>
            </w:r>
            <w:proofErr w:type="gramEnd"/>
            <w:r>
              <w:rPr>
                <w:rFonts w:ascii="微软雅黑" w:hAnsi="微软雅黑" w:cs="微软雅黑"/>
                <w:sz w:val="21"/>
                <w:szCs w:val="21"/>
                <w:lang w:eastAsia="zh-CN"/>
              </w:rPr>
              <w:t>投诉为主</w:t>
            </w:r>
          </w:p>
        </w:tc>
      </w:tr>
      <w:tr w:rsidR="009A75FF" w14:paraId="3A8BA7BE" w14:textId="77777777">
        <w:trPr>
          <w:cantSplit/>
          <w:trHeight w:val="425"/>
          <w:jc w:val="center"/>
        </w:trPr>
        <w:tc>
          <w:tcPr>
            <w:tcW w:w="1701" w:type="dxa"/>
            <w:shd w:val="clear" w:color="auto" w:fill="E8EEF5"/>
            <w:vAlign w:val="center"/>
          </w:tcPr>
          <w:p w14:paraId="2E2353A3" w14:textId="77777777" w:rsidR="009A75FF" w:rsidRDefault="005172A7">
            <w:pPr>
              <w:keepNext/>
              <w:keepLines/>
              <w:spacing w:after="40" w:line="312" w:lineRule="auto"/>
            </w:pPr>
            <w:proofErr w:type="spellStart"/>
            <w:r>
              <w:rPr>
                <w:rFonts w:ascii="微软雅黑" w:hAnsi="微软雅黑" w:cs="微软雅黑"/>
                <w:b/>
                <w:color w:val="1A3C6E"/>
                <w:sz w:val="21"/>
                <w:szCs w:val="21"/>
              </w:rPr>
              <w:t>上级监管部门</w:t>
            </w:r>
            <w:proofErr w:type="spellEnd"/>
          </w:p>
        </w:tc>
        <w:tc>
          <w:tcPr>
            <w:tcW w:w="7371" w:type="dxa"/>
            <w:vAlign w:val="center"/>
          </w:tcPr>
          <w:p w14:paraId="1C4C6A03" w14:textId="77777777" w:rsidR="009A75FF" w:rsidRDefault="005172A7">
            <w:pPr>
              <w:keepNext/>
              <w:keepLines/>
              <w:spacing w:after="40" w:line="312" w:lineRule="auto"/>
              <w:rPr>
                <w:lang w:eastAsia="zh-CN"/>
              </w:rPr>
            </w:pPr>
            <w:r>
              <w:rPr>
                <w:rFonts w:ascii="微软雅黑" w:hAnsi="微软雅黑" w:cs="微软雅黑"/>
                <w:sz w:val="21"/>
                <w:szCs w:val="21"/>
                <w:lang w:eastAsia="zh-CN"/>
              </w:rPr>
              <w:t>欧盟各成员国独立数据保护机关（DPA）、欧盟委员会</w:t>
            </w:r>
          </w:p>
        </w:tc>
      </w:tr>
      <w:tr w:rsidR="009A75FF" w14:paraId="2DD45C34" w14:textId="77777777">
        <w:trPr>
          <w:cantSplit/>
          <w:trHeight w:val="425"/>
          <w:jc w:val="center"/>
        </w:trPr>
        <w:tc>
          <w:tcPr>
            <w:tcW w:w="1701" w:type="dxa"/>
            <w:shd w:val="clear" w:color="auto" w:fill="E8EEF5"/>
            <w:vAlign w:val="center"/>
          </w:tcPr>
          <w:p w14:paraId="1AAEF5C6" w14:textId="77777777" w:rsidR="009A75FF" w:rsidRDefault="005172A7">
            <w:pPr>
              <w:keepNext/>
              <w:keepLines/>
              <w:spacing w:after="40" w:line="312" w:lineRule="auto"/>
            </w:pPr>
            <w:proofErr w:type="spellStart"/>
            <w:r>
              <w:rPr>
                <w:rFonts w:ascii="微软雅黑" w:hAnsi="微软雅黑" w:cs="微软雅黑"/>
                <w:b/>
                <w:color w:val="1A3C6E"/>
                <w:sz w:val="21"/>
                <w:szCs w:val="21"/>
              </w:rPr>
              <w:t>适用范围</w:t>
            </w:r>
            <w:proofErr w:type="spellEnd"/>
          </w:p>
        </w:tc>
        <w:tc>
          <w:tcPr>
            <w:tcW w:w="7371" w:type="dxa"/>
            <w:vAlign w:val="center"/>
          </w:tcPr>
          <w:p w14:paraId="451766ED" w14:textId="77777777" w:rsidR="009A75FF" w:rsidRDefault="005172A7">
            <w:pPr>
              <w:keepNext/>
              <w:keepLines/>
              <w:spacing w:after="40" w:line="312" w:lineRule="auto"/>
              <w:rPr>
                <w:lang w:eastAsia="zh-CN"/>
              </w:rPr>
            </w:pPr>
            <w:r>
              <w:rPr>
                <w:rFonts w:ascii="微软雅黑" w:hAnsi="微软雅黑" w:cs="微软雅黑"/>
                <w:sz w:val="21"/>
                <w:szCs w:val="21"/>
                <w:lang w:eastAsia="zh-CN"/>
              </w:rPr>
              <w:t>①数据维权——跨国互联网巨头违规收集个人信息、大数据杀熟、无故封号、数据泄露、定向广告滥用时，可依《通用数据保护条例》（GDPR）向任</w:t>
            </w:r>
            <w:proofErr w:type="gramStart"/>
            <w:r>
              <w:rPr>
                <w:rFonts w:ascii="微软雅黑" w:hAnsi="微软雅黑" w:cs="微软雅黑"/>
                <w:sz w:val="21"/>
                <w:szCs w:val="21"/>
                <w:lang w:eastAsia="zh-CN"/>
              </w:rPr>
              <w:t>一</w:t>
            </w:r>
            <w:proofErr w:type="gramEnd"/>
            <w:r>
              <w:rPr>
                <w:rFonts w:ascii="微软雅黑" w:hAnsi="微软雅黑" w:cs="微软雅黑"/>
                <w:sz w:val="21"/>
                <w:szCs w:val="21"/>
                <w:lang w:eastAsia="zh-CN"/>
              </w:rPr>
              <w:t>欧盟成员国DPA投诉，"一站</w:t>
            </w:r>
            <w:proofErr w:type="gramStart"/>
            <w:r>
              <w:rPr>
                <w:rFonts w:ascii="微软雅黑" w:hAnsi="微软雅黑" w:cs="微软雅黑"/>
                <w:sz w:val="21"/>
                <w:szCs w:val="21"/>
                <w:lang w:eastAsia="zh-CN"/>
              </w:rPr>
              <w:t>式机制</w:t>
            </w:r>
            <w:proofErr w:type="gramEnd"/>
            <w:r>
              <w:rPr>
                <w:rFonts w:ascii="微软雅黑" w:hAnsi="微软雅黑" w:cs="微软雅黑"/>
                <w:sz w:val="21"/>
                <w:szCs w:val="21"/>
                <w:lang w:eastAsia="zh-CN"/>
              </w:rPr>
              <w:t>"自动转交牵头机关，罚款最高可达企业全球年营业额的4%，对跨国科技公司</w:t>
            </w:r>
            <w:proofErr w:type="gramStart"/>
            <w:r>
              <w:rPr>
                <w:rFonts w:ascii="微软雅黑" w:hAnsi="微软雅黑" w:cs="微软雅黑"/>
                <w:sz w:val="21"/>
                <w:szCs w:val="21"/>
                <w:lang w:eastAsia="zh-CN"/>
              </w:rPr>
              <w:t>威慑极</w:t>
            </w:r>
            <w:proofErr w:type="gramEnd"/>
            <w:r>
              <w:rPr>
                <w:rFonts w:ascii="微软雅黑" w:hAnsi="微软雅黑" w:cs="微软雅黑"/>
                <w:sz w:val="21"/>
                <w:szCs w:val="21"/>
                <w:lang w:eastAsia="zh-CN"/>
              </w:rPr>
              <w:t>大；②跨境购物——向欧盟</w:t>
            </w:r>
            <w:proofErr w:type="gramStart"/>
            <w:r>
              <w:rPr>
                <w:rFonts w:ascii="微软雅黑" w:hAnsi="微软雅黑" w:cs="微软雅黑"/>
                <w:sz w:val="21"/>
                <w:szCs w:val="21"/>
                <w:lang w:eastAsia="zh-CN"/>
              </w:rPr>
              <w:t>商家网购发生</w:t>
            </w:r>
            <w:proofErr w:type="gramEnd"/>
            <w:r>
              <w:rPr>
                <w:rFonts w:ascii="微软雅黑" w:hAnsi="微软雅黑" w:cs="微软雅黑"/>
                <w:sz w:val="21"/>
                <w:szCs w:val="21"/>
                <w:lang w:eastAsia="zh-CN"/>
              </w:rPr>
              <w:t>纠纷，可联系ECC-Net免费协助调解。注意：原欧盟ODR在线纠纷解决平台已于2025年7月20日停止运行、不再受理新投诉，此类需求改走ECC-Net和成员国ADR替代纠纷解决机构。</w:t>
            </w:r>
          </w:p>
        </w:tc>
      </w:tr>
      <w:tr w:rsidR="009A75FF" w14:paraId="31DD0CB5" w14:textId="77777777">
        <w:trPr>
          <w:cantSplit/>
          <w:trHeight w:val="425"/>
          <w:jc w:val="center"/>
        </w:trPr>
        <w:tc>
          <w:tcPr>
            <w:tcW w:w="1701" w:type="dxa"/>
            <w:shd w:val="clear" w:color="auto" w:fill="E8EEF5"/>
            <w:vAlign w:val="center"/>
          </w:tcPr>
          <w:p w14:paraId="46E20305" w14:textId="77777777" w:rsidR="009A75FF" w:rsidRDefault="005172A7">
            <w:pPr>
              <w:keepNext/>
              <w:keepLines/>
              <w:spacing w:after="40" w:line="312" w:lineRule="auto"/>
            </w:pPr>
            <w:proofErr w:type="spellStart"/>
            <w:r>
              <w:rPr>
                <w:rFonts w:ascii="微软雅黑" w:hAnsi="微软雅黑" w:cs="微软雅黑"/>
                <w:b/>
                <w:color w:val="1A3C6E"/>
                <w:sz w:val="21"/>
                <w:szCs w:val="21"/>
              </w:rPr>
              <w:t>信息来源</w:t>
            </w:r>
            <w:proofErr w:type="spellEnd"/>
          </w:p>
        </w:tc>
        <w:tc>
          <w:tcPr>
            <w:tcW w:w="7371" w:type="dxa"/>
            <w:vAlign w:val="center"/>
          </w:tcPr>
          <w:p w14:paraId="679A9F45" w14:textId="77777777" w:rsidR="009A75FF" w:rsidRDefault="005172A7">
            <w:pPr>
              <w:keepNext/>
              <w:keepLines/>
              <w:spacing w:after="40" w:line="312" w:lineRule="auto"/>
              <w:rPr>
                <w:lang w:eastAsia="zh-CN"/>
              </w:rPr>
            </w:pPr>
            <w:r>
              <w:rPr>
                <w:rFonts w:ascii="微软雅黑" w:hAnsi="微软雅黑" w:cs="微软雅黑"/>
                <w:sz w:val="21"/>
                <w:szCs w:val="21"/>
                <w:lang w:eastAsia="zh-CN"/>
              </w:rPr>
              <w:t>欧盟委员会、欧洲数据保护委员会、</w:t>
            </w:r>
            <w:proofErr w:type="gramStart"/>
            <w:r>
              <w:rPr>
                <w:rFonts w:ascii="微软雅黑" w:hAnsi="微软雅黑" w:cs="微软雅黑"/>
                <w:sz w:val="21"/>
                <w:szCs w:val="21"/>
                <w:lang w:eastAsia="zh-CN"/>
              </w:rPr>
              <w:t>爱尔兰数据保护委员会官网</w:t>
            </w:r>
            <w:proofErr w:type="gramEnd"/>
          </w:p>
        </w:tc>
      </w:tr>
    </w:tbl>
    <w:p w14:paraId="083D5226" w14:textId="77777777" w:rsidR="009A75FF" w:rsidRDefault="009A75FF">
      <w:pPr>
        <w:spacing w:after="0"/>
        <w:rPr>
          <w:lang w:eastAsia="zh-CN"/>
        </w:rPr>
      </w:pPr>
    </w:p>
    <w:tbl>
      <w:tblPr>
        <w:tblStyle w:val="aff1"/>
        <w:tblW w:w="9072" w:type="dxa"/>
        <w:jc w:val="center"/>
        <w:tblLayout w:type="fixed"/>
        <w:tblLook w:val="04A0" w:firstRow="1" w:lastRow="0" w:firstColumn="1" w:lastColumn="0" w:noHBand="0" w:noVBand="1"/>
      </w:tblPr>
      <w:tblGrid>
        <w:gridCol w:w="1701"/>
        <w:gridCol w:w="7371"/>
      </w:tblGrid>
      <w:tr w:rsidR="009A75FF" w14:paraId="7ED03E3D" w14:textId="77777777">
        <w:trPr>
          <w:cantSplit/>
          <w:trHeight w:val="425"/>
          <w:tblHeader/>
          <w:jc w:val="center"/>
        </w:trPr>
        <w:tc>
          <w:tcPr>
            <w:tcW w:w="1701" w:type="dxa"/>
            <w:shd w:val="clear" w:color="auto" w:fill="E8EEF5"/>
            <w:vAlign w:val="center"/>
          </w:tcPr>
          <w:p w14:paraId="33853FD7" w14:textId="77777777" w:rsidR="009A75FF" w:rsidRDefault="005172A7">
            <w:pPr>
              <w:keepNext/>
              <w:keepLines/>
              <w:spacing w:after="40" w:line="312" w:lineRule="auto"/>
            </w:pPr>
            <w:proofErr w:type="spellStart"/>
            <w:r>
              <w:rPr>
                <w:rFonts w:ascii="微软雅黑" w:hAnsi="微软雅黑" w:cs="微软雅黑"/>
                <w:b/>
                <w:color w:val="1A3C6E"/>
                <w:sz w:val="21"/>
                <w:szCs w:val="21"/>
              </w:rPr>
              <w:lastRenderedPageBreak/>
              <w:t>渠道名称</w:t>
            </w:r>
            <w:proofErr w:type="spellEnd"/>
          </w:p>
        </w:tc>
        <w:tc>
          <w:tcPr>
            <w:tcW w:w="7371" w:type="dxa"/>
            <w:vAlign w:val="center"/>
          </w:tcPr>
          <w:p w14:paraId="19EEF240" w14:textId="77777777" w:rsidR="009A75FF" w:rsidRDefault="005172A7">
            <w:pPr>
              <w:keepNext/>
              <w:keepLines/>
              <w:spacing w:after="40" w:line="312" w:lineRule="auto"/>
              <w:rPr>
                <w:lang w:eastAsia="zh-CN"/>
              </w:rPr>
            </w:pPr>
            <w:r>
              <w:rPr>
                <w:rFonts w:ascii="微软雅黑" w:hAnsi="微软雅黑" w:cs="微软雅黑"/>
                <w:sz w:val="21"/>
                <w:szCs w:val="21"/>
                <w:lang w:eastAsia="zh-CN"/>
              </w:rPr>
              <w:t>美国证券交易委员会线索、投诉与举报中心（SEC·TCR）</w:t>
            </w:r>
          </w:p>
        </w:tc>
      </w:tr>
      <w:tr w:rsidR="009A75FF" w14:paraId="499C3CDB" w14:textId="77777777">
        <w:trPr>
          <w:cantSplit/>
          <w:trHeight w:val="425"/>
          <w:jc w:val="center"/>
        </w:trPr>
        <w:tc>
          <w:tcPr>
            <w:tcW w:w="1701" w:type="dxa"/>
            <w:shd w:val="clear" w:color="auto" w:fill="E8EEF5"/>
            <w:vAlign w:val="center"/>
          </w:tcPr>
          <w:p w14:paraId="15F0A4D2" w14:textId="77777777" w:rsidR="009A75FF" w:rsidRDefault="005172A7">
            <w:pPr>
              <w:keepNext/>
              <w:keepLines/>
              <w:spacing w:after="40" w:line="312" w:lineRule="auto"/>
            </w:pPr>
            <w:proofErr w:type="spellStart"/>
            <w:r>
              <w:rPr>
                <w:rFonts w:ascii="微软雅黑" w:hAnsi="微软雅黑" w:cs="微软雅黑"/>
                <w:b/>
                <w:color w:val="1A3C6E"/>
                <w:sz w:val="21"/>
                <w:szCs w:val="21"/>
              </w:rPr>
              <w:t>官方网址</w:t>
            </w:r>
            <w:proofErr w:type="spellEnd"/>
          </w:p>
        </w:tc>
        <w:tc>
          <w:tcPr>
            <w:tcW w:w="7371" w:type="dxa"/>
            <w:vAlign w:val="center"/>
          </w:tcPr>
          <w:p w14:paraId="4BEFCD1A" w14:textId="77777777" w:rsidR="009A75FF" w:rsidRDefault="005172A7">
            <w:pPr>
              <w:keepNext/>
              <w:keepLines/>
              <w:spacing w:after="40" w:line="312" w:lineRule="auto"/>
            </w:pPr>
            <w:r>
              <w:rPr>
                <w:rFonts w:ascii="微软雅黑" w:hAnsi="微软雅黑" w:cs="微软雅黑"/>
                <w:sz w:val="21"/>
                <w:szCs w:val="21"/>
              </w:rPr>
              <w:t xml:space="preserve">https://www.sec.gov/tcr（Tips, Complaints and Referrals Portal </w:t>
            </w:r>
            <w:proofErr w:type="spellStart"/>
            <w:r>
              <w:rPr>
                <w:rFonts w:ascii="微软雅黑" w:hAnsi="微软雅黑" w:cs="微软雅黑"/>
                <w:sz w:val="21"/>
                <w:szCs w:val="21"/>
              </w:rPr>
              <w:t>在线提交</w:t>
            </w:r>
            <w:proofErr w:type="spellEnd"/>
            <w:r>
              <w:rPr>
                <w:rFonts w:ascii="微软雅黑" w:hAnsi="微软雅黑" w:cs="微软雅黑"/>
                <w:sz w:val="21"/>
                <w:szCs w:val="21"/>
              </w:rPr>
              <w:t>）；</w:t>
            </w:r>
            <w:proofErr w:type="spellStart"/>
            <w:r>
              <w:rPr>
                <w:rFonts w:ascii="微软雅黑" w:hAnsi="微软雅黑" w:cs="微软雅黑"/>
                <w:sz w:val="21"/>
                <w:szCs w:val="21"/>
              </w:rPr>
              <w:t>投资者投诉表见</w:t>
            </w:r>
            <w:proofErr w:type="spellEnd"/>
            <w:r>
              <w:rPr>
                <w:rFonts w:ascii="微软雅黑" w:hAnsi="微软雅黑" w:cs="微软雅黑"/>
                <w:sz w:val="21"/>
                <w:szCs w:val="21"/>
              </w:rPr>
              <w:t xml:space="preserve"> https://www.sec.gov</w:t>
            </w:r>
          </w:p>
        </w:tc>
      </w:tr>
      <w:tr w:rsidR="009A75FF" w14:paraId="6B8D7964" w14:textId="77777777">
        <w:trPr>
          <w:cantSplit/>
          <w:trHeight w:val="425"/>
          <w:jc w:val="center"/>
        </w:trPr>
        <w:tc>
          <w:tcPr>
            <w:tcW w:w="1701" w:type="dxa"/>
            <w:shd w:val="clear" w:color="auto" w:fill="E8EEF5"/>
            <w:vAlign w:val="center"/>
          </w:tcPr>
          <w:p w14:paraId="09D7724E" w14:textId="77777777" w:rsidR="009A75FF" w:rsidRDefault="005172A7">
            <w:pPr>
              <w:keepNext/>
              <w:keepLines/>
              <w:spacing w:after="40" w:line="312" w:lineRule="auto"/>
            </w:pPr>
            <w:proofErr w:type="spellStart"/>
            <w:r>
              <w:rPr>
                <w:rFonts w:ascii="微软雅黑" w:hAnsi="微软雅黑" w:cs="微软雅黑"/>
                <w:b/>
                <w:color w:val="1A3C6E"/>
                <w:sz w:val="21"/>
                <w:szCs w:val="21"/>
              </w:rPr>
              <w:t>投诉电话</w:t>
            </w:r>
            <w:proofErr w:type="spellEnd"/>
          </w:p>
        </w:tc>
        <w:tc>
          <w:tcPr>
            <w:tcW w:w="7371" w:type="dxa"/>
            <w:vAlign w:val="center"/>
          </w:tcPr>
          <w:p w14:paraId="2948DE86" w14:textId="77777777" w:rsidR="009A75FF" w:rsidRDefault="005172A7">
            <w:pPr>
              <w:keepNext/>
              <w:keepLines/>
              <w:spacing w:after="40" w:line="312" w:lineRule="auto"/>
            </w:pPr>
            <w:r>
              <w:rPr>
                <w:rFonts w:ascii="微软雅黑" w:hAnsi="微软雅黑" w:cs="微软雅黑"/>
                <w:sz w:val="21"/>
                <w:szCs w:val="21"/>
              </w:rPr>
              <w:t>1-800-SEC-0330（美国境内免费，即1-800-732-0330）；help@sec.gov</w:t>
            </w:r>
          </w:p>
        </w:tc>
      </w:tr>
      <w:tr w:rsidR="009A75FF" w14:paraId="07AEA0CD" w14:textId="77777777">
        <w:trPr>
          <w:cantSplit/>
          <w:trHeight w:val="425"/>
          <w:jc w:val="center"/>
        </w:trPr>
        <w:tc>
          <w:tcPr>
            <w:tcW w:w="1701" w:type="dxa"/>
            <w:shd w:val="clear" w:color="auto" w:fill="E8EEF5"/>
            <w:vAlign w:val="center"/>
          </w:tcPr>
          <w:p w14:paraId="2D76F2CE" w14:textId="77777777" w:rsidR="009A75FF" w:rsidRDefault="005172A7">
            <w:pPr>
              <w:keepNext/>
              <w:keepLines/>
              <w:spacing w:after="40" w:line="312" w:lineRule="auto"/>
            </w:pPr>
            <w:proofErr w:type="spellStart"/>
            <w:r>
              <w:rPr>
                <w:rFonts w:ascii="微软雅黑" w:hAnsi="微软雅黑" w:cs="微软雅黑"/>
                <w:b/>
                <w:color w:val="1A3C6E"/>
                <w:sz w:val="21"/>
                <w:szCs w:val="21"/>
              </w:rPr>
              <w:t>上级监管部门</w:t>
            </w:r>
            <w:proofErr w:type="spellEnd"/>
          </w:p>
        </w:tc>
        <w:tc>
          <w:tcPr>
            <w:tcW w:w="7371" w:type="dxa"/>
            <w:vAlign w:val="center"/>
          </w:tcPr>
          <w:p w14:paraId="474D9DE1" w14:textId="77777777" w:rsidR="009A75FF" w:rsidRDefault="005172A7">
            <w:pPr>
              <w:keepNext/>
              <w:keepLines/>
              <w:spacing w:after="40" w:line="312" w:lineRule="auto"/>
              <w:rPr>
                <w:lang w:eastAsia="zh-CN"/>
              </w:rPr>
            </w:pPr>
            <w:r>
              <w:rPr>
                <w:rFonts w:ascii="微软雅黑" w:hAnsi="微软雅黑" w:cs="微软雅黑"/>
                <w:sz w:val="21"/>
                <w:szCs w:val="21"/>
                <w:lang w:eastAsia="zh-CN"/>
              </w:rPr>
              <w:t>美国证券交易委员会（独立金融监管执法机构）</w:t>
            </w:r>
          </w:p>
        </w:tc>
      </w:tr>
      <w:tr w:rsidR="009A75FF" w14:paraId="4F13E152" w14:textId="77777777">
        <w:trPr>
          <w:cantSplit/>
          <w:trHeight w:val="425"/>
          <w:jc w:val="center"/>
        </w:trPr>
        <w:tc>
          <w:tcPr>
            <w:tcW w:w="1701" w:type="dxa"/>
            <w:shd w:val="clear" w:color="auto" w:fill="E8EEF5"/>
            <w:vAlign w:val="center"/>
          </w:tcPr>
          <w:p w14:paraId="515B86B4" w14:textId="77777777" w:rsidR="009A75FF" w:rsidRDefault="005172A7">
            <w:pPr>
              <w:keepNext/>
              <w:keepLines/>
              <w:spacing w:after="40" w:line="312" w:lineRule="auto"/>
            </w:pPr>
            <w:proofErr w:type="spellStart"/>
            <w:r>
              <w:rPr>
                <w:rFonts w:ascii="微软雅黑" w:hAnsi="微软雅黑" w:cs="微软雅黑"/>
                <w:b/>
                <w:color w:val="1A3C6E"/>
                <w:sz w:val="21"/>
                <w:szCs w:val="21"/>
              </w:rPr>
              <w:t>适用范围</w:t>
            </w:r>
            <w:proofErr w:type="spellEnd"/>
          </w:p>
        </w:tc>
        <w:tc>
          <w:tcPr>
            <w:tcW w:w="7371" w:type="dxa"/>
            <w:vAlign w:val="center"/>
          </w:tcPr>
          <w:p w14:paraId="3F4B8401" w14:textId="77777777" w:rsidR="009A75FF" w:rsidRDefault="005172A7">
            <w:pPr>
              <w:keepNext/>
              <w:keepLines/>
              <w:spacing w:after="40" w:line="312" w:lineRule="auto"/>
              <w:rPr>
                <w:lang w:eastAsia="zh-CN"/>
              </w:rPr>
            </w:pPr>
            <w:r>
              <w:rPr>
                <w:rFonts w:ascii="微软雅黑" w:hAnsi="微软雅黑" w:cs="微软雅黑"/>
                <w:sz w:val="21"/>
                <w:szCs w:val="21"/>
                <w:lang w:eastAsia="zh-CN"/>
              </w:rPr>
              <w:t>在美上市公司（含</w:t>
            </w:r>
            <w:proofErr w:type="gramStart"/>
            <w:r>
              <w:rPr>
                <w:rFonts w:ascii="微软雅黑" w:hAnsi="微软雅黑" w:cs="微软雅黑"/>
                <w:sz w:val="21"/>
                <w:szCs w:val="21"/>
                <w:lang w:eastAsia="zh-CN"/>
              </w:rPr>
              <w:t>中概股</w:t>
            </w:r>
            <w:proofErr w:type="gramEnd"/>
            <w:r>
              <w:rPr>
                <w:rFonts w:ascii="微软雅黑" w:hAnsi="微软雅黑" w:cs="微软雅黑"/>
                <w:sz w:val="21"/>
                <w:szCs w:val="21"/>
                <w:lang w:eastAsia="zh-CN"/>
              </w:rPr>
              <w:t>、ADR）财务造假、虚假披露、内幕交易、操纵股价、审计违规、欺诈发行，以及美国券商、基金、加密资产证券违规。SEC执法权强，可处巨额罚款、市场禁入并刑事移送；其"举报人计划"对提供有效原始线索者给予罚没金额10%—30%的奖金，并提供反报复保护、允许匿名通过律师举报。持有</w:t>
            </w:r>
            <w:proofErr w:type="gramStart"/>
            <w:r>
              <w:rPr>
                <w:rFonts w:ascii="微软雅黑" w:hAnsi="微软雅黑" w:cs="微软雅黑"/>
                <w:sz w:val="21"/>
                <w:szCs w:val="21"/>
                <w:lang w:eastAsia="zh-CN"/>
              </w:rPr>
              <w:t>中概股</w:t>
            </w:r>
            <w:proofErr w:type="gramEnd"/>
            <w:r>
              <w:rPr>
                <w:rFonts w:ascii="微软雅黑" w:hAnsi="微软雅黑" w:cs="微软雅黑"/>
                <w:sz w:val="21"/>
                <w:szCs w:val="21"/>
                <w:lang w:eastAsia="zh-CN"/>
              </w:rPr>
              <w:t>或掌握公司造假内部证据时，这是极具威慑力的跨境举报渠道。</w:t>
            </w:r>
          </w:p>
        </w:tc>
      </w:tr>
      <w:tr w:rsidR="009A75FF" w14:paraId="7016AD84" w14:textId="77777777">
        <w:trPr>
          <w:cantSplit/>
          <w:trHeight w:val="425"/>
          <w:jc w:val="center"/>
        </w:trPr>
        <w:tc>
          <w:tcPr>
            <w:tcW w:w="1701" w:type="dxa"/>
            <w:shd w:val="clear" w:color="auto" w:fill="E8EEF5"/>
            <w:vAlign w:val="center"/>
          </w:tcPr>
          <w:p w14:paraId="48B7E127" w14:textId="77777777" w:rsidR="009A75FF" w:rsidRDefault="005172A7">
            <w:pPr>
              <w:keepNext/>
              <w:keepLines/>
              <w:spacing w:after="40" w:line="312" w:lineRule="auto"/>
            </w:pPr>
            <w:proofErr w:type="spellStart"/>
            <w:r>
              <w:rPr>
                <w:rFonts w:ascii="微软雅黑" w:hAnsi="微软雅黑" w:cs="微软雅黑"/>
                <w:b/>
                <w:color w:val="1A3C6E"/>
                <w:sz w:val="21"/>
                <w:szCs w:val="21"/>
              </w:rPr>
              <w:t>信息来源</w:t>
            </w:r>
            <w:proofErr w:type="spellEnd"/>
          </w:p>
        </w:tc>
        <w:tc>
          <w:tcPr>
            <w:tcW w:w="7371" w:type="dxa"/>
            <w:vAlign w:val="center"/>
          </w:tcPr>
          <w:p w14:paraId="51457141" w14:textId="77777777" w:rsidR="009A75FF" w:rsidRDefault="005172A7">
            <w:pPr>
              <w:keepNext/>
              <w:keepLines/>
              <w:spacing w:after="40" w:line="312" w:lineRule="auto"/>
              <w:rPr>
                <w:lang w:eastAsia="zh-CN"/>
              </w:rPr>
            </w:pPr>
            <w:proofErr w:type="gramStart"/>
            <w:r>
              <w:rPr>
                <w:rFonts w:ascii="微软雅黑" w:hAnsi="微软雅黑" w:cs="微软雅黑"/>
                <w:sz w:val="21"/>
                <w:szCs w:val="21"/>
                <w:lang w:eastAsia="zh-CN"/>
              </w:rPr>
              <w:t>美国证券交易委员会官网</w:t>
            </w:r>
            <w:proofErr w:type="gramEnd"/>
          </w:p>
        </w:tc>
      </w:tr>
    </w:tbl>
    <w:p w14:paraId="310B982A" w14:textId="77777777" w:rsidR="009A75FF" w:rsidRDefault="009A75FF">
      <w:pPr>
        <w:spacing w:after="0"/>
        <w:rPr>
          <w:lang w:eastAsia="zh-CN"/>
        </w:rPr>
      </w:pPr>
    </w:p>
    <w:tbl>
      <w:tblPr>
        <w:tblStyle w:val="aff1"/>
        <w:tblW w:w="9072" w:type="dxa"/>
        <w:jc w:val="center"/>
        <w:tblLayout w:type="fixed"/>
        <w:tblLook w:val="04A0" w:firstRow="1" w:lastRow="0" w:firstColumn="1" w:lastColumn="0" w:noHBand="0" w:noVBand="1"/>
      </w:tblPr>
      <w:tblGrid>
        <w:gridCol w:w="1701"/>
        <w:gridCol w:w="7371"/>
      </w:tblGrid>
      <w:tr w:rsidR="009A75FF" w14:paraId="77C772F0" w14:textId="77777777">
        <w:trPr>
          <w:cantSplit/>
          <w:trHeight w:val="425"/>
          <w:tblHeader/>
          <w:jc w:val="center"/>
        </w:trPr>
        <w:tc>
          <w:tcPr>
            <w:tcW w:w="1701" w:type="dxa"/>
            <w:shd w:val="clear" w:color="auto" w:fill="E8EEF5"/>
            <w:vAlign w:val="center"/>
          </w:tcPr>
          <w:p w14:paraId="24D95CCD" w14:textId="77777777" w:rsidR="009A75FF" w:rsidRDefault="005172A7">
            <w:pPr>
              <w:keepNext/>
              <w:keepLines/>
              <w:spacing w:after="40" w:line="312" w:lineRule="auto"/>
            </w:pPr>
            <w:proofErr w:type="spellStart"/>
            <w:r>
              <w:rPr>
                <w:rFonts w:ascii="微软雅黑" w:hAnsi="微软雅黑" w:cs="微软雅黑"/>
                <w:b/>
                <w:color w:val="1A3C6E"/>
                <w:sz w:val="21"/>
                <w:szCs w:val="21"/>
              </w:rPr>
              <w:t>渠道名称</w:t>
            </w:r>
            <w:proofErr w:type="spellEnd"/>
          </w:p>
        </w:tc>
        <w:tc>
          <w:tcPr>
            <w:tcW w:w="7371" w:type="dxa"/>
            <w:vAlign w:val="center"/>
          </w:tcPr>
          <w:p w14:paraId="41C9DA45" w14:textId="77777777" w:rsidR="009A75FF" w:rsidRDefault="005172A7">
            <w:pPr>
              <w:keepNext/>
              <w:keepLines/>
              <w:spacing w:after="40" w:line="312" w:lineRule="auto"/>
              <w:rPr>
                <w:lang w:eastAsia="zh-CN"/>
              </w:rPr>
            </w:pPr>
            <w:r>
              <w:rPr>
                <w:rFonts w:ascii="微软雅黑" w:hAnsi="微软雅黑" w:cs="微软雅黑"/>
                <w:sz w:val="21"/>
                <w:szCs w:val="21"/>
                <w:lang w:eastAsia="zh-CN"/>
              </w:rPr>
              <w:t>美国联邦贸易委员会（FTC）举报中心 / FBI互联网犯罪投诉中心（IC3）</w:t>
            </w:r>
          </w:p>
        </w:tc>
      </w:tr>
      <w:tr w:rsidR="009A75FF" w14:paraId="195A7587" w14:textId="77777777">
        <w:trPr>
          <w:cantSplit/>
          <w:trHeight w:val="425"/>
          <w:jc w:val="center"/>
        </w:trPr>
        <w:tc>
          <w:tcPr>
            <w:tcW w:w="1701" w:type="dxa"/>
            <w:shd w:val="clear" w:color="auto" w:fill="E8EEF5"/>
            <w:vAlign w:val="center"/>
          </w:tcPr>
          <w:p w14:paraId="39915447" w14:textId="77777777" w:rsidR="009A75FF" w:rsidRDefault="005172A7">
            <w:pPr>
              <w:keepNext/>
              <w:keepLines/>
              <w:spacing w:after="40" w:line="312" w:lineRule="auto"/>
            </w:pPr>
            <w:proofErr w:type="spellStart"/>
            <w:r>
              <w:rPr>
                <w:rFonts w:ascii="微软雅黑" w:hAnsi="微软雅黑" w:cs="微软雅黑"/>
                <w:b/>
                <w:color w:val="1A3C6E"/>
                <w:sz w:val="21"/>
                <w:szCs w:val="21"/>
              </w:rPr>
              <w:t>官方网址</w:t>
            </w:r>
            <w:proofErr w:type="spellEnd"/>
          </w:p>
        </w:tc>
        <w:tc>
          <w:tcPr>
            <w:tcW w:w="7371" w:type="dxa"/>
            <w:vAlign w:val="center"/>
          </w:tcPr>
          <w:p w14:paraId="175B01A3" w14:textId="77777777" w:rsidR="009A75FF" w:rsidRDefault="005172A7">
            <w:pPr>
              <w:keepNext/>
              <w:keepLines/>
              <w:spacing w:after="40" w:line="312" w:lineRule="auto"/>
            </w:pPr>
            <w:proofErr w:type="spellStart"/>
            <w:r>
              <w:rPr>
                <w:rFonts w:ascii="微软雅黑" w:hAnsi="微软雅黑" w:cs="微软雅黑"/>
                <w:sz w:val="21"/>
                <w:szCs w:val="21"/>
              </w:rPr>
              <w:t>FTC消费者与欺诈举报</w:t>
            </w:r>
            <w:proofErr w:type="spellEnd"/>
            <w:r>
              <w:rPr>
                <w:rFonts w:ascii="微软雅黑" w:hAnsi="微软雅黑" w:cs="微软雅黑"/>
                <w:sz w:val="21"/>
                <w:szCs w:val="21"/>
              </w:rPr>
              <w:t xml:space="preserve"> </w:t>
            </w:r>
            <w:proofErr w:type="spellStart"/>
            <w:r>
              <w:rPr>
                <w:rFonts w:ascii="微软雅黑" w:hAnsi="微软雅黑" w:cs="微软雅黑"/>
                <w:sz w:val="21"/>
                <w:szCs w:val="21"/>
              </w:rPr>
              <w:t>reportfraud.ftc.gov；FBI互联网犯罪投诉</w:t>
            </w:r>
            <w:proofErr w:type="spellEnd"/>
            <w:r>
              <w:rPr>
                <w:rFonts w:ascii="微软雅黑" w:hAnsi="微软雅黑" w:cs="微软雅黑"/>
                <w:sz w:val="21"/>
                <w:szCs w:val="21"/>
              </w:rPr>
              <w:t xml:space="preserve"> https://www.ic3.gov</w:t>
            </w:r>
          </w:p>
        </w:tc>
      </w:tr>
      <w:tr w:rsidR="009A75FF" w14:paraId="0488D1F6" w14:textId="77777777">
        <w:trPr>
          <w:cantSplit/>
          <w:trHeight w:val="425"/>
          <w:jc w:val="center"/>
        </w:trPr>
        <w:tc>
          <w:tcPr>
            <w:tcW w:w="1701" w:type="dxa"/>
            <w:shd w:val="clear" w:color="auto" w:fill="E8EEF5"/>
            <w:vAlign w:val="center"/>
          </w:tcPr>
          <w:p w14:paraId="3E5B6F12" w14:textId="77777777" w:rsidR="009A75FF" w:rsidRDefault="005172A7">
            <w:pPr>
              <w:keepNext/>
              <w:keepLines/>
              <w:spacing w:after="40" w:line="312" w:lineRule="auto"/>
            </w:pPr>
            <w:proofErr w:type="spellStart"/>
            <w:r>
              <w:rPr>
                <w:rFonts w:ascii="微软雅黑" w:hAnsi="微软雅黑" w:cs="微软雅黑"/>
                <w:b/>
                <w:color w:val="1A3C6E"/>
                <w:sz w:val="21"/>
                <w:szCs w:val="21"/>
              </w:rPr>
              <w:t>投诉电话</w:t>
            </w:r>
            <w:proofErr w:type="spellEnd"/>
          </w:p>
        </w:tc>
        <w:tc>
          <w:tcPr>
            <w:tcW w:w="7371" w:type="dxa"/>
            <w:vAlign w:val="center"/>
          </w:tcPr>
          <w:p w14:paraId="54C0D3C3" w14:textId="77777777" w:rsidR="009A75FF" w:rsidRDefault="005172A7">
            <w:pPr>
              <w:keepNext/>
              <w:keepLines/>
              <w:spacing w:after="40" w:line="312" w:lineRule="auto"/>
              <w:rPr>
                <w:lang w:eastAsia="zh-CN"/>
              </w:rPr>
            </w:pPr>
            <w:r>
              <w:rPr>
                <w:rFonts w:ascii="微软雅黑" w:hAnsi="微软雅黑" w:cs="微软雅黑"/>
                <w:sz w:val="21"/>
                <w:szCs w:val="21"/>
                <w:lang w:eastAsia="zh-CN"/>
              </w:rPr>
              <w:t>以网站在线提交为主（FTC美国境内电话1-877-FTC-HELP）</w:t>
            </w:r>
          </w:p>
        </w:tc>
      </w:tr>
      <w:tr w:rsidR="009A75FF" w14:paraId="1CE84DB3" w14:textId="77777777">
        <w:trPr>
          <w:cantSplit/>
          <w:trHeight w:val="425"/>
          <w:jc w:val="center"/>
        </w:trPr>
        <w:tc>
          <w:tcPr>
            <w:tcW w:w="1701" w:type="dxa"/>
            <w:shd w:val="clear" w:color="auto" w:fill="E8EEF5"/>
            <w:vAlign w:val="center"/>
          </w:tcPr>
          <w:p w14:paraId="0FEB6FFC" w14:textId="77777777" w:rsidR="009A75FF" w:rsidRDefault="005172A7">
            <w:pPr>
              <w:keepNext/>
              <w:keepLines/>
              <w:spacing w:after="40" w:line="312" w:lineRule="auto"/>
            </w:pPr>
            <w:proofErr w:type="spellStart"/>
            <w:r>
              <w:rPr>
                <w:rFonts w:ascii="微软雅黑" w:hAnsi="微软雅黑" w:cs="微软雅黑"/>
                <w:b/>
                <w:color w:val="1A3C6E"/>
                <w:sz w:val="21"/>
                <w:szCs w:val="21"/>
              </w:rPr>
              <w:t>上级监管部门</w:t>
            </w:r>
            <w:proofErr w:type="spellEnd"/>
          </w:p>
        </w:tc>
        <w:tc>
          <w:tcPr>
            <w:tcW w:w="7371" w:type="dxa"/>
            <w:vAlign w:val="center"/>
          </w:tcPr>
          <w:p w14:paraId="5633D111" w14:textId="77777777" w:rsidR="009A75FF" w:rsidRDefault="005172A7">
            <w:pPr>
              <w:keepNext/>
              <w:keepLines/>
              <w:spacing w:after="40" w:line="312" w:lineRule="auto"/>
              <w:rPr>
                <w:lang w:eastAsia="zh-CN"/>
              </w:rPr>
            </w:pPr>
            <w:r>
              <w:rPr>
                <w:rFonts w:ascii="微软雅黑" w:hAnsi="微软雅黑" w:cs="微软雅黑"/>
                <w:sz w:val="21"/>
                <w:szCs w:val="21"/>
                <w:lang w:eastAsia="zh-CN"/>
              </w:rPr>
              <w:t>美国联邦贸易委员会、美国联邦调查局（FBI）</w:t>
            </w:r>
          </w:p>
        </w:tc>
      </w:tr>
      <w:tr w:rsidR="009A75FF" w14:paraId="19B3BC49" w14:textId="77777777">
        <w:trPr>
          <w:cantSplit/>
          <w:trHeight w:val="425"/>
          <w:jc w:val="center"/>
        </w:trPr>
        <w:tc>
          <w:tcPr>
            <w:tcW w:w="1701" w:type="dxa"/>
            <w:shd w:val="clear" w:color="auto" w:fill="E8EEF5"/>
            <w:vAlign w:val="center"/>
          </w:tcPr>
          <w:p w14:paraId="16F97B4F" w14:textId="77777777" w:rsidR="009A75FF" w:rsidRDefault="005172A7">
            <w:pPr>
              <w:keepNext/>
              <w:keepLines/>
              <w:spacing w:after="40" w:line="312" w:lineRule="auto"/>
            </w:pPr>
            <w:proofErr w:type="spellStart"/>
            <w:r>
              <w:rPr>
                <w:rFonts w:ascii="微软雅黑" w:hAnsi="微软雅黑" w:cs="微软雅黑"/>
                <w:b/>
                <w:color w:val="1A3C6E"/>
                <w:sz w:val="21"/>
                <w:szCs w:val="21"/>
              </w:rPr>
              <w:t>适用范围</w:t>
            </w:r>
            <w:proofErr w:type="spellEnd"/>
          </w:p>
        </w:tc>
        <w:tc>
          <w:tcPr>
            <w:tcW w:w="7371" w:type="dxa"/>
            <w:vAlign w:val="center"/>
          </w:tcPr>
          <w:p w14:paraId="7BFC50C6" w14:textId="77777777" w:rsidR="009A75FF" w:rsidRDefault="005172A7">
            <w:pPr>
              <w:keepNext/>
              <w:keepLines/>
              <w:spacing w:after="40" w:line="312" w:lineRule="auto"/>
              <w:rPr>
                <w:lang w:eastAsia="zh-CN"/>
              </w:rPr>
            </w:pPr>
            <w:r>
              <w:rPr>
                <w:rFonts w:ascii="微软雅黑" w:hAnsi="微软雅黑" w:cs="微软雅黑"/>
                <w:sz w:val="21"/>
                <w:szCs w:val="21"/>
                <w:lang w:eastAsia="zh-CN"/>
              </w:rPr>
              <w:t>美国企业或面向美国消费者的跨国公司虚假宣传、消费欺诈、垄断和不正当竞争、侵犯隐私、垃圾营销、身份盗用，以及跨境网络投资诈骗、加密货币诈骗、网络平台欺诈等。FTC可责令退赔并处高额罚款，IC3受理后生</w:t>
            </w:r>
            <w:proofErr w:type="gramStart"/>
            <w:r>
              <w:rPr>
                <w:rFonts w:ascii="微软雅黑" w:hAnsi="微软雅黑" w:cs="微软雅黑"/>
                <w:sz w:val="21"/>
                <w:szCs w:val="21"/>
                <w:lang w:eastAsia="zh-CN"/>
              </w:rPr>
              <w:t>成投诉</w:t>
            </w:r>
            <w:proofErr w:type="gramEnd"/>
            <w:r>
              <w:rPr>
                <w:rFonts w:ascii="微软雅黑" w:hAnsi="微软雅黑" w:cs="微软雅黑"/>
                <w:sz w:val="21"/>
                <w:szCs w:val="21"/>
                <w:lang w:eastAsia="zh-CN"/>
              </w:rPr>
              <w:t>编号、供追查跨境资金链路；被境外平台诈骗时可提交，同时在国内向96110或网络违法犯罪举报网站报案。</w:t>
            </w:r>
          </w:p>
        </w:tc>
      </w:tr>
      <w:tr w:rsidR="009A75FF" w14:paraId="5E8F828F" w14:textId="77777777">
        <w:trPr>
          <w:cantSplit/>
          <w:trHeight w:val="425"/>
          <w:jc w:val="center"/>
        </w:trPr>
        <w:tc>
          <w:tcPr>
            <w:tcW w:w="1701" w:type="dxa"/>
            <w:shd w:val="clear" w:color="auto" w:fill="E8EEF5"/>
            <w:vAlign w:val="center"/>
          </w:tcPr>
          <w:p w14:paraId="1F4AF5D8" w14:textId="77777777" w:rsidR="009A75FF" w:rsidRDefault="005172A7">
            <w:pPr>
              <w:keepNext/>
              <w:keepLines/>
              <w:spacing w:after="40" w:line="312" w:lineRule="auto"/>
            </w:pPr>
            <w:proofErr w:type="spellStart"/>
            <w:r>
              <w:rPr>
                <w:rFonts w:ascii="微软雅黑" w:hAnsi="微软雅黑" w:cs="微软雅黑"/>
                <w:b/>
                <w:color w:val="1A3C6E"/>
                <w:sz w:val="21"/>
                <w:szCs w:val="21"/>
              </w:rPr>
              <w:t>信息来源</w:t>
            </w:r>
            <w:proofErr w:type="spellEnd"/>
          </w:p>
        </w:tc>
        <w:tc>
          <w:tcPr>
            <w:tcW w:w="7371" w:type="dxa"/>
            <w:vAlign w:val="center"/>
          </w:tcPr>
          <w:p w14:paraId="19C61139" w14:textId="77777777" w:rsidR="009A75FF" w:rsidRDefault="005172A7">
            <w:pPr>
              <w:keepNext/>
              <w:keepLines/>
              <w:spacing w:after="40" w:line="312" w:lineRule="auto"/>
              <w:rPr>
                <w:lang w:eastAsia="zh-CN"/>
              </w:rPr>
            </w:pPr>
            <w:r>
              <w:rPr>
                <w:rFonts w:ascii="微软雅黑" w:hAnsi="微软雅黑" w:cs="微软雅黑"/>
                <w:sz w:val="21"/>
                <w:szCs w:val="21"/>
                <w:lang w:eastAsia="zh-CN"/>
              </w:rPr>
              <w:t>美国联邦贸易委员会、FBI</w:t>
            </w:r>
            <w:proofErr w:type="gramStart"/>
            <w:r>
              <w:rPr>
                <w:rFonts w:ascii="微软雅黑" w:hAnsi="微软雅黑" w:cs="微软雅黑"/>
                <w:sz w:val="21"/>
                <w:szCs w:val="21"/>
                <w:lang w:eastAsia="zh-CN"/>
              </w:rPr>
              <w:t>官网</w:t>
            </w:r>
            <w:proofErr w:type="gramEnd"/>
          </w:p>
        </w:tc>
      </w:tr>
    </w:tbl>
    <w:p w14:paraId="42909366" w14:textId="77777777" w:rsidR="009A75FF" w:rsidRDefault="009A75FF">
      <w:pPr>
        <w:spacing w:after="0"/>
        <w:rPr>
          <w:lang w:eastAsia="zh-CN"/>
        </w:rPr>
      </w:pPr>
    </w:p>
    <w:p w14:paraId="3F7375AA" w14:textId="77777777" w:rsidR="009A75FF" w:rsidRDefault="005172A7">
      <w:pPr>
        <w:pStyle w:val="21"/>
        <w:spacing w:before="240" w:after="120"/>
        <w:rPr>
          <w:lang w:eastAsia="zh-CN"/>
        </w:rPr>
      </w:pPr>
      <w:bookmarkStart w:id="239" w:name="_Toc239385461"/>
      <w:bookmarkStart w:id="240" w:name="_Toc239413815"/>
      <w:bookmarkStart w:id="241" w:name="_Toc239699512"/>
      <w:bookmarkStart w:id="242" w:name="_Toc239984508"/>
      <w:r>
        <w:rPr>
          <w:rFonts w:ascii="微软雅黑" w:eastAsia="微软雅黑" w:hAnsi="微软雅黑" w:cs="微软雅黑"/>
          <w:color w:val="2C5F8A"/>
          <w:sz w:val="28"/>
          <w:lang w:eastAsia="zh-CN"/>
        </w:rPr>
        <w:lastRenderedPageBreak/>
        <w:t>三、社会服务与政务司法</w:t>
      </w:r>
      <w:bookmarkEnd w:id="239"/>
      <w:bookmarkEnd w:id="240"/>
      <w:bookmarkEnd w:id="241"/>
      <w:bookmarkEnd w:id="242"/>
    </w:p>
    <w:p w14:paraId="4B75CAC8" w14:textId="77777777" w:rsidR="009A75FF" w:rsidRDefault="005172A7">
      <w:pPr>
        <w:pStyle w:val="31"/>
        <w:spacing w:before="240" w:after="120"/>
      </w:pPr>
      <w:bookmarkStart w:id="243" w:name="_Toc239385462"/>
      <w:bookmarkStart w:id="244" w:name="_Toc239413816"/>
      <w:bookmarkStart w:id="245" w:name="_Toc239699513"/>
      <w:bookmarkStart w:id="246" w:name="_Toc239984509"/>
      <w:r>
        <w:rPr>
          <w:rFonts w:ascii="微软雅黑" w:eastAsia="微软雅黑" w:hAnsi="微软雅黑" w:cs="微软雅黑"/>
          <w:color w:val="333333"/>
          <w:sz w:val="24"/>
        </w:rPr>
        <w:t xml:space="preserve">1. </w:t>
      </w:r>
      <w:proofErr w:type="spellStart"/>
      <w:r>
        <w:rPr>
          <w:rFonts w:ascii="微软雅黑" w:eastAsia="微软雅黑" w:hAnsi="微软雅黑" w:cs="微软雅黑"/>
          <w:color w:val="333333"/>
          <w:sz w:val="24"/>
        </w:rPr>
        <w:t>医疗</w:t>
      </w:r>
      <w:bookmarkEnd w:id="243"/>
      <w:bookmarkEnd w:id="244"/>
      <w:bookmarkEnd w:id="245"/>
      <w:bookmarkEnd w:id="246"/>
      <w:proofErr w:type="spellEnd"/>
    </w:p>
    <w:tbl>
      <w:tblPr>
        <w:tblStyle w:val="aff1"/>
        <w:tblW w:w="9072" w:type="dxa"/>
        <w:jc w:val="center"/>
        <w:tblLayout w:type="fixed"/>
        <w:tblLook w:val="04A0" w:firstRow="1" w:lastRow="0" w:firstColumn="1" w:lastColumn="0" w:noHBand="0" w:noVBand="1"/>
      </w:tblPr>
      <w:tblGrid>
        <w:gridCol w:w="1701"/>
        <w:gridCol w:w="7371"/>
      </w:tblGrid>
      <w:tr w:rsidR="009A75FF" w14:paraId="139FE008" w14:textId="77777777">
        <w:trPr>
          <w:cantSplit/>
          <w:trHeight w:val="425"/>
          <w:tblHeader/>
          <w:jc w:val="center"/>
        </w:trPr>
        <w:tc>
          <w:tcPr>
            <w:tcW w:w="1701" w:type="dxa"/>
            <w:shd w:val="clear" w:color="auto" w:fill="E8EEF5"/>
            <w:vAlign w:val="center"/>
          </w:tcPr>
          <w:p w14:paraId="00F13433" w14:textId="77777777" w:rsidR="009A75FF" w:rsidRDefault="005172A7">
            <w:pPr>
              <w:keepNext/>
              <w:keepLines/>
              <w:spacing w:after="40" w:line="312" w:lineRule="auto"/>
            </w:pPr>
            <w:proofErr w:type="spellStart"/>
            <w:r>
              <w:rPr>
                <w:rFonts w:ascii="微软雅黑" w:hAnsi="微软雅黑" w:cs="微软雅黑"/>
                <w:b/>
                <w:color w:val="1A3C6E"/>
                <w:sz w:val="21"/>
                <w:szCs w:val="21"/>
              </w:rPr>
              <w:t>渠道名称</w:t>
            </w:r>
            <w:proofErr w:type="spellEnd"/>
          </w:p>
        </w:tc>
        <w:tc>
          <w:tcPr>
            <w:tcW w:w="7371" w:type="dxa"/>
            <w:vAlign w:val="center"/>
          </w:tcPr>
          <w:p w14:paraId="406C3E53" w14:textId="77777777" w:rsidR="009A75FF" w:rsidRDefault="005172A7">
            <w:pPr>
              <w:keepNext/>
              <w:keepLines/>
              <w:spacing w:after="40" w:line="312" w:lineRule="auto"/>
            </w:pPr>
            <w:r>
              <w:rPr>
                <w:rFonts w:ascii="微软雅黑" w:hAnsi="微软雅黑" w:cs="微软雅黑"/>
                <w:sz w:val="21"/>
                <w:szCs w:val="21"/>
              </w:rPr>
              <w:t>全国12320卫生热线</w:t>
            </w:r>
          </w:p>
        </w:tc>
      </w:tr>
      <w:tr w:rsidR="009A75FF" w14:paraId="1305103A" w14:textId="77777777">
        <w:trPr>
          <w:cantSplit/>
          <w:trHeight w:val="425"/>
          <w:jc w:val="center"/>
        </w:trPr>
        <w:tc>
          <w:tcPr>
            <w:tcW w:w="1701" w:type="dxa"/>
            <w:shd w:val="clear" w:color="auto" w:fill="E8EEF5"/>
            <w:vAlign w:val="center"/>
          </w:tcPr>
          <w:p w14:paraId="776244BB" w14:textId="77777777" w:rsidR="009A75FF" w:rsidRDefault="005172A7">
            <w:pPr>
              <w:keepNext/>
              <w:keepLines/>
              <w:spacing w:after="40" w:line="312" w:lineRule="auto"/>
            </w:pPr>
            <w:proofErr w:type="spellStart"/>
            <w:r>
              <w:rPr>
                <w:rFonts w:ascii="微软雅黑" w:hAnsi="微软雅黑" w:cs="微软雅黑"/>
                <w:b/>
                <w:color w:val="1A3C6E"/>
                <w:sz w:val="21"/>
                <w:szCs w:val="21"/>
              </w:rPr>
              <w:t>官方网址</w:t>
            </w:r>
            <w:proofErr w:type="spellEnd"/>
          </w:p>
        </w:tc>
        <w:tc>
          <w:tcPr>
            <w:tcW w:w="7371" w:type="dxa"/>
            <w:vAlign w:val="center"/>
          </w:tcPr>
          <w:p w14:paraId="0FF3B21F" w14:textId="77777777" w:rsidR="009A75FF" w:rsidRDefault="005172A7">
            <w:pPr>
              <w:keepNext/>
              <w:keepLines/>
              <w:spacing w:after="40" w:line="312" w:lineRule="auto"/>
            </w:pPr>
            <w:r>
              <w:rPr>
                <w:rFonts w:ascii="微软雅黑" w:hAnsi="微软雅黑" w:cs="微软雅黑"/>
                <w:sz w:val="21"/>
                <w:szCs w:val="21"/>
              </w:rPr>
              <w:t>https://www.nhc.gov.cn（国家卫健委官网）</w:t>
            </w:r>
          </w:p>
        </w:tc>
      </w:tr>
      <w:tr w:rsidR="009A75FF" w14:paraId="0ED955CB" w14:textId="77777777">
        <w:trPr>
          <w:cantSplit/>
          <w:trHeight w:val="425"/>
          <w:jc w:val="center"/>
        </w:trPr>
        <w:tc>
          <w:tcPr>
            <w:tcW w:w="1701" w:type="dxa"/>
            <w:shd w:val="clear" w:color="auto" w:fill="E8EEF5"/>
            <w:vAlign w:val="center"/>
          </w:tcPr>
          <w:p w14:paraId="444C470E" w14:textId="77777777" w:rsidR="009A75FF" w:rsidRDefault="005172A7">
            <w:pPr>
              <w:keepNext/>
              <w:keepLines/>
              <w:spacing w:after="40" w:line="312" w:lineRule="auto"/>
            </w:pPr>
            <w:proofErr w:type="spellStart"/>
            <w:r>
              <w:rPr>
                <w:rFonts w:ascii="微软雅黑" w:hAnsi="微软雅黑" w:cs="微软雅黑"/>
                <w:b/>
                <w:color w:val="1A3C6E"/>
                <w:sz w:val="21"/>
                <w:szCs w:val="21"/>
              </w:rPr>
              <w:t>投诉电话</w:t>
            </w:r>
            <w:proofErr w:type="spellEnd"/>
          </w:p>
        </w:tc>
        <w:tc>
          <w:tcPr>
            <w:tcW w:w="7371" w:type="dxa"/>
            <w:vAlign w:val="center"/>
          </w:tcPr>
          <w:p w14:paraId="3D4EB097" w14:textId="77777777" w:rsidR="009A75FF" w:rsidRDefault="005172A7">
            <w:pPr>
              <w:keepNext/>
              <w:keepLines/>
              <w:spacing w:after="40" w:line="312" w:lineRule="auto"/>
            </w:pPr>
            <w:r>
              <w:rPr>
                <w:rFonts w:ascii="微软雅黑" w:hAnsi="微软雅黑" w:cs="微软雅黑"/>
                <w:sz w:val="21"/>
                <w:szCs w:val="21"/>
              </w:rPr>
              <w:t>12320</w:t>
            </w:r>
          </w:p>
        </w:tc>
      </w:tr>
      <w:tr w:rsidR="009A75FF" w14:paraId="2C51F882" w14:textId="77777777">
        <w:trPr>
          <w:cantSplit/>
          <w:trHeight w:val="425"/>
          <w:jc w:val="center"/>
        </w:trPr>
        <w:tc>
          <w:tcPr>
            <w:tcW w:w="1701" w:type="dxa"/>
            <w:shd w:val="clear" w:color="auto" w:fill="E8EEF5"/>
            <w:vAlign w:val="center"/>
          </w:tcPr>
          <w:p w14:paraId="42BD046B" w14:textId="77777777" w:rsidR="009A75FF" w:rsidRDefault="005172A7">
            <w:pPr>
              <w:keepNext/>
              <w:keepLines/>
              <w:spacing w:after="40" w:line="312" w:lineRule="auto"/>
            </w:pPr>
            <w:proofErr w:type="spellStart"/>
            <w:r>
              <w:rPr>
                <w:rFonts w:ascii="微软雅黑" w:hAnsi="微软雅黑" w:cs="微软雅黑"/>
                <w:b/>
                <w:color w:val="1A3C6E"/>
                <w:sz w:val="21"/>
                <w:szCs w:val="21"/>
              </w:rPr>
              <w:t>上级监管部门</w:t>
            </w:r>
            <w:proofErr w:type="spellEnd"/>
          </w:p>
        </w:tc>
        <w:tc>
          <w:tcPr>
            <w:tcW w:w="7371" w:type="dxa"/>
            <w:vAlign w:val="center"/>
          </w:tcPr>
          <w:p w14:paraId="685F5522" w14:textId="77777777" w:rsidR="009A75FF" w:rsidRDefault="005172A7">
            <w:pPr>
              <w:keepNext/>
              <w:keepLines/>
              <w:spacing w:after="40" w:line="312" w:lineRule="auto"/>
            </w:pPr>
            <w:proofErr w:type="spellStart"/>
            <w:r>
              <w:rPr>
                <w:rFonts w:ascii="微软雅黑" w:hAnsi="微软雅黑" w:cs="微软雅黑"/>
                <w:sz w:val="21"/>
                <w:szCs w:val="21"/>
              </w:rPr>
              <w:t>国家卫生健康委员会</w:t>
            </w:r>
            <w:proofErr w:type="spellEnd"/>
          </w:p>
        </w:tc>
      </w:tr>
      <w:tr w:rsidR="009A75FF" w14:paraId="689BA888" w14:textId="77777777">
        <w:trPr>
          <w:cantSplit/>
          <w:trHeight w:val="425"/>
          <w:jc w:val="center"/>
        </w:trPr>
        <w:tc>
          <w:tcPr>
            <w:tcW w:w="1701" w:type="dxa"/>
            <w:shd w:val="clear" w:color="auto" w:fill="E8EEF5"/>
            <w:vAlign w:val="center"/>
          </w:tcPr>
          <w:p w14:paraId="5FB75011" w14:textId="77777777" w:rsidR="009A75FF" w:rsidRDefault="005172A7">
            <w:pPr>
              <w:keepNext/>
              <w:keepLines/>
              <w:spacing w:after="40" w:line="312" w:lineRule="auto"/>
            </w:pPr>
            <w:proofErr w:type="spellStart"/>
            <w:r>
              <w:rPr>
                <w:rFonts w:ascii="微软雅黑" w:hAnsi="微软雅黑" w:cs="微软雅黑"/>
                <w:b/>
                <w:color w:val="1A3C6E"/>
                <w:sz w:val="21"/>
                <w:szCs w:val="21"/>
              </w:rPr>
              <w:t>适用范围</w:t>
            </w:r>
            <w:proofErr w:type="spellEnd"/>
          </w:p>
        </w:tc>
        <w:tc>
          <w:tcPr>
            <w:tcW w:w="7371" w:type="dxa"/>
            <w:vAlign w:val="center"/>
          </w:tcPr>
          <w:p w14:paraId="168788E6" w14:textId="77777777" w:rsidR="009A75FF" w:rsidRDefault="005172A7">
            <w:pPr>
              <w:keepNext/>
              <w:keepLines/>
              <w:spacing w:after="40" w:line="312" w:lineRule="auto"/>
              <w:rPr>
                <w:lang w:eastAsia="zh-CN"/>
              </w:rPr>
            </w:pPr>
            <w:r>
              <w:rPr>
                <w:rFonts w:ascii="微软雅黑" w:hAnsi="微软雅黑" w:cs="微软雅黑"/>
                <w:sz w:val="21"/>
                <w:szCs w:val="21"/>
                <w:lang w:eastAsia="zh-CN"/>
              </w:rPr>
              <w:t>公共卫生事件举报、医疗卫生服务投诉、健康咨询、非法行医举报等。四川12320人工服务时间9:00-17:00，24小时智能语音服务。</w:t>
            </w:r>
          </w:p>
        </w:tc>
      </w:tr>
      <w:tr w:rsidR="009A75FF" w14:paraId="2E3B44F4" w14:textId="77777777">
        <w:trPr>
          <w:cantSplit/>
          <w:trHeight w:val="425"/>
          <w:jc w:val="center"/>
        </w:trPr>
        <w:tc>
          <w:tcPr>
            <w:tcW w:w="1701" w:type="dxa"/>
            <w:shd w:val="clear" w:color="auto" w:fill="E8EEF5"/>
            <w:vAlign w:val="center"/>
          </w:tcPr>
          <w:p w14:paraId="369D6676" w14:textId="77777777" w:rsidR="009A75FF" w:rsidRDefault="005172A7">
            <w:pPr>
              <w:keepNext/>
              <w:keepLines/>
              <w:spacing w:after="40" w:line="312" w:lineRule="auto"/>
            </w:pPr>
            <w:proofErr w:type="spellStart"/>
            <w:r>
              <w:rPr>
                <w:rFonts w:ascii="微软雅黑" w:hAnsi="微软雅黑" w:cs="微软雅黑"/>
                <w:b/>
                <w:color w:val="1A3C6E"/>
                <w:sz w:val="21"/>
                <w:szCs w:val="21"/>
              </w:rPr>
              <w:t>信息来源</w:t>
            </w:r>
            <w:proofErr w:type="spellEnd"/>
          </w:p>
        </w:tc>
        <w:tc>
          <w:tcPr>
            <w:tcW w:w="7371" w:type="dxa"/>
            <w:vAlign w:val="center"/>
          </w:tcPr>
          <w:p w14:paraId="4F709CC6" w14:textId="77777777" w:rsidR="009A75FF" w:rsidRDefault="005172A7">
            <w:pPr>
              <w:keepNext/>
              <w:keepLines/>
              <w:spacing w:after="40" w:line="312" w:lineRule="auto"/>
            </w:pPr>
            <w:r>
              <w:rPr>
                <w:rFonts w:ascii="微软雅黑" w:hAnsi="微软雅黑" w:cs="微软雅黑"/>
                <w:sz w:val="21"/>
                <w:szCs w:val="21"/>
              </w:rPr>
              <w:t>https://www.nhc.gov.cn/zwgkzt/pzhgl1/200806/36749.shtml</w:t>
            </w:r>
          </w:p>
        </w:tc>
      </w:tr>
    </w:tbl>
    <w:p w14:paraId="32D10322" w14:textId="77777777" w:rsidR="009A75FF" w:rsidRDefault="009A75FF">
      <w:pPr>
        <w:spacing w:after="0"/>
      </w:pPr>
    </w:p>
    <w:tbl>
      <w:tblPr>
        <w:tblStyle w:val="aff1"/>
        <w:tblW w:w="9072" w:type="dxa"/>
        <w:jc w:val="center"/>
        <w:tblLayout w:type="fixed"/>
        <w:tblLook w:val="04A0" w:firstRow="1" w:lastRow="0" w:firstColumn="1" w:lastColumn="0" w:noHBand="0" w:noVBand="1"/>
      </w:tblPr>
      <w:tblGrid>
        <w:gridCol w:w="1701"/>
        <w:gridCol w:w="7371"/>
      </w:tblGrid>
      <w:tr w:rsidR="009A75FF" w14:paraId="63A591FE" w14:textId="77777777">
        <w:trPr>
          <w:cantSplit/>
          <w:trHeight w:val="425"/>
          <w:tblHeader/>
          <w:jc w:val="center"/>
        </w:trPr>
        <w:tc>
          <w:tcPr>
            <w:tcW w:w="1701" w:type="dxa"/>
            <w:shd w:val="clear" w:color="auto" w:fill="E8EEF5"/>
            <w:vAlign w:val="center"/>
          </w:tcPr>
          <w:p w14:paraId="1771F590" w14:textId="77777777" w:rsidR="009A75FF" w:rsidRDefault="005172A7">
            <w:pPr>
              <w:keepNext/>
              <w:keepLines/>
              <w:spacing w:after="40" w:line="312" w:lineRule="auto"/>
            </w:pPr>
            <w:proofErr w:type="spellStart"/>
            <w:r>
              <w:rPr>
                <w:rFonts w:ascii="微软雅黑" w:hAnsi="微软雅黑" w:cs="微软雅黑"/>
                <w:b/>
                <w:color w:val="1A3C6E"/>
                <w:sz w:val="21"/>
                <w:szCs w:val="21"/>
              </w:rPr>
              <w:t>渠道名称</w:t>
            </w:r>
            <w:proofErr w:type="spellEnd"/>
          </w:p>
        </w:tc>
        <w:tc>
          <w:tcPr>
            <w:tcW w:w="7371" w:type="dxa"/>
            <w:vAlign w:val="center"/>
          </w:tcPr>
          <w:p w14:paraId="09E6505C" w14:textId="77777777" w:rsidR="009A75FF" w:rsidRDefault="005172A7">
            <w:pPr>
              <w:keepNext/>
              <w:keepLines/>
              <w:spacing w:after="40" w:line="312" w:lineRule="auto"/>
              <w:rPr>
                <w:lang w:eastAsia="zh-CN"/>
              </w:rPr>
            </w:pPr>
            <w:r>
              <w:rPr>
                <w:rFonts w:ascii="微软雅黑" w:hAnsi="微软雅黑" w:cs="微软雅黑"/>
                <w:sz w:val="21"/>
                <w:szCs w:val="21"/>
                <w:lang w:eastAsia="zh-CN"/>
              </w:rPr>
              <w:t>医疗纠纷人民调解委员会（</w:t>
            </w:r>
            <w:proofErr w:type="gramStart"/>
            <w:r>
              <w:rPr>
                <w:rFonts w:ascii="微软雅黑" w:hAnsi="微软雅黑" w:cs="微软雅黑"/>
                <w:sz w:val="21"/>
                <w:szCs w:val="21"/>
                <w:lang w:eastAsia="zh-CN"/>
              </w:rPr>
              <w:t>医</w:t>
            </w:r>
            <w:proofErr w:type="gramEnd"/>
            <w:r>
              <w:rPr>
                <w:rFonts w:ascii="微软雅黑" w:hAnsi="微软雅黑" w:cs="微软雅黑"/>
                <w:sz w:val="21"/>
                <w:szCs w:val="21"/>
                <w:lang w:eastAsia="zh-CN"/>
              </w:rPr>
              <w:t>调委）</w:t>
            </w:r>
          </w:p>
        </w:tc>
      </w:tr>
      <w:tr w:rsidR="009A75FF" w14:paraId="6853F9E1" w14:textId="77777777">
        <w:trPr>
          <w:cantSplit/>
          <w:trHeight w:val="425"/>
          <w:jc w:val="center"/>
        </w:trPr>
        <w:tc>
          <w:tcPr>
            <w:tcW w:w="1701" w:type="dxa"/>
            <w:shd w:val="clear" w:color="auto" w:fill="E8EEF5"/>
            <w:vAlign w:val="center"/>
          </w:tcPr>
          <w:p w14:paraId="61DE9C6E" w14:textId="77777777" w:rsidR="009A75FF" w:rsidRDefault="005172A7">
            <w:pPr>
              <w:keepNext/>
              <w:keepLines/>
              <w:spacing w:after="40" w:line="312" w:lineRule="auto"/>
            </w:pPr>
            <w:proofErr w:type="spellStart"/>
            <w:r>
              <w:rPr>
                <w:rFonts w:ascii="微软雅黑" w:hAnsi="微软雅黑" w:cs="微软雅黑"/>
                <w:b/>
                <w:color w:val="1A3C6E"/>
                <w:sz w:val="21"/>
                <w:szCs w:val="21"/>
              </w:rPr>
              <w:t>官方网址</w:t>
            </w:r>
            <w:proofErr w:type="spellEnd"/>
          </w:p>
        </w:tc>
        <w:tc>
          <w:tcPr>
            <w:tcW w:w="7371" w:type="dxa"/>
            <w:vAlign w:val="center"/>
          </w:tcPr>
          <w:p w14:paraId="34241C07" w14:textId="77777777" w:rsidR="009A75FF" w:rsidRDefault="005172A7">
            <w:pPr>
              <w:keepNext/>
              <w:keepLines/>
              <w:spacing w:after="40" w:line="312" w:lineRule="auto"/>
              <w:rPr>
                <w:lang w:eastAsia="zh-CN"/>
              </w:rPr>
            </w:pPr>
            <w:r>
              <w:rPr>
                <w:rFonts w:ascii="微软雅黑" w:hAnsi="微软雅黑" w:cs="微软雅黑"/>
                <w:sz w:val="21"/>
                <w:szCs w:val="21"/>
                <w:lang w:eastAsia="zh-CN"/>
              </w:rPr>
              <w:t>需通过当地</w:t>
            </w:r>
            <w:proofErr w:type="gramStart"/>
            <w:r>
              <w:rPr>
                <w:rFonts w:ascii="微软雅黑" w:hAnsi="微软雅黑" w:cs="微软雅黑"/>
                <w:sz w:val="21"/>
                <w:szCs w:val="21"/>
                <w:lang w:eastAsia="zh-CN"/>
              </w:rPr>
              <w:t>卫健委或</w:t>
            </w:r>
            <w:proofErr w:type="gramEnd"/>
            <w:r>
              <w:rPr>
                <w:rFonts w:ascii="微软雅黑" w:hAnsi="微软雅黑" w:cs="微软雅黑"/>
                <w:sz w:val="21"/>
                <w:szCs w:val="21"/>
                <w:lang w:eastAsia="zh-CN"/>
              </w:rPr>
              <w:t>司法局查询，</w:t>
            </w:r>
            <w:proofErr w:type="gramStart"/>
            <w:r>
              <w:rPr>
                <w:rFonts w:ascii="微软雅黑" w:hAnsi="微软雅黑" w:cs="微软雅黑"/>
                <w:sz w:val="21"/>
                <w:szCs w:val="21"/>
                <w:lang w:eastAsia="zh-CN"/>
              </w:rPr>
              <w:t>无全国</w:t>
            </w:r>
            <w:proofErr w:type="gramEnd"/>
            <w:r>
              <w:rPr>
                <w:rFonts w:ascii="微软雅黑" w:hAnsi="微软雅黑" w:cs="微软雅黑"/>
                <w:sz w:val="21"/>
                <w:szCs w:val="21"/>
                <w:lang w:eastAsia="zh-CN"/>
              </w:rPr>
              <w:t>统一平台</w:t>
            </w:r>
          </w:p>
        </w:tc>
      </w:tr>
      <w:tr w:rsidR="009A75FF" w14:paraId="1679B55D" w14:textId="77777777">
        <w:trPr>
          <w:cantSplit/>
          <w:trHeight w:val="425"/>
          <w:jc w:val="center"/>
        </w:trPr>
        <w:tc>
          <w:tcPr>
            <w:tcW w:w="1701" w:type="dxa"/>
            <w:shd w:val="clear" w:color="auto" w:fill="E8EEF5"/>
            <w:vAlign w:val="center"/>
          </w:tcPr>
          <w:p w14:paraId="78A6158F" w14:textId="77777777" w:rsidR="009A75FF" w:rsidRDefault="005172A7">
            <w:pPr>
              <w:keepNext/>
              <w:keepLines/>
              <w:spacing w:after="40" w:line="312" w:lineRule="auto"/>
            </w:pPr>
            <w:proofErr w:type="spellStart"/>
            <w:r>
              <w:rPr>
                <w:rFonts w:ascii="微软雅黑" w:hAnsi="微软雅黑" w:cs="微软雅黑"/>
                <w:b/>
                <w:color w:val="1A3C6E"/>
                <w:sz w:val="21"/>
                <w:szCs w:val="21"/>
              </w:rPr>
              <w:t>投诉电话</w:t>
            </w:r>
            <w:proofErr w:type="spellEnd"/>
          </w:p>
        </w:tc>
        <w:tc>
          <w:tcPr>
            <w:tcW w:w="7371" w:type="dxa"/>
            <w:vAlign w:val="center"/>
          </w:tcPr>
          <w:p w14:paraId="16961393" w14:textId="77777777" w:rsidR="009A75FF" w:rsidRDefault="005172A7">
            <w:pPr>
              <w:keepNext/>
              <w:keepLines/>
              <w:spacing w:after="40" w:line="312" w:lineRule="auto"/>
              <w:rPr>
                <w:lang w:eastAsia="zh-CN"/>
              </w:rPr>
            </w:pPr>
            <w:r>
              <w:rPr>
                <w:rFonts w:ascii="微软雅黑" w:hAnsi="微软雅黑" w:cs="微软雅黑"/>
                <w:sz w:val="21"/>
                <w:szCs w:val="21"/>
                <w:lang w:eastAsia="zh-CN"/>
              </w:rPr>
              <w:t>各地不同（需查询当地</w:t>
            </w:r>
            <w:proofErr w:type="gramStart"/>
            <w:r>
              <w:rPr>
                <w:rFonts w:ascii="微软雅黑" w:hAnsi="微软雅黑" w:cs="微软雅黑"/>
                <w:sz w:val="21"/>
                <w:szCs w:val="21"/>
                <w:lang w:eastAsia="zh-CN"/>
              </w:rPr>
              <w:t>卫健委公布</w:t>
            </w:r>
            <w:proofErr w:type="gramEnd"/>
            <w:r>
              <w:rPr>
                <w:rFonts w:ascii="微软雅黑" w:hAnsi="微软雅黑" w:cs="微软雅黑"/>
                <w:sz w:val="21"/>
                <w:szCs w:val="21"/>
                <w:lang w:eastAsia="zh-CN"/>
              </w:rPr>
              <w:t>）</w:t>
            </w:r>
          </w:p>
        </w:tc>
      </w:tr>
      <w:tr w:rsidR="009A75FF" w14:paraId="1EF9A1B7" w14:textId="77777777">
        <w:trPr>
          <w:cantSplit/>
          <w:trHeight w:val="425"/>
          <w:jc w:val="center"/>
        </w:trPr>
        <w:tc>
          <w:tcPr>
            <w:tcW w:w="1701" w:type="dxa"/>
            <w:shd w:val="clear" w:color="auto" w:fill="E8EEF5"/>
            <w:vAlign w:val="center"/>
          </w:tcPr>
          <w:p w14:paraId="562F64C9" w14:textId="77777777" w:rsidR="009A75FF" w:rsidRDefault="005172A7">
            <w:pPr>
              <w:keepNext/>
              <w:keepLines/>
              <w:spacing w:after="40" w:line="312" w:lineRule="auto"/>
            </w:pPr>
            <w:proofErr w:type="spellStart"/>
            <w:r>
              <w:rPr>
                <w:rFonts w:ascii="微软雅黑" w:hAnsi="微软雅黑" w:cs="微软雅黑"/>
                <w:b/>
                <w:color w:val="1A3C6E"/>
                <w:sz w:val="21"/>
                <w:szCs w:val="21"/>
              </w:rPr>
              <w:t>上级监管部门</w:t>
            </w:r>
            <w:proofErr w:type="spellEnd"/>
          </w:p>
        </w:tc>
        <w:tc>
          <w:tcPr>
            <w:tcW w:w="7371" w:type="dxa"/>
            <w:vAlign w:val="center"/>
          </w:tcPr>
          <w:p w14:paraId="733A4F1B" w14:textId="77777777" w:rsidR="009A75FF" w:rsidRDefault="005172A7">
            <w:pPr>
              <w:keepNext/>
              <w:keepLines/>
              <w:spacing w:after="40" w:line="312" w:lineRule="auto"/>
              <w:rPr>
                <w:lang w:eastAsia="zh-CN"/>
              </w:rPr>
            </w:pPr>
            <w:r>
              <w:rPr>
                <w:rFonts w:ascii="微软雅黑" w:hAnsi="微软雅黑" w:cs="微软雅黑"/>
                <w:sz w:val="21"/>
                <w:szCs w:val="21"/>
                <w:lang w:eastAsia="zh-CN"/>
              </w:rPr>
              <w:t>各地卫生健康委员会、司法局指导</w:t>
            </w:r>
          </w:p>
        </w:tc>
      </w:tr>
      <w:tr w:rsidR="009A75FF" w14:paraId="1832CF61" w14:textId="77777777">
        <w:trPr>
          <w:cantSplit/>
          <w:trHeight w:val="425"/>
          <w:jc w:val="center"/>
        </w:trPr>
        <w:tc>
          <w:tcPr>
            <w:tcW w:w="1701" w:type="dxa"/>
            <w:shd w:val="clear" w:color="auto" w:fill="E8EEF5"/>
            <w:vAlign w:val="center"/>
          </w:tcPr>
          <w:p w14:paraId="69BDBA53" w14:textId="77777777" w:rsidR="009A75FF" w:rsidRDefault="005172A7">
            <w:pPr>
              <w:keepNext/>
              <w:keepLines/>
              <w:spacing w:after="40" w:line="312" w:lineRule="auto"/>
            </w:pPr>
            <w:proofErr w:type="spellStart"/>
            <w:r>
              <w:rPr>
                <w:rFonts w:ascii="微软雅黑" w:hAnsi="微软雅黑" w:cs="微软雅黑"/>
                <w:b/>
                <w:color w:val="1A3C6E"/>
                <w:sz w:val="21"/>
                <w:szCs w:val="21"/>
              </w:rPr>
              <w:t>适用范围</w:t>
            </w:r>
            <w:proofErr w:type="spellEnd"/>
          </w:p>
        </w:tc>
        <w:tc>
          <w:tcPr>
            <w:tcW w:w="7371" w:type="dxa"/>
            <w:vAlign w:val="center"/>
          </w:tcPr>
          <w:p w14:paraId="2EA201FB" w14:textId="77777777" w:rsidR="009A75FF" w:rsidRDefault="005172A7">
            <w:pPr>
              <w:keepNext/>
              <w:keepLines/>
              <w:spacing w:after="40" w:line="312" w:lineRule="auto"/>
              <w:rPr>
                <w:lang w:eastAsia="zh-CN"/>
              </w:rPr>
            </w:pPr>
            <w:r>
              <w:rPr>
                <w:rFonts w:ascii="微软雅黑" w:hAnsi="微软雅黑" w:cs="微软雅黑"/>
                <w:sz w:val="21"/>
                <w:szCs w:val="21"/>
                <w:lang w:eastAsia="zh-CN"/>
              </w:rPr>
              <w:t>医疗纠纷第三</w:t>
            </w:r>
            <w:proofErr w:type="gramStart"/>
            <w:r>
              <w:rPr>
                <w:rFonts w:ascii="微软雅黑" w:hAnsi="微软雅黑" w:cs="微软雅黑"/>
                <w:sz w:val="21"/>
                <w:szCs w:val="21"/>
                <w:lang w:eastAsia="zh-CN"/>
              </w:rPr>
              <w:t>方人民</w:t>
            </w:r>
            <w:proofErr w:type="gramEnd"/>
            <w:r>
              <w:rPr>
                <w:rFonts w:ascii="微软雅黑" w:hAnsi="微软雅黑" w:cs="微软雅黑"/>
                <w:sz w:val="21"/>
                <w:szCs w:val="21"/>
                <w:lang w:eastAsia="zh-CN"/>
              </w:rPr>
              <w:t>调解。依据《医疗纠纷预防和处理条例》，</w:t>
            </w:r>
            <w:proofErr w:type="gramStart"/>
            <w:r>
              <w:rPr>
                <w:rFonts w:ascii="微软雅黑" w:hAnsi="微软雅黑" w:cs="微软雅黑"/>
                <w:sz w:val="21"/>
                <w:szCs w:val="21"/>
                <w:lang w:eastAsia="zh-CN"/>
              </w:rPr>
              <w:t>医</w:t>
            </w:r>
            <w:proofErr w:type="gramEnd"/>
            <w:r>
              <w:rPr>
                <w:rFonts w:ascii="微软雅黑" w:hAnsi="微软雅黑" w:cs="微软雅黑"/>
                <w:sz w:val="21"/>
                <w:szCs w:val="21"/>
                <w:lang w:eastAsia="zh-CN"/>
              </w:rPr>
              <w:t>患双方可自愿申请调解，调解不收取费用。</w:t>
            </w:r>
          </w:p>
        </w:tc>
      </w:tr>
      <w:tr w:rsidR="009A75FF" w14:paraId="4146A339" w14:textId="77777777">
        <w:trPr>
          <w:cantSplit/>
          <w:trHeight w:val="425"/>
          <w:jc w:val="center"/>
        </w:trPr>
        <w:tc>
          <w:tcPr>
            <w:tcW w:w="1701" w:type="dxa"/>
            <w:shd w:val="clear" w:color="auto" w:fill="E8EEF5"/>
            <w:vAlign w:val="center"/>
          </w:tcPr>
          <w:p w14:paraId="704A83DE" w14:textId="77777777" w:rsidR="009A75FF" w:rsidRDefault="005172A7">
            <w:pPr>
              <w:keepNext/>
              <w:keepLines/>
              <w:spacing w:after="40" w:line="312" w:lineRule="auto"/>
            </w:pPr>
            <w:proofErr w:type="spellStart"/>
            <w:r>
              <w:rPr>
                <w:rFonts w:ascii="微软雅黑" w:hAnsi="微软雅黑" w:cs="微软雅黑"/>
                <w:b/>
                <w:color w:val="1A3C6E"/>
                <w:sz w:val="21"/>
                <w:szCs w:val="21"/>
              </w:rPr>
              <w:t>信息来源</w:t>
            </w:r>
            <w:proofErr w:type="spellEnd"/>
          </w:p>
        </w:tc>
        <w:tc>
          <w:tcPr>
            <w:tcW w:w="7371" w:type="dxa"/>
            <w:vAlign w:val="center"/>
          </w:tcPr>
          <w:p w14:paraId="75B1CE5C" w14:textId="77777777" w:rsidR="009A75FF" w:rsidRDefault="005172A7">
            <w:pPr>
              <w:keepNext/>
              <w:keepLines/>
              <w:spacing w:after="40" w:line="312" w:lineRule="auto"/>
            </w:pPr>
            <w:r>
              <w:rPr>
                <w:rFonts w:ascii="微软雅黑" w:hAnsi="微软雅黑" w:cs="微软雅黑"/>
                <w:sz w:val="21"/>
                <w:szCs w:val="21"/>
              </w:rPr>
              <w:t>https://www.gov.cn/zhengce/content/2018-08/31/content_5318057.htm</w:t>
            </w:r>
          </w:p>
        </w:tc>
      </w:tr>
    </w:tbl>
    <w:p w14:paraId="4DF088AA" w14:textId="77777777" w:rsidR="00DF7652" w:rsidRDefault="00DF7652">
      <w:pPr>
        <w:spacing w:after="60" w:line="240" w:lineRule="auto"/>
      </w:pPr>
    </w:p>
    <w:tbl>
      <w:tblPr>
        <w:tblStyle w:val="aff1"/>
        <w:tblW w:w="9072" w:type="dxa"/>
        <w:jc w:val="center"/>
        <w:tblLayout w:type="fixed"/>
        <w:tblLook w:val="04A0" w:firstRow="1" w:lastRow="0" w:firstColumn="1" w:lastColumn="0" w:noHBand="0" w:noVBand="1"/>
      </w:tblPr>
      <w:tblGrid>
        <w:gridCol w:w="1701"/>
        <w:gridCol w:w="7371"/>
      </w:tblGrid>
      <w:tr w:rsidR="009A75FF" w14:paraId="5AAAB23C" w14:textId="77777777">
        <w:trPr>
          <w:cantSplit/>
          <w:trHeight w:val="425"/>
          <w:tblHeader/>
          <w:jc w:val="center"/>
        </w:trPr>
        <w:tc>
          <w:tcPr>
            <w:tcW w:w="1701" w:type="dxa"/>
            <w:shd w:val="clear" w:color="auto" w:fill="E8EEF5"/>
            <w:vAlign w:val="center"/>
          </w:tcPr>
          <w:p w14:paraId="1FB7BC20" w14:textId="77777777" w:rsidR="009A75FF" w:rsidRDefault="005172A7">
            <w:pPr>
              <w:keepNext/>
              <w:keepLines/>
              <w:spacing w:after="40" w:line="312" w:lineRule="auto"/>
            </w:pPr>
            <w:proofErr w:type="spellStart"/>
            <w:r>
              <w:rPr>
                <w:rFonts w:ascii="微软雅黑" w:hAnsi="微软雅黑" w:cs="微软雅黑"/>
                <w:b/>
                <w:color w:val="1A3C6E"/>
                <w:sz w:val="21"/>
                <w:szCs w:val="21"/>
              </w:rPr>
              <w:t>渠道名称</w:t>
            </w:r>
            <w:proofErr w:type="spellEnd"/>
          </w:p>
        </w:tc>
        <w:tc>
          <w:tcPr>
            <w:tcW w:w="7371" w:type="dxa"/>
            <w:vAlign w:val="center"/>
          </w:tcPr>
          <w:p w14:paraId="66B8CD59" w14:textId="77777777" w:rsidR="009A75FF" w:rsidRDefault="005172A7">
            <w:pPr>
              <w:keepNext/>
              <w:keepLines/>
              <w:spacing w:after="40" w:line="312" w:lineRule="auto"/>
            </w:pPr>
            <w:r>
              <w:rPr>
                <w:rFonts w:ascii="微软雅黑" w:hAnsi="微软雅黑" w:cs="微软雅黑"/>
                <w:sz w:val="21"/>
                <w:szCs w:val="21"/>
              </w:rPr>
              <w:t>12393医保举报</w:t>
            </w:r>
          </w:p>
        </w:tc>
      </w:tr>
      <w:tr w:rsidR="009A75FF" w14:paraId="7E02D1FE" w14:textId="77777777">
        <w:trPr>
          <w:cantSplit/>
          <w:trHeight w:val="425"/>
          <w:jc w:val="center"/>
        </w:trPr>
        <w:tc>
          <w:tcPr>
            <w:tcW w:w="1701" w:type="dxa"/>
            <w:shd w:val="clear" w:color="auto" w:fill="E8EEF5"/>
            <w:vAlign w:val="center"/>
          </w:tcPr>
          <w:p w14:paraId="61849F02" w14:textId="77777777" w:rsidR="009A75FF" w:rsidRDefault="005172A7">
            <w:pPr>
              <w:keepNext/>
              <w:keepLines/>
              <w:spacing w:after="40" w:line="312" w:lineRule="auto"/>
            </w:pPr>
            <w:proofErr w:type="spellStart"/>
            <w:r>
              <w:rPr>
                <w:rFonts w:ascii="微软雅黑" w:hAnsi="微软雅黑" w:cs="微软雅黑"/>
                <w:b/>
                <w:color w:val="1A3C6E"/>
                <w:sz w:val="21"/>
                <w:szCs w:val="21"/>
              </w:rPr>
              <w:t>官方网址</w:t>
            </w:r>
            <w:proofErr w:type="spellEnd"/>
          </w:p>
        </w:tc>
        <w:tc>
          <w:tcPr>
            <w:tcW w:w="7371" w:type="dxa"/>
            <w:vAlign w:val="center"/>
          </w:tcPr>
          <w:p w14:paraId="37D4E931" w14:textId="77777777" w:rsidR="009A75FF" w:rsidRDefault="005172A7">
            <w:pPr>
              <w:keepNext/>
              <w:keepLines/>
              <w:spacing w:after="40" w:line="312" w:lineRule="auto"/>
            </w:pPr>
            <w:proofErr w:type="spellStart"/>
            <w:r>
              <w:rPr>
                <w:rFonts w:ascii="微软雅黑" w:hAnsi="微软雅黑" w:cs="微软雅黑"/>
                <w:sz w:val="21"/>
                <w:szCs w:val="21"/>
              </w:rPr>
              <w:t>国家医疗保障局（https</w:t>
            </w:r>
            <w:proofErr w:type="spellEnd"/>
            <w:r>
              <w:rPr>
                <w:rFonts w:ascii="微软雅黑" w:hAnsi="微软雅黑" w:cs="微软雅黑"/>
                <w:sz w:val="21"/>
                <w:szCs w:val="21"/>
              </w:rPr>
              <w:t>://www.nhsa.gov.cn）</w:t>
            </w:r>
          </w:p>
        </w:tc>
      </w:tr>
      <w:tr w:rsidR="009A75FF" w14:paraId="509C203B" w14:textId="77777777">
        <w:trPr>
          <w:cantSplit/>
          <w:trHeight w:val="425"/>
          <w:jc w:val="center"/>
        </w:trPr>
        <w:tc>
          <w:tcPr>
            <w:tcW w:w="1701" w:type="dxa"/>
            <w:shd w:val="clear" w:color="auto" w:fill="E8EEF5"/>
            <w:vAlign w:val="center"/>
          </w:tcPr>
          <w:p w14:paraId="4D3EEB45" w14:textId="77777777" w:rsidR="009A75FF" w:rsidRDefault="005172A7">
            <w:pPr>
              <w:keepNext/>
              <w:keepLines/>
              <w:spacing w:after="40" w:line="312" w:lineRule="auto"/>
            </w:pPr>
            <w:proofErr w:type="spellStart"/>
            <w:r>
              <w:rPr>
                <w:rFonts w:ascii="微软雅黑" w:hAnsi="微软雅黑" w:cs="微软雅黑"/>
                <w:b/>
                <w:color w:val="1A3C6E"/>
                <w:sz w:val="21"/>
                <w:szCs w:val="21"/>
              </w:rPr>
              <w:t>投诉电话</w:t>
            </w:r>
            <w:proofErr w:type="spellEnd"/>
          </w:p>
        </w:tc>
        <w:tc>
          <w:tcPr>
            <w:tcW w:w="7371" w:type="dxa"/>
            <w:vAlign w:val="center"/>
          </w:tcPr>
          <w:p w14:paraId="01D4826C" w14:textId="77777777" w:rsidR="009A75FF" w:rsidRDefault="005172A7">
            <w:pPr>
              <w:keepNext/>
              <w:keepLines/>
              <w:spacing w:after="40" w:line="312" w:lineRule="auto"/>
            </w:pPr>
            <w:r>
              <w:rPr>
                <w:rFonts w:ascii="微软雅黑" w:hAnsi="微软雅黑" w:cs="微软雅黑"/>
                <w:sz w:val="21"/>
                <w:szCs w:val="21"/>
              </w:rPr>
              <w:t>12393</w:t>
            </w:r>
          </w:p>
        </w:tc>
      </w:tr>
      <w:tr w:rsidR="009A75FF" w14:paraId="301F2CFC" w14:textId="77777777">
        <w:trPr>
          <w:cantSplit/>
          <w:trHeight w:val="425"/>
          <w:jc w:val="center"/>
        </w:trPr>
        <w:tc>
          <w:tcPr>
            <w:tcW w:w="1701" w:type="dxa"/>
            <w:shd w:val="clear" w:color="auto" w:fill="E8EEF5"/>
            <w:vAlign w:val="center"/>
          </w:tcPr>
          <w:p w14:paraId="108D5DB7" w14:textId="77777777" w:rsidR="009A75FF" w:rsidRDefault="005172A7">
            <w:pPr>
              <w:keepNext/>
              <w:keepLines/>
              <w:spacing w:after="40" w:line="312" w:lineRule="auto"/>
            </w:pPr>
            <w:proofErr w:type="spellStart"/>
            <w:r>
              <w:rPr>
                <w:rFonts w:ascii="微软雅黑" w:hAnsi="微软雅黑" w:cs="微软雅黑"/>
                <w:b/>
                <w:color w:val="1A3C6E"/>
                <w:sz w:val="21"/>
                <w:szCs w:val="21"/>
              </w:rPr>
              <w:t>上级监管部门</w:t>
            </w:r>
            <w:proofErr w:type="spellEnd"/>
          </w:p>
        </w:tc>
        <w:tc>
          <w:tcPr>
            <w:tcW w:w="7371" w:type="dxa"/>
            <w:vAlign w:val="center"/>
          </w:tcPr>
          <w:p w14:paraId="1A50FDA4" w14:textId="77777777" w:rsidR="009A75FF" w:rsidRDefault="005172A7">
            <w:pPr>
              <w:keepNext/>
              <w:keepLines/>
              <w:spacing w:after="40" w:line="312" w:lineRule="auto"/>
            </w:pPr>
            <w:proofErr w:type="spellStart"/>
            <w:r>
              <w:rPr>
                <w:rFonts w:ascii="微软雅黑" w:hAnsi="微软雅黑" w:cs="微软雅黑"/>
                <w:sz w:val="21"/>
                <w:szCs w:val="21"/>
              </w:rPr>
              <w:t>国家医疗保障局</w:t>
            </w:r>
            <w:proofErr w:type="spellEnd"/>
          </w:p>
        </w:tc>
      </w:tr>
      <w:tr w:rsidR="009A75FF" w14:paraId="60A5438F" w14:textId="77777777">
        <w:trPr>
          <w:cantSplit/>
          <w:trHeight w:val="425"/>
          <w:jc w:val="center"/>
        </w:trPr>
        <w:tc>
          <w:tcPr>
            <w:tcW w:w="1701" w:type="dxa"/>
            <w:shd w:val="clear" w:color="auto" w:fill="E8EEF5"/>
            <w:vAlign w:val="center"/>
          </w:tcPr>
          <w:p w14:paraId="370D8010" w14:textId="77777777" w:rsidR="009A75FF" w:rsidRDefault="005172A7">
            <w:pPr>
              <w:keepNext/>
              <w:keepLines/>
              <w:spacing w:after="40" w:line="312" w:lineRule="auto"/>
            </w:pPr>
            <w:proofErr w:type="spellStart"/>
            <w:r>
              <w:rPr>
                <w:rFonts w:ascii="微软雅黑" w:hAnsi="微软雅黑" w:cs="微软雅黑"/>
                <w:b/>
                <w:color w:val="1A3C6E"/>
                <w:sz w:val="21"/>
                <w:szCs w:val="21"/>
              </w:rPr>
              <w:t>适用范围</w:t>
            </w:r>
            <w:proofErr w:type="spellEnd"/>
          </w:p>
        </w:tc>
        <w:tc>
          <w:tcPr>
            <w:tcW w:w="7371" w:type="dxa"/>
            <w:vAlign w:val="center"/>
          </w:tcPr>
          <w:p w14:paraId="1BF6A85A" w14:textId="77777777" w:rsidR="009A75FF" w:rsidRDefault="005172A7">
            <w:pPr>
              <w:keepNext/>
              <w:keepLines/>
              <w:spacing w:after="40" w:line="312" w:lineRule="auto"/>
              <w:rPr>
                <w:lang w:eastAsia="zh-CN"/>
              </w:rPr>
            </w:pPr>
            <w:r>
              <w:rPr>
                <w:rFonts w:ascii="微软雅黑" w:hAnsi="微软雅黑" w:cs="微软雅黑"/>
                <w:sz w:val="21"/>
                <w:szCs w:val="21"/>
                <w:lang w:eastAsia="zh-CN"/>
              </w:rPr>
              <w:t>举报</w:t>
            </w:r>
            <w:proofErr w:type="gramStart"/>
            <w:r>
              <w:rPr>
                <w:rFonts w:ascii="微软雅黑" w:hAnsi="微软雅黑" w:cs="微软雅黑"/>
                <w:sz w:val="21"/>
                <w:szCs w:val="21"/>
                <w:lang w:eastAsia="zh-CN"/>
              </w:rPr>
              <w:t>医</w:t>
            </w:r>
            <w:proofErr w:type="gramEnd"/>
            <w:r>
              <w:rPr>
                <w:rFonts w:ascii="微软雅黑" w:hAnsi="微软雅黑" w:cs="微软雅黑"/>
                <w:sz w:val="21"/>
                <w:szCs w:val="21"/>
                <w:lang w:eastAsia="zh-CN"/>
              </w:rPr>
              <w:t>保欺诈骗保（医院虚开检查、药店刷医保卡买日用品、冒名就医）、医保基金违规使用、医保经办机构违规。</w:t>
            </w:r>
          </w:p>
        </w:tc>
      </w:tr>
      <w:tr w:rsidR="009A75FF" w14:paraId="1EDD5348" w14:textId="77777777">
        <w:trPr>
          <w:cantSplit/>
          <w:trHeight w:val="425"/>
          <w:jc w:val="center"/>
        </w:trPr>
        <w:tc>
          <w:tcPr>
            <w:tcW w:w="1701" w:type="dxa"/>
            <w:shd w:val="clear" w:color="auto" w:fill="E8EEF5"/>
            <w:vAlign w:val="center"/>
          </w:tcPr>
          <w:p w14:paraId="3F1DAE00" w14:textId="77777777" w:rsidR="009A75FF" w:rsidRDefault="005172A7">
            <w:pPr>
              <w:keepNext/>
              <w:keepLines/>
              <w:spacing w:after="40" w:line="312" w:lineRule="auto"/>
            </w:pPr>
            <w:proofErr w:type="spellStart"/>
            <w:r>
              <w:rPr>
                <w:rFonts w:ascii="微软雅黑" w:hAnsi="微软雅黑" w:cs="微软雅黑"/>
                <w:b/>
                <w:color w:val="1A3C6E"/>
                <w:sz w:val="21"/>
                <w:szCs w:val="21"/>
              </w:rPr>
              <w:t>信息来源</w:t>
            </w:r>
            <w:proofErr w:type="spellEnd"/>
          </w:p>
        </w:tc>
        <w:tc>
          <w:tcPr>
            <w:tcW w:w="7371" w:type="dxa"/>
            <w:vAlign w:val="center"/>
          </w:tcPr>
          <w:p w14:paraId="70A902CD" w14:textId="77777777" w:rsidR="009A75FF" w:rsidRDefault="005172A7">
            <w:pPr>
              <w:keepNext/>
              <w:keepLines/>
              <w:spacing w:after="40" w:line="312" w:lineRule="auto"/>
              <w:rPr>
                <w:lang w:eastAsia="zh-CN"/>
              </w:rPr>
            </w:pPr>
            <w:r>
              <w:rPr>
                <w:rFonts w:ascii="微软雅黑" w:hAnsi="微软雅黑" w:cs="微软雅黑"/>
                <w:sz w:val="21"/>
                <w:szCs w:val="21"/>
                <w:lang w:eastAsia="zh-CN"/>
              </w:rPr>
              <w:t>国家</w:t>
            </w:r>
            <w:proofErr w:type="gramStart"/>
            <w:r>
              <w:rPr>
                <w:rFonts w:ascii="微软雅黑" w:hAnsi="微软雅黑" w:cs="微软雅黑"/>
                <w:sz w:val="21"/>
                <w:szCs w:val="21"/>
                <w:lang w:eastAsia="zh-CN"/>
              </w:rPr>
              <w:t>医</w:t>
            </w:r>
            <w:proofErr w:type="gramEnd"/>
            <w:r>
              <w:rPr>
                <w:rFonts w:ascii="微软雅黑" w:hAnsi="微软雅黑" w:cs="微软雅黑"/>
                <w:sz w:val="21"/>
                <w:szCs w:val="21"/>
                <w:lang w:eastAsia="zh-CN"/>
              </w:rPr>
              <w:t>保</w:t>
            </w:r>
            <w:proofErr w:type="gramStart"/>
            <w:r>
              <w:rPr>
                <w:rFonts w:ascii="微软雅黑" w:hAnsi="微软雅黑" w:cs="微软雅黑"/>
                <w:sz w:val="21"/>
                <w:szCs w:val="21"/>
                <w:lang w:eastAsia="zh-CN"/>
              </w:rPr>
              <w:t>局官网</w:t>
            </w:r>
            <w:proofErr w:type="gramEnd"/>
            <w:r>
              <w:rPr>
                <w:rFonts w:ascii="微软雅黑" w:hAnsi="微软雅黑" w:cs="微软雅黑"/>
                <w:sz w:val="21"/>
                <w:szCs w:val="21"/>
                <w:lang w:eastAsia="zh-CN"/>
              </w:rPr>
              <w:t>；国务院公报</w:t>
            </w:r>
          </w:p>
        </w:tc>
      </w:tr>
    </w:tbl>
    <w:p w14:paraId="2BD0BEB5" w14:textId="77777777" w:rsidR="00DF7652" w:rsidRDefault="00DF7652">
      <w:pPr>
        <w:spacing w:after="60" w:line="240" w:lineRule="auto"/>
        <w:rPr>
          <w:lang w:eastAsia="zh-CN"/>
        </w:rPr>
      </w:pPr>
    </w:p>
    <w:p w14:paraId="0230FF86" w14:textId="77777777" w:rsidR="009A75FF" w:rsidRDefault="005172A7">
      <w:pPr>
        <w:pStyle w:val="31"/>
        <w:spacing w:before="240" w:after="120"/>
      </w:pPr>
      <w:bookmarkStart w:id="247" w:name="_Toc239385463"/>
      <w:bookmarkStart w:id="248" w:name="_Toc239413817"/>
      <w:bookmarkStart w:id="249" w:name="_Toc239699514"/>
      <w:bookmarkStart w:id="250" w:name="_Toc239984510"/>
      <w:r>
        <w:rPr>
          <w:rFonts w:ascii="微软雅黑" w:eastAsia="微软雅黑" w:hAnsi="微软雅黑" w:cs="微软雅黑"/>
          <w:color w:val="333333"/>
          <w:sz w:val="24"/>
        </w:rPr>
        <w:lastRenderedPageBreak/>
        <w:t xml:space="preserve">2. </w:t>
      </w:r>
      <w:proofErr w:type="spellStart"/>
      <w:r>
        <w:rPr>
          <w:rFonts w:ascii="微软雅黑" w:eastAsia="微软雅黑" w:hAnsi="微软雅黑" w:cs="微软雅黑"/>
          <w:color w:val="333333"/>
          <w:sz w:val="24"/>
        </w:rPr>
        <w:t>教育</w:t>
      </w:r>
      <w:bookmarkEnd w:id="247"/>
      <w:bookmarkEnd w:id="248"/>
      <w:bookmarkEnd w:id="249"/>
      <w:bookmarkEnd w:id="250"/>
      <w:proofErr w:type="spellEnd"/>
    </w:p>
    <w:tbl>
      <w:tblPr>
        <w:tblStyle w:val="aff1"/>
        <w:tblW w:w="9072" w:type="dxa"/>
        <w:jc w:val="center"/>
        <w:tblLayout w:type="fixed"/>
        <w:tblLook w:val="04A0" w:firstRow="1" w:lastRow="0" w:firstColumn="1" w:lastColumn="0" w:noHBand="0" w:noVBand="1"/>
      </w:tblPr>
      <w:tblGrid>
        <w:gridCol w:w="1701"/>
        <w:gridCol w:w="7371"/>
      </w:tblGrid>
      <w:tr w:rsidR="009A75FF" w14:paraId="6FCCC05E" w14:textId="77777777">
        <w:trPr>
          <w:cantSplit/>
          <w:trHeight w:val="425"/>
          <w:tblHeader/>
          <w:jc w:val="center"/>
        </w:trPr>
        <w:tc>
          <w:tcPr>
            <w:tcW w:w="1701" w:type="dxa"/>
            <w:shd w:val="clear" w:color="auto" w:fill="E8EEF5"/>
            <w:vAlign w:val="center"/>
          </w:tcPr>
          <w:p w14:paraId="2CC75C05" w14:textId="77777777" w:rsidR="009A75FF" w:rsidRDefault="005172A7">
            <w:pPr>
              <w:keepNext/>
              <w:keepLines/>
              <w:spacing w:after="40" w:line="312" w:lineRule="auto"/>
            </w:pPr>
            <w:proofErr w:type="spellStart"/>
            <w:r>
              <w:rPr>
                <w:rFonts w:ascii="微软雅黑" w:hAnsi="微软雅黑" w:cs="微软雅黑"/>
                <w:b/>
                <w:color w:val="1A3C6E"/>
                <w:sz w:val="21"/>
                <w:szCs w:val="21"/>
              </w:rPr>
              <w:t>渠道名称</w:t>
            </w:r>
            <w:proofErr w:type="spellEnd"/>
          </w:p>
        </w:tc>
        <w:tc>
          <w:tcPr>
            <w:tcW w:w="7371" w:type="dxa"/>
            <w:vAlign w:val="center"/>
          </w:tcPr>
          <w:p w14:paraId="77220954" w14:textId="77777777" w:rsidR="009A75FF" w:rsidRDefault="005172A7">
            <w:pPr>
              <w:keepNext/>
              <w:keepLines/>
              <w:spacing w:after="40" w:line="312" w:lineRule="auto"/>
              <w:rPr>
                <w:lang w:eastAsia="zh-CN"/>
              </w:rPr>
            </w:pPr>
            <w:r>
              <w:rPr>
                <w:rFonts w:ascii="微软雅黑" w:hAnsi="微软雅黑" w:cs="微软雅黑"/>
                <w:sz w:val="21"/>
                <w:szCs w:val="21"/>
                <w:lang w:eastAsia="zh-CN"/>
              </w:rPr>
              <w:t>教育部统一监督举报电话和电子邮箱</w:t>
            </w:r>
          </w:p>
        </w:tc>
      </w:tr>
      <w:tr w:rsidR="009A75FF" w14:paraId="723E9FD5" w14:textId="77777777">
        <w:trPr>
          <w:cantSplit/>
          <w:trHeight w:val="425"/>
          <w:jc w:val="center"/>
        </w:trPr>
        <w:tc>
          <w:tcPr>
            <w:tcW w:w="1701" w:type="dxa"/>
            <w:shd w:val="clear" w:color="auto" w:fill="E8EEF5"/>
            <w:vAlign w:val="center"/>
          </w:tcPr>
          <w:p w14:paraId="1CFCC2DF" w14:textId="77777777" w:rsidR="009A75FF" w:rsidRDefault="005172A7">
            <w:pPr>
              <w:keepNext/>
              <w:keepLines/>
              <w:spacing w:after="40" w:line="312" w:lineRule="auto"/>
            </w:pPr>
            <w:proofErr w:type="spellStart"/>
            <w:r>
              <w:rPr>
                <w:rFonts w:ascii="微软雅黑" w:hAnsi="微软雅黑" w:cs="微软雅黑"/>
                <w:b/>
                <w:color w:val="1A3C6E"/>
                <w:sz w:val="21"/>
                <w:szCs w:val="21"/>
              </w:rPr>
              <w:t>官方网址</w:t>
            </w:r>
            <w:proofErr w:type="spellEnd"/>
          </w:p>
        </w:tc>
        <w:tc>
          <w:tcPr>
            <w:tcW w:w="7371" w:type="dxa"/>
            <w:vAlign w:val="center"/>
          </w:tcPr>
          <w:p w14:paraId="27CCAE12" w14:textId="77777777" w:rsidR="009A75FF" w:rsidRDefault="005172A7">
            <w:pPr>
              <w:keepNext/>
              <w:keepLines/>
              <w:spacing w:after="40" w:line="312" w:lineRule="auto"/>
            </w:pPr>
            <w:r>
              <w:rPr>
                <w:rFonts w:ascii="微软雅黑" w:hAnsi="微软雅黑" w:cs="微软雅黑"/>
                <w:sz w:val="21"/>
                <w:szCs w:val="21"/>
              </w:rPr>
              <w:t>https://www.moe.gov.cn（教育部官网）</w:t>
            </w:r>
          </w:p>
        </w:tc>
      </w:tr>
      <w:tr w:rsidR="009A75FF" w14:paraId="6ACC41E3" w14:textId="77777777">
        <w:trPr>
          <w:cantSplit/>
          <w:trHeight w:val="425"/>
          <w:jc w:val="center"/>
        </w:trPr>
        <w:tc>
          <w:tcPr>
            <w:tcW w:w="1701" w:type="dxa"/>
            <w:shd w:val="clear" w:color="auto" w:fill="E8EEF5"/>
            <w:vAlign w:val="center"/>
          </w:tcPr>
          <w:p w14:paraId="6786B087" w14:textId="77777777" w:rsidR="009A75FF" w:rsidRDefault="005172A7">
            <w:pPr>
              <w:keepNext/>
              <w:keepLines/>
              <w:spacing w:after="40" w:line="312" w:lineRule="auto"/>
            </w:pPr>
            <w:proofErr w:type="spellStart"/>
            <w:r>
              <w:rPr>
                <w:rFonts w:ascii="微软雅黑" w:hAnsi="微软雅黑" w:cs="微软雅黑"/>
                <w:b/>
                <w:color w:val="1A3C6E"/>
                <w:sz w:val="21"/>
                <w:szCs w:val="21"/>
              </w:rPr>
              <w:t>投诉电话</w:t>
            </w:r>
            <w:proofErr w:type="spellEnd"/>
          </w:p>
        </w:tc>
        <w:tc>
          <w:tcPr>
            <w:tcW w:w="7371" w:type="dxa"/>
            <w:vAlign w:val="center"/>
          </w:tcPr>
          <w:p w14:paraId="352F1884" w14:textId="77777777" w:rsidR="009A75FF" w:rsidRDefault="005172A7">
            <w:pPr>
              <w:keepNext/>
              <w:keepLines/>
              <w:spacing w:after="40" w:line="312" w:lineRule="auto"/>
            </w:pPr>
            <w:r>
              <w:rPr>
                <w:rFonts w:ascii="微软雅黑" w:hAnsi="微软雅黑" w:cs="微软雅黑"/>
                <w:sz w:val="21"/>
                <w:szCs w:val="21"/>
              </w:rPr>
              <w:t>010-66092315、010-66093315（24小时）</w:t>
            </w:r>
          </w:p>
        </w:tc>
      </w:tr>
      <w:tr w:rsidR="009A75FF" w14:paraId="7C8D83C0" w14:textId="77777777">
        <w:trPr>
          <w:cantSplit/>
          <w:trHeight w:val="425"/>
          <w:jc w:val="center"/>
        </w:trPr>
        <w:tc>
          <w:tcPr>
            <w:tcW w:w="1701" w:type="dxa"/>
            <w:shd w:val="clear" w:color="auto" w:fill="E8EEF5"/>
            <w:vAlign w:val="center"/>
          </w:tcPr>
          <w:p w14:paraId="39089BAC" w14:textId="77777777" w:rsidR="009A75FF" w:rsidRDefault="005172A7">
            <w:pPr>
              <w:keepNext/>
              <w:keepLines/>
              <w:spacing w:after="40" w:line="312" w:lineRule="auto"/>
            </w:pPr>
            <w:proofErr w:type="spellStart"/>
            <w:r>
              <w:rPr>
                <w:rFonts w:ascii="微软雅黑" w:hAnsi="微软雅黑" w:cs="微软雅黑"/>
                <w:b/>
                <w:color w:val="1A3C6E"/>
                <w:sz w:val="21"/>
                <w:szCs w:val="21"/>
              </w:rPr>
              <w:t>上级监管部门</w:t>
            </w:r>
            <w:proofErr w:type="spellEnd"/>
          </w:p>
        </w:tc>
        <w:tc>
          <w:tcPr>
            <w:tcW w:w="7371" w:type="dxa"/>
            <w:vAlign w:val="center"/>
          </w:tcPr>
          <w:p w14:paraId="1A48F937" w14:textId="77777777" w:rsidR="009A75FF" w:rsidRDefault="005172A7">
            <w:pPr>
              <w:keepNext/>
              <w:keepLines/>
              <w:spacing w:after="40" w:line="312" w:lineRule="auto"/>
              <w:rPr>
                <w:lang w:eastAsia="zh-CN"/>
              </w:rPr>
            </w:pPr>
            <w:r>
              <w:rPr>
                <w:rFonts w:ascii="微软雅黑" w:hAnsi="微软雅黑" w:cs="微软雅黑"/>
                <w:sz w:val="21"/>
                <w:szCs w:val="21"/>
                <w:lang w:eastAsia="zh-CN"/>
              </w:rPr>
              <w:t>中华人民共和国教育部</w:t>
            </w:r>
          </w:p>
        </w:tc>
      </w:tr>
      <w:tr w:rsidR="009A75FF" w14:paraId="34FC030A" w14:textId="77777777">
        <w:trPr>
          <w:cantSplit/>
          <w:trHeight w:val="425"/>
          <w:jc w:val="center"/>
        </w:trPr>
        <w:tc>
          <w:tcPr>
            <w:tcW w:w="1701" w:type="dxa"/>
            <w:shd w:val="clear" w:color="auto" w:fill="E8EEF5"/>
            <w:vAlign w:val="center"/>
          </w:tcPr>
          <w:p w14:paraId="5C04559C" w14:textId="77777777" w:rsidR="009A75FF" w:rsidRDefault="005172A7">
            <w:pPr>
              <w:keepNext/>
              <w:keepLines/>
              <w:spacing w:after="40" w:line="312" w:lineRule="auto"/>
            </w:pPr>
            <w:proofErr w:type="spellStart"/>
            <w:r>
              <w:rPr>
                <w:rFonts w:ascii="微软雅黑" w:hAnsi="微软雅黑" w:cs="微软雅黑"/>
                <w:b/>
                <w:color w:val="1A3C6E"/>
                <w:sz w:val="21"/>
                <w:szCs w:val="21"/>
              </w:rPr>
              <w:t>适用范围</w:t>
            </w:r>
            <w:proofErr w:type="spellEnd"/>
          </w:p>
        </w:tc>
        <w:tc>
          <w:tcPr>
            <w:tcW w:w="7371" w:type="dxa"/>
            <w:vAlign w:val="center"/>
          </w:tcPr>
          <w:p w14:paraId="2D551B10" w14:textId="77777777" w:rsidR="009A75FF" w:rsidRDefault="005172A7">
            <w:pPr>
              <w:keepNext/>
              <w:keepLines/>
              <w:spacing w:after="40" w:line="312" w:lineRule="auto"/>
              <w:rPr>
                <w:lang w:eastAsia="zh-CN"/>
              </w:rPr>
            </w:pPr>
            <w:proofErr w:type="gramStart"/>
            <w:r>
              <w:rPr>
                <w:rFonts w:ascii="微软雅黑" w:hAnsi="微软雅黑" w:cs="微软雅黑"/>
                <w:sz w:val="21"/>
                <w:szCs w:val="21"/>
                <w:lang w:eastAsia="zh-CN"/>
              </w:rPr>
              <w:t>整合原</w:t>
            </w:r>
            <w:proofErr w:type="gramEnd"/>
            <w:r>
              <w:rPr>
                <w:rFonts w:ascii="微软雅黑" w:hAnsi="微软雅黑" w:cs="微软雅黑"/>
                <w:sz w:val="21"/>
                <w:szCs w:val="21"/>
                <w:lang w:eastAsia="zh-CN"/>
              </w:rPr>
              <w:t>20余个不同业务领域监督举报电话，受理教育部门、学校违规行为举报，包括学校乱收费、违规办学、招生考试违规、师德师风等。</w:t>
            </w:r>
          </w:p>
        </w:tc>
      </w:tr>
      <w:tr w:rsidR="009A75FF" w14:paraId="32FC6D6F" w14:textId="77777777">
        <w:trPr>
          <w:cantSplit/>
          <w:trHeight w:val="425"/>
          <w:jc w:val="center"/>
        </w:trPr>
        <w:tc>
          <w:tcPr>
            <w:tcW w:w="1701" w:type="dxa"/>
            <w:shd w:val="clear" w:color="auto" w:fill="E8EEF5"/>
            <w:vAlign w:val="center"/>
          </w:tcPr>
          <w:p w14:paraId="430D6263" w14:textId="77777777" w:rsidR="009A75FF" w:rsidRDefault="005172A7">
            <w:pPr>
              <w:keepNext/>
              <w:keepLines/>
              <w:spacing w:after="40" w:line="312" w:lineRule="auto"/>
            </w:pPr>
            <w:proofErr w:type="spellStart"/>
            <w:r>
              <w:rPr>
                <w:rFonts w:ascii="微软雅黑" w:hAnsi="微软雅黑" w:cs="微软雅黑"/>
                <w:b/>
                <w:color w:val="1A3C6E"/>
                <w:sz w:val="21"/>
                <w:szCs w:val="21"/>
              </w:rPr>
              <w:t>信息来源</w:t>
            </w:r>
            <w:proofErr w:type="spellEnd"/>
          </w:p>
        </w:tc>
        <w:tc>
          <w:tcPr>
            <w:tcW w:w="7371" w:type="dxa"/>
            <w:vAlign w:val="center"/>
          </w:tcPr>
          <w:p w14:paraId="73843BF0" w14:textId="77777777" w:rsidR="009A75FF" w:rsidRDefault="005172A7">
            <w:pPr>
              <w:keepNext/>
              <w:keepLines/>
              <w:spacing w:after="40" w:line="312" w:lineRule="auto"/>
            </w:pPr>
            <w:r>
              <w:rPr>
                <w:rFonts w:ascii="微软雅黑" w:hAnsi="微软雅黑" w:cs="微软雅黑"/>
                <w:sz w:val="21"/>
                <w:szCs w:val="21"/>
              </w:rPr>
              <w:t>https://www.moe.gov.cn/jyb_xwfb/gzdt_gzdt/s5987/201209/t20120903_141522.html</w:t>
            </w:r>
          </w:p>
        </w:tc>
      </w:tr>
    </w:tbl>
    <w:tbl>
      <w:tblPr>
        <w:tblStyle w:val="aff1"/>
        <w:tblpPr w:leftFromText="180" w:rightFromText="180" w:vertAnchor="text" w:horzAnchor="margin" w:tblpY="895"/>
        <w:tblW w:w="9072" w:type="dxa"/>
        <w:tblLayout w:type="fixed"/>
        <w:tblLook w:val="04A0" w:firstRow="1" w:lastRow="0" w:firstColumn="1" w:lastColumn="0" w:noHBand="0" w:noVBand="1"/>
      </w:tblPr>
      <w:tblGrid>
        <w:gridCol w:w="1701"/>
        <w:gridCol w:w="7371"/>
      </w:tblGrid>
      <w:tr w:rsidR="0094050C" w14:paraId="3DD13881" w14:textId="77777777" w:rsidTr="0094050C">
        <w:trPr>
          <w:cantSplit/>
          <w:trHeight w:val="425"/>
          <w:tblHeader/>
        </w:trPr>
        <w:tc>
          <w:tcPr>
            <w:tcW w:w="1701" w:type="dxa"/>
            <w:shd w:val="clear" w:color="auto" w:fill="E8EEF5"/>
            <w:vAlign w:val="center"/>
          </w:tcPr>
          <w:p w14:paraId="18FF0FEC" w14:textId="77777777" w:rsidR="0094050C" w:rsidRDefault="0094050C" w:rsidP="0094050C">
            <w:pPr>
              <w:keepNext/>
              <w:keepLines/>
              <w:spacing w:after="40" w:line="312" w:lineRule="auto"/>
            </w:pPr>
            <w:proofErr w:type="spellStart"/>
            <w:r>
              <w:rPr>
                <w:rFonts w:ascii="微软雅黑" w:hAnsi="微软雅黑" w:cs="微软雅黑"/>
                <w:b/>
                <w:color w:val="1A3C6E"/>
                <w:sz w:val="21"/>
                <w:szCs w:val="21"/>
              </w:rPr>
              <w:t>渠道名称</w:t>
            </w:r>
            <w:proofErr w:type="spellEnd"/>
          </w:p>
        </w:tc>
        <w:tc>
          <w:tcPr>
            <w:tcW w:w="7371" w:type="dxa"/>
            <w:vAlign w:val="center"/>
          </w:tcPr>
          <w:p w14:paraId="0C1286FC" w14:textId="77777777" w:rsidR="0094050C" w:rsidRDefault="0094050C" w:rsidP="0094050C">
            <w:pPr>
              <w:keepNext/>
              <w:keepLines/>
              <w:spacing w:after="40" w:line="312" w:lineRule="auto"/>
            </w:pPr>
            <w:proofErr w:type="spellStart"/>
            <w:r>
              <w:rPr>
                <w:rFonts w:ascii="微软雅黑" w:hAnsi="微软雅黑" w:cs="微软雅黑"/>
                <w:sz w:val="21"/>
                <w:szCs w:val="21"/>
              </w:rPr>
              <w:t>科研诚信举报</w:t>
            </w:r>
            <w:proofErr w:type="spellEnd"/>
          </w:p>
        </w:tc>
      </w:tr>
      <w:tr w:rsidR="0094050C" w14:paraId="15A31971" w14:textId="77777777" w:rsidTr="0094050C">
        <w:trPr>
          <w:cantSplit/>
          <w:trHeight w:val="425"/>
        </w:trPr>
        <w:tc>
          <w:tcPr>
            <w:tcW w:w="1701" w:type="dxa"/>
            <w:shd w:val="clear" w:color="auto" w:fill="E8EEF5"/>
            <w:vAlign w:val="center"/>
          </w:tcPr>
          <w:p w14:paraId="1E71873B" w14:textId="77777777" w:rsidR="0094050C" w:rsidRDefault="0094050C" w:rsidP="0094050C">
            <w:pPr>
              <w:keepNext/>
              <w:keepLines/>
              <w:spacing w:after="40" w:line="312" w:lineRule="auto"/>
            </w:pPr>
            <w:proofErr w:type="spellStart"/>
            <w:r>
              <w:rPr>
                <w:rFonts w:ascii="微软雅黑" w:hAnsi="微软雅黑" w:cs="微软雅黑"/>
                <w:b/>
                <w:color w:val="1A3C6E"/>
                <w:sz w:val="21"/>
                <w:szCs w:val="21"/>
              </w:rPr>
              <w:t>官方网址</w:t>
            </w:r>
            <w:proofErr w:type="spellEnd"/>
          </w:p>
        </w:tc>
        <w:tc>
          <w:tcPr>
            <w:tcW w:w="7371" w:type="dxa"/>
            <w:vAlign w:val="center"/>
          </w:tcPr>
          <w:p w14:paraId="045D9829" w14:textId="77777777" w:rsidR="0094050C" w:rsidRDefault="0094050C" w:rsidP="0094050C">
            <w:pPr>
              <w:keepNext/>
              <w:keepLines/>
              <w:spacing w:after="40" w:line="312" w:lineRule="auto"/>
            </w:pPr>
            <w:proofErr w:type="spellStart"/>
            <w:r>
              <w:rPr>
                <w:rFonts w:ascii="微软雅黑" w:hAnsi="微软雅黑" w:cs="微软雅黑"/>
                <w:sz w:val="21"/>
                <w:szCs w:val="21"/>
              </w:rPr>
              <w:t>科技部科研诚信建设办公室（https</w:t>
            </w:r>
            <w:proofErr w:type="spellEnd"/>
            <w:r>
              <w:rPr>
                <w:rFonts w:ascii="微软雅黑" w:hAnsi="微软雅黑" w:cs="微软雅黑"/>
                <w:sz w:val="21"/>
                <w:szCs w:val="21"/>
              </w:rPr>
              <w:t>://www.most.gov.cn）</w:t>
            </w:r>
          </w:p>
        </w:tc>
      </w:tr>
      <w:tr w:rsidR="0094050C" w14:paraId="2885ADFE" w14:textId="77777777" w:rsidTr="0094050C">
        <w:trPr>
          <w:cantSplit/>
          <w:trHeight w:val="425"/>
        </w:trPr>
        <w:tc>
          <w:tcPr>
            <w:tcW w:w="1701" w:type="dxa"/>
            <w:shd w:val="clear" w:color="auto" w:fill="E8EEF5"/>
            <w:vAlign w:val="center"/>
          </w:tcPr>
          <w:p w14:paraId="2D13AE89" w14:textId="77777777" w:rsidR="0094050C" w:rsidRDefault="0094050C" w:rsidP="0094050C">
            <w:pPr>
              <w:keepNext/>
              <w:keepLines/>
              <w:spacing w:after="40" w:line="312" w:lineRule="auto"/>
            </w:pPr>
            <w:proofErr w:type="spellStart"/>
            <w:r>
              <w:rPr>
                <w:rFonts w:ascii="微软雅黑" w:hAnsi="微软雅黑" w:cs="微软雅黑"/>
                <w:b/>
                <w:color w:val="1A3C6E"/>
                <w:sz w:val="21"/>
                <w:szCs w:val="21"/>
              </w:rPr>
              <w:t>投诉电话</w:t>
            </w:r>
            <w:proofErr w:type="spellEnd"/>
          </w:p>
        </w:tc>
        <w:tc>
          <w:tcPr>
            <w:tcW w:w="7371" w:type="dxa"/>
            <w:vAlign w:val="center"/>
          </w:tcPr>
          <w:p w14:paraId="671B973B" w14:textId="77777777" w:rsidR="0094050C" w:rsidRDefault="0094050C" w:rsidP="0094050C">
            <w:pPr>
              <w:keepNext/>
              <w:keepLines/>
              <w:spacing w:after="40" w:line="312" w:lineRule="auto"/>
            </w:pPr>
            <w:proofErr w:type="spellStart"/>
            <w:r>
              <w:rPr>
                <w:rFonts w:ascii="微软雅黑" w:hAnsi="微软雅黑" w:cs="微软雅黑"/>
                <w:sz w:val="21"/>
                <w:szCs w:val="21"/>
              </w:rPr>
              <w:t>无（网上举报</w:t>
            </w:r>
            <w:proofErr w:type="spellEnd"/>
            <w:r>
              <w:rPr>
                <w:rFonts w:ascii="微软雅黑" w:hAnsi="微软雅黑" w:cs="微软雅黑"/>
                <w:sz w:val="21"/>
                <w:szCs w:val="21"/>
              </w:rPr>
              <w:t>）</w:t>
            </w:r>
          </w:p>
        </w:tc>
      </w:tr>
      <w:tr w:rsidR="0094050C" w14:paraId="2836A437" w14:textId="77777777" w:rsidTr="0094050C">
        <w:trPr>
          <w:cantSplit/>
          <w:trHeight w:val="425"/>
        </w:trPr>
        <w:tc>
          <w:tcPr>
            <w:tcW w:w="1701" w:type="dxa"/>
            <w:shd w:val="clear" w:color="auto" w:fill="E8EEF5"/>
            <w:vAlign w:val="center"/>
          </w:tcPr>
          <w:p w14:paraId="2B70B0E8" w14:textId="77777777" w:rsidR="0094050C" w:rsidRDefault="0094050C" w:rsidP="0094050C">
            <w:pPr>
              <w:keepNext/>
              <w:keepLines/>
              <w:spacing w:after="40" w:line="312" w:lineRule="auto"/>
            </w:pPr>
            <w:proofErr w:type="spellStart"/>
            <w:r>
              <w:rPr>
                <w:rFonts w:ascii="微软雅黑" w:hAnsi="微软雅黑" w:cs="微软雅黑"/>
                <w:b/>
                <w:color w:val="1A3C6E"/>
                <w:sz w:val="21"/>
                <w:szCs w:val="21"/>
              </w:rPr>
              <w:t>上级监管部门</w:t>
            </w:r>
            <w:proofErr w:type="spellEnd"/>
          </w:p>
        </w:tc>
        <w:tc>
          <w:tcPr>
            <w:tcW w:w="7371" w:type="dxa"/>
            <w:vAlign w:val="center"/>
          </w:tcPr>
          <w:p w14:paraId="1D3F80A3" w14:textId="77777777" w:rsidR="0094050C" w:rsidRDefault="0094050C" w:rsidP="0094050C">
            <w:pPr>
              <w:keepNext/>
              <w:keepLines/>
              <w:spacing w:after="40" w:line="312" w:lineRule="auto"/>
              <w:rPr>
                <w:lang w:eastAsia="zh-CN"/>
              </w:rPr>
            </w:pPr>
            <w:r>
              <w:rPr>
                <w:rFonts w:ascii="微软雅黑" w:hAnsi="微软雅黑" w:cs="微软雅黑"/>
                <w:sz w:val="21"/>
                <w:szCs w:val="21"/>
                <w:lang w:eastAsia="zh-CN"/>
              </w:rPr>
              <w:t>科学技术部 / 中国社科院 / 教育部</w:t>
            </w:r>
          </w:p>
        </w:tc>
      </w:tr>
      <w:tr w:rsidR="0094050C" w14:paraId="25AE6097" w14:textId="77777777" w:rsidTr="0094050C">
        <w:trPr>
          <w:cantSplit/>
          <w:trHeight w:val="425"/>
        </w:trPr>
        <w:tc>
          <w:tcPr>
            <w:tcW w:w="1701" w:type="dxa"/>
            <w:shd w:val="clear" w:color="auto" w:fill="E8EEF5"/>
            <w:vAlign w:val="center"/>
          </w:tcPr>
          <w:p w14:paraId="534691E5" w14:textId="77777777" w:rsidR="0094050C" w:rsidRDefault="0094050C" w:rsidP="0094050C">
            <w:pPr>
              <w:keepNext/>
              <w:keepLines/>
              <w:spacing w:after="40" w:line="312" w:lineRule="auto"/>
            </w:pPr>
            <w:proofErr w:type="spellStart"/>
            <w:r>
              <w:rPr>
                <w:rFonts w:ascii="微软雅黑" w:hAnsi="微软雅黑" w:cs="微软雅黑"/>
                <w:b/>
                <w:color w:val="1A3C6E"/>
                <w:sz w:val="21"/>
                <w:szCs w:val="21"/>
              </w:rPr>
              <w:t>适用范围</w:t>
            </w:r>
            <w:proofErr w:type="spellEnd"/>
          </w:p>
        </w:tc>
        <w:tc>
          <w:tcPr>
            <w:tcW w:w="7371" w:type="dxa"/>
            <w:vAlign w:val="center"/>
          </w:tcPr>
          <w:p w14:paraId="5557D5B5" w14:textId="77777777" w:rsidR="0094050C" w:rsidRDefault="0094050C" w:rsidP="0094050C">
            <w:pPr>
              <w:keepNext/>
              <w:keepLines/>
              <w:spacing w:after="40" w:line="312" w:lineRule="auto"/>
              <w:rPr>
                <w:lang w:eastAsia="zh-CN"/>
              </w:rPr>
            </w:pPr>
            <w:r>
              <w:rPr>
                <w:rFonts w:ascii="微软雅黑" w:hAnsi="微软雅黑" w:cs="微软雅黑"/>
                <w:sz w:val="21"/>
                <w:szCs w:val="21"/>
                <w:lang w:eastAsia="zh-CN"/>
              </w:rPr>
              <w:t>举报学术不端（论文抄袭剽窃、数据造假、一稿多投、代写代发）、科研经费滥用、科研项目评审不公。</w:t>
            </w:r>
          </w:p>
        </w:tc>
      </w:tr>
      <w:tr w:rsidR="0094050C" w14:paraId="1C7CD0CB" w14:textId="77777777" w:rsidTr="0094050C">
        <w:trPr>
          <w:cantSplit/>
          <w:trHeight w:val="425"/>
        </w:trPr>
        <w:tc>
          <w:tcPr>
            <w:tcW w:w="1701" w:type="dxa"/>
            <w:shd w:val="clear" w:color="auto" w:fill="E8EEF5"/>
            <w:vAlign w:val="center"/>
          </w:tcPr>
          <w:p w14:paraId="2DBC408C" w14:textId="77777777" w:rsidR="0094050C" w:rsidRDefault="0094050C" w:rsidP="0094050C">
            <w:pPr>
              <w:keepNext/>
              <w:keepLines/>
              <w:spacing w:after="40" w:line="312" w:lineRule="auto"/>
            </w:pPr>
            <w:proofErr w:type="spellStart"/>
            <w:r>
              <w:rPr>
                <w:rFonts w:ascii="微软雅黑" w:hAnsi="微软雅黑" w:cs="微软雅黑"/>
                <w:b/>
                <w:color w:val="1A3C6E"/>
                <w:sz w:val="21"/>
                <w:szCs w:val="21"/>
              </w:rPr>
              <w:t>法律依据</w:t>
            </w:r>
            <w:proofErr w:type="spellEnd"/>
          </w:p>
        </w:tc>
        <w:tc>
          <w:tcPr>
            <w:tcW w:w="7371" w:type="dxa"/>
            <w:vAlign w:val="center"/>
          </w:tcPr>
          <w:p w14:paraId="2A04FD79" w14:textId="77777777" w:rsidR="0094050C" w:rsidRDefault="0094050C" w:rsidP="0094050C">
            <w:pPr>
              <w:keepNext/>
              <w:keepLines/>
              <w:spacing w:after="40" w:line="312" w:lineRule="auto"/>
              <w:rPr>
                <w:lang w:eastAsia="zh-CN"/>
              </w:rPr>
            </w:pPr>
            <w:r>
              <w:rPr>
                <w:rFonts w:ascii="微软雅黑" w:hAnsi="微软雅黑" w:cs="微软雅黑"/>
                <w:sz w:val="21"/>
                <w:szCs w:val="21"/>
                <w:lang w:eastAsia="zh-CN"/>
              </w:rPr>
              <w:t>《科研诚信案件调查处理规则》</w:t>
            </w:r>
          </w:p>
        </w:tc>
      </w:tr>
      <w:tr w:rsidR="0094050C" w14:paraId="2AE96D99" w14:textId="77777777" w:rsidTr="0094050C">
        <w:trPr>
          <w:cantSplit/>
          <w:trHeight w:val="425"/>
        </w:trPr>
        <w:tc>
          <w:tcPr>
            <w:tcW w:w="1701" w:type="dxa"/>
            <w:shd w:val="clear" w:color="auto" w:fill="E8EEF5"/>
            <w:vAlign w:val="center"/>
          </w:tcPr>
          <w:p w14:paraId="7B62BA4F" w14:textId="77777777" w:rsidR="0094050C" w:rsidRDefault="0094050C" w:rsidP="0094050C">
            <w:pPr>
              <w:keepNext/>
              <w:keepLines/>
              <w:spacing w:after="40" w:line="312" w:lineRule="auto"/>
            </w:pPr>
            <w:proofErr w:type="spellStart"/>
            <w:r>
              <w:rPr>
                <w:rFonts w:ascii="微软雅黑" w:hAnsi="微软雅黑" w:cs="微软雅黑"/>
                <w:b/>
                <w:color w:val="1A3C6E"/>
                <w:sz w:val="21"/>
                <w:szCs w:val="21"/>
              </w:rPr>
              <w:t>信息来源</w:t>
            </w:r>
            <w:proofErr w:type="spellEnd"/>
          </w:p>
        </w:tc>
        <w:tc>
          <w:tcPr>
            <w:tcW w:w="7371" w:type="dxa"/>
            <w:vAlign w:val="center"/>
          </w:tcPr>
          <w:p w14:paraId="15925C3E" w14:textId="77777777" w:rsidR="0094050C" w:rsidRDefault="0094050C" w:rsidP="0094050C">
            <w:pPr>
              <w:keepNext/>
              <w:keepLines/>
              <w:spacing w:after="40" w:line="312" w:lineRule="auto"/>
            </w:pPr>
            <w:proofErr w:type="spellStart"/>
            <w:r>
              <w:rPr>
                <w:rFonts w:ascii="微软雅黑" w:hAnsi="微软雅黑" w:cs="微软雅黑"/>
                <w:sz w:val="21"/>
                <w:szCs w:val="21"/>
              </w:rPr>
              <w:t>科技部官网；教育部</w:t>
            </w:r>
            <w:proofErr w:type="spellEnd"/>
          </w:p>
        </w:tc>
      </w:tr>
    </w:tbl>
    <w:p w14:paraId="581E4D77" w14:textId="77777777" w:rsidR="009A75FF" w:rsidRDefault="009A75FF">
      <w:pPr>
        <w:spacing w:after="0"/>
      </w:pPr>
    </w:p>
    <w:p w14:paraId="1D8EA1A1" w14:textId="77777777" w:rsidR="009A75FF" w:rsidRDefault="005172A7">
      <w:pPr>
        <w:pStyle w:val="31"/>
        <w:spacing w:before="240" w:after="120"/>
      </w:pPr>
      <w:bookmarkStart w:id="251" w:name="_Toc239385464"/>
      <w:bookmarkStart w:id="252" w:name="_Toc239413818"/>
      <w:bookmarkStart w:id="253" w:name="_Toc239699515"/>
      <w:bookmarkStart w:id="254" w:name="_Toc239984511"/>
      <w:r>
        <w:rPr>
          <w:rFonts w:ascii="微软雅黑" w:eastAsia="微软雅黑" w:hAnsi="微软雅黑" w:cs="微软雅黑"/>
          <w:color w:val="333333"/>
          <w:sz w:val="24"/>
        </w:rPr>
        <w:t xml:space="preserve">3. </w:t>
      </w:r>
      <w:proofErr w:type="spellStart"/>
      <w:r>
        <w:rPr>
          <w:rFonts w:ascii="微软雅黑" w:eastAsia="微软雅黑" w:hAnsi="微软雅黑" w:cs="微软雅黑"/>
          <w:color w:val="333333"/>
          <w:sz w:val="24"/>
        </w:rPr>
        <w:t>旅游</w:t>
      </w:r>
      <w:bookmarkEnd w:id="251"/>
      <w:bookmarkEnd w:id="252"/>
      <w:bookmarkEnd w:id="253"/>
      <w:bookmarkEnd w:id="254"/>
      <w:proofErr w:type="spellEnd"/>
    </w:p>
    <w:p w14:paraId="03DB5756" w14:textId="77777777" w:rsidR="00D4702D" w:rsidRDefault="00000000">
      <w:pPr>
        <w:pStyle w:val="31"/>
        <w:rPr>
          <w:lang w:eastAsia="zh-CN"/>
        </w:rPr>
      </w:pPr>
      <w:bookmarkStart w:id="255" w:name="_Toc239984512"/>
      <w:r>
        <w:rPr>
          <w:lang w:eastAsia="zh-CN"/>
        </w:rPr>
        <w:t>港澳台地区旅游投诉渠道</w:t>
      </w:r>
      <w:bookmarkEnd w:id="255"/>
    </w:p>
    <w:p w14:paraId="10B23A6A" w14:textId="77777777" w:rsidR="00D4702D" w:rsidRDefault="00000000">
      <w:pPr>
        <w:rPr>
          <w:lang w:eastAsia="zh-CN"/>
        </w:rPr>
      </w:pPr>
      <w:r>
        <w:rPr>
          <w:lang w:eastAsia="zh-CN"/>
        </w:rPr>
        <w:t>内地游客在港澳台地区旅游遇到不公平待遇（强制购物、低价团陷阱、导游服务差、消费欺诈等），可通过以下渠道投诉：</w:t>
      </w:r>
    </w:p>
    <w:p w14:paraId="2077A284" w14:textId="77777777" w:rsidR="00D4702D" w:rsidRDefault="00000000">
      <w:r>
        <w:t>【</w:t>
      </w:r>
      <w:proofErr w:type="spellStart"/>
      <w:r>
        <w:t>香港特别行政区</w:t>
      </w:r>
      <w:proofErr w:type="spellEnd"/>
      <w:r>
        <w:t>】</w:t>
      </w:r>
    </w:p>
    <w:tbl>
      <w:tblPr>
        <w:tblW w:w="9072" w:type="dxa"/>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701"/>
        <w:gridCol w:w="7371"/>
      </w:tblGrid>
      <w:tr w:rsidR="00D4702D" w14:paraId="47B184B8" w14:textId="77777777">
        <w:trPr>
          <w:jc w:val="center"/>
        </w:trPr>
        <w:tc>
          <w:tcPr>
            <w:tcW w:w="1701" w:type="dxa"/>
            <w:shd w:val="clear" w:color="auto" w:fill="E8EEF5"/>
          </w:tcPr>
          <w:p w14:paraId="28A269A9" w14:textId="77777777" w:rsidR="00D4702D" w:rsidRDefault="00000000">
            <w:proofErr w:type="spellStart"/>
            <w:r>
              <w:rPr>
                <w:b/>
              </w:rPr>
              <w:t>香港旅游业监管局</w:t>
            </w:r>
            <w:proofErr w:type="spellEnd"/>
          </w:p>
        </w:tc>
        <w:tc>
          <w:tcPr>
            <w:tcW w:w="7371" w:type="dxa"/>
          </w:tcPr>
          <w:p w14:paraId="79BC4BB6" w14:textId="77777777" w:rsidR="00D4702D" w:rsidRDefault="00000000">
            <w:pPr>
              <w:rPr>
                <w:lang w:eastAsia="zh-CN"/>
              </w:rPr>
            </w:pPr>
            <w:r>
              <w:rPr>
                <w:lang w:eastAsia="zh-CN"/>
              </w:rPr>
              <w:t>电话：</w:t>
            </w:r>
            <w:r>
              <w:rPr>
                <w:lang w:eastAsia="zh-CN"/>
              </w:rPr>
              <w:t>(852) 3698 5900</w:t>
            </w:r>
            <w:r>
              <w:rPr>
                <w:lang w:eastAsia="zh-CN"/>
              </w:rPr>
              <w:t>；邮箱：</w:t>
            </w:r>
            <w:r>
              <w:rPr>
                <w:lang w:eastAsia="zh-CN"/>
              </w:rPr>
              <w:t>enquiry@tia.org.hk</w:t>
            </w:r>
            <w:r>
              <w:rPr>
                <w:lang w:eastAsia="zh-CN"/>
              </w:rPr>
              <w:t>；网址：</w:t>
            </w:r>
            <w:r>
              <w:rPr>
                <w:lang w:eastAsia="zh-CN"/>
              </w:rPr>
              <w:t>www.tia.org.hk</w:t>
            </w:r>
            <w:r>
              <w:rPr>
                <w:lang w:eastAsia="zh-CN"/>
              </w:rPr>
              <w:t>。负责监管旅行社、导游和领队，处理旅游服务质量投</w:t>
            </w:r>
            <w:r>
              <w:rPr>
                <w:lang w:eastAsia="zh-CN"/>
              </w:rPr>
              <w:lastRenderedPageBreak/>
              <w:t>诉。</w:t>
            </w:r>
          </w:p>
        </w:tc>
      </w:tr>
      <w:tr w:rsidR="00D4702D" w14:paraId="7B46CE78" w14:textId="77777777">
        <w:trPr>
          <w:jc w:val="center"/>
        </w:trPr>
        <w:tc>
          <w:tcPr>
            <w:tcW w:w="1701" w:type="dxa"/>
            <w:shd w:val="clear" w:color="auto" w:fill="E8EEF5"/>
          </w:tcPr>
          <w:p w14:paraId="003D6D93" w14:textId="77777777" w:rsidR="00D4702D" w:rsidRDefault="00000000">
            <w:proofErr w:type="spellStart"/>
            <w:r>
              <w:rPr>
                <w:b/>
              </w:rPr>
              <w:t>香港消费者委员会</w:t>
            </w:r>
            <w:proofErr w:type="spellEnd"/>
          </w:p>
        </w:tc>
        <w:tc>
          <w:tcPr>
            <w:tcW w:w="7371" w:type="dxa"/>
          </w:tcPr>
          <w:p w14:paraId="4FA15500" w14:textId="77777777" w:rsidR="00D4702D" w:rsidRDefault="00000000">
            <w:pPr>
              <w:rPr>
                <w:lang w:eastAsia="zh-CN"/>
              </w:rPr>
            </w:pPr>
            <w:proofErr w:type="spellStart"/>
            <w:r>
              <w:t>网址：</w:t>
            </w:r>
            <w:r>
              <w:t>www.consumer.org.hk</w:t>
            </w:r>
            <w:r>
              <w:t>，网上投诉表格</w:t>
            </w:r>
            <w:proofErr w:type="spellEnd"/>
            <w:r>
              <w:t>。</w:t>
            </w:r>
            <w:r>
              <w:rPr>
                <w:lang w:eastAsia="zh-CN"/>
              </w:rPr>
              <w:t>以调停人身份处理消费纠纷，包括购物欺诈、货不对板等。</w:t>
            </w:r>
          </w:p>
        </w:tc>
      </w:tr>
      <w:tr w:rsidR="00D4702D" w14:paraId="28A559EF" w14:textId="77777777">
        <w:trPr>
          <w:jc w:val="center"/>
        </w:trPr>
        <w:tc>
          <w:tcPr>
            <w:tcW w:w="1701" w:type="dxa"/>
            <w:shd w:val="clear" w:color="auto" w:fill="E8EEF5"/>
          </w:tcPr>
          <w:p w14:paraId="666BC847" w14:textId="77777777" w:rsidR="00D4702D" w:rsidRDefault="00000000">
            <w:proofErr w:type="spellStart"/>
            <w:r>
              <w:rPr>
                <w:b/>
              </w:rPr>
              <w:t>香港海关</w:t>
            </w:r>
            <w:proofErr w:type="spellEnd"/>
          </w:p>
        </w:tc>
        <w:tc>
          <w:tcPr>
            <w:tcW w:w="7371" w:type="dxa"/>
          </w:tcPr>
          <w:p w14:paraId="4FEF4134" w14:textId="77777777" w:rsidR="00D4702D" w:rsidRDefault="00000000">
            <w:pPr>
              <w:rPr>
                <w:lang w:eastAsia="zh-CN"/>
              </w:rPr>
            </w:pPr>
            <w:r>
              <w:rPr>
                <w:lang w:eastAsia="zh-CN"/>
              </w:rPr>
              <w:t>24</w:t>
            </w:r>
            <w:r>
              <w:rPr>
                <w:lang w:eastAsia="zh-CN"/>
              </w:rPr>
              <w:t>小时热线：</w:t>
            </w:r>
            <w:r>
              <w:rPr>
                <w:lang w:eastAsia="zh-CN"/>
              </w:rPr>
              <w:t>(852) 2545 6182</w:t>
            </w:r>
            <w:r>
              <w:rPr>
                <w:lang w:eastAsia="zh-CN"/>
              </w:rPr>
              <w:t>。打击不良营商手法、假冒商品、强买强卖。</w:t>
            </w:r>
          </w:p>
        </w:tc>
      </w:tr>
      <w:tr w:rsidR="00D4702D" w14:paraId="572BCDBF" w14:textId="77777777">
        <w:trPr>
          <w:jc w:val="center"/>
        </w:trPr>
        <w:tc>
          <w:tcPr>
            <w:tcW w:w="1701" w:type="dxa"/>
            <w:shd w:val="clear" w:color="auto" w:fill="E8EEF5"/>
          </w:tcPr>
          <w:p w14:paraId="6A77EAD5" w14:textId="77777777" w:rsidR="00D4702D" w:rsidRDefault="00000000">
            <w:pPr>
              <w:rPr>
                <w:lang w:eastAsia="zh-CN"/>
              </w:rPr>
            </w:pPr>
            <w:r>
              <w:rPr>
                <w:b/>
                <w:lang w:eastAsia="zh-CN"/>
              </w:rPr>
              <w:t>内地</w:t>
            </w:r>
            <w:proofErr w:type="gramStart"/>
            <w:r>
              <w:rPr>
                <w:b/>
                <w:lang w:eastAsia="zh-CN"/>
              </w:rPr>
              <w:t>入境团</w:t>
            </w:r>
            <w:proofErr w:type="gramEnd"/>
            <w:r>
              <w:rPr>
                <w:b/>
                <w:lang w:eastAsia="zh-CN"/>
              </w:rPr>
              <w:t>购物退款保障</w:t>
            </w:r>
          </w:p>
        </w:tc>
        <w:tc>
          <w:tcPr>
            <w:tcW w:w="7371" w:type="dxa"/>
          </w:tcPr>
          <w:p w14:paraId="1578D263" w14:textId="77777777" w:rsidR="00D4702D" w:rsidRDefault="00000000">
            <w:pPr>
              <w:rPr>
                <w:lang w:eastAsia="zh-CN"/>
              </w:rPr>
            </w:pPr>
            <w:r>
              <w:rPr>
                <w:lang w:eastAsia="zh-CN"/>
              </w:rPr>
              <w:t>经持牌旅行代理商安排到指定店铺购物的内地</w:t>
            </w:r>
            <w:proofErr w:type="gramStart"/>
            <w:r>
              <w:rPr>
                <w:lang w:eastAsia="zh-CN"/>
              </w:rPr>
              <w:t>入境团旅客</w:t>
            </w:r>
            <w:proofErr w:type="gramEnd"/>
            <w:r>
              <w:rPr>
                <w:lang w:eastAsia="zh-CN"/>
              </w:rPr>
              <w:t>，享有六个月百分百购物退款保障（须符合退款规定）。</w:t>
            </w:r>
          </w:p>
        </w:tc>
      </w:tr>
    </w:tbl>
    <w:p w14:paraId="4680F18D" w14:textId="77777777" w:rsidR="00D4702D" w:rsidRDefault="00D4702D">
      <w:pPr>
        <w:rPr>
          <w:lang w:eastAsia="zh-CN"/>
        </w:rPr>
      </w:pPr>
    </w:p>
    <w:p w14:paraId="5BBF8DE8" w14:textId="77777777" w:rsidR="00D4702D" w:rsidRDefault="00D4702D">
      <w:pPr>
        <w:rPr>
          <w:lang w:eastAsia="zh-CN"/>
        </w:rPr>
      </w:pPr>
    </w:p>
    <w:p w14:paraId="5EB3D565" w14:textId="77777777" w:rsidR="00D4702D" w:rsidRDefault="00000000">
      <w:r>
        <w:t>【</w:t>
      </w:r>
      <w:proofErr w:type="spellStart"/>
      <w:r>
        <w:t>澳门特别行政区</w:t>
      </w:r>
      <w:proofErr w:type="spellEnd"/>
      <w:r>
        <w:t>】</w:t>
      </w:r>
    </w:p>
    <w:tbl>
      <w:tblPr>
        <w:tblW w:w="9072" w:type="dxa"/>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701"/>
        <w:gridCol w:w="7371"/>
      </w:tblGrid>
      <w:tr w:rsidR="00D4702D" w14:paraId="2672728B" w14:textId="77777777">
        <w:trPr>
          <w:jc w:val="center"/>
        </w:trPr>
        <w:tc>
          <w:tcPr>
            <w:tcW w:w="1701" w:type="dxa"/>
            <w:shd w:val="clear" w:color="auto" w:fill="E8EEF5"/>
          </w:tcPr>
          <w:p w14:paraId="340E74E9" w14:textId="77777777" w:rsidR="00D4702D" w:rsidRDefault="00000000">
            <w:proofErr w:type="spellStart"/>
            <w:r>
              <w:rPr>
                <w:b/>
              </w:rPr>
              <w:t>澳门旅游局</w:t>
            </w:r>
            <w:proofErr w:type="spellEnd"/>
          </w:p>
        </w:tc>
        <w:tc>
          <w:tcPr>
            <w:tcW w:w="7371" w:type="dxa"/>
          </w:tcPr>
          <w:p w14:paraId="29A7D3BB" w14:textId="77777777" w:rsidR="00D4702D" w:rsidRDefault="00000000">
            <w:r>
              <w:rPr>
                <w:lang w:eastAsia="zh-CN"/>
              </w:rPr>
              <w:t>电话：</w:t>
            </w:r>
            <w:r>
              <w:rPr>
                <w:lang w:eastAsia="zh-CN"/>
              </w:rPr>
              <w:t>(853) 2831 5566</w:t>
            </w:r>
            <w:r>
              <w:rPr>
                <w:lang w:eastAsia="zh-CN"/>
              </w:rPr>
              <w:t>；</w:t>
            </w:r>
            <w:r>
              <w:rPr>
                <w:lang w:eastAsia="zh-CN"/>
              </w:rPr>
              <w:t>24</w:t>
            </w:r>
            <w:r>
              <w:rPr>
                <w:lang w:eastAsia="zh-CN"/>
              </w:rPr>
              <w:t>小时旅游热线：</w:t>
            </w:r>
            <w:r>
              <w:rPr>
                <w:lang w:eastAsia="zh-CN"/>
              </w:rPr>
              <w:t>(853) 2833 3000</w:t>
            </w:r>
            <w:r>
              <w:rPr>
                <w:lang w:eastAsia="zh-CN"/>
              </w:rPr>
              <w:t>；邮箱：</w:t>
            </w:r>
            <w:r>
              <w:rPr>
                <w:lang w:eastAsia="zh-CN"/>
              </w:rPr>
              <w:t>mgto@macaotourism.gov.mo</w:t>
            </w:r>
            <w:r>
              <w:rPr>
                <w:lang w:eastAsia="zh-CN"/>
              </w:rPr>
              <w:t>。</w:t>
            </w:r>
            <w:proofErr w:type="spellStart"/>
            <w:r>
              <w:t>接受旅客投诉并转介权责部门跟进</w:t>
            </w:r>
            <w:proofErr w:type="spellEnd"/>
            <w:r>
              <w:t>。</w:t>
            </w:r>
          </w:p>
        </w:tc>
      </w:tr>
      <w:tr w:rsidR="00D4702D" w14:paraId="7269F6B8" w14:textId="77777777">
        <w:trPr>
          <w:jc w:val="center"/>
        </w:trPr>
        <w:tc>
          <w:tcPr>
            <w:tcW w:w="1701" w:type="dxa"/>
            <w:shd w:val="clear" w:color="auto" w:fill="E8EEF5"/>
          </w:tcPr>
          <w:p w14:paraId="0FA10E86" w14:textId="77777777" w:rsidR="00D4702D" w:rsidRDefault="00000000">
            <w:proofErr w:type="spellStart"/>
            <w:r>
              <w:rPr>
                <w:b/>
              </w:rPr>
              <w:t>澳门消费者委员会</w:t>
            </w:r>
            <w:proofErr w:type="spellEnd"/>
          </w:p>
        </w:tc>
        <w:tc>
          <w:tcPr>
            <w:tcW w:w="7371" w:type="dxa"/>
          </w:tcPr>
          <w:p w14:paraId="30B6DDDB" w14:textId="77777777" w:rsidR="00D4702D" w:rsidRDefault="00000000">
            <w:r>
              <w:rPr>
                <w:lang w:eastAsia="zh-CN"/>
              </w:rPr>
              <w:t>24</w:t>
            </w:r>
            <w:r>
              <w:rPr>
                <w:lang w:eastAsia="zh-CN"/>
              </w:rPr>
              <w:t>小时热线：</w:t>
            </w:r>
            <w:r>
              <w:rPr>
                <w:lang w:eastAsia="zh-CN"/>
              </w:rPr>
              <w:t>(853) 8988 9315</w:t>
            </w:r>
            <w:r>
              <w:rPr>
                <w:lang w:eastAsia="zh-CN"/>
              </w:rPr>
              <w:t>；</w:t>
            </w:r>
            <w:r>
              <w:rPr>
                <w:lang w:eastAsia="zh-CN"/>
              </w:rPr>
              <w:t>"</w:t>
            </w:r>
            <w:proofErr w:type="gramStart"/>
            <w:r>
              <w:rPr>
                <w:lang w:eastAsia="zh-CN"/>
              </w:rPr>
              <w:t>消保易</w:t>
            </w:r>
            <w:proofErr w:type="gramEnd"/>
            <w:r>
              <w:rPr>
                <w:lang w:eastAsia="zh-CN"/>
              </w:rPr>
              <w:t>"APP</w:t>
            </w:r>
            <w:r>
              <w:rPr>
                <w:lang w:eastAsia="zh-CN"/>
              </w:rPr>
              <w:t>：</w:t>
            </w:r>
            <w:r>
              <w:rPr>
                <w:lang w:eastAsia="zh-CN"/>
              </w:rPr>
              <w:t>https://app.consumer.gov.mo/wapp</w:t>
            </w:r>
            <w:r>
              <w:rPr>
                <w:lang w:eastAsia="zh-CN"/>
              </w:rPr>
              <w:t>；网址：</w:t>
            </w:r>
            <w:r>
              <w:rPr>
                <w:lang w:eastAsia="zh-CN"/>
              </w:rPr>
              <w:t>www.consumer.gov.mo</w:t>
            </w:r>
            <w:r>
              <w:rPr>
                <w:lang w:eastAsia="zh-CN"/>
              </w:rPr>
              <w:t>。</w:t>
            </w:r>
            <w:proofErr w:type="spellStart"/>
            <w:r>
              <w:t>处理消费纠纷，假期设特别服务</w:t>
            </w:r>
            <w:proofErr w:type="spellEnd"/>
            <w:r>
              <w:t>。</w:t>
            </w:r>
          </w:p>
        </w:tc>
      </w:tr>
    </w:tbl>
    <w:p w14:paraId="662ADAB7" w14:textId="77777777" w:rsidR="00D4702D" w:rsidRDefault="00D4702D"/>
    <w:p w14:paraId="151591A6" w14:textId="77777777" w:rsidR="00D4702D" w:rsidRDefault="00D4702D"/>
    <w:p w14:paraId="778147BF" w14:textId="77777777" w:rsidR="00D4702D" w:rsidRDefault="00000000">
      <w:r>
        <w:t>【</w:t>
      </w:r>
      <w:proofErr w:type="spellStart"/>
      <w:r>
        <w:t>台湾地区</w:t>
      </w:r>
      <w:proofErr w:type="spellEnd"/>
      <w:r>
        <w:t>】</w:t>
      </w:r>
    </w:p>
    <w:tbl>
      <w:tblPr>
        <w:tblW w:w="9072" w:type="dxa"/>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701"/>
        <w:gridCol w:w="7371"/>
      </w:tblGrid>
      <w:tr w:rsidR="00D4702D" w14:paraId="1DE3C23D" w14:textId="77777777">
        <w:trPr>
          <w:jc w:val="center"/>
        </w:trPr>
        <w:tc>
          <w:tcPr>
            <w:tcW w:w="1701" w:type="dxa"/>
            <w:shd w:val="clear" w:color="auto" w:fill="E8EEF5"/>
          </w:tcPr>
          <w:p w14:paraId="35AA5E4D" w14:textId="77777777" w:rsidR="00D4702D" w:rsidRDefault="00000000">
            <w:proofErr w:type="spellStart"/>
            <w:r>
              <w:rPr>
                <w:b/>
              </w:rPr>
              <w:t>交通部观光署</w:t>
            </w:r>
            <w:proofErr w:type="spellEnd"/>
          </w:p>
        </w:tc>
        <w:tc>
          <w:tcPr>
            <w:tcW w:w="7371" w:type="dxa"/>
          </w:tcPr>
          <w:p w14:paraId="63F089CF" w14:textId="77777777" w:rsidR="00D4702D" w:rsidRDefault="00000000">
            <w:pPr>
              <w:rPr>
                <w:lang w:eastAsia="zh-CN"/>
              </w:rPr>
            </w:pPr>
            <w:r>
              <w:rPr>
                <w:lang w:eastAsia="zh-CN"/>
              </w:rPr>
              <w:t>24</w:t>
            </w:r>
            <w:r>
              <w:rPr>
                <w:lang w:eastAsia="zh-CN"/>
              </w:rPr>
              <w:t>小时旅游服务热线：</w:t>
            </w:r>
            <w:r>
              <w:rPr>
                <w:lang w:eastAsia="zh-CN"/>
              </w:rPr>
              <w:t>1950</w:t>
            </w:r>
            <w:r>
              <w:rPr>
                <w:lang w:eastAsia="zh-CN"/>
              </w:rPr>
              <w:t>（台湾地区拨打）。处理旅游服务质量、旅行社违规等投诉。</w:t>
            </w:r>
          </w:p>
        </w:tc>
      </w:tr>
      <w:tr w:rsidR="00D4702D" w14:paraId="21278183" w14:textId="77777777">
        <w:trPr>
          <w:jc w:val="center"/>
        </w:trPr>
        <w:tc>
          <w:tcPr>
            <w:tcW w:w="1701" w:type="dxa"/>
            <w:shd w:val="clear" w:color="auto" w:fill="E8EEF5"/>
          </w:tcPr>
          <w:p w14:paraId="459F5130" w14:textId="77777777" w:rsidR="00D4702D" w:rsidRDefault="00000000">
            <w:proofErr w:type="spellStart"/>
            <w:r>
              <w:rPr>
                <w:b/>
              </w:rPr>
              <w:t>各县市观光旅游局</w:t>
            </w:r>
            <w:proofErr w:type="spellEnd"/>
          </w:p>
        </w:tc>
        <w:tc>
          <w:tcPr>
            <w:tcW w:w="7371" w:type="dxa"/>
          </w:tcPr>
          <w:p w14:paraId="0BFA6CAB" w14:textId="77777777" w:rsidR="00D4702D" w:rsidRDefault="00000000">
            <w:pPr>
              <w:rPr>
                <w:lang w:eastAsia="zh-CN"/>
              </w:rPr>
            </w:pPr>
            <w:r>
              <w:rPr>
                <w:lang w:eastAsia="zh-CN"/>
              </w:rPr>
              <w:t>可拨打当地县市政府</w:t>
            </w:r>
            <w:r>
              <w:rPr>
                <w:lang w:eastAsia="zh-CN"/>
              </w:rPr>
              <w:t>1999</w:t>
            </w:r>
            <w:r>
              <w:rPr>
                <w:lang w:eastAsia="zh-CN"/>
              </w:rPr>
              <w:t>市民热线转接观光旅游局。</w:t>
            </w:r>
          </w:p>
        </w:tc>
      </w:tr>
      <w:tr w:rsidR="00D4702D" w14:paraId="7F32AB77" w14:textId="77777777">
        <w:trPr>
          <w:jc w:val="center"/>
        </w:trPr>
        <w:tc>
          <w:tcPr>
            <w:tcW w:w="1701" w:type="dxa"/>
            <w:shd w:val="clear" w:color="auto" w:fill="E8EEF5"/>
          </w:tcPr>
          <w:p w14:paraId="03A04A92" w14:textId="77777777" w:rsidR="00D4702D" w:rsidRDefault="00000000">
            <w:r>
              <w:rPr>
                <w:b/>
              </w:rPr>
              <w:t>113</w:t>
            </w:r>
            <w:r>
              <w:rPr>
                <w:b/>
              </w:rPr>
              <w:t>保护专线</w:t>
            </w:r>
          </w:p>
        </w:tc>
        <w:tc>
          <w:tcPr>
            <w:tcW w:w="7371" w:type="dxa"/>
          </w:tcPr>
          <w:p w14:paraId="37597D8F" w14:textId="77777777" w:rsidR="00D4702D" w:rsidRDefault="00000000">
            <w:pPr>
              <w:rPr>
                <w:lang w:eastAsia="zh-CN"/>
              </w:rPr>
            </w:pPr>
            <w:r>
              <w:rPr>
                <w:lang w:eastAsia="zh-CN"/>
              </w:rPr>
              <w:t>台湾地区拨打</w:t>
            </w:r>
            <w:r>
              <w:rPr>
                <w:lang w:eastAsia="zh-CN"/>
              </w:rPr>
              <w:t>113</w:t>
            </w:r>
            <w:r>
              <w:rPr>
                <w:lang w:eastAsia="zh-CN"/>
              </w:rPr>
              <w:t>，遇到紧急安全问题时求助。</w:t>
            </w:r>
          </w:p>
        </w:tc>
      </w:tr>
    </w:tbl>
    <w:p w14:paraId="55E8F03C" w14:textId="77777777" w:rsidR="00D4702D" w:rsidRDefault="00D4702D">
      <w:pPr>
        <w:rPr>
          <w:lang w:eastAsia="zh-CN"/>
        </w:rPr>
      </w:pPr>
    </w:p>
    <w:p w14:paraId="64551F50" w14:textId="77777777" w:rsidR="00D4702D" w:rsidRDefault="00D4702D">
      <w:pPr>
        <w:rPr>
          <w:lang w:eastAsia="zh-CN"/>
        </w:rPr>
      </w:pPr>
    </w:p>
    <w:p w14:paraId="309F2105" w14:textId="77777777" w:rsidR="00D4702D" w:rsidRDefault="00000000">
      <w:r>
        <w:t>【</w:t>
      </w:r>
      <w:proofErr w:type="spellStart"/>
      <w:r>
        <w:t>内地兜底渠道</w:t>
      </w:r>
      <w:proofErr w:type="spellEnd"/>
      <w:r>
        <w:t>】</w:t>
      </w:r>
    </w:p>
    <w:tbl>
      <w:tblPr>
        <w:tblW w:w="9072" w:type="dxa"/>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701"/>
        <w:gridCol w:w="7371"/>
      </w:tblGrid>
      <w:tr w:rsidR="00D4702D" w14:paraId="7C3BF85F" w14:textId="77777777">
        <w:trPr>
          <w:jc w:val="center"/>
        </w:trPr>
        <w:tc>
          <w:tcPr>
            <w:tcW w:w="1701" w:type="dxa"/>
            <w:shd w:val="clear" w:color="auto" w:fill="E8EEF5"/>
          </w:tcPr>
          <w:p w14:paraId="63C2984D" w14:textId="77777777" w:rsidR="00D4702D" w:rsidRDefault="00000000">
            <w:pPr>
              <w:rPr>
                <w:lang w:eastAsia="zh-CN"/>
              </w:rPr>
            </w:pPr>
            <w:r>
              <w:rPr>
                <w:b/>
                <w:lang w:eastAsia="zh-CN"/>
              </w:rPr>
              <w:lastRenderedPageBreak/>
              <w:t>全国文化和旅游举报平台</w:t>
            </w:r>
          </w:p>
        </w:tc>
        <w:tc>
          <w:tcPr>
            <w:tcW w:w="7371" w:type="dxa"/>
          </w:tcPr>
          <w:p w14:paraId="3B59B9DC" w14:textId="77777777" w:rsidR="00D4702D" w:rsidRDefault="00000000">
            <w:pPr>
              <w:rPr>
                <w:lang w:eastAsia="zh-CN"/>
              </w:rPr>
            </w:pPr>
            <w:proofErr w:type="spellStart"/>
            <w:r>
              <w:t>网址：</w:t>
            </w:r>
            <w:r>
              <w:t>https</w:t>
            </w:r>
            <w:proofErr w:type="spellEnd"/>
            <w:r>
              <w:t>://jbts.mct.gov.cn/home</w:t>
            </w:r>
            <w:r>
              <w:t>。</w:t>
            </w:r>
            <w:r>
              <w:rPr>
                <w:lang w:eastAsia="zh-CN"/>
              </w:rPr>
              <w:t>内地游客可通过此平台投诉旅行社、导游等违规行为。</w:t>
            </w:r>
          </w:p>
        </w:tc>
      </w:tr>
      <w:tr w:rsidR="00D4702D" w14:paraId="66244E38" w14:textId="77777777">
        <w:trPr>
          <w:jc w:val="center"/>
        </w:trPr>
        <w:tc>
          <w:tcPr>
            <w:tcW w:w="1701" w:type="dxa"/>
            <w:shd w:val="clear" w:color="auto" w:fill="E8EEF5"/>
          </w:tcPr>
          <w:p w14:paraId="23B45158" w14:textId="77777777" w:rsidR="00D4702D" w:rsidRDefault="00000000">
            <w:r>
              <w:rPr>
                <w:b/>
              </w:rPr>
              <w:t>12345</w:t>
            </w:r>
            <w:r>
              <w:rPr>
                <w:b/>
              </w:rPr>
              <w:t>政务服务热线</w:t>
            </w:r>
          </w:p>
        </w:tc>
        <w:tc>
          <w:tcPr>
            <w:tcW w:w="7371" w:type="dxa"/>
          </w:tcPr>
          <w:p w14:paraId="57A1681F" w14:textId="77777777" w:rsidR="00D4702D" w:rsidRDefault="00000000">
            <w:pPr>
              <w:rPr>
                <w:lang w:eastAsia="zh-CN"/>
              </w:rPr>
            </w:pPr>
            <w:r>
              <w:rPr>
                <w:lang w:eastAsia="zh-CN"/>
              </w:rPr>
              <w:t>内地拨打</w:t>
            </w:r>
            <w:r>
              <w:rPr>
                <w:lang w:eastAsia="zh-CN"/>
              </w:rPr>
              <w:t>12345</w:t>
            </w:r>
            <w:r>
              <w:rPr>
                <w:lang w:eastAsia="zh-CN"/>
              </w:rPr>
              <w:t>，可转接</w:t>
            </w:r>
            <w:proofErr w:type="gramStart"/>
            <w:r>
              <w:rPr>
                <w:lang w:eastAsia="zh-CN"/>
              </w:rPr>
              <w:t>文旅部门</w:t>
            </w:r>
            <w:proofErr w:type="gramEnd"/>
            <w:r>
              <w:rPr>
                <w:lang w:eastAsia="zh-CN"/>
              </w:rPr>
              <w:t>处理涉港澳台旅游投诉。</w:t>
            </w:r>
          </w:p>
        </w:tc>
      </w:tr>
      <w:tr w:rsidR="00D4702D" w14:paraId="382EB25F" w14:textId="77777777">
        <w:trPr>
          <w:jc w:val="center"/>
        </w:trPr>
        <w:tc>
          <w:tcPr>
            <w:tcW w:w="1701" w:type="dxa"/>
            <w:shd w:val="clear" w:color="auto" w:fill="E8EEF5"/>
          </w:tcPr>
          <w:p w14:paraId="19D995D5" w14:textId="77777777" w:rsidR="00D4702D" w:rsidRDefault="00000000">
            <w:r>
              <w:rPr>
                <w:b/>
              </w:rPr>
              <w:t>12315</w:t>
            </w:r>
            <w:r>
              <w:rPr>
                <w:b/>
              </w:rPr>
              <w:t>市场监管</w:t>
            </w:r>
          </w:p>
        </w:tc>
        <w:tc>
          <w:tcPr>
            <w:tcW w:w="7371" w:type="dxa"/>
          </w:tcPr>
          <w:p w14:paraId="4B55DDE7" w14:textId="77777777" w:rsidR="00D4702D" w:rsidRDefault="00000000">
            <w:pPr>
              <w:rPr>
                <w:lang w:eastAsia="zh-CN"/>
              </w:rPr>
            </w:pPr>
            <w:r>
              <w:rPr>
                <w:lang w:eastAsia="zh-CN"/>
              </w:rPr>
              <w:t>涉及购物消费欺诈的，可拨打</w:t>
            </w:r>
            <w:r>
              <w:rPr>
                <w:lang w:eastAsia="zh-CN"/>
              </w:rPr>
              <w:t>12315</w:t>
            </w:r>
            <w:r>
              <w:rPr>
                <w:lang w:eastAsia="zh-CN"/>
              </w:rPr>
              <w:t>投诉。</w:t>
            </w:r>
          </w:p>
        </w:tc>
      </w:tr>
    </w:tbl>
    <w:p w14:paraId="727DBCFA" w14:textId="77777777" w:rsidR="00D4702D" w:rsidRDefault="00D4702D">
      <w:pPr>
        <w:rPr>
          <w:lang w:eastAsia="zh-CN"/>
        </w:rPr>
      </w:pPr>
    </w:p>
    <w:p w14:paraId="5CC7B42F" w14:textId="77777777" w:rsidR="00D4702D" w:rsidRDefault="00D4702D">
      <w:pPr>
        <w:rPr>
          <w:lang w:eastAsia="zh-CN"/>
        </w:rPr>
      </w:pPr>
    </w:p>
    <w:p w14:paraId="74586888" w14:textId="77777777" w:rsidR="00D4702D" w:rsidRDefault="00000000">
      <w:pPr>
        <w:rPr>
          <w:lang w:eastAsia="zh-CN"/>
        </w:rPr>
      </w:pPr>
      <w:r>
        <w:rPr>
          <w:lang w:eastAsia="zh-CN"/>
        </w:rPr>
        <w:t>注意：港澳台地区法律体系与内地不同，投诉时应保留好合同、收据、照片、视频等证据。涉及旅行社的，优先向组团社所在地的</w:t>
      </w:r>
      <w:proofErr w:type="gramStart"/>
      <w:r>
        <w:rPr>
          <w:lang w:eastAsia="zh-CN"/>
        </w:rPr>
        <w:t>文旅部门</w:t>
      </w:r>
      <w:proofErr w:type="gramEnd"/>
      <w:r>
        <w:rPr>
          <w:lang w:eastAsia="zh-CN"/>
        </w:rPr>
        <w:t>投诉。</w:t>
      </w:r>
    </w:p>
    <w:p w14:paraId="7EAF141A" w14:textId="77777777" w:rsidR="009A75FF" w:rsidRDefault="005172A7">
      <w:pPr>
        <w:keepNext/>
        <w:spacing w:after="120" w:line="360" w:lineRule="auto"/>
        <w:ind w:firstLine="440"/>
        <w:rPr>
          <w:lang w:eastAsia="zh-CN"/>
        </w:rPr>
      </w:pPr>
      <w:r>
        <w:rPr>
          <w:rFonts w:ascii="微软雅黑" w:hAnsi="微软雅黑" w:cs="微软雅黑"/>
          <w:lang w:eastAsia="zh-CN"/>
        </w:rPr>
        <w:t>原12301全国统一旅游投诉电话已于2021年底取消，旅游投诉统一由各地12345政务服务便民热线受理。</w:t>
      </w:r>
    </w:p>
    <w:tbl>
      <w:tblPr>
        <w:tblStyle w:val="aff1"/>
        <w:tblW w:w="9072" w:type="dxa"/>
        <w:jc w:val="center"/>
        <w:tblLayout w:type="fixed"/>
        <w:tblLook w:val="04A0" w:firstRow="1" w:lastRow="0" w:firstColumn="1" w:lastColumn="0" w:noHBand="0" w:noVBand="1"/>
      </w:tblPr>
      <w:tblGrid>
        <w:gridCol w:w="1701"/>
        <w:gridCol w:w="7371"/>
      </w:tblGrid>
      <w:tr w:rsidR="009A75FF" w14:paraId="1123E154" w14:textId="77777777">
        <w:trPr>
          <w:cantSplit/>
          <w:trHeight w:val="425"/>
          <w:tblHeader/>
          <w:jc w:val="center"/>
        </w:trPr>
        <w:tc>
          <w:tcPr>
            <w:tcW w:w="1701" w:type="dxa"/>
            <w:shd w:val="clear" w:color="auto" w:fill="E8EEF5"/>
            <w:vAlign w:val="center"/>
          </w:tcPr>
          <w:p w14:paraId="1DA31C76" w14:textId="77777777" w:rsidR="009A75FF" w:rsidRDefault="005172A7">
            <w:pPr>
              <w:keepNext/>
              <w:keepLines/>
              <w:spacing w:after="40" w:line="312" w:lineRule="auto"/>
            </w:pPr>
            <w:proofErr w:type="spellStart"/>
            <w:r>
              <w:rPr>
                <w:rFonts w:ascii="微软雅黑" w:hAnsi="微软雅黑" w:cs="微软雅黑"/>
                <w:b/>
                <w:color w:val="1A3C6E"/>
                <w:sz w:val="21"/>
                <w:szCs w:val="21"/>
              </w:rPr>
              <w:t>渠道名称</w:t>
            </w:r>
            <w:proofErr w:type="spellEnd"/>
          </w:p>
        </w:tc>
        <w:tc>
          <w:tcPr>
            <w:tcW w:w="7371" w:type="dxa"/>
            <w:vAlign w:val="center"/>
          </w:tcPr>
          <w:p w14:paraId="1587ADD1" w14:textId="77777777" w:rsidR="009A75FF" w:rsidRDefault="005172A7">
            <w:pPr>
              <w:keepNext/>
              <w:keepLines/>
              <w:spacing w:after="40" w:line="312" w:lineRule="auto"/>
              <w:rPr>
                <w:lang w:eastAsia="zh-CN"/>
              </w:rPr>
            </w:pPr>
            <w:r>
              <w:rPr>
                <w:rFonts w:ascii="微软雅黑" w:hAnsi="微软雅黑" w:cs="微软雅黑"/>
                <w:sz w:val="21"/>
                <w:szCs w:val="21"/>
                <w:lang w:eastAsia="zh-CN"/>
              </w:rPr>
              <w:t>12345政务服务便民热线（旅游投诉）</w:t>
            </w:r>
          </w:p>
        </w:tc>
      </w:tr>
      <w:tr w:rsidR="009A75FF" w14:paraId="55264385" w14:textId="77777777">
        <w:trPr>
          <w:cantSplit/>
          <w:trHeight w:val="425"/>
          <w:jc w:val="center"/>
        </w:trPr>
        <w:tc>
          <w:tcPr>
            <w:tcW w:w="1701" w:type="dxa"/>
            <w:shd w:val="clear" w:color="auto" w:fill="E8EEF5"/>
            <w:vAlign w:val="center"/>
          </w:tcPr>
          <w:p w14:paraId="2888020C" w14:textId="77777777" w:rsidR="009A75FF" w:rsidRDefault="005172A7">
            <w:pPr>
              <w:keepNext/>
              <w:keepLines/>
              <w:spacing w:after="40" w:line="312" w:lineRule="auto"/>
            </w:pPr>
            <w:proofErr w:type="spellStart"/>
            <w:r>
              <w:rPr>
                <w:rFonts w:ascii="微软雅黑" w:hAnsi="微软雅黑" w:cs="微软雅黑"/>
                <w:b/>
                <w:color w:val="1A3C6E"/>
                <w:sz w:val="21"/>
                <w:szCs w:val="21"/>
              </w:rPr>
              <w:t>官方网址</w:t>
            </w:r>
            <w:proofErr w:type="spellEnd"/>
          </w:p>
        </w:tc>
        <w:tc>
          <w:tcPr>
            <w:tcW w:w="7371" w:type="dxa"/>
            <w:vAlign w:val="center"/>
          </w:tcPr>
          <w:p w14:paraId="04C3587C" w14:textId="77777777" w:rsidR="009A75FF" w:rsidRDefault="005172A7">
            <w:pPr>
              <w:keepNext/>
              <w:keepLines/>
              <w:spacing w:after="40" w:line="312" w:lineRule="auto"/>
              <w:rPr>
                <w:lang w:eastAsia="zh-CN"/>
              </w:rPr>
            </w:pPr>
            <w:r>
              <w:rPr>
                <w:rFonts w:ascii="微软雅黑" w:hAnsi="微软雅黑" w:cs="微软雅黑"/>
                <w:sz w:val="21"/>
                <w:szCs w:val="21"/>
                <w:lang w:eastAsia="zh-CN"/>
              </w:rPr>
              <w:t>各地12345平台（</w:t>
            </w:r>
            <w:proofErr w:type="gramStart"/>
            <w:r>
              <w:rPr>
                <w:rFonts w:ascii="微软雅黑" w:hAnsi="微软雅黑" w:cs="微软雅黑"/>
                <w:sz w:val="21"/>
                <w:szCs w:val="21"/>
                <w:lang w:eastAsia="zh-CN"/>
              </w:rPr>
              <w:t>无全国</w:t>
            </w:r>
            <w:proofErr w:type="gramEnd"/>
            <w:r>
              <w:rPr>
                <w:rFonts w:ascii="微软雅黑" w:hAnsi="微软雅黑" w:cs="微软雅黑"/>
                <w:sz w:val="21"/>
                <w:szCs w:val="21"/>
                <w:lang w:eastAsia="zh-CN"/>
              </w:rPr>
              <w:t>统一旅游投诉网站）</w:t>
            </w:r>
          </w:p>
        </w:tc>
      </w:tr>
      <w:tr w:rsidR="009A75FF" w14:paraId="5CB3B654" w14:textId="77777777">
        <w:trPr>
          <w:cantSplit/>
          <w:trHeight w:val="425"/>
          <w:jc w:val="center"/>
        </w:trPr>
        <w:tc>
          <w:tcPr>
            <w:tcW w:w="1701" w:type="dxa"/>
            <w:shd w:val="clear" w:color="auto" w:fill="E8EEF5"/>
            <w:vAlign w:val="center"/>
          </w:tcPr>
          <w:p w14:paraId="37F9212E" w14:textId="77777777" w:rsidR="009A75FF" w:rsidRDefault="005172A7">
            <w:pPr>
              <w:keepNext/>
              <w:keepLines/>
              <w:spacing w:after="40" w:line="312" w:lineRule="auto"/>
            </w:pPr>
            <w:proofErr w:type="spellStart"/>
            <w:r>
              <w:rPr>
                <w:rFonts w:ascii="微软雅黑" w:hAnsi="微软雅黑" w:cs="微软雅黑"/>
                <w:b/>
                <w:color w:val="1A3C6E"/>
                <w:sz w:val="21"/>
                <w:szCs w:val="21"/>
              </w:rPr>
              <w:t>投诉电话</w:t>
            </w:r>
            <w:proofErr w:type="spellEnd"/>
          </w:p>
        </w:tc>
        <w:tc>
          <w:tcPr>
            <w:tcW w:w="7371" w:type="dxa"/>
            <w:vAlign w:val="center"/>
          </w:tcPr>
          <w:p w14:paraId="6B7AAFB5" w14:textId="77777777" w:rsidR="009A75FF" w:rsidRDefault="005172A7">
            <w:pPr>
              <w:keepNext/>
              <w:keepLines/>
              <w:spacing w:after="40" w:line="312" w:lineRule="auto"/>
            </w:pPr>
            <w:r>
              <w:rPr>
                <w:rFonts w:ascii="微软雅黑" w:hAnsi="微软雅黑" w:cs="微软雅黑"/>
                <w:sz w:val="21"/>
                <w:szCs w:val="21"/>
              </w:rPr>
              <w:t>12345</w:t>
            </w:r>
          </w:p>
        </w:tc>
      </w:tr>
      <w:tr w:rsidR="009A75FF" w14:paraId="19D83BAA" w14:textId="77777777">
        <w:trPr>
          <w:cantSplit/>
          <w:trHeight w:val="425"/>
          <w:jc w:val="center"/>
        </w:trPr>
        <w:tc>
          <w:tcPr>
            <w:tcW w:w="1701" w:type="dxa"/>
            <w:shd w:val="clear" w:color="auto" w:fill="E8EEF5"/>
            <w:vAlign w:val="center"/>
          </w:tcPr>
          <w:p w14:paraId="75668CDA" w14:textId="77777777" w:rsidR="009A75FF" w:rsidRDefault="005172A7">
            <w:pPr>
              <w:keepNext/>
              <w:keepLines/>
              <w:spacing w:after="40" w:line="312" w:lineRule="auto"/>
            </w:pPr>
            <w:proofErr w:type="spellStart"/>
            <w:r>
              <w:rPr>
                <w:rFonts w:ascii="微软雅黑" w:hAnsi="微软雅黑" w:cs="微软雅黑"/>
                <w:b/>
                <w:color w:val="1A3C6E"/>
                <w:sz w:val="21"/>
                <w:szCs w:val="21"/>
              </w:rPr>
              <w:t>上级监管部门</w:t>
            </w:r>
            <w:proofErr w:type="spellEnd"/>
          </w:p>
        </w:tc>
        <w:tc>
          <w:tcPr>
            <w:tcW w:w="7371" w:type="dxa"/>
            <w:vAlign w:val="center"/>
          </w:tcPr>
          <w:p w14:paraId="7A368D50" w14:textId="77777777" w:rsidR="009A75FF" w:rsidRDefault="005172A7">
            <w:pPr>
              <w:keepNext/>
              <w:keepLines/>
              <w:spacing w:after="40" w:line="312" w:lineRule="auto"/>
              <w:rPr>
                <w:lang w:eastAsia="zh-CN"/>
              </w:rPr>
            </w:pPr>
            <w:r>
              <w:rPr>
                <w:rFonts w:ascii="微软雅黑" w:hAnsi="微软雅黑" w:cs="微软雅黑"/>
                <w:sz w:val="21"/>
                <w:szCs w:val="21"/>
                <w:lang w:eastAsia="zh-CN"/>
              </w:rPr>
              <w:t>各地人民政府，文化和旅游行政部门承办</w:t>
            </w:r>
          </w:p>
        </w:tc>
      </w:tr>
      <w:tr w:rsidR="009A75FF" w14:paraId="0794636C" w14:textId="77777777">
        <w:trPr>
          <w:cantSplit/>
          <w:trHeight w:val="425"/>
          <w:jc w:val="center"/>
        </w:trPr>
        <w:tc>
          <w:tcPr>
            <w:tcW w:w="1701" w:type="dxa"/>
            <w:shd w:val="clear" w:color="auto" w:fill="E8EEF5"/>
            <w:vAlign w:val="center"/>
          </w:tcPr>
          <w:p w14:paraId="17759724" w14:textId="77777777" w:rsidR="009A75FF" w:rsidRDefault="005172A7">
            <w:pPr>
              <w:keepNext/>
              <w:keepLines/>
              <w:spacing w:after="40" w:line="312" w:lineRule="auto"/>
            </w:pPr>
            <w:proofErr w:type="spellStart"/>
            <w:r>
              <w:rPr>
                <w:rFonts w:ascii="微软雅黑" w:hAnsi="微软雅黑" w:cs="微软雅黑"/>
                <w:b/>
                <w:color w:val="1A3C6E"/>
                <w:sz w:val="21"/>
                <w:szCs w:val="21"/>
              </w:rPr>
              <w:t>适用范围</w:t>
            </w:r>
            <w:proofErr w:type="spellEnd"/>
          </w:p>
        </w:tc>
        <w:tc>
          <w:tcPr>
            <w:tcW w:w="7371" w:type="dxa"/>
            <w:vAlign w:val="center"/>
          </w:tcPr>
          <w:p w14:paraId="15340444" w14:textId="77777777" w:rsidR="009A75FF" w:rsidRDefault="005172A7">
            <w:pPr>
              <w:keepNext/>
              <w:keepLines/>
              <w:spacing w:after="40" w:line="312" w:lineRule="auto"/>
              <w:rPr>
                <w:lang w:eastAsia="zh-CN"/>
              </w:rPr>
            </w:pPr>
            <w:r>
              <w:rPr>
                <w:rFonts w:ascii="微软雅黑" w:hAnsi="微软雅黑" w:cs="微软雅黑"/>
                <w:sz w:val="21"/>
                <w:szCs w:val="21"/>
                <w:lang w:eastAsia="zh-CN"/>
              </w:rPr>
              <w:t>旅游服务质量投诉、旅行社违规、导游乱象、强制消费、景区服务等。</w:t>
            </w:r>
          </w:p>
        </w:tc>
      </w:tr>
      <w:tr w:rsidR="009A75FF" w14:paraId="2597E2EA" w14:textId="77777777">
        <w:trPr>
          <w:cantSplit/>
          <w:trHeight w:val="425"/>
          <w:jc w:val="center"/>
        </w:trPr>
        <w:tc>
          <w:tcPr>
            <w:tcW w:w="1701" w:type="dxa"/>
            <w:shd w:val="clear" w:color="auto" w:fill="E8EEF5"/>
            <w:vAlign w:val="center"/>
          </w:tcPr>
          <w:p w14:paraId="62B6DAFB" w14:textId="77777777" w:rsidR="009A75FF" w:rsidRDefault="005172A7">
            <w:pPr>
              <w:keepNext/>
              <w:keepLines/>
              <w:spacing w:after="40" w:line="312" w:lineRule="auto"/>
            </w:pPr>
            <w:proofErr w:type="spellStart"/>
            <w:r>
              <w:rPr>
                <w:rFonts w:ascii="微软雅黑" w:hAnsi="微软雅黑" w:cs="微软雅黑"/>
                <w:b/>
                <w:color w:val="1A3C6E"/>
                <w:sz w:val="21"/>
                <w:szCs w:val="21"/>
              </w:rPr>
              <w:t>信息来源</w:t>
            </w:r>
            <w:proofErr w:type="spellEnd"/>
          </w:p>
        </w:tc>
        <w:tc>
          <w:tcPr>
            <w:tcW w:w="7371" w:type="dxa"/>
            <w:vAlign w:val="center"/>
          </w:tcPr>
          <w:p w14:paraId="1BFBCA98" w14:textId="77777777" w:rsidR="009A75FF" w:rsidRDefault="005172A7">
            <w:pPr>
              <w:keepNext/>
              <w:keepLines/>
              <w:spacing w:after="40" w:line="312" w:lineRule="auto"/>
            </w:pPr>
            <w:r>
              <w:rPr>
                <w:rFonts w:ascii="微软雅黑" w:hAnsi="微软雅黑" w:cs="微软雅黑"/>
                <w:sz w:val="21"/>
                <w:szCs w:val="21"/>
              </w:rPr>
              <w:t>https://www.gov.cn/zhengce/zhengceku/2021-11/19/content_5651873.htm</w:t>
            </w:r>
          </w:p>
        </w:tc>
      </w:tr>
    </w:tbl>
    <w:p w14:paraId="4EE8FF9A" w14:textId="77777777" w:rsidR="009A75FF" w:rsidRDefault="009A75FF">
      <w:pPr>
        <w:spacing w:after="0"/>
      </w:pPr>
    </w:p>
    <w:p w14:paraId="5BA2938E" w14:textId="77777777" w:rsidR="009A75FF" w:rsidRDefault="005172A7">
      <w:pPr>
        <w:pStyle w:val="31"/>
        <w:spacing w:before="240" w:after="120"/>
      </w:pPr>
      <w:bookmarkStart w:id="256" w:name="_Toc239385465"/>
      <w:bookmarkStart w:id="257" w:name="_Toc239413819"/>
      <w:bookmarkStart w:id="258" w:name="_Toc239699516"/>
      <w:bookmarkStart w:id="259" w:name="_Toc239984513"/>
      <w:r>
        <w:rPr>
          <w:rFonts w:ascii="微软雅黑" w:eastAsia="微软雅黑" w:hAnsi="微软雅黑" w:cs="微软雅黑"/>
          <w:color w:val="333333"/>
          <w:sz w:val="24"/>
        </w:rPr>
        <w:lastRenderedPageBreak/>
        <w:t xml:space="preserve">4. </w:t>
      </w:r>
      <w:proofErr w:type="spellStart"/>
      <w:r>
        <w:rPr>
          <w:rFonts w:ascii="微软雅黑" w:eastAsia="微软雅黑" w:hAnsi="微软雅黑" w:cs="微软雅黑"/>
          <w:color w:val="333333"/>
          <w:sz w:val="24"/>
        </w:rPr>
        <w:t>餐饮食品</w:t>
      </w:r>
      <w:bookmarkEnd w:id="256"/>
      <w:bookmarkEnd w:id="257"/>
      <w:bookmarkEnd w:id="258"/>
      <w:bookmarkEnd w:id="259"/>
      <w:proofErr w:type="spellEnd"/>
    </w:p>
    <w:tbl>
      <w:tblPr>
        <w:tblStyle w:val="aff1"/>
        <w:tblW w:w="9072" w:type="dxa"/>
        <w:jc w:val="center"/>
        <w:tblLayout w:type="fixed"/>
        <w:tblLook w:val="04A0" w:firstRow="1" w:lastRow="0" w:firstColumn="1" w:lastColumn="0" w:noHBand="0" w:noVBand="1"/>
      </w:tblPr>
      <w:tblGrid>
        <w:gridCol w:w="1701"/>
        <w:gridCol w:w="7371"/>
      </w:tblGrid>
      <w:tr w:rsidR="009A75FF" w14:paraId="5D29AF07" w14:textId="77777777">
        <w:trPr>
          <w:cantSplit/>
          <w:trHeight w:val="425"/>
          <w:tblHeader/>
          <w:jc w:val="center"/>
        </w:trPr>
        <w:tc>
          <w:tcPr>
            <w:tcW w:w="1701" w:type="dxa"/>
            <w:shd w:val="clear" w:color="auto" w:fill="E8EEF5"/>
            <w:vAlign w:val="center"/>
          </w:tcPr>
          <w:p w14:paraId="07039BE9" w14:textId="77777777" w:rsidR="009A75FF" w:rsidRDefault="005172A7">
            <w:pPr>
              <w:keepNext/>
              <w:keepLines/>
              <w:spacing w:after="40" w:line="312" w:lineRule="auto"/>
            </w:pPr>
            <w:proofErr w:type="spellStart"/>
            <w:r>
              <w:rPr>
                <w:rFonts w:ascii="微软雅黑" w:hAnsi="微软雅黑" w:cs="微软雅黑"/>
                <w:b/>
                <w:color w:val="1A3C6E"/>
                <w:sz w:val="21"/>
                <w:szCs w:val="21"/>
              </w:rPr>
              <w:t>渠道名称</w:t>
            </w:r>
            <w:proofErr w:type="spellEnd"/>
          </w:p>
        </w:tc>
        <w:tc>
          <w:tcPr>
            <w:tcW w:w="7371" w:type="dxa"/>
            <w:vAlign w:val="center"/>
          </w:tcPr>
          <w:p w14:paraId="3080EDA5" w14:textId="77777777" w:rsidR="009A75FF" w:rsidRDefault="005172A7">
            <w:pPr>
              <w:keepNext/>
              <w:keepLines/>
              <w:spacing w:after="40" w:line="312" w:lineRule="auto"/>
              <w:rPr>
                <w:lang w:eastAsia="zh-CN"/>
              </w:rPr>
            </w:pPr>
            <w:r>
              <w:rPr>
                <w:rFonts w:ascii="微软雅黑" w:hAnsi="微软雅黑" w:cs="微软雅黑"/>
                <w:sz w:val="21"/>
                <w:szCs w:val="21"/>
                <w:lang w:eastAsia="zh-CN"/>
              </w:rPr>
              <w:t>全国12315平台（食品安全投诉举报）</w:t>
            </w:r>
          </w:p>
        </w:tc>
      </w:tr>
      <w:tr w:rsidR="009A75FF" w14:paraId="62C34196" w14:textId="77777777">
        <w:trPr>
          <w:cantSplit/>
          <w:trHeight w:val="425"/>
          <w:jc w:val="center"/>
        </w:trPr>
        <w:tc>
          <w:tcPr>
            <w:tcW w:w="1701" w:type="dxa"/>
            <w:shd w:val="clear" w:color="auto" w:fill="E8EEF5"/>
            <w:vAlign w:val="center"/>
          </w:tcPr>
          <w:p w14:paraId="232C8273" w14:textId="77777777" w:rsidR="009A75FF" w:rsidRDefault="005172A7">
            <w:pPr>
              <w:keepNext/>
              <w:keepLines/>
              <w:spacing w:after="40" w:line="312" w:lineRule="auto"/>
            </w:pPr>
            <w:proofErr w:type="spellStart"/>
            <w:r>
              <w:rPr>
                <w:rFonts w:ascii="微软雅黑" w:hAnsi="微软雅黑" w:cs="微软雅黑"/>
                <w:b/>
                <w:color w:val="1A3C6E"/>
                <w:sz w:val="21"/>
                <w:szCs w:val="21"/>
              </w:rPr>
              <w:t>官方网址</w:t>
            </w:r>
            <w:proofErr w:type="spellEnd"/>
          </w:p>
        </w:tc>
        <w:tc>
          <w:tcPr>
            <w:tcW w:w="7371" w:type="dxa"/>
            <w:vAlign w:val="center"/>
          </w:tcPr>
          <w:p w14:paraId="7D95469F" w14:textId="77777777" w:rsidR="009A75FF" w:rsidRDefault="005172A7">
            <w:pPr>
              <w:keepNext/>
              <w:keepLines/>
              <w:spacing w:after="40" w:line="312" w:lineRule="auto"/>
            </w:pPr>
            <w:r>
              <w:rPr>
                <w:rFonts w:ascii="微软雅黑" w:hAnsi="微软雅黑" w:cs="微软雅黑"/>
                <w:sz w:val="21"/>
                <w:szCs w:val="21"/>
              </w:rPr>
              <w:t>https://www.12315.cn</w:t>
            </w:r>
          </w:p>
        </w:tc>
      </w:tr>
      <w:tr w:rsidR="009A75FF" w14:paraId="0E2AC058" w14:textId="77777777">
        <w:trPr>
          <w:cantSplit/>
          <w:trHeight w:val="425"/>
          <w:jc w:val="center"/>
        </w:trPr>
        <w:tc>
          <w:tcPr>
            <w:tcW w:w="1701" w:type="dxa"/>
            <w:shd w:val="clear" w:color="auto" w:fill="E8EEF5"/>
            <w:vAlign w:val="center"/>
          </w:tcPr>
          <w:p w14:paraId="77B81332" w14:textId="77777777" w:rsidR="009A75FF" w:rsidRDefault="005172A7">
            <w:pPr>
              <w:keepNext/>
              <w:keepLines/>
              <w:spacing w:after="40" w:line="312" w:lineRule="auto"/>
            </w:pPr>
            <w:proofErr w:type="spellStart"/>
            <w:r>
              <w:rPr>
                <w:rFonts w:ascii="微软雅黑" w:hAnsi="微软雅黑" w:cs="微软雅黑"/>
                <w:b/>
                <w:color w:val="1A3C6E"/>
                <w:sz w:val="21"/>
                <w:szCs w:val="21"/>
              </w:rPr>
              <w:t>投诉电话</w:t>
            </w:r>
            <w:proofErr w:type="spellEnd"/>
          </w:p>
        </w:tc>
        <w:tc>
          <w:tcPr>
            <w:tcW w:w="7371" w:type="dxa"/>
            <w:vAlign w:val="center"/>
          </w:tcPr>
          <w:p w14:paraId="6BC56118" w14:textId="77777777" w:rsidR="009A75FF" w:rsidRDefault="005172A7">
            <w:pPr>
              <w:keepNext/>
              <w:keepLines/>
              <w:spacing w:after="40" w:line="312" w:lineRule="auto"/>
            </w:pPr>
            <w:r>
              <w:rPr>
                <w:rFonts w:ascii="微软雅黑" w:hAnsi="微软雅黑" w:cs="微软雅黑"/>
                <w:sz w:val="21"/>
                <w:szCs w:val="21"/>
              </w:rPr>
              <w:t>12315（24小时受理）</w:t>
            </w:r>
          </w:p>
        </w:tc>
      </w:tr>
      <w:tr w:rsidR="009A75FF" w14:paraId="2E13F8B4" w14:textId="77777777">
        <w:trPr>
          <w:cantSplit/>
          <w:trHeight w:val="425"/>
          <w:jc w:val="center"/>
        </w:trPr>
        <w:tc>
          <w:tcPr>
            <w:tcW w:w="1701" w:type="dxa"/>
            <w:shd w:val="clear" w:color="auto" w:fill="E8EEF5"/>
            <w:vAlign w:val="center"/>
          </w:tcPr>
          <w:p w14:paraId="1921B5BB" w14:textId="77777777" w:rsidR="009A75FF" w:rsidRDefault="005172A7">
            <w:pPr>
              <w:keepNext/>
              <w:keepLines/>
              <w:spacing w:after="40" w:line="312" w:lineRule="auto"/>
            </w:pPr>
            <w:proofErr w:type="spellStart"/>
            <w:r>
              <w:rPr>
                <w:rFonts w:ascii="微软雅黑" w:hAnsi="微软雅黑" w:cs="微软雅黑"/>
                <w:b/>
                <w:color w:val="1A3C6E"/>
                <w:sz w:val="21"/>
                <w:szCs w:val="21"/>
              </w:rPr>
              <w:t>上级监管部门</w:t>
            </w:r>
            <w:proofErr w:type="spellEnd"/>
          </w:p>
        </w:tc>
        <w:tc>
          <w:tcPr>
            <w:tcW w:w="7371" w:type="dxa"/>
            <w:vAlign w:val="center"/>
          </w:tcPr>
          <w:p w14:paraId="3D457E88" w14:textId="77777777" w:rsidR="009A75FF" w:rsidRDefault="005172A7">
            <w:pPr>
              <w:keepNext/>
              <w:keepLines/>
              <w:spacing w:after="40" w:line="312" w:lineRule="auto"/>
              <w:rPr>
                <w:lang w:eastAsia="zh-CN"/>
              </w:rPr>
            </w:pPr>
            <w:r>
              <w:rPr>
                <w:rFonts w:ascii="微软雅黑" w:hAnsi="微软雅黑" w:cs="微软雅黑"/>
                <w:sz w:val="21"/>
                <w:szCs w:val="21"/>
                <w:lang w:eastAsia="zh-CN"/>
              </w:rPr>
              <w:t>国家市场监督管理总局</w:t>
            </w:r>
          </w:p>
        </w:tc>
      </w:tr>
      <w:tr w:rsidR="009A75FF" w14:paraId="607BC2B7" w14:textId="77777777">
        <w:trPr>
          <w:cantSplit/>
          <w:trHeight w:val="425"/>
          <w:jc w:val="center"/>
        </w:trPr>
        <w:tc>
          <w:tcPr>
            <w:tcW w:w="1701" w:type="dxa"/>
            <w:shd w:val="clear" w:color="auto" w:fill="E8EEF5"/>
            <w:vAlign w:val="center"/>
          </w:tcPr>
          <w:p w14:paraId="4F38EE4D" w14:textId="77777777" w:rsidR="009A75FF" w:rsidRDefault="005172A7">
            <w:pPr>
              <w:keepNext/>
              <w:keepLines/>
              <w:spacing w:after="40" w:line="312" w:lineRule="auto"/>
            </w:pPr>
            <w:proofErr w:type="spellStart"/>
            <w:r>
              <w:rPr>
                <w:rFonts w:ascii="微软雅黑" w:hAnsi="微软雅黑" w:cs="微软雅黑"/>
                <w:b/>
                <w:color w:val="1A3C6E"/>
                <w:sz w:val="21"/>
                <w:szCs w:val="21"/>
              </w:rPr>
              <w:t>适用范围</w:t>
            </w:r>
            <w:proofErr w:type="spellEnd"/>
          </w:p>
        </w:tc>
        <w:tc>
          <w:tcPr>
            <w:tcW w:w="7371" w:type="dxa"/>
            <w:vAlign w:val="center"/>
          </w:tcPr>
          <w:p w14:paraId="561AE2CD" w14:textId="77777777" w:rsidR="009A75FF" w:rsidRDefault="005172A7">
            <w:pPr>
              <w:keepNext/>
              <w:keepLines/>
              <w:spacing w:after="40" w:line="312" w:lineRule="auto"/>
              <w:rPr>
                <w:lang w:eastAsia="zh-CN"/>
              </w:rPr>
            </w:pPr>
            <w:r>
              <w:rPr>
                <w:rFonts w:ascii="微软雅黑" w:hAnsi="微软雅黑" w:cs="微软雅黑"/>
                <w:sz w:val="21"/>
                <w:szCs w:val="21"/>
                <w:lang w:eastAsia="zh-CN"/>
              </w:rPr>
              <w:t>消费者权益保护、食品安全、餐饮卫生、商品质量等投诉举报。已</w:t>
            </w:r>
            <w:proofErr w:type="gramStart"/>
            <w:r>
              <w:rPr>
                <w:rFonts w:ascii="微软雅黑" w:hAnsi="微软雅黑" w:cs="微软雅黑"/>
                <w:sz w:val="21"/>
                <w:szCs w:val="21"/>
                <w:lang w:eastAsia="zh-CN"/>
              </w:rPr>
              <w:t>整合原</w:t>
            </w:r>
            <w:proofErr w:type="gramEnd"/>
            <w:r>
              <w:rPr>
                <w:rFonts w:ascii="微软雅黑" w:hAnsi="微软雅黑" w:cs="微软雅黑"/>
                <w:sz w:val="21"/>
                <w:szCs w:val="21"/>
                <w:lang w:eastAsia="zh-CN"/>
              </w:rPr>
              <w:t>12331（食药监）热线。</w:t>
            </w:r>
          </w:p>
        </w:tc>
      </w:tr>
      <w:tr w:rsidR="009A75FF" w14:paraId="7747C5C9" w14:textId="77777777">
        <w:trPr>
          <w:cantSplit/>
          <w:trHeight w:val="425"/>
          <w:jc w:val="center"/>
        </w:trPr>
        <w:tc>
          <w:tcPr>
            <w:tcW w:w="1701" w:type="dxa"/>
            <w:shd w:val="clear" w:color="auto" w:fill="E8EEF5"/>
            <w:vAlign w:val="center"/>
          </w:tcPr>
          <w:p w14:paraId="06E9C412" w14:textId="77777777" w:rsidR="009A75FF" w:rsidRDefault="005172A7">
            <w:pPr>
              <w:keepNext/>
              <w:keepLines/>
              <w:spacing w:after="40" w:line="312" w:lineRule="auto"/>
            </w:pPr>
            <w:proofErr w:type="spellStart"/>
            <w:r>
              <w:rPr>
                <w:rFonts w:ascii="微软雅黑" w:hAnsi="微软雅黑" w:cs="微软雅黑"/>
                <w:b/>
                <w:color w:val="1A3C6E"/>
                <w:sz w:val="21"/>
                <w:szCs w:val="21"/>
              </w:rPr>
              <w:t>信息来源</w:t>
            </w:r>
            <w:proofErr w:type="spellEnd"/>
          </w:p>
        </w:tc>
        <w:tc>
          <w:tcPr>
            <w:tcW w:w="7371" w:type="dxa"/>
            <w:vAlign w:val="center"/>
          </w:tcPr>
          <w:p w14:paraId="511394FE" w14:textId="77777777" w:rsidR="009A75FF" w:rsidRDefault="005172A7">
            <w:pPr>
              <w:keepNext/>
              <w:keepLines/>
              <w:spacing w:after="40" w:line="312" w:lineRule="auto"/>
            </w:pPr>
            <w:r>
              <w:rPr>
                <w:rFonts w:ascii="微软雅黑" w:hAnsi="微软雅黑" w:cs="微软雅黑"/>
                <w:sz w:val="21"/>
                <w:szCs w:val="21"/>
              </w:rPr>
              <w:t>https://www.samr.gov.cn/xw/zj/art/2023/art_b5192eabd2f64569a0d1d1570232f632.html</w:t>
            </w:r>
          </w:p>
        </w:tc>
      </w:tr>
    </w:tbl>
    <w:p w14:paraId="177BB758" w14:textId="77777777" w:rsidR="009A75FF" w:rsidRDefault="009A75FF">
      <w:pPr>
        <w:spacing w:after="0"/>
      </w:pPr>
    </w:p>
    <w:tbl>
      <w:tblPr>
        <w:tblStyle w:val="aff1"/>
        <w:tblW w:w="9072" w:type="dxa"/>
        <w:jc w:val="center"/>
        <w:tblLayout w:type="fixed"/>
        <w:tblLook w:val="04A0" w:firstRow="1" w:lastRow="0" w:firstColumn="1" w:lastColumn="0" w:noHBand="0" w:noVBand="1"/>
      </w:tblPr>
      <w:tblGrid>
        <w:gridCol w:w="1701"/>
        <w:gridCol w:w="7371"/>
      </w:tblGrid>
      <w:tr w:rsidR="009A75FF" w14:paraId="6E1DCBC2" w14:textId="77777777">
        <w:trPr>
          <w:cantSplit/>
          <w:trHeight w:val="425"/>
          <w:tblHeader/>
          <w:jc w:val="center"/>
        </w:trPr>
        <w:tc>
          <w:tcPr>
            <w:tcW w:w="1701" w:type="dxa"/>
            <w:shd w:val="clear" w:color="auto" w:fill="E8EEF5"/>
            <w:vAlign w:val="center"/>
          </w:tcPr>
          <w:p w14:paraId="0035603F" w14:textId="77777777" w:rsidR="009A75FF" w:rsidRDefault="005172A7">
            <w:pPr>
              <w:keepNext/>
              <w:keepLines/>
              <w:spacing w:after="40" w:line="312" w:lineRule="auto"/>
            </w:pPr>
            <w:proofErr w:type="spellStart"/>
            <w:r>
              <w:rPr>
                <w:rFonts w:ascii="微软雅黑" w:hAnsi="微软雅黑" w:cs="微软雅黑"/>
                <w:b/>
                <w:color w:val="1A3C6E"/>
                <w:sz w:val="21"/>
                <w:szCs w:val="21"/>
              </w:rPr>
              <w:t>渠道名称</w:t>
            </w:r>
            <w:proofErr w:type="spellEnd"/>
          </w:p>
        </w:tc>
        <w:tc>
          <w:tcPr>
            <w:tcW w:w="7371" w:type="dxa"/>
            <w:vAlign w:val="center"/>
          </w:tcPr>
          <w:p w14:paraId="1ABA09FC" w14:textId="77777777" w:rsidR="009A75FF" w:rsidRDefault="005172A7">
            <w:pPr>
              <w:keepNext/>
              <w:keepLines/>
              <w:spacing w:after="40" w:line="312" w:lineRule="auto"/>
              <w:rPr>
                <w:lang w:eastAsia="zh-CN"/>
              </w:rPr>
            </w:pPr>
            <w:r>
              <w:rPr>
                <w:rFonts w:ascii="微软雅黑" w:hAnsi="微软雅黑" w:cs="微软雅黑"/>
                <w:sz w:val="21"/>
                <w:szCs w:val="21"/>
                <w:lang w:eastAsia="zh-CN"/>
              </w:rPr>
              <w:t>全国食品安全内部知情人举报系统</w:t>
            </w:r>
          </w:p>
        </w:tc>
      </w:tr>
      <w:tr w:rsidR="009A75FF" w14:paraId="6201CD4E" w14:textId="77777777">
        <w:trPr>
          <w:cantSplit/>
          <w:trHeight w:val="425"/>
          <w:jc w:val="center"/>
        </w:trPr>
        <w:tc>
          <w:tcPr>
            <w:tcW w:w="1701" w:type="dxa"/>
            <w:shd w:val="clear" w:color="auto" w:fill="E8EEF5"/>
            <w:vAlign w:val="center"/>
          </w:tcPr>
          <w:p w14:paraId="081EB715" w14:textId="77777777" w:rsidR="009A75FF" w:rsidRDefault="005172A7">
            <w:pPr>
              <w:keepNext/>
              <w:keepLines/>
              <w:spacing w:after="40" w:line="312" w:lineRule="auto"/>
            </w:pPr>
            <w:proofErr w:type="spellStart"/>
            <w:r>
              <w:rPr>
                <w:rFonts w:ascii="微软雅黑" w:hAnsi="微软雅黑" w:cs="微软雅黑"/>
                <w:b/>
                <w:color w:val="1A3C6E"/>
                <w:sz w:val="21"/>
                <w:szCs w:val="21"/>
              </w:rPr>
              <w:t>官方网址</w:t>
            </w:r>
            <w:proofErr w:type="spellEnd"/>
          </w:p>
        </w:tc>
        <w:tc>
          <w:tcPr>
            <w:tcW w:w="7371" w:type="dxa"/>
            <w:vAlign w:val="center"/>
          </w:tcPr>
          <w:p w14:paraId="1D625FCC" w14:textId="77777777" w:rsidR="009A75FF" w:rsidRDefault="005172A7">
            <w:pPr>
              <w:keepNext/>
              <w:keepLines/>
              <w:spacing w:after="40" w:line="312" w:lineRule="auto"/>
            </w:pPr>
            <w:r>
              <w:rPr>
                <w:rFonts w:ascii="微软雅黑" w:hAnsi="微软雅黑" w:cs="微软雅黑"/>
                <w:sz w:val="21"/>
                <w:szCs w:val="21"/>
              </w:rPr>
              <w:t>https://spjb.samr.gov.cn</w:t>
            </w:r>
          </w:p>
        </w:tc>
      </w:tr>
      <w:tr w:rsidR="009A75FF" w14:paraId="5055134E" w14:textId="77777777">
        <w:trPr>
          <w:cantSplit/>
          <w:trHeight w:val="425"/>
          <w:jc w:val="center"/>
        </w:trPr>
        <w:tc>
          <w:tcPr>
            <w:tcW w:w="1701" w:type="dxa"/>
            <w:shd w:val="clear" w:color="auto" w:fill="E8EEF5"/>
            <w:vAlign w:val="center"/>
          </w:tcPr>
          <w:p w14:paraId="7A2E0C03" w14:textId="77777777" w:rsidR="009A75FF" w:rsidRDefault="005172A7">
            <w:pPr>
              <w:keepNext/>
              <w:keepLines/>
              <w:spacing w:after="40" w:line="312" w:lineRule="auto"/>
            </w:pPr>
            <w:proofErr w:type="spellStart"/>
            <w:r>
              <w:rPr>
                <w:rFonts w:ascii="微软雅黑" w:hAnsi="微软雅黑" w:cs="微软雅黑"/>
                <w:b/>
                <w:color w:val="1A3C6E"/>
                <w:sz w:val="21"/>
                <w:szCs w:val="21"/>
              </w:rPr>
              <w:t>投诉电话</w:t>
            </w:r>
            <w:proofErr w:type="spellEnd"/>
          </w:p>
        </w:tc>
        <w:tc>
          <w:tcPr>
            <w:tcW w:w="7371" w:type="dxa"/>
            <w:vAlign w:val="center"/>
          </w:tcPr>
          <w:p w14:paraId="538FD7C2" w14:textId="77777777" w:rsidR="009A75FF" w:rsidRDefault="005172A7">
            <w:pPr>
              <w:keepNext/>
              <w:keepLines/>
              <w:spacing w:after="40" w:line="312" w:lineRule="auto"/>
            </w:pPr>
            <w:r>
              <w:rPr>
                <w:rFonts w:ascii="微软雅黑" w:hAnsi="微软雅黑" w:cs="微软雅黑"/>
                <w:sz w:val="21"/>
                <w:szCs w:val="21"/>
              </w:rPr>
              <w:t>12315</w:t>
            </w:r>
          </w:p>
        </w:tc>
      </w:tr>
      <w:tr w:rsidR="009A75FF" w14:paraId="3902C8B3" w14:textId="77777777">
        <w:trPr>
          <w:cantSplit/>
          <w:trHeight w:val="425"/>
          <w:jc w:val="center"/>
        </w:trPr>
        <w:tc>
          <w:tcPr>
            <w:tcW w:w="1701" w:type="dxa"/>
            <w:shd w:val="clear" w:color="auto" w:fill="E8EEF5"/>
            <w:vAlign w:val="center"/>
          </w:tcPr>
          <w:p w14:paraId="6AD26B67" w14:textId="77777777" w:rsidR="009A75FF" w:rsidRDefault="005172A7">
            <w:pPr>
              <w:keepNext/>
              <w:keepLines/>
              <w:spacing w:after="40" w:line="312" w:lineRule="auto"/>
            </w:pPr>
            <w:proofErr w:type="spellStart"/>
            <w:r>
              <w:rPr>
                <w:rFonts w:ascii="微软雅黑" w:hAnsi="微软雅黑" w:cs="微软雅黑"/>
                <w:b/>
                <w:color w:val="1A3C6E"/>
                <w:sz w:val="21"/>
                <w:szCs w:val="21"/>
              </w:rPr>
              <w:t>上级监管部门</w:t>
            </w:r>
            <w:proofErr w:type="spellEnd"/>
          </w:p>
        </w:tc>
        <w:tc>
          <w:tcPr>
            <w:tcW w:w="7371" w:type="dxa"/>
            <w:vAlign w:val="center"/>
          </w:tcPr>
          <w:p w14:paraId="256F46FB" w14:textId="77777777" w:rsidR="009A75FF" w:rsidRDefault="005172A7">
            <w:pPr>
              <w:keepNext/>
              <w:keepLines/>
              <w:spacing w:after="40" w:line="312" w:lineRule="auto"/>
              <w:rPr>
                <w:lang w:eastAsia="zh-CN"/>
              </w:rPr>
            </w:pPr>
            <w:r>
              <w:rPr>
                <w:rFonts w:ascii="微软雅黑" w:hAnsi="微软雅黑" w:cs="微软雅黑"/>
                <w:sz w:val="21"/>
                <w:szCs w:val="21"/>
                <w:lang w:eastAsia="zh-CN"/>
              </w:rPr>
              <w:t>国家市场监督管理总局</w:t>
            </w:r>
          </w:p>
        </w:tc>
      </w:tr>
      <w:tr w:rsidR="009A75FF" w14:paraId="636BF812" w14:textId="77777777">
        <w:trPr>
          <w:cantSplit/>
          <w:trHeight w:val="425"/>
          <w:jc w:val="center"/>
        </w:trPr>
        <w:tc>
          <w:tcPr>
            <w:tcW w:w="1701" w:type="dxa"/>
            <w:shd w:val="clear" w:color="auto" w:fill="E8EEF5"/>
            <w:vAlign w:val="center"/>
          </w:tcPr>
          <w:p w14:paraId="3ADA59BD" w14:textId="77777777" w:rsidR="009A75FF" w:rsidRDefault="005172A7">
            <w:pPr>
              <w:keepNext/>
              <w:keepLines/>
              <w:spacing w:after="40" w:line="312" w:lineRule="auto"/>
            </w:pPr>
            <w:proofErr w:type="spellStart"/>
            <w:r>
              <w:rPr>
                <w:rFonts w:ascii="微软雅黑" w:hAnsi="微软雅黑" w:cs="微软雅黑"/>
                <w:b/>
                <w:color w:val="1A3C6E"/>
                <w:sz w:val="21"/>
                <w:szCs w:val="21"/>
              </w:rPr>
              <w:t>适用范围</w:t>
            </w:r>
            <w:proofErr w:type="spellEnd"/>
          </w:p>
        </w:tc>
        <w:tc>
          <w:tcPr>
            <w:tcW w:w="7371" w:type="dxa"/>
            <w:vAlign w:val="center"/>
          </w:tcPr>
          <w:p w14:paraId="65B171EA" w14:textId="77777777" w:rsidR="009A75FF" w:rsidRDefault="005172A7">
            <w:pPr>
              <w:keepNext/>
              <w:keepLines/>
              <w:spacing w:after="40" w:line="312" w:lineRule="auto"/>
              <w:rPr>
                <w:lang w:eastAsia="zh-CN"/>
              </w:rPr>
            </w:pPr>
            <w:r>
              <w:rPr>
                <w:rFonts w:ascii="微软雅黑" w:hAnsi="微软雅黑" w:cs="微软雅黑"/>
                <w:sz w:val="21"/>
                <w:szCs w:val="21"/>
                <w:lang w:eastAsia="zh-CN"/>
              </w:rPr>
              <w:t>食品经营单位内部人员及相关知情人举报食品安全违法违规行为。</w:t>
            </w:r>
          </w:p>
        </w:tc>
      </w:tr>
      <w:tr w:rsidR="009A75FF" w14:paraId="1EAA8B73" w14:textId="77777777">
        <w:trPr>
          <w:cantSplit/>
          <w:trHeight w:val="425"/>
          <w:jc w:val="center"/>
        </w:trPr>
        <w:tc>
          <w:tcPr>
            <w:tcW w:w="1701" w:type="dxa"/>
            <w:shd w:val="clear" w:color="auto" w:fill="E8EEF5"/>
            <w:vAlign w:val="center"/>
          </w:tcPr>
          <w:p w14:paraId="4018B11E" w14:textId="77777777" w:rsidR="009A75FF" w:rsidRDefault="005172A7">
            <w:pPr>
              <w:keepNext/>
              <w:keepLines/>
              <w:spacing w:after="40" w:line="312" w:lineRule="auto"/>
            </w:pPr>
            <w:proofErr w:type="spellStart"/>
            <w:r>
              <w:rPr>
                <w:rFonts w:ascii="微软雅黑" w:hAnsi="微软雅黑" w:cs="微软雅黑"/>
                <w:b/>
                <w:color w:val="1A3C6E"/>
                <w:sz w:val="21"/>
                <w:szCs w:val="21"/>
              </w:rPr>
              <w:t>信息来源</w:t>
            </w:r>
            <w:proofErr w:type="spellEnd"/>
          </w:p>
        </w:tc>
        <w:tc>
          <w:tcPr>
            <w:tcW w:w="7371" w:type="dxa"/>
            <w:vAlign w:val="center"/>
          </w:tcPr>
          <w:p w14:paraId="0E4F98EE" w14:textId="77777777" w:rsidR="009A75FF" w:rsidRDefault="005172A7">
            <w:pPr>
              <w:keepNext/>
              <w:keepLines/>
              <w:spacing w:after="40" w:line="312" w:lineRule="auto"/>
              <w:rPr>
                <w:lang w:eastAsia="zh-CN"/>
              </w:rPr>
            </w:pPr>
            <w:r>
              <w:rPr>
                <w:rFonts w:ascii="微软雅黑" w:hAnsi="微软雅黑" w:cs="微软雅黑"/>
                <w:sz w:val="21"/>
                <w:szCs w:val="21"/>
                <w:lang w:eastAsia="zh-CN"/>
              </w:rPr>
              <w:t>陕西省市场监管局公告</w:t>
            </w:r>
          </w:p>
        </w:tc>
      </w:tr>
    </w:tbl>
    <w:p w14:paraId="0FB47BF8" w14:textId="77777777" w:rsidR="009A75FF" w:rsidRDefault="005172A7">
      <w:pPr>
        <w:pStyle w:val="31"/>
        <w:spacing w:before="240" w:after="120"/>
      </w:pPr>
      <w:bookmarkStart w:id="260" w:name="_Toc239385466"/>
      <w:bookmarkStart w:id="261" w:name="_Toc239413820"/>
      <w:bookmarkStart w:id="262" w:name="_Toc239699517"/>
      <w:bookmarkStart w:id="263" w:name="_Toc239984514"/>
      <w:r>
        <w:rPr>
          <w:rFonts w:ascii="微软雅黑" w:eastAsia="微软雅黑" w:hAnsi="微软雅黑" w:cs="微软雅黑"/>
          <w:color w:val="333333"/>
          <w:sz w:val="24"/>
        </w:rPr>
        <w:t xml:space="preserve">5. </w:t>
      </w:r>
      <w:proofErr w:type="spellStart"/>
      <w:r>
        <w:rPr>
          <w:rFonts w:ascii="微软雅黑" w:eastAsia="微软雅黑" w:hAnsi="微软雅黑" w:cs="微软雅黑"/>
          <w:color w:val="333333"/>
          <w:sz w:val="24"/>
        </w:rPr>
        <w:t>药品</w:t>
      </w:r>
      <w:proofErr w:type="spellEnd"/>
      <w:r>
        <w:rPr>
          <w:rFonts w:ascii="微软雅黑" w:eastAsia="微软雅黑" w:hAnsi="微软雅黑" w:cs="微软雅黑"/>
          <w:color w:val="333333"/>
          <w:sz w:val="24"/>
        </w:rPr>
        <w:t xml:space="preserve"> / </w:t>
      </w:r>
      <w:proofErr w:type="spellStart"/>
      <w:r>
        <w:rPr>
          <w:rFonts w:ascii="微软雅黑" w:eastAsia="微软雅黑" w:hAnsi="微软雅黑" w:cs="微软雅黑"/>
          <w:color w:val="333333"/>
          <w:sz w:val="24"/>
        </w:rPr>
        <w:t>医疗器械</w:t>
      </w:r>
      <w:bookmarkEnd w:id="260"/>
      <w:bookmarkEnd w:id="261"/>
      <w:bookmarkEnd w:id="262"/>
      <w:bookmarkEnd w:id="263"/>
      <w:proofErr w:type="spellEnd"/>
    </w:p>
    <w:tbl>
      <w:tblPr>
        <w:tblStyle w:val="aff1"/>
        <w:tblW w:w="9072" w:type="dxa"/>
        <w:jc w:val="center"/>
        <w:tblLayout w:type="fixed"/>
        <w:tblLook w:val="04A0" w:firstRow="1" w:lastRow="0" w:firstColumn="1" w:lastColumn="0" w:noHBand="0" w:noVBand="1"/>
      </w:tblPr>
      <w:tblGrid>
        <w:gridCol w:w="1701"/>
        <w:gridCol w:w="7371"/>
      </w:tblGrid>
      <w:tr w:rsidR="009A75FF" w14:paraId="61F67FF9" w14:textId="77777777">
        <w:trPr>
          <w:cantSplit/>
          <w:trHeight w:val="425"/>
          <w:tblHeader/>
          <w:jc w:val="center"/>
        </w:trPr>
        <w:tc>
          <w:tcPr>
            <w:tcW w:w="1701" w:type="dxa"/>
            <w:shd w:val="clear" w:color="auto" w:fill="E8EEF5"/>
            <w:vAlign w:val="center"/>
          </w:tcPr>
          <w:p w14:paraId="1A048D9F" w14:textId="77777777" w:rsidR="009A75FF" w:rsidRDefault="005172A7">
            <w:pPr>
              <w:keepNext/>
              <w:keepLines/>
              <w:spacing w:after="40" w:line="312" w:lineRule="auto"/>
            </w:pPr>
            <w:proofErr w:type="spellStart"/>
            <w:r>
              <w:rPr>
                <w:rFonts w:ascii="微软雅黑" w:hAnsi="微软雅黑" w:cs="微软雅黑"/>
                <w:b/>
                <w:color w:val="1A3C6E"/>
                <w:sz w:val="21"/>
                <w:szCs w:val="21"/>
              </w:rPr>
              <w:t>渠道名称</w:t>
            </w:r>
            <w:proofErr w:type="spellEnd"/>
          </w:p>
        </w:tc>
        <w:tc>
          <w:tcPr>
            <w:tcW w:w="7371" w:type="dxa"/>
            <w:vAlign w:val="center"/>
          </w:tcPr>
          <w:p w14:paraId="3BB9CCE7" w14:textId="77777777" w:rsidR="009A75FF" w:rsidRDefault="005172A7">
            <w:pPr>
              <w:keepNext/>
              <w:keepLines/>
              <w:spacing w:after="40" w:line="312" w:lineRule="auto"/>
              <w:rPr>
                <w:lang w:eastAsia="zh-CN"/>
              </w:rPr>
            </w:pPr>
            <w:r>
              <w:rPr>
                <w:rFonts w:ascii="微软雅黑" w:hAnsi="微软雅黑" w:cs="微软雅黑"/>
                <w:sz w:val="21"/>
                <w:szCs w:val="21"/>
                <w:lang w:eastAsia="zh-CN"/>
              </w:rPr>
              <w:t>全国12315平台（药品医疗器械投诉）</w:t>
            </w:r>
          </w:p>
        </w:tc>
      </w:tr>
      <w:tr w:rsidR="009A75FF" w14:paraId="5DA0F8DB" w14:textId="77777777">
        <w:trPr>
          <w:cantSplit/>
          <w:trHeight w:val="425"/>
          <w:jc w:val="center"/>
        </w:trPr>
        <w:tc>
          <w:tcPr>
            <w:tcW w:w="1701" w:type="dxa"/>
            <w:shd w:val="clear" w:color="auto" w:fill="E8EEF5"/>
            <w:vAlign w:val="center"/>
          </w:tcPr>
          <w:p w14:paraId="48986D4A" w14:textId="77777777" w:rsidR="009A75FF" w:rsidRDefault="005172A7">
            <w:pPr>
              <w:keepNext/>
              <w:keepLines/>
              <w:spacing w:after="40" w:line="312" w:lineRule="auto"/>
            </w:pPr>
            <w:proofErr w:type="spellStart"/>
            <w:r>
              <w:rPr>
                <w:rFonts w:ascii="微软雅黑" w:hAnsi="微软雅黑" w:cs="微软雅黑"/>
                <w:b/>
                <w:color w:val="1A3C6E"/>
                <w:sz w:val="21"/>
                <w:szCs w:val="21"/>
              </w:rPr>
              <w:t>官方网址</w:t>
            </w:r>
            <w:proofErr w:type="spellEnd"/>
          </w:p>
        </w:tc>
        <w:tc>
          <w:tcPr>
            <w:tcW w:w="7371" w:type="dxa"/>
            <w:vAlign w:val="center"/>
          </w:tcPr>
          <w:p w14:paraId="1AA59710" w14:textId="77777777" w:rsidR="009A75FF" w:rsidRDefault="005172A7">
            <w:pPr>
              <w:keepNext/>
              <w:keepLines/>
              <w:spacing w:after="40" w:line="312" w:lineRule="auto"/>
            </w:pPr>
            <w:r>
              <w:rPr>
                <w:rFonts w:ascii="微软雅黑" w:hAnsi="微软雅黑" w:cs="微软雅黑"/>
                <w:sz w:val="21"/>
                <w:szCs w:val="21"/>
              </w:rPr>
              <w:t>https://www.12315.cn</w:t>
            </w:r>
          </w:p>
        </w:tc>
      </w:tr>
      <w:tr w:rsidR="009A75FF" w14:paraId="0358ED6B" w14:textId="77777777">
        <w:trPr>
          <w:cantSplit/>
          <w:trHeight w:val="425"/>
          <w:jc w:val="center"/>
        </w:trPr>
        <w:tc>
          <w:tcPr>
            <w:tcW w:w="1701" w:type="dxa"/>
            <w:shd w:val="clear" w:color="auto" w:fill="E8EEF5"/>
            <w:vAlign w:val="center"/>
          </w:tcPr>
          <w:p w14:paraId="0377E4AB" w14:textId="77777777" w:rsidR="009A75FF" w:rsidRDefault="005172A7">
            <w:pPr>
              <w:keepNext/>
              <w:keepLines/>
              <w:spacing w:after="40" w:line="312" w:lineRule="auto"/>
            </w:pPr>
            <w:proofErr w:type="spellStart"/>
            <w:r>
              <w:rPr>
                <w:rFonts w:ascii="微软雅黑" w:hAnsi="微软雅黑" w:cs="微软雅黑"/>
                <w:b/>
                <w:color w:val="1A3C6E"/>
                <w:sz w:val="21"/>
                <w:szCs w:val="21"/>
              </w:rPr>
              <w:t>投诉电话</w:t>
            </w:r>
            <w:proofErr w:type="spellEnd"/>
          </w:p>
        </w:tc>
        <w:tc>
          <w:tcPr>
            <w:tcW w:w="7371" w:type="dxa"/>
            <w:vAlign w:val="center"/>
          </w:tcPr>
          <w:p w14:paraId="298C384F" w14:textId="77777777" w:rsidR="009A75FF" w:rsidRDefault="005172A7">
            <w:pPr>
              <w:keepNext/>
              <w:keepLines/>
              <w:spacing w:after="40" w:line="312" w:lineRule="auto"/>
            </w:pPr>
            <w:r>
              <w:rPr>
                <w:rFonts w:ascii="微软雅黑" w:hAnsi="微软雅黑" w:cs="微软雅黑"/>
                <w:sz w:val="21"/>
                <w:szCs w:val="21"/>
              </w:rPr>
              <w:t>12315</w:t>
            </w:r>
          </w:p>
        </w:tc>
      </w:tr>
      <w:tr w:rsidR="009A75FF" w14:paraId="4D6ACCE5" w14:textId="77777777">
        <w:trPr>
          <w:cantSplit/>
          <w:trHeight w:val="425"/>
          <w:jc w:val="center"/>
        </w:trPr>
        <w:tc>
          <w:tcPr>
            <w:tcW w:w="1701" w:type="dxa"/>
            <w:shd w:val="clear" w:color="auto" w:fill="E8EEF5"/>
            <w:vAlign w:val="center"/>
          </w:tcPr>
          <w:p w14:paraId="0598D6A0" w14:textId="77777777" w:rsidR="009A75FF" w:rsidRDefault="005172A7">
            <w:pPr>
              <w:keepNext/>
              <w:keepLines/>
              <w:spacing w:after="40" w:line="312" w:lineRule="auto"/>
            </w:pPr>
            <w:proofErr w:type="spellStart"/>
            <w:r>
              <w:rPr>
                <w:rFonts w:ascii="微软雅黑" w:hAnsi="微软雅黑" w:cs="微软雅黑"/>
                <w:b/>
                <w:color w:val="1A3C6E"/>
                <w:sz w:val="21"/>
                <w:szCs w:val="21"/>
              </w:rPr>
              <w:t>上级监管部门</w:t>
            </w:r>
            <w:proofErr w:type="spellEnd"/>
          </w:p>
        </w:tc>
        <w:tc>
          <w:tcPr>
            <w:tcW w:w="7371" w:type="dxa"/>
            <w:vAlign w:val="center"/>
          </w:tcPr>
          <w:p w14:paraId="536E66CE" w14:textId="77777777" w:rsidR="009A75FF" w:rsidRDefault="005172A7">
            <w:pPr>
              <w:keepNext/>
              <w:keepLines/>
              <w:spacing w:after="40" w:line="312" w:lineRule="auto"/>
              <w:rPr>
                <w:lang w:eastAsia="zh-CN"/>
              </w:rPr>
            </w:pPr>
            <w:r>
              <w:rPr>
                <w:rFonts w:ascii="微软雅黑" w:hAnsi="微软雅黑" w:cs="微软雅黑"/>
                <w:sz w:val="21"/>
                <w:szCs w:val="21"/>
                <w:lang w:eastAsia="zh-CN"/>
              </w:rPr>
              <w:t>国家市场监督管理总局、国家药品监督管理局</w:t>
            </w:r>
          </w:p>
        </w:tc>
      </w:tr>
      <w:tr w:rsidR="009A75FF" w14:paraId="32CF45CF" w14:textId="77777777">
        <w:trPr>
          <w:cantSplit/>
          <w:trHeight w:val="425"/>
          <w:jc w:val="center"/>
        </w:trPr>
        <w:tc>
          <w:tcPr>
            <w:tcW w:w="1701" w:type="dxa"/>
            <w:shd w:val="clear" w:color="auto" w:fill="E8EEF5"/>
            <w:vAlign w:val="center"/>
          </w:tcPr>
          <w:p w14:paraId="154341CA" w14:textId="77777777" w:rsidR="009A75FF" w:rsidRDefault="005172A7">
            <w:pPr>
              <w:keepNext/>
              <w:keepLines/>
              <w:spacing w:after="40" w:line="312" w:lineRule="auto"/>
            </w:pPr>
            <w:proofErr w:type="spellStart"/>
            <w:r>
              <w:rPr>
                <w:rFonts w:ascii="微软雅黑" w:hAnsi="微软雅黑" w:cs="微软雅黑"/>
                <w:b/>
                <w:color w:val="1A3C6E"/>
                <w:sz w:val="21"/>
                <w:szCs w:val="21"/>
              </w:rPr>
              <w:t>适用范围</w:t>
            </w:r>
            <w:proofErr w:type="spellEnd"/>
          </w:p>
        </w:tc>
        <w:tc>
          <w:tcPr>
            <w:tcW w:w="7371" w:type="dxa"/>
            <w:vAlign w:val="center"/>
          </w:tcPr>
          <w:p w14:paraId="503F98A1" w14:textId="77777777" w:rsidR="009A75FF" w:rsidRDefault="005172A7">
            <w:pPr>
              <w:keepNext/>
              <w:keepLines/>
              <w:spacing w:after="40" w:line="312" w:lineRule="auto"/>
              <w:rPr>
                <w:lang w:eastAsia="zh-CN"/>
              </w:rPr>
            </w:pPr>
            <w:r>
              <w:rPr>
                <w:rFonts w:ascii="微软雅黑" w:hAnsi="微软雅黑" w:cs="微软雅黑"/>
                <w:sz w:val="21"/>
                <w:szCs w:val="21"/>
                <w:lang w:eastAsia="zh-CN"/>
              </w:rPr>
              <w:t>药品、医疗器械、化妆品在研制、生产、经营、使用环节的违法违规行为投诉举报；消费纠纷。国家药监局明确：消费投诉举报请登录全国12315平台或拨打当地12315。</w:t>
            </w:r>
          </w:p>
        </w:tc>
      </w:tr>
      <w:tr w:rsidR="009A75FF" w14:paraId="78484BF5" w14:textId="77777777">
        <w:trPr>
          <w:cantSplit/>
          <w:trHeight w:val="425"/>
          <w:jc w:val="center"/>
        </w:trPr>
        <w:tc>
          <w:tcPr>
            <w:tcW w:w="1701" w:type="dxa"/>
            <w:shd w:val="clear" w:color="auto" w:fill="E8EEF5"/>
            <w:vAlign w:val="center"/>
          </w:tcPr>
          <w:p w14:paraId="54B5F090" w14:textId="77777777" w:rsidR="009A75FF" w:rsidRDefault="005172A7">
            <w:pPr>
              <w:keepNext/>
              <w:keepLines/>
              <w:spacing w:after="40" w:line="312" w:lineRule="auto"/>
            </w:pPr>
            <w:proofErr w:type="spellStart"/>
            <w:r>
              <w:rPr>
                <w:rFonts w:ascii="微软雅黑" w:hAnsi="微软雅黑" w:cs="微软雅黑"/>
                <w:b/>
                <w:color w:val="1A3C6E"/>
                <w:sz w:val="21"/>
                <w:szCs w:val="21"/>
              </w:rPr>
              <w:t>信息来源</w:t>
            </w:r>
            <w:proofErr w:type="spellEnd"/>
          </w:p>
        </w:tc>
        <w:tc>
          <w:tcPr>
            <w:tcW w:w="7371" w:type="dxa"/>
            <w:vAlign w:val="center"/>
          </w:tcPr>
          <w:p w14:paraId="62DAA066" w14:textId="77777777" w:rsidR="009A75FF" w:rsidRDefault="005172A7">
            <w:pPr>
              <w:keepNext/>
              <w:keepLines/>
              <w:spacing w:after="40" w:line="312" w:lineRule="auto"/>
            </w:pPr>
            <w:r>
              <w:rPr>
                <w:rFonts w:ascii="微软雅黑" w:hAnsi="微软雅黑" w:cs="微软雅黑"/>
                <w:sz w:val="21"/>
                <w:szCs w:val="21"/>
              </w:rPr>
              <w:t>https://www.nmpa.gov.cn/directory/web/nmpa/newzwgk/yjjxfzhn/index.html</w:t>
            </w:r>
          </w:p>
        </w:tc>
      </w:tr>
    </w:tbl>
    <w:p w14:paraId="0896ED38" w14:textId="77777777" w:rsidR="009A75FF" w:rsidRDefault="009A75FF">
      <w:pPr>
        <w:spacing w:after="0"/>
      </w:pPr>
    </w:p>
    <w:p w14:paraId="21173086" w14:textId="77777777" w:rsidR="009A75FF" w:rsidRDefault="005172A7">
      <w:pPr>
        <w:pStyle w:val="31"/>
        <w:spacing w:before="240" w:after="120"/>
      </w:pPr>
      <w:bookmarkStart w:id="264" w:name="_Toc239385467"/>
      <w:bookmarkStart w:id="265" w:name="_Toc239413821"/>
      <w:bookmarkStart w:id="266" w:name="_Toc239699518"/>
      <w:bookmarkStart w:id="267" w:name="_Toc239984515"/>
      <w:r>
        <w:rPr>
          <w:rFonts w:ascii="微软雅黑" w:eastAsia="微软雅黑" w:hAnsi="微软雅黑" w:cs="微软雅黑"/>
          <w:color w:val="333333"/>
          <w:sz w:val="24"/>
        </w:rPr>
        <w:lastRenderedPageBreak/>
        <w:t xml:space="preserve">6. </w:t>
      </w:r>
      <w:proofErr w:type="spellStart"/>
      <w:r>
        <w:rPr>
          <w:rFonts w:ascii="微软雅黑" w:eastAsia="微软雅黑" w:hAnsi="微软雅黑" w:cs="微软雅黑"/>
          <w:color w:val="333333"/>
          <w:sz w:val="24"/>
        </w:rPr>
        <w:t>房地产</w:t>
      </w:r>
      <w:proofErr w:type="spellEnd"/>
      <w:r>
        <w:rPr>
          <w:rFonts w:ascii="微软雅黑" w:eastAsia="微软雅黑" w:hAnsi="微软雅黑" w:cs="微软雅黑"/>
          <w:color w:val="333333"/>
          <w:sz w:val="24"/>
        </w:rPr>
        <w:t xml:space="preserve"> / </w:t>
      </w:r>
      <w:proofErr w:type="spellStart"/>
      <w:r>
        <w:rPr>
          <w:rFonts w:ascii="微软雅黑" w:eastAsia="微软雅黑" w:hAnsi="微软雅黑" w:cs="微软雅黑"/>
          <w:color w:val="333333"/>
          <w:sz w:val="24"/>
        </w:rPr>
        <w:t>物业</w:t>
      </w:r>
      <w:bookmarkEnd w:id="264"/>
      <w:bookmarkEnd w:id="265"/>
      <w:bookmarkEnd w:id="266"/>
      <w:bookmarkEnd w:id="267"/>
      <w:proofErr w:type="spellEnd"/>
    </w:p>
    <w:tbl>
      <w:tblPr>
        <w:tblStyle w:val="aff1"/>
        <w:tblW w:w="9072" w:type="dxa"/>
        <w:jc w:val="center"/>
        <w:tblLayout w:type="fixed"/>
        <w:tblLook w:val="04A0" w:firstRow="1" w:lastRow="0" w:firstColumn="1" w:lastColumn="0" w:noHBand="0" w:noVBand="1"/>
      </w:tblPr>
      <w:tblGrid>
        <w:gridCol w:w="1701"/>
        <w:gridCol w:w="7371"/>
      </w:tblGrid>
      <w:tr w:rsidR="009A75FF" w14:paraId="21A9FEE5" w14:textId="77777777">
        <w:trPr>
          <w:cantSplit/>
          <w:trHeight w:val="425"/>
          <w:tblHeader/>
          <w:jc w:val="center"/>
        </w:trPr>
        <w:tc>
          <w:tcPr>
            <w:tcW w:w="1701" w:type="dxa"/>
            <w:shd w:val="clear" w:color="auto" w:fill="E8EEF5"/>
            <w:vAlign w:val="center"/>
          </w:tcPr>
          <w:p w14:paraId="11AD3A7B" w14:textId="77777777" w:rsidR="009A75FF" w:rsidRDefault="005172A7">
            <w:pPr>
              <w:keepNext/>
              <w:keepLines/>
              <w:spacing w:after="40" w:line="312" w:lineRule="auto"/>
            </w:pPr>
            <w:proofErr w:type="spellStart"/>
            <w:r>
              <w:rPr>
                <w:rFonts w:ascii="微软雅黑" w:hAnsi="微软雅黑" w:cs="微软雅黑"/>
                <w:b/>
                <w:color w:val="1A3C6E"/>
                <w:sz w:val="21"/>
                <w:szCs w:val="21"/>
              </w:rPr>
              <w:t>渠道名称</w:t>
            </w:r>
            <w:proofErr w:type="spellEnd"/>
          </w:p>
        </w:tc>
        <w:tc>
          <w:tcPr>
            <w:tcW w:w="7371" w:type="dxa"/>
            <w:vAlign w:val="center"/>
          </w:tcPr>
          <w:p w14:paraId="3DA94432" w14:textId="77777777" w:rsidR="009A75FF" w:rsidRDefault="005172A7">
            <w:pPr>
              <w:keepNext/>
              <w:keepLines/>
              <w:spacing w:after="40" w:line="312" w:lineRule="auto"/>
              <w:rPr>
                <w:lang w:eastAsia="zh-CN"/>
              </w:rPr>
            </w:pPr>
            <w:r>
              <w:rPr>
                <w:rFonts w:ascii="微软雅黑" w:hAnsi="微软雅黑" w:cs="微软雅黑"/>
                <w:sz w:val="21"/>
                <w:szCs w:val="21"/>
                <w:lang w:eastAsia="zh-CN"/>
              </w:rPr>
              <w:t>12345政务服务便民热线（住建/物业投诉）</w:t>
            </w:r>
          </w:p>
        </w:tc>
      </w:tr>
      <w:tr w:rsidR="009A75FF" w14:paraId="07886C24" w14:textId="77777777">
        <w:trPr>
          <w:cantSplit/>
          <w:trHeight w:val="425"/>
          <w:jc w:val="center"/>
        </w:trPr>
        <w:tc>
          <w:tcPr>
            <w:tcW w:w="1701" w:type="dxa"/>
            <w:shd w:val="clear" w:color="auto" w:fill="E8EEF5"/>
            <w:vAlign w:val="center"/>
          </w:tcPr>
          <w:p w14:paraId="11A44AAC" w14:textId="77777777" w:rsidR="009A75FF" w:rsidRDefault="005172A7">
            <w:pPr>
              <w:keepNext/>
              <w:keepLines/>
              <w:spacing w:after="40" w:line="312" w:lineRule="auto"/>
            </w:pPr>
            <w:proofErr w:type="spellStart"/>
            <w:r>
              <w:rPr>
                <w:rFonts w:ascii="微软雅黑" w:hAnsi="微软雅黑" w:cs="微软雅黑"/>
                <w:b/>
                <w:color w:val="1A3C6E"/>
                <w:sz w:val="21"/>
                <w:szCs w:val="21"/>
              </w:rPr>
              <w:t>官方网址</w:t>
            </w:r>
            <w:proofErr w:type="spellEnd"/>
          </w:p>
        </w:tc>
        <w:tc>
          <w:tcPr>
            <w:tcW w:w="7371" w:type="dxa"/>
            <w:vAlign w:val="center"/>
          </w:tcPr>
          <w:p w14:paraId="66D153CA" w14:textId="77777777" w:rsidR="009A75FF" w:rsidRDefault="005172A7">
            <w:pPr>
              <w:keepNext/>
              <w:keepLines/>
              <w:spacing w:after="40" w:line="312" w:lineRule="auto"/>
            </w:pPr>
            <w:r>
              <w:rPr>
                <w:rFonts w:ascii="微软雅黑" w:hAnsi="微软雅黑" w:cs="微软雅黑"/>
                <w:sz w:val="21"/>
                <w:szCs w:val="21"/>
              </w:rPr>
              <w:t>各地12345平台</w:t>
            </w:r>
          </w:p>
        </w:tc>
      </w:tr>
      <w:tr w:rsidR="009A75FF" w14:paraId="0484A951" w14:textId="77777777">
        <w:trPr>
          <w:cantSplit/>
          <w:trHeight w:val="425"/>
          <w:jc w:val="center"/>
        </w:trPr>
        <w:tc>
          <w:tcPr>
            <w:tcW w:w="1701" w:type="dxa"/>
            <w:shd w:val="clear" w:color="auto" w:fill="E8EEF5"/>
            <w:vAlign w:val="center"/>
          </w:tcPr>
          <w:p w14:paraId="17A948F1" w14:textId="77777777" w:rsidR="009A75FF" w:rsidRDefault="005172A7">
            <w:pPr>
              <w:keepNext/>
              <w:keepLines/>
              <w:spacing w:after="40" w:line="312" w:lineRule="auto"/>
            </w:pPr>
            <w:proofErr w:type="spellStart"/>
            <w:r>
              <w:rPr>
                <w:rFonts w:ascii="微软雅黑" w:hAnsi="微软雅黑" w:cs="微软雅黑"/>
                <w:b/>
                <w:color w:val="1A3C6E"/>
                <w:sz w:val="21"/>
                <w:szCs w:val="21"/>
              </w:rPr>
              <w:t>投诉电话</w:t>
            </w:r>
            <w:proofErr w:type="spellEnd"/>
          </w:p>
        </w:tc>
        <w:tc>
          <w:tcPr>
            <w:tcW w:w="7371" w:type="dxa"/>
            <w:vAlign w:val="center"/>
          </w:tcPr>
          <w:p w14:paraId="5460114D" w14:textId="77777777" w:rsidR="009A75FF" w:rsidRDefault="005172A7">
            <w:pPr>
              <w:keepNext/>
              <w:keepLines/>
              <w:spacing w:after="40" w:line="312" w:lineRule="auto"/>
            </w:pPr>
            <w:r>
              <w:rPr>
                <w:rFonts w:ascii="微软雅黑" w:hAnsi="微软雅黑" w:cs="微软雅黑"/>
                <w:sz w:val="21"/>
                <w:szCs w:val="21"/>
              </w:rPr>
              <w:t>12345</w:t>
            </w:r>
          </w:p>
        </w:tc>
      </w:tr>
      <w:tr w:rsidR="009A75FF" w14:paraId="4FD101F7" w14:textId="77777777">
        <w:trPr>
          <w:cantSplit/>
          <w:trHeight w:val="425"/>
          <w:jc w:val="center"/>
        </w:trPr>
        <w:tc>
          <w:tcPr>
            <w:tcW w:w="1701" w:type="dxa"/>
            <w:shd w:val="clear" w:color="auto" w:fill="E8EEF5"/>
            <w:vAlign w:val="center"/>
          </w:tcPr>
          <w:p w14:paraId="706042F1" w14:textId="77777777" w:rsidR="009A75FF" w:rsidRDefault="005172A7">
            <w:pPr>
              <w:keepNext/>
              <w:keepLines/>
              <w:spacing w:after="40" w:line="312" w:lineRule="auto"/>
            </w:pPr>
            <w:proofErr w:type="spellStart"/>
            <w:r>
              <w:rPr>
                <w:rFonts w:ascii="微软雅黑" w:hAnsi="微软雅黑" w:cs="微软雅黑"/>
                <w:b/>
                <w:color w:val="1A3C6E"/>
                <w:sz w:val="21"/>
                <w:szCs w:val="21"/>
              </w:rPr>
              <w:t>上级监管部门</w:t>
            </w:r>
            <w:proofErr w:type="spellEnd"/>
          </w:p>
        </w:tc>
        <w:tc>
          <w:tcPr>
            <w:tcW w:w="7371" w:type="dxa"/>
            <w:vAlign w:val="center"/>
          </w:tcPr>
          <w:p w14:paraId="37F5126F" w14:textId="77777777" w:rsidR="009A75FF" w:rsidRDefault="005172A7">
            <w:pPr>
              <w:keepNext/>
              <w:keepLines/>
              <w:spacing w:after="40" w:line="312" w:lineRule="auto"/>
              <w:rPr>
                <w:lang w:eastAsia="zh-CN"/>
              </w:rPr>
            </w:pPr>
            <w:r>
              <w:rPr>
                <w:rFonts w:ascii="微软雅黑" w:hAnsi="微软雅黑" w:cs="微软雅黑"/>
                <w:sz w:val="21"/>
                <w:szCs w:val="21"/>
                <w:lang w:eastAsia="zh-CN"/>
              </w:rPr>
              <w:t>各地住房和城乡建设部门承办</w:t>
            </w:r>
          </w:p>
        </w:tc>
      </w:tr>
      <w:tr w:rsidR="009A75FF" w14:paraId="05FF9F12" w14:textId="77777777">
        <w:trPr>
          <w:cantSplit/>
          <w:trHeight w:val="425"/>
          <w:jc w:val="center"/>
        </w:trPr>
        <w:tc>
          <w:tcPr>
            <w:tcW w:w="1701" w:type="dxa"/>
            <w:shd w:val="clear" w:color="auto" w:fill="E8EEF5"/>
            <w:vAlign w:val="center"/>
          </w:tcPr>
          <w:p w14:paraId="2045522D" w14:textId="77777777" w:rsidR="009A75FF" w:rsidRDefault="005172A7">
            <w:pPr>
              <w:keepNext/>
              <w:keepLines/>
              <w:spacing w:after="40" w:line="312" w:lineRule="auto"/>
            </w:pPr>
            <w:proofErr w:type="spellStart"/>
            <w:r>
              <w:rPr>
                <w:rFonts w:ascii="微软雅黑" w:hAnsi="微软雅黑" w:cs="微软雅黑"/>
                <w:b/>
                <w:color w:val="1A3C6E"/>
                <w:sz w:val="21"/>
                <w:szCs w:val="21"/>
              </w:rPr>
              <w:t>适用范围</w:t>
            </w:r>
            <w:proofErr w:type="spellEnd"/>
          </w:p>
        </w:tc>
        <w:tc>
          <w:tcPr>
            <w:tcW w:w="7371" w:type="dxa"/>
            <w:vAlign w:val="center"/>
          </w:tcPr>
          <w:p w14:paraId="1E6E3BFA" w14:textId="77777777" w:rsidR="009A75FF" w:rsidRDefault="005172A7">
            <w:pPr>
              <w:keepNext/>
              <w:keepLines/>
              <w:spacing w:after="40" w:line="312" w:lineRule="auto"/>
              <w:rPr>
                <w:lang w:eastAsia="zh-CN"/>
              </w:rPr>
            </w:pPr>
            <w:r>
              <w:rPr>
                <w:rFonts w:ascii="微软雅黑" w:hAnsi="微软雅黑" w:cs="微软雅黑"/>
                <w:sz w:val="21"/>
                <w:szCs w:val="21"/>
                <w:lang w:eastAsia="zh-CN"/>
              </w:rPr>
              <w:t>物业管理纠纷、房屋质量、房地产中介违规、保障房分配、房屋销售违规、房屋租赁等投诉。住建部等部门明确要求"畅通居民投诉渠道，健全12345热线投诉转办机制"。</w:t>
            </w:r>
          </w:p>
        </w:tc>
      </w:tr>
      <w:tr w:rsidR="009A75FF" w14:paraId="0B86B9B3" w14:textId="77777777">
        <w:trPr>
          <w:cantSplit/>
          <w:trHeight w:val="425"/>
          <w:jc w:val="center"/>
        </w:trPr>
        <w:tc>
          <w:tcPr>
            <w:tcW w:w="1701" w:type="dxa"/>
            <w:shd w:val="clear" w:color="auto" w:fill="E8EEF5"/>
            <w:vAlign w:val="center"/>
          </w:tcPr>
          <w:p w14:paraId="3A862053" w14:textId="77777777" w:rsidR="009A75FF" w:rsidRDefault="005172A7">
            <w:pPr>
              <w:keepNext/>
              <w:keepLines/>
              <w:spacing w:after="40" w:line="312" w:lineRule="auto"/>
            </w:pPr>
            <w:proofErr w:type="spellStart"/>
            <w:r>
              <w:rPr>
                <w:rFonts w:ascii="微软雅黑" w:hAnsi="微软雅黑" w:cs="微软雅黑"/>
                <w:b/>
                <w:color w:val="1A3C6E"/>
                <w:sz w:val="21"/>
                <w:szCs w:val="21"/>
              </w:rPr>
              <w:t>信息来源</w:t>
            </w:r>
            <w:proofErr w:type="spellEnd"/>
          </w:p>
        </w:tc>
        <w:tc>
          <w:tcPr>
            <w:tcW w:w="7371" w:type="dxa"/>
            <w:vAlign w:val="center"/>
          </w:tcPr>
          <w:p w14:paraId="4692DF20" w14:textId="77777777" w:rsidR="009A75FF" w:rsidRDefault="005172A7">
            <w:pPr>
              <w:keepNext/>
              <w:keepLines/>
              <w:spacing w:after="40" w:line="312" w:lineRule="auto"/>
            </w:pPr>
            <w:r>
              <w:rPr>
                <w:rFonts w:ascii="微软雅黑" w:hAnsi="微软雅黑" w:cs="微软雅黑"/>
                <w:sz w:val="21"/>
                <w:szCs w:val="21"/>
              </w:rPr>
              <w:t>https://www.gov.cn/zhengce/zhengceku/2021-01/05/content_5577326.htm</w:t>
            </w:r>
          </w:p>
        </w:tc>
      </w:tr>
    </w:tbl>
    <w:p w14:paraId="4A8ED128" w14:textId="77777777" w:rsidR="009A75FF" w:rsidRDefault="009A75FF">
      <w:pPr>
        <w:spacing w:after="0"/>
      </w:pPr>
    </w:p>
    <w:tbl>
      <w:tblPr>
        <w:tblStyle w:val="aff1"/>
        <w:tblW w:w="9072" w:type="dxa"/>
        <w:jc w:val="center"/>
        <w:tblLayout w:type="fixed"/>
        <w:tblLook w:val="04A0" w:firstRow="1" w:lastRow="0" w:firstColumn="1" w:lastColumn="0" w:noHBand="0" w:noVBand="1"/>
      </w:tblPr>
      <w:tblGrid>
        <w:gridCol w:w="1701"/>
        <w:gridCol w:w="7371"/>
      </w:tblGrid>
      <w:tr w:rsidR="009A75FF" w14:paraId="1DED37B9" w14:textId="77777777">
        <w:trPr>
          <w:cantSplit/>
          <w:trHeight w:val="425"/>
          <w:tblHeader/>
          <w:jc w:val="center"/>
        </w:trPr>
        <w:tc>
          <w:tcPr>
            <w:tcW w:w="1701" w:type="dxa"/>
            <w:shd w:val="clear" w:color="auto" w:fill="E8EEF5"/>
            <w:vAlign w:val="center"/>
          </w:tcPr>
          <w:p w14:paraId="63FAD028" w14:textId="77777777" w:rsidR="009A75FF" w:rsidRDefault="005172A7">
            <w:pPr>
              <w:keepNext/>
              <w:keepLines/>
              <w:spacing w:after="40" w:line="312" w:lineRule="auto"/>
            </w:pPr>
            <w:proofErr w:type="spellStart"/>
            <w:r>
              <w:rPr>
                <w:rFonts w:ascii="微软雅黑" w:hAnsi="微软雅黑" w:cs="微软雅黑"/>
                <w:b/>
                <w:color w:val="1A3C6E"/>
                <w:sz w:val="21"/>
                <w:szCs w:val="21"/>
              </w:rPr>
              <w:t>渠道名称</w:t>
            </w:r>
            <w:proofErr w:type="spellEnd"/>
          </w:p>
        </w:tc>
        <w:tc>
          <w:tcPr>
            <w:tcW w:w="7371" w:type="dxa"/>
            <w:vAlign w:val="center"/>
          </w:tcPr>
          <w:p w14:paraId="28108C90" w14:textId="77777777" w:rsidR="009A75FF" w:rsidRDefault="005172A7">
            <w:pPr>
              <w:keepNext/>
              <w:keepLines/>
              <w:spacing w:after="40" w:line="312" w:lineRule="auto"/>
            </w:pPr>
            <w:proofErr w:type="spellStart"/>
            <w:r>
              <w:rPr>
                <w:rFonts w:ascii="微软雅黑" w:hAnsi="微软雅黑" w:cs="微软雅黑"/>
                <w:sz w:val="21"/>
                <w:szCs w:val="21"/>
              </w:rPr>
              <w:t>住房和城乡建设部</w:t>
            </w:r>
            <w:proofErr w:type="spellEnd"/>
          </w:p>
        </w:tc>
      </w:tr>
      <w:tr w:rsidR="009A75FF" w14:paraId="148E147C" w14:textId="77777777">
        <w:trPr>
          <w:cantSplit/>
          <w:trHeight w:val="425"/>
          <w:jc w:val="center"/>
        </w:trPr>
        <w:tc>
          <w:tcPr>
            <w:tcW w:w="1701" w:type="dxa"/>
            <w:shd w:val="clear" w:color="auto" w:fill="E8EEF5"/>
            <w:vAlign w:val="center"/>
          </w:tcPr>
          <w:p w14:paraId="307F6BA8" w14:textId="77777777" w:rsidR="009A75FF" w:rsidRDefault="005172A7">
            <w:pPr>
              <w:keepNext/>
              <w:keepLines/>
              <w:spacing w:after="40" w:line="312" w:lineRule="auto"/>
            </w:pPr>
            <w:proofErr w:type="spellStart"/>
            <w:r>
              <w:rPr>
                <w:rFonts w:ascii="微软雅黑" w:hAnsi="微软雅黑" w:cs="微软雅黑"/>
                <w:b/>
                <w:color w:val="1A3C6E"/>
                <w:sz w:val="21"/>
                <w:szCs w:val="21"/>
              </w:rPr>
              <w:t>官方网址</w:t>
            </w:r>
            <w:proofErr w:type="spellEnd"/>
          </w:p>
        </w:tc>
        <w:tc>
          <w:tcPr>
            <w:tcW w:w="7371" w:type="dxa"/>
            <w:vAlign w:val="center"/>
          </w:tcPr>
          <w:p w14:paraId="2351CF65" w14:textId="77777777" w:rsidR="009A75FF" w:rsidRDefault="005172A7">
            <w:pPr>
              <w:keepNext/>
              <w:keepLines/>
              <w:spacing w:after="40" w:line="312" w:lineRule="auto"/>
            </w:pPr>
            <w:r>
              <w:rPr>
                <w:rFonts w:ascii="微软雅黑" w:hAnsi="微软雅黑" w:cs="微软雅黑"/>
                <w:sz w:val="21"/>
                <w:szCs w:val="21"/>
              </w:rPr>
              <w:t>https://www.mohurd.gov.cn</w:t>
            </w:r>
          </w:p>
        </w:tc>
      </w:tr>
      <w:tr w:rsidR="009A75FF" w14:paraId="3891500F" w14:textId="77777777">
        <w:trPr>
          <w:cantSplit/>
          <w:trHeight w:val="425"/>
          <w:jc w:val="center"/>
        </w:trPr>
        <w:tc>
          <w:tcPr>
            <w:tcW w:w="1701" w:type="dxa"/>
            <w:shd w:val="clear" w:color="auto" w:fill="E8EEF5"/>
            <w:vAlign w:val="center"/>
          </w:tcPr>
          <w:p w14:paraId="29B494C4" w14:textId="77777777" w:rsidR="009A75FF" w:rsidRDefault="005172A7">
            <w:pPr>
              <w:keepNext/>
              <w:keepLines/>
              <w:spacing w:after="40" w:line="312" w:lineRule="auto"/>
            </w:pPr>
            <w:proofErr w:type="spellStart"/>
            <w:r>
              <w:rPr>
                <w:rFonts w:ascii="微软雅黑" w:hAnsi="微软雅黑" w:cs="微软雅黑"/>
                <w:b/>
                <w:color w:val="1A3C6E"/>
                <w:sz w:val="21"/>
                <w:szCs w:val="21"/>
              </w:rPr>
              <w:t>投诉电话</w:t>
            </w:r>
            <w:proofErr w:type="spellEnd"/>
          </w:p>
        </w:tc>
        <w:tc>
          <w:tcPr>
            <w:tcW w:w="7371" w:type="dxa"/>
            <w:vAlign w:val="center"/>
          </w:tcPr>
          <w:p w14:paraId="0FBBF421" w14:textId="77777777" w:rsidR="009A75FF" w:rsidRDefault="005172A7">
            <w:pPr>
              <w:keepNext/>
              <w:keepLines/>
              <w:spacing w:after="40" w:line="312" w:lineRule="auto"/>
              <w:rPr>
                <w:lang w:eastAsia="zh-CN"/>
              </w:rPr>
            </w:pPr>
            <w:proofErr w:type="gramStart"/>
            <w:r>
              <w:rPr>
                <w:rFonts w:ascii="微软雅黑" w:hAnsi="微软雅黑" w:cs="微软雅黑"/>
                <w:sz w:val="21"/>
                <w:szCs w:val="21"/>
                <w:lang w:eastAsia="zh-CN"/>
              </w:rPr>
              <w:t>无全国</w:t>
            </w:r>
            <w:proofErr w:type="gramEnd"/>
            <w:r>
              <w:rPr>
                <w:rFonts w:ascii="微软雅黑" w:hAnsi="微软雅黑" w:cs="微软雅黑"/>
                <w:sz w:val="21"/>
                <w:szCs w:val="21"/>
                <w:lang w:eastAsia="zh-CN"/>
              </w:rPr>
              <w:t>统一专门投诉电话，通过信访或12345转办</w:t>
            </w:r>
          </w:p>
        </w:tc>
      </w:tr>
      <w:tr w:rsidR="009A75FF" w14:paraId="35B934C5" w14:textId="77777777">
        <w:trPr>
          <w:cantSplit/>
          <w:trHeight w:val="425"/>
          <w:jc w:val="center"/>
        </w:trPr>
        <w:tc>
          <w:tcPr>
            <w:tcW w:w="1701" w:type="dxa"/>
            <w:shd w:val="clear" w:color="auto" w:fill="E8EEF5"/>
            <w:vAlign w:val="center"/>
          </w:tcPr>
          <w:p w14:paraId="39B92086" w14:textId="77777777" w:rsidR="009A75FF" w:rsidRDefault="005172A7">
            <w:pPr>
              <w:keepNext/>
              <w:keepLines/>
              <w:spacing w:after="40" w:line="312" w:lineRule="auto"/>
            </w:pPr>
            <w:proofErr w:type="spellStart"/>
            <w:r>
              <w:rPr>
                <w:rFonts w:ascii="微软雅黑" w:hAnsi="微软雅黑" w:cs="微软雅黑"/>
                <w:b/>
                <w:color w:val="1A3C6E"/>
                <w:sz w:val="21"/>
                <w:szCs w:val="21"/>
              </w:rPr>
              <w:t>上级监管部门</w:t>
            </w:r>
            <w:proofErr w:type="spellEnd"/>
          </w:p>
        </w:tc>
        <w:tc>
          <w:tcPr>
            <w:tcW w:w="7371" w:type="dxa"/>
            <w:vAlign w:val="center"/>
          </w:tcPr>
          <w:p w14:paraId="0E217CB0" w14:textId="77777777" w:rsidR="009A75FF" w:rsidRDefault="005172A7">
            <w:pPr>
              <w:keepNext/>
              <w:keepLines/>
              <w:spacing w:after="40" w:line="312" w:lineRule="auto"/>
            </w:pPr>
            <w:proofErr w:type="spellStart"/>
            <w:r>
              <w:rPr>
                <w:rFonts w:ascii="微软雅黑" w:hAnsi="微软雅黑" w:cs="微软雅黑"/>
                <w:sz w:val="21"/>
                <w:szCs w:val="21"/>
              </w:rPr>
              <w:t>国务院</w:t>
            </w:r>
            <w:proofErr w:type="spellEnd"/>
          </w:p>
        </w:tc>
      </w:tr>
      <w:tr w:rsidR="009A75FF" w14:paraId="0BA8F276" w14:textId="77777777">
        <w:trPr>
          <w:cantSplit/>
          <w:trHeight w:val="425"/>
          <w:jc w:val="center"/>
        </w:trPr>
        <w:tc>
          <w:tcPr>
            <w:tcW w:w="1701" w:type="dxa"/>
            <w:shd w:val="clear" w:color="auto" w:fill="E8EEF5"/>
            <w:vAlign w:val="center"/>
          </w:tcPr>
          <w:p w14:paraId="1D2A3253" w14:textId="77777777" w:rsidR="009A75FF" w:rsidRDefault="005172A7">
            <w:pPr>
              <w:keepNext/>
              <w:keepLines/>
              <w:spacing w:after="40" w:line="312" w:lineRule="auto"/>
            </w:pPr>
            <w:proofErr w:type="spellStart"/>
            <w:r>
              <w:rPr>
                <w:rFonts w:ascii="微软雅黑" w:hAnsi="微软雅黑" w:cs="微软雅黑"/>
                <w:b/>
                <w:color w:val="1A3C6E"/>
                <w:sz w:val="21"/>
                <w:szCs w:val="21"/>
              </w:rPr>
              <w:t>适用范围</w:t>
            </w:r>
            <w:proofErr w:type="spellEnd"/>
          </w:p>
        </w:tc>
        <w:tc>
          <w:tcPr>
            <w:tcW w:w="7371" w:type="dxa"/>
            <w:vAlign w:val="center"/>
          </w:tcPr>
          <w:p w14:paraId="76D95BF0" w14:textId="77777777" w:rsidR="009A75FF" w:rsidRDefault="005172A7">
            <w:pPr>
              <w:keepNext/>
              <w:keepLines/>
              <w:spacing w:after="40" w:line="312" w:lineRule="auto"/>
              <w:rPr>
                <w:lang w:eastAsia="zh-CN"/>
              </w:rPr>
            </w:pPr>
            <w:r>
              <w:rPr>
                <w:rFonts w:ascii="微软雅黑" w:hAnsi="微软雅黑" w:cs="微软雅黑"/>
                <w:sz w:val="21"/>
                <w:szCs w:val="21"/>
                <w:lang w:eastAsia="zh-CN"/>
              </w:rPr>
              <w:t>房地产市场监管、物业管理、住房保障、建筑市场等领域的政策制定和监督指导。</w:t>
            </w:r>
          </w:p>
        </w:tc>
      </w:tr>
      <w:tr w:rsidR="009A75FF" w14:paraId="12DF8F83" w14:textId="77777777">
        <w:trPr>
          <w:cantSplit/>
          <w:trHeight w:val="425"/>
          <w:jc w:val="center"/>
        </w:trPr>
        <w:tc>
          <w:tcPr>
            <w:tcW w:w="1701" w:type="dxa"/>
            <w:shd w:val="clear" w:color="auto" w:fill="E8EEF5"/>
            <w:vAlign w:val="center"/>
          </w:tcPr>
          <w:p w14:paraId="6B6A5E79" w14:textId="77777777" w:rsidR="009A75FF" w:rsidRDefault="005172A7">
            <w:pPr>
              <w:keepNext/>
              <w:keepLines/>
              <w:spacing w:after="40" w:line="312" w:lineRule="auto"/>
            </w:pPr>
            <w:proofErr w:type="spellStart"/>
            <w:r>
              <w:rPr>
                <w:rFonts w:ascii="微软雅黑" w:hAnsi="微软雅黑" w:cs="微软雅黑"/>
                <w:b/>
                <w:color w:val="1A3C6E"/>
                <w:sz w:val="21"/>
                <w:szCs w:val="21"/>
              </w:rPr>
              <w:t>信息来源</w:t>
            </w:r>
            <w:proofErr w:type="spellEnd"/>
          </w:p>
        </w:tc>
        <w:tc>
          <w:tcPr>
            <w:tcW w:w="7371" w:type="dxa"/>
            <w:vAlign w:val="center"/>
          </w:tcPr>
          <w:p w14:paraId="6AB73E57" w14:textId="77777777" w:rsidR="009A75FF" w:rsidRDefault="005172A7">
            <w:pPr>
              <w:keepNext/>
              <w:keepLines/>
              <w:spacing w:after="40" w:line="312" w:lineRule="auto"/>
            </w:pPr>
            <w:r>
              <w:rPr>
                <w:rFonts w:ascii="微软雅黑" w:hAnsi="微软雅黑" w:cs="微软雅黑"/>
                <w:sz w:val="21"/>
                <w:szCs w:val="21"/>
              </w:rPr>
              <w:t>https://www.mohurd.gov.cn/gongkai/gkzn/index.html</w:t>
            </w:r>
          </w:p>
        </w:tc>
      </w:tr>
    </w:tbl>
    <w:p w14:paraId="25914A64" w14:textId="77777777" w:rsidR="00DF7652" w:rsidRDefault="00DF7652">
      <w:pPr>
        <w:spacing w:after="60" w:line="240" w:lineRule="auto"/>
      </w:pPr>
    </w:p>
    <w:tbl>
      <w:tblPr>
        <w:tblStyle w:val="aff1"/>
        <w:tblW w:w="9072" w:type="dxa"/>
        <w:jc w:val="center"/>
        <w:tblLayout w:type="fixed"/>
        <w:tblLook w:val="04A0" w:firstRow="1" w:lastRow="0" w:firstColumn="1" w:lastColumn="0" w:noHBand="0" w:noVBand="1"/>
      </w:tblPr>
      <w:tblGrid>
        <w:gridCol w:w="1701"/>
        <w:gridCol w:w="7371"/>
      </w:tblGrid>
      <w:tr w:rsidR="009A75FF" w14:paraId="2A91A238" w14:textId="77777777">
        <w:trPr>
          <w:cantSplit/>
          <w:trHeight w:val="425"/>
          <w:tblHeader/>
          <w:jc w:val="center"/>
        </w:trPr>
        <w:tc>
          <w:tcPr>
            <w:tcW w:w="1701" w:type="dxa"/>
            <w:shd w:val="clear" w:color="auto" w:fill="E8EEF5"/>
            <w:vAlign w:val="center"/>
          </w:tcPr>
          <w:p w14:paraId="51DFA1D6" w14:textId="77777777" w:rsidR="009A75FF" w:rsidRDefault="005172A7">
            <w:pPr>
              <w:keepNext/>
              <w:keepLines/>
              <w:spacing w:after="40" w:line="312" w:lineRule="auto"/>
            </w:pPr>
            <w:proofErr w:type="spellStart"/>
            <w:r>
              <w:rPr>
                <w:rFonts w:ascii="微软雅黑" w:hAnsi="微软雅黑" w:cs="微软雅黑"/>
                <w:b/>
                <w:color w:val="1A3C6E"/>
                <w:sz w:val="21"/>
                <w:szCs w:val="21"/>
              </w:rPr>
              <w:t>渠道名称</w:t>
            </w:r>
            <w:proofErr w:type="spellEnd"/>
          </w:p>
        </w:tc>
        <w:tc>
          <w:tcPr>
            <w:tcW w:w="7371" w:type="dxa"/>
            <w:vAlign w:val="center"/>
          </w:tcPr>
          <w:p w14:paraId="0B5081D6" w14:textId="77777777" w:rsidR="009A75FF" w:rsidRDefault="005172A7">
            <w:pPr>
              <w:keepNext/>
              <w:keepLines/>
              <w:spacing w:after="40" w:line="312" w:lineRule="auto"/>
            </w:pPr>
            <w:proofErr w:type="spellStart"/>
            <w:r>
              <w:rPr>
                <w:rFonts w:ascii="微软雅黑" w:hAnsi="微软雅黑" w:cs="微软雅黑"/>
                <w:sz w:val="21"/>
                <w:szCs w:val="21"/>
              </w:rPr>
              <w:t>工程质量举报</w:t>
            </w:r>
            <w:proofErr w:type="spellEnd"/>
          </w:p>
        </w:tc>
      </w:tr>
      <w:tr w:rsidR="009A75FF" w14:paraId="45E926B2" w14:textId="77777777">
        <w:trPr>
          <w:cantSplit/>
          <w:trHeight w:val="425"/>
          <w:jc w:val="center"/>
        </w:trPr>
        <w:tc>
          <w:tcPr>
            <w:tcW w:w="1701" w:type="dxa"/>
            <w:shd w:val="clear" w:color="auto" w:fill="E8EEF5"/>
            <w:vAlign w:val="center"/>
          </w:tcPr>
          <w:p w14:paraId="30091004" w14:textId="77777777" w:rsidR="009A75FF" w:rsidRDefault="005172A7">
            <w:pPr>
              <w:keepNext/>
              <w:keepLines/>
              <w:spacing w:after="40" w:line="312" w:lineRule="auto"/>
            </w:pPr>
            <w:proofErr w:type="spellStart"/>
            <w:r>
              <w:rPr>
                <w:rFonts w:ascii="微软雅黑" w:hAnsi="微软雅黑" w:cs="微软雅黑"/>
                <w:b/>
                <w:color w:val="1A3C6E"/>
                <w:sz w:val="21"/>
                <w:szCs w:val="21"/>
              </w:rPr>
              <w:t>官方网址</w:t>
            </w:r>
            <w:proofErr w:type="spellEnd"/>
          </w:p>
        </w:tc>
        <w:tc>
          <w:tcPr>
            <w:tcW w:w="7371" w:type="dxa"/>
            <w:vAlign w:val="center"/>
          </w:tcPr>
          <w:p w14:paraId="66B842D7" w14:textId="77777777" w:rsidR="009A75FF" w:rsidRDefault="005172A7">
            <w:pPr>
              <w:keepNext/>
              <w:keepLines/>
              <w:spacing w:after="40" w:line="312" w:lineRule="auto"/>
            </w:pPr>
            <w:proofErr w:type="spellStart"/>
            <w:r>
              <w:rPr>
                <w:rFonts w:ascii="微软雅黑" w:hAnsi="微软雅黑" w:cs="微软雅黑"/>
                <w:sz w:val="21"/>
                <w:szCs w:val="21"/>
              </w:rPr>
              <w:t>住房和城乡建设部（https</w:t>
            </w:r>
            <w:proofErr w:type="spellEnd"/>
            <w:r>
              <w:rPr>
                <w:rFonts w:ascii="微软雅黑" w:hAnsi="微软雅黑" w:cs="微软雅黑"/>
                <w:sz w:val="21"/>
                <w:szCs w:val="21"/>
              </w:rPr>
              <w:t>://www.mohurd.gov.cn）</w:t>
            </w:r>
          </w:p>
        </w:tc>
      </w:tr>
      <w:tr w:rsidR="009A75FF" w14:paraId="0EF15FB8" w14:textId="77777777">
        <w:trPr>
          <w:cantSplit/>
          <w:trHeight w:val="425"/>
          <w:jc w:val="center"/>
        </w:trPr>
        <w:tc>
          <w:tcPr>
            <w:tcW w:w="1701" w:type="dxa"/>
            <w:shd w:val="clear" w:color="auto" w:fill="E8EEF5"/>
            <w:vAlign w:val="center"/>
          </w:tcPr>
          <w:p w14:paraId="1C7E466B" w14:textId="77777777" w:rsidR="009A75FF" w:rsidRDefault="005172A7">
            <w:pPr>
              <w:keepNext/>
              <w:keepLines/>
              <w:spacing w:after="40" w:line="312" w:lineRule="auto"/>
            </w:pPr>
            <w:proofErr w:type="spellStart"/>
            <w:r>
              <w:rPr>
                <w:rFonts w:ascii="微软雅黑" w:hAnsi="微软雅黑" w:cs="微软雅黑"/>
                <w:b/>
                <w:color w:val="1A3C6E"/>
                <w:sz w:val="21"/>
                <w:szCs w:val="21"/>
              </w:rPr>
              <w:t>投诉电话</w:t>
            </w:r>
            <w:proofErr w:type="spellEnd"/>
          </w:p>
        </w:tc>
        <w:tc>
          <w:tcPr>
            <w:tcW w:w="7371" w:type="dxa"/>
            <w:vAlign w:val="center"/>
          </w:tcPr>
          <w:p w14:paraId="336042D9" w14:textId="77777777" w:rsidR="009A75FF" w:rsidRDefault="005172A7">
            <w:pPr>
              <w:keepNext/>
              <w:keepLines/>
              <w:spacing w:after="40" w:line="312" w:lineRule="auto"/>
              <w:rPr>
                <w:lang w:eastAsia="zh-CN"/>
              </w:rPr>
            </w:pPr>
            <w:r>
              <w:rPr>
                <w:rFonts w:ascii="微软雅黑" w:hAnsi="微软雅黑" w:cs="微软雅黑"/>
                <w:sz w:val="21"/>
                <w:szCs w:val="21"/>
                <w:lang w:eastAsia="zh-CN"/>
              </w:rPr>
              <w:t>12319（已并入12345）/ 各地住</w:t>
            </w:r>
            <w:proofErr w:type="gramStart"/>
            <w:r>
              <w:rPr>
                <w:rFonts w:ascii="微软雅黑" w:hAnsi="微软雅黑" w:cs="微软雅黑"/>
                <w:sz w:val="21"/>
                <w:szCs w:val="21"/>
                <w:lang w:eastAsia="zh-CN"/>
              </w:rPr>
              <w:t>建部门</w:t>
            </w:r>
            <w:proofErr w:type="gramEnd"/>
          </w:p>
        </w:tc>
      </w:tr>
      <w:tr w:rsidR="009A75FF" w14:paraId="09F3CA06" w14:textId="77777777">
        <w:trPr>
          <w:cantSplit/>
          <w:trHeight w:val="425"/>
          <w:jc w:val="center"/>
        </w:trPr>
        <w:tc>
          <w:tcPr>
            <w:tcW w:w="1701" w:type="dxa"/>
            <w:shd w:val="clear" w:color="auto" w:fill="E8EEF5"/>
            <w:vAlign w:val="center"/>
          </w:tcPr>
          <w:p w14:paraId="5CF1C400" w14:textId="77777777" w:rsidR="009A75FF" w:rsidRDefault="005172A7">
            <w:pPr>
              <w:keepNext/>
              <w:keepLines/>
              <w:spacing w:after="40" w:line="312" w:lineRule="auto"/>
            </w:pPr>
            <w:proofErr w:type="spellStart"/>
            <w:r>
              <w:rPr>
                <w:rFonts w:ascii="微软雅黑" w:hAnsi="微软雅黑" w:cs="微软雅黑"/>
                <w:b/>
                <w:color w:val="1A3C6E"/>
                <w:sz w:val="21"/>
                <w:szCs w:val="21"/>
              </w:rPr>
              <w:t>上级监管部门</w:t>
            </w:r>
            <w:proofErr w:type="spellEnd"/>
          </w:p>
        </w:tc>
        <w:tc>
          <w:tcPr>
            <w:tcW w:w="7371" w:type="dxa"/>
            <w:vAlign w:val="center"/>
          </w:tcPr>
          <w:p w14:paraId="41F909A5" w14:textId="77777777" w:rsidR="009A75FF" w:rsidRDefault="005172A7">
            <w:pPr>
              <w:keepNext/>
              <w:keepLines/>
              <w:spacing w:after="40" w:line="312" w:lineRule="auto"/>
            </w:pPr>
            <w:proofErr w:type="spellStart"/>
            <w:r>
              <w:rPr>
                <w:rFonts w:ascii="微软雅黑" w:hAnsi="微软雅黑" w:cs="微软雅黑"/>
                <w:sz w:val="21"/>
                <w:szCs w:val="21"/>
              </w:rPr>
              <w:t>住房和城乡建设部</w:t>
            </w:r>
            <w:proofErr w:type="spellEnd"/>
          </w:p>
        </w:tc>
      </w:tr>
      <w:tr w:rsidR="009A75FF" w14:paraId="0C6AFF91" w14:textId="77777777">
        <w:trPr>
          <w:cantSplit/>
          <w:trHeight w:val="425"/>
          <w:jc w:val="center"/>
        </w:trPr>
        <w:tc>
          <w:tcPr>
            <w:tcW w:w="1701" w:type="dxa"/>
            <w:shd w:val="clear" w:color="auto" w:fill="E8EEF5"/>
            <w:vAlign w:val="center"/>
          </w:tcPr>
          <w:p w14:paraId="6899FBCE" w14:textId="77777777" w:rsidR="009A75FF" w:rsidRDefault="005172A7">
            <w:pPr>
              <w:keepNext/>
              <w:keepLines/>
              <w:spacing w:after="40" w:line="312" w:lineRule="auto"/>
            </w:pPr>
            <w:proofErr w:type="spellStart"/>
            <w:r>
              <w:rPr>
                <w:rFonts w:ascii="微软雅黑" w:hAnsi="微软雅黑" w:cs="微软雅黑"/>
                <w:b/>
                <w:color w:val="1A3C6E"/>
                <w:sz w:val="21"/>
                <w:szCs w:val="21"/>
              </w:rPr>
              <w:t>适用范围</w:t>
            </w:r>
            <w:proofErr w:type="spellEnd"/>
          </w:p>
        </w:tc>
        <w:tc>
          <w:tcPr>
            <w:tcW w:w="7371" w:type="dxa"/>
            <w:vAlign w:val="center"/>
          </w:tcPr>
          <w:p w14:paraId="765DED71" w14:textId="77777777" w:rsidR="009A75FF" w:rsidRDefault="005172A7">
            <w:pPr>
              <w:keepNext/>
              <w:keepLines/>
              <w:spacing w:after="40" w:line="312" w:lineRule="auto"/>
              <w:rPr>
                <w:lang w:eastAsia="zh-CN"/>
              </w:rPr>
            </w:pPr>
            <w:r>
              <w:rPr>
                <w:rFonts w:ascii="微软雅黑" w:hAnsi="微软雅黑" w:cs="微软雅黑"/>
                <w:sz w:val="21"/>
                <w:szCs w:val="21"/>
                <w:lang w:eastAsia="zh-CN"/>
              </w:rPr>
              <w:t>举报工程质量问题（偷工减料、以次充好、结构安全隐患）、建筑安全事故、违法分包转包、挂靠资质、拖欠农民工工资。</w:t>
            </w:r>
          </w:p>
        </w:tc>
      </w:tr>
      <w:tr w:rsidR="009A75FF" w14:paraId="7BFC3F63" w14:textId="77777777">
        <w:trPr>
          <w:cantSplit/>
          <w:trHeight w:val="425"/>
          <w:jc w:val="center"/>
        </w:trPr>
        <w:tc>
          <w:tcPr>
            <w:tcW w:w="1701" w:type="dxa"/>
            <w:shd w:val="clear" w:color="auto" w:fill="E8EEF5"/>
            <w:vAlign w:val="center"/>
          </w:tcPr>
          <w:p w14:paraId="7FDB065C" w14:textId="77777777" w:rsidR="009A75FF" w:rsidRDefault="005172A7">
            <w:pPr>
              <w:keepNext/>
              <w:keepLines/>
              <w:spacing w:after="40" w:line="312" w:lineRule="auto"/>
            </w:pPr>
            <w:proofErr w:type="spellStart"/>
            <w:r>
              <w:rPr>
                <w:rFonts w:ascii="微软雅黑" w:hAnsi="微软雅黑" w:cs="微软雅黑"/>
                <w:b/>
                <w:color w:val="1A3C6E"/>
                <w:sz w:val="21"/>
                <w:szCs w:val="21"/>
              </w:rPr>
              <w:t>信息来源</w:t>
            </w:r>
            <w:proofErr w:type="spellEnd"/>
          </w:p>
        </w:tc>
        <w:tc>
          <w:tcPr>
            <w:tcW w:w="7371" w:type="dxa"/>
            <w:vAlign w:val="center"/>
          </w:tcPr>
          <w:p w14:paraId="108FE977" w14:textId="77777777" w:rsidR="009A75FF" w:rsidRDefault="005172A7">
            <w:pPr>
              <w:keepNext/>
              <w:keepLines/>
              <w:spacing w:after="40" w:line="312" w:lineRule="auto"/>
              <w:rPr>
                <w:lang w:eastAsia="zh-CN"/>
              </w:rPr>
            </w:pPr>
            <w:r>
              <w:rPr>
                <w:rFonts w:ascii="微软雅黑" w:hAnsi="微软雅黑" w:cs="微软雅黑"/>
                <w:sz w:val="21"/>
                <w:szCs w:val="21"/>
                <w:lang w:eastAsia="zh-CN"/>
              </w:rPr>
              <w:t>住建部官网；《建设工程质量管理条例》</w:t>
            </w:r>
          </w:p>
        </w:tc>
      </w:tr>
    </w:tbl>
    <w:p w14:paraId="1718ABE8" w14:textId="77777777" w:rsidR="00DF7652" w:rsidRDefault="00DF7652">
      <w:pPr>
        <w:spacing w:after="60" w:line="240" w:lineRule="auto"/>
        <w:rPr>
          <w:lang w:eastAsia="zh-CN"/>
        </w:rPr>
      </w:pPr>
    </w:p>
    <w:p w14:paraId="2887AF56" w14:textId="77777777" w:rsidR="009A75FF" w:rsidRDefault="005172A7">
      <w:pPr>
        <w:pStyle w:val="31"/>
        <w:spacing w:before="240" w:after="120"/>
        <w:rPr>
          <w:lang w:eastAsia="zh-CN"/>
        </w:rPr>
      </w:pPr>
      <w:bookmarkStart w:id="268" w:name="_Toc239385468"/>
      <w:bookmarkStart w:id="269" w:name="_Toc239413822"/>
      <w:bookmarkStart w:id="270" w:name="_Toc239699519"/>
      <w:bookmarkStart w:id="271" w:name="_Toc239984516"/>
      <w:r>
        <w:rPr>
          <w:rFonts w:ascii="微软雅黑" w:eastAsia="微软雅黑" w:hAnsi="微软雅黑" w:cs="微软雅黑"/>
          <w:color w:val="333333"/>
          <w:sz w:val="24"/>
          <w:lang w:eastAsia="zh-CN"/>
        </w:rPr>
        <w:lastRenderedPageBreak/>
        <w:t>7. 环保</w:t>
      </w:r>
      <w:bookmarkEnd w:id="268"/>
      <w:bookmarkEnd w:id="269"/>
      <w:bookmarkEnd w:id="270"/>
      <w:bookmarkEnd w:id="271"/>
    </w:p>
    <w:p w14:paraId="785E37BA" w14:textId="77777777" w:rsidR="009A75FF" w:rsidRDefault="005172A7">
      <w:pPr>
        <w:keepNext/>
        <w:spacing w:after="120" w:line="360" w:lineRule="auto"/>
        <w:ind w:firstLine="440"/>
        <w:rPr>
          <w:lang w:eastAsia="zh-CN"/>
        </w:rPr>
      </w:pPr>
      <w:r>
        <w:rPr>
          <w:rFonts w:ascii="微软雅黑" w:hAnsi="微软雅黑" w:cs="微软雅黑"/>
          <w:lang w:eastAsia="zh-CN"/>
        </w:rPr>
        <w:t>原12369环保举报热线已于2024年6月全面停用（生态环境部确认），全国统一归并至12345政务服务便民热线。</w:t>
      </w:r>
    </w:p>
    <w:tbl>
      <w:tblPr>
        <w:tblStyle w:val="aff1"/>
        <w:tblW w:w="9072" w:type="dxa"/>
        <w:jc w:val="center"/>
        <w:tblLayout w:type="fixed"/>
        <w:tblLook w:val="04A0" w:firstRow="1" w:lastRow="0" w:firstColumn="1" w:lastColumn="0" w:noHBand="0" w:noVBand="1"/>
      </w:tblPr>
      <w:tblGrid>
        <w:gridCol w:w="1701"/>
        <w:gridCol w:w="7371"/>
      </w:tblGrid>
      <w:tr w:rsidR="009A75FF" w14:paraId="2C0541FC" w14:textId="77777777">
        <w:trPr>
          <w:cantSplit/>
          <w:trHeight w:val="425"/>
          <w:tblHeader/>
          <w:jc w:val="center"/>
        </w:trPr>
        <w:tc>
          <w:tcPr>
            <w:tcW w:w="1701" w:type="dxa"/>
            <w:shd w:val="clear" w:color="auto" w:fill="E8EEF5"/>
            <w:vAlign w:val="center"/>
          </w:tcPr>
          <w:p w14:paraId="518CD155" w14:textId="77777777" w:rsidR="009A75FF" w:rsidRDefault="005172A7">
            <w:pPr>
              <w:keepNext/>
              <w:keepLines/>
              <w:spacing w:after="40" w:line="312" w:lineRule="auto"/>
            </w:pPr>
            <w:proofErr w:type="spellStart"/>
            <w:r>
              <w:rPr>
                <w:rFonts w:ascii="微软雅黑" w:hAnsi="微软雅黑" w:cs="微软雅黑"/>
                <w:b/>
                <w:color w:val="1A3C6E"/>
                <w:sz w:val="21"/>
                <w:szCs w:val="21"/>
              </w:rPr>
              <w:t>渠道名称</w:t>
            </w:r>
            <w:proofErr w:type="spellEnd"/>
          </w:p>
        </w:tc>
        <w:tc>
          <w:tcPr>
            <w:tcW w:w="7371" w:type="dxa"/>
            <w:vAlign w:val="center"/>
          </w:tcPr>
          <w:p w14:paraId="22477FF9" w14:textId="77777777" w:rsidR="009A75FF" w:rsidRDefault="005172A7">
            <w:pPr>
              <w:keepNext/>
              <w:keepLines/>
              <w:spacing w:after="40" w:line="312" w:lineRule="auto"/>
              <w:rPr>
                <w:lang w:eastAsia="zh-CN"/>
              </w:rPr>
            </w:pPr>
            <w:r>
              <w:rPr>
                <w:rFonts w:ascii="微软雅黑" w:hAnsi="微软雅黑" w:cs="微软雅黑"/>
                <w:sz w:val="21"/>
                <w:szCs w:val="21"/>
                <w:lang w:eastAsia="zh-CN"/>
              </w:rPr>
              <w:t>12345政务服务便民热线（环保举报）</w:t>
            </w:r>
          </w:p>
        </w:tc>
      </w:tr>
      <w:tr w:rsidR="009A75FF" w14:paraId="2A4BCF78" w14:textId="77777777">
        <w:trPr>
          <w:cantSplit/>
          <w:trHeight w:val="425"/>
          <w:jc w:val="center"/>
        </w:trPr>
        <w:tc>
          <w:tcPr>
            <w:tcW w:w="1701" w:type="dxa"/>
            <w:shd w:val="clear" w:color="auto" w:fill="E8EEF5"/>
            <w:vAlign w:val="center"/>
          </w:tcPr>
          <w:p w14:paraId="60C121CF" w14:textId="77777777" w:rsidR="009A75FF" w:rsidRDefault="005172A7">
            <w:pPr>
              <w:keepNext/>
              <w:keepLines/>
              <w:spacing w:after="40" w:line="312" w:lineRule="auto"/>
            </w:pPr>
            <w:proofErr w:type="spellStart"/>
            <w:r>
              <w:rPr>
                <w:rFonts w:ascii="微软雅黑" w:hAnsi="微软雅黑" w:cs="微软雅黑"/>
                <w:b/>
                <w:color w:val="1A3C6E"/>
                <w:sz w:val="21"/>
                <w:szCs w:val="21"/>
              </w:rPr>
              <w:t>官方网址</w:t>
            </w:r>
            <w:proofErr w:type="spellEnd"/>
          </w:p>
        </w:tc>
        <w:tc>
          <w:tcPr>
            <w:tcW w:w="7371" w:type="dxa"/>
            <w:vAlign w:val="center"/>
          </w:tcPr>
          <w:p w14:paraId="6C3AE40E" w14:textId="77777777" w:rsidR="009A75FF" w:rsidRDefault="005172A7">
            <w:pPr>
              <w:keepNext/>
              <w:keepLines/>
              <w:spacing w:after="40" w:line="312" w:lineRule="auto"/>
            </w:pPr>
            <w:r>
              <w:rPr>
                <w:rFonts w:ascii="微软雅黑" w:hAnsi="微软雅黑" w:cs="微软雅黑"/>
                <w:sz w:val="21"/>
                <w:szCs w:val="21"/>
              </w:rPr>
              <w:t>各地12345平台</w:t>
            </w:r>
          </w:p>
        </w:tc>
      </w:tr>
      <w:tr w:rsidR="009A75FF" w14:paraId="54AA673C" w14:textId="77777777">
        <w:trPr>
          <w:cantSplit/>
          <w:trHeight w:val="425"/>
          <w:jc w:val="center"/>
        </w:trPr>
        <w:tc>
          <w:tcPr>
            <w:tcW w:w="1701" w:type="dxa"/>
            <w:shd w:val="clear" w:color="auto" w:fill="E8EEF5"/>
            <w:vAlign w:val="center"/>
          </w:tcPr>
          <w:p w14:paraId="3962F51A" w14:textId="77777777" w:rsidR="009A75FF" w:rsidRDefault="005172A7">
            <w:pPr>
              <w:keepNext/>
              <w:keepLines/>
              <w:spacing w:after="40" w:line="312" w:lineRule="auto"/>
            </w:pPr>
            <w:proofErr w:type="spellStart"/>
            <w:r>
              <w:rPr>
                <w:rFonts w:ascii="微软雅黑" w:hAnsi="微软雅黑" w:cs="微软雅黑"/>
                <w:b/>
                <w:color w:val="1A3C6E"/>
                <w:sz w:val="21"/>
                <w:szCs w:val="21"/>
              </w:rPr>
              <w:t>投诉电话</w:t>
            </w:r>
            <w:proofErr w:type="spellEnd"/>
          </w:p>
        </w:tc>
        <w:tc>
          <w:tcPr>
            <w:tcW w:w="7371" w:type="dxa"/>
            <w:vAlign w:val="center"/>
          </w:tcPr>
          <w:p w14:paraId="2461BD5D" w14:textId="77777777" w:rsidR="009A75FF" w:rsidRDefault="005172A7">
            <w:pPr>
              <w:keepNext/>
              <w:keepLines/>
              <w:spacing w:after="40" w:line="312" w:lineRule="auto"/>
            </w:pPr>
            <w:r>
              <w:rPr>
                <w:rFonts w:ascii="微软雅黑" w:hAnsi="微软雅黑" w:cs="微软雅黑"/>
                <w:sz w:val="21"/>
                <w:szCs w:val="21"/>
              </w:rPr>
              <w:t>12345</w:t>
            </w:r>
          </w:p>
        </w:tc>
      </w:tr>
      <w:tr w:rsidR="009A75FF" w14:paraId="2B9ED9E8" w14:textId="77777777">
        <w:trPr>
          <w:cantSplit/>
          <w:trHeight w:val="425"/>
          <w:jc w:val="center"/>
        </w:trPr>
        <w:tc>
          <w:tcPr>
            <w:tcW w:w="1701" w:type="dxa"/>
            <w:shd w:val="clear" w:color="auto" w:fill="E8EEF5"/>
            <w:vAlign w:val="center"/>
          </w:tcPr>
          <w:p w14:paraId="28474975" w14:textId="77777777" w:rsidR="009A75FF" w:rsidRDefault="005172A7">
            <w:pPr>
              <w:keepNext/>
              <w:keepLines/>
              <w:spacing w:after="40" w:line="312" w:lineRule="auto"/>
            </w:pPr>
            <w:proofErr w:type="spellStart"/>
            <w:r>
              <w:rPr>
                <w:rFonts w:ascii="微软雅黑" w:hAnsi="微软雅黑" w:cs="微软雅黑"/>
                <w:b/>
                <w:color w:val="1A3C6E"/>
                <w:sz w:val="21"/>
                <w:szCs w:val="21"/>
              </w:rPr>
              <w:t>上级监管部门</w:t>
            </w:r>
            <w:proofErr w:type="spellEnd"/>
          </w:p>
        </w:tc>
        <w:tc>
          <w:tcPr>
            <w:tcW w:w="7371" w:type="dxa"/>
            <w:vAlign w:val="center"/>
          </w:tcPr>
          <w:p w14:paraId="51D9CD1E" w14:textId="77777777" w:rsidR="009A75FF" w:rsidRDefault="005172A7">
            <w:pPr>
              <w:keepNext/>
              <w:keepLines/>
              <w:spacing w:after="40" w:line="312" w:lineRule="auto"/>
              <w:rPr>
                <w:lang w:eastAsia="zh-CN"/>
              </w:rPr>
            </w:pPr>
            <w:r>
              <w:rPr>
                <w:rFonts w:ascii="微软雅黑" w:hAnsi="微软雅黑" w:cs="微软雅黑"/>
                <w:sz w:val="21"/>
                <w:szCs w:val="21"/>
                <w:lang w:eastAsia="zh-CN"/>
              </w:rPr>
              <w:t>各地生态环境部门承办</w:t>
            </w:r>
          </w:p>
        </w:tc>
      </w:tr>
      <w:tr w:rsidR="009A75FF" w14:paraId="66682264" w14:textId="77777777">
        <w:trPr>
          <w:cantSplit/>
          <w:trHeight w:val="425"/>
          <w:jc w:val="center"/>
        </w:trPr>
        <w:tc>
          <w:tcPr>
            <w:tcW w:w="1701" w:type="dxa"/>
            <w:shd w:val="clear" w:color="auto" w:fill="E8EEF5"/>
            <w:vAlign w:val="center"/>
          </w:tcPr>
          <w:p w14:paraId="081A633D" w14:textId="77777777" w:rsidR="009A75FF" w:rsidRDefault="005172A7">
            <w:pPr>
              <w:keepNext/>
              <w:keepLines/>
              <w:spacing w:after="40" w:line="312" w:lineRule="auto"/>
            </w:pPr>
            <w:proofErr w:type="spellStart"/>
            <w:r>
              <w:rPr>
                <w:rFonts w:ascii="微软雅黑" w:hAnsi="微软雅黑" w:cs="微软雅黑"/>
                <w:b/>
                <w:color w:val="1A3C6E"/>
                <w:sz w:val="21"/>
                <w:szCs w:val="21"/>
              </w:rPr>
              <w:t>适用范围</w:t>
            </w:r>
            <w:proofErr w:type="spellEnd"/>
          </w:p>
        </w:tc>
        <w:tc>
          <w:tcPr>
            <w:tcW w:w="7371" w:type="dxa"/>
            <w:vAlign w:val="center"/>
          </w:tcPr>
          <w:p w14:paraId="775DD959" w14:textId="77777777" w:rsidR="009A75FF" w:rsidRDefault="005172A7">
            <w:pPr>
              <w:keepNext/>
              <w:keepLines/>
              <w:spacing w:after="40" w:line="312" w:lineRule="auto"/>
              <w:rPr>
                <w:lang w:eastAsia="zh-CN"/>
              </w:rPr>
            </w:pPr>
            <w:r>
              <w:rPr>
                <w:rFonts w:ascii="微软雅黑" w:hAnsi="微软雅黑" w:cs="微软雅黑"/>
                <w:sz w:val="21"/>
                <w:szCs w:val="21"/>
                <w:lang w:eastAsia="zh-CN"/>
              </w:rPr>
              <w:t>环境污染、生态破坏、环境违法行为举报。</w:t>
            </w:r>
          </w:p>
        </w:tc>
      </w:tr>
      <w:tr w:rsidR="009A75FF" w14:paraId="620C4E6D" w14:textId="77777777">
        <w:trPr>
          <w:cantSplit/>
          <w:trHeight w:val="425"/>
          <w:jc w:val="center"/>
        </w:trPr>
        <w:tc>
          <w:tcPr>
            <w:tcW w:w="1701" w:type="dxa"/>
            <w:shd w:val="clear" w:color="auto" w:fill="E8EEF5"/>
            <w:vAlign w:val="center"/>
          </w:tcPr>
          <w:p w14:paraId="43FC484B" w14:textId="77777777" w:rsidR="009A75FF" w:rsidRDefault="005172A7">
            <w:pPr>
              <w:keepNext/>
              <w:keepLines/>
              <w:spacing w:after="40" w:line="312" w:lineRule="auto"/>
            </w:pPr>
            <w:proofErr w:type="spellStart"/>
            <w:r>
              <w:rPr>
                <w:rFonts w:ascii="微软雅黑" w:hAnsi="微软雅黑" w:cs="微软雅黑"/>
                <w:b/>
                <w:color w:val="1A3C6E"/>
                <w:sz w:val="21"/>
                <w:szCs w:val="21"/>
              </w:rPr>
              <w:t>信息来源</w:t>
            </w:r>
            <w:proofErr w:type="spellEnd"/>
          </w:p>
        </w:tc>
        <w:tc>
          <w:tcPr>
            <w:tcW w:w="7371" w:type="dxa"/>
            <w:vAlign w:val="center"/>
          </w:tcPr>
          <w:p w14:paraId="406E49A6" w14:textId="77777777" w:rsidR="009A75FF" w:rsidRDefault="005172A7">
            <w:pPr>
              <w:keepNext/>
              <w:keepLines/>
              <w:spacing w:after="40" w:line="312" w:lineRule="auto"/>
            </w:pPr>
            <w:r>
              <w:rPr>
                <w:rFonts w:ascii="微软雅黑" w:hAnsi="微软雅黑" w:cs="微软雅黑"/>
                <w:sz w:val="21"/>
                <w:szCs w:val="21"/>
              </w:rPr>
              <w:t>https://m.cyol.com/gb/articles/2024-06/25/content_BbYzgKSlYQ.html</w:t>
            </w:r>
          </w:p>
        </w:tc>
      </w:tr>
    </w:tbl>
    <w:p w14:paraId="0D29A5BC" w14:textId="77777777" w:rsidR="009A75FF" w:rsidRDefault="009A75FF">
      <w:pPr>
        <w:spacing w:after="0"/>
      </w:pPr>
    </w:p>
    <w:tbl>
      <w:tblPr>
        <w:tblStyle w:val="aff1"/>
        <w:tblW w:w="9072" w:type="dxa"/>
        <w:jc w:val="center"/>
        <w:tblLayout w:type="fixed"/>
        <w:tblLook w:val="04A0" w:firstRow="1" w:lastRow="0" w:firstColumn="1" w:lastColumn="0" w:noHBand="0" w:noVBand="1"/>
      </w:tblPr>
      <w:tblGrid>
        <w:gridCol w:w="1701"/>
        <w:gridCol w:w="7371"/>
      </w:tblGrid>
      <w:tr w:rsidR="009A75FF" w14:paraId="51075E2E" w14:textId="77777777">
        <w:trPr>
          <w:cantSplit/>
          <w:trHeight w:val="425"/>
          <w:tblHeader/>
          <w:jc w:val="center"/>
        </w:trPr>
        <w:tc>
          <w:tcPr>
            <w:tcW w:w="1701" w:type="dxa"/>
            <w:shd w:val="clear" w:color="auto" w:fill="E8EEF5"/>
            <w:vAlign w:val="center"/>
          </w:tcPr>
          <w:p w14:paraId="11C7D39F" w14:textId="77777777" w:rsidR="009A75FF" w:rsidRDefault="005172A7">
            <w:pPr>
              <w:keepNext/>
              <w:keepLines/>
              <w:spacing w:after="40" w:line="312" w:lineRule="auto"/>
            </w:pPr>
            <w:proofErr w:type="spellStart"/>
            <w:r>
              <w:rPr>
                <w:rFonts w:ascii="微软雅黑" w:hAnsi="微软雅黑" w:cs="微软雅黑"/>
                <w:b/>
                <w:color w:val="1A3C6E"/>
                <w:sz w:val="21"/>
                <w:szCs w:val="21"/>
              </w:rPr>
              <w:t>渠道名称</w:t>
            </w:r>
            <w:proofErr w:type="spellEnd"/>
          </w:p>
        </w:tc>
        <w:tc>
          <w:tcPr>
            <w:tcW w:w="7371" w:type="dxa"/>
            <w:vAlign w:val="center"/>
          </w:tcPr>
          <w:p w14:paraId="3A0E48B0" w14:textId="77777777" w:rsidR="009A75FF" w:rsidRDefault="005172A7">
            <w:pPr>
              <w:keepNext/>
              <w:keepLines/>
              <w:spacing w:after="40" w:line="312" w:lineRule="auto"/>
              <w:rPr>
                <w:lang w:eastAsia="zh-CN"/>
              </w:rPr>
            </w:pPr>
            <w:r>
              <w:rPr>
                <w:rFonts w:ascii="微软雅黑" w:hAnsi="微软雅黑" w:cs="微软雅黑"/>
                <w:sz w:val="21"/>
                <w:szCs w:val="21"/>
                <w:lang w:eastAsia="zh-CN"/>
              </w:rPr>
              <w:t>全国生态环境信访投诉举报管理平台</w:t>
            </w:r>
          </w:p>
        </w:tc>
      </w:tr>
      <w:tr w:rsidR="009A75FF" w14:paraId="7C6B92C0" w14:textId="77777777">
        <w:trPr>
          <w:cantSplit/>
          <w:trHeight w:val="425"/>
          <w:jc w:val="center"/>
        </w:trPr>
        <w:tc>
          <w:tcPr>
            <w:tcW w:w="1701" w:type="dxa"/>
            <w:shd w:val="clear" w:color="auto" w:fill="E8EEF5"/>
            <w:vAlign w:val="center"/>
          </w:tcPr>
          <w:p w14:paraId="22B4E72D" w14:textId="77777777" w:rsidR="009A75FF" w:rsidRDefault="005172A7">
            <w:pPr>
              <w:keepNext/>
              <w:keepLines/>
              <w:spacing w:after="40" w:line="312" w:lineRule="auto"/>
            </w:pPr>
            <w:proofErr w:type="spellStart"/>
            <w:r>
              <w:rPr>
                <w:rFonts w:ascii="微软雅黑" w:hAnsi="微软雅黑" w:cs="微软雅黑"/>
                <w:b/>
                <w:color w:val="1A3C6E"/>
                <w:sz w:val="21"/>
                <w:szCs w:val="21"/>
              </w:rPr>
              <w:t>官方网址</w:t>
            </w:r>
            <w:proofErr w:type="spellEnd"/>
          </w:p>
        </w:tc>
        <w:tc>
          <w:tcPr>
            <w:tcW w:w="7371" w:type="dxa"/>
            <w:vAlign w:val="center"/>
          </w:tcPr>
          <w:p w14:paraId="1115625F" w14:textId="77777777" w:rsidR="009A75FF" w:rsidRDefault="005172A7">
            <w:pPr>
              <w:keepNext/>
              <w:keepLines/>
              <w:spacing w:after="40" w:line="312" w:lineRule="auto"/>
            </w:pPr>
            <w:r>
              <w:rPr>
                <w:rFonts w:ascii="微软雅黑" w:hAnsi="微软雅黑" w:cs="微软雅黑"/>
                <w:sz w:val="21"/>
                <w:szCs w:val="21"/>
              </w:rPr>
              <w:t>https://www.mee.gov.cn/home/12369/（生态环境微信投诉举报入口）</w:t>
            </w:r>
          </w:p>
        </w:tc>
      </w:tr>
      <w:tr w:rsidR="009A75FF" w14:paraId="617F1D22" w14:textId="77777777">
        <w:trPr>
          <w:cantSplit/>
          <w:trHeight w:val="425"/>
          <w:jc w:val="center"/>
        </w:trPr>
        <w:tc>
          <w:tcPr>
            <w:tcW w:w="1701" w:type="dxa"/>
            <w:shd w:val="clear" w:color="auto" w:fill="E8EEF5"/>
            <w:vAlign w:val="center"/>
          </w:tcPr>
          <w:p w14:paraId="45E9D173" w14:textId="77777777" w:rsidR="009A75FF" w:rsidRDefault="005172A7">
            <w:pPr>
              <w:keepNext/>
              <w:keepLines/>
              <w:spacing w:after="40" w:line="312" w:lineRule="auto"/>
            </w:pPr>
            <w:proofErr w:type="spellStart"/>
            <w:r>
              <w:rPr>
                <w:rFonts w:ascii="微软雅黑" w:hAnsi="微软雅黑" w:cs="微软雅黑"/>
                <w:b/>
                <w:color w:val="1A3C6E"/>
                <w:sz w:val="21"/>
                <w:szCs w:val="21"/>
              </w:rPr>
              <w:t>投诉电话</w:t>
            </w:r>
            <w:proofErr w:type="spellEnd"/>
          </w:p>
        </w:tc>
        <w:tc>
          <w:tcPr>
            <w:tcW w:w="7371" w:type="dxa"/>
            <w:vAlign w:val="center"/>
          </w:tcPr>
          <w:p w14:paraId="361512CD" w14:textId="77777777" w:rsidR="009A75FF" w:rsidRDefault="005172A7">
            <w:pPr>
              <w:keepNext/>
              <w:keepLines/>
              <w:spacing w:after="40" w:line="312" w:lineRule="auto"/>
            </w:pPr>
            <w:r>
              <w:rPr>
                <w:rFonts w:ascii="微软雅黑" w:hAnsi="微软雅黑" w:cs="微软雅黑"/>
                <w:sz w:val="21"/>
                <w:szCs w:val="21"/>
              </w:rPr>
              <w:t>12345（原12369已停用）</w:t>
            </w:r>
          </w:p>
        </w:tc>
      </w:tr>
      <w:tr w:rsidR="009A75FF" w14:paraId="45FEBB65" w14:textId="77777777">
        <w:trPr>
          <w:cantSplit/>
          <w:trHeight w:val="425"/>
          <w:jc w:val="center"/>
        </w:trPr>
        <w:tc>
          <w:tcPr>
            <w:tcW w:w="1701" w:type="dxa"/>
            <w:shd w:val="clear" w:color="auto" w:fill="E8EEF5"/>
            <w:vAlign w:val="center"/>
          </w:tcPr>
          <w:p w14:paraId="648D994F" w14:textId="77777777" w:rsidR="009A75FF" w:rsidRDefault="005172A7">
            <w:pPr>
              <w:keepNext/>
              <w:keepLines/>
              <w:spacing w:after="40" w:line="312" w:lineRule="auto"/>
            </w:pPr>
            <w:proofErr w:type="spellStart"/>
            <w:r>
              <w:rPr>
                <w:rFonts w:ascii="微软雅黑" w:hAnsi="微软雅黑" w:cs="微软雅黑"/>
                <w:b/>
                <w:color w:val="1A3C6E"/>
                <w:sz w:val="21"/>
                <w:szCs w:val="21"/>
              </w:rPr>
              <w:t>上级监管部门</w:t>
            </w:r>
            <w:proofErr w:type="spellEnd"/>
          </w:p>
        </w:tc>
        <w:tc>
          <w:tcPr>
            <w:tcW w:w="7371" w:type="dxa"/>
            <w:vAlign w:val="center"/>
          </w:tcPr>
          <w:p w14:paraId="273F647C" w14:textId="77777777" w:rsidR="009A75FF" w:rsidRDefault="005172A7">
            <w:pPr>
              <w:keepNext/>
              <w:keepLines/>
              <w:spacing w:after="40" w:line="312" w:lineRule="auto"/>
              <w:rPr>
                <w:lang w:eastAsia="zh-CN"/>
              </w:rPr>
            </w:pPr>
            <w:r>
              <w:rPr>
                <w:rFonts w:ascii="微软雅黑" w:hAnsi="微软雅黑" w:cs="微软雅黑"/>
                <w:sz w:val="21"/>
                <w:szCs w:val="21"/>
                <w:lang w:eastAsia="zh-CN"/>
              </w:rPr>
              <w:t>中华人民共和国生态环境部</w:t>
            </w:r>
          </w:p>
        </w:tc>
      </w:tr>
      <w:tr w:rsidR="009A75FF" w14:paraId="37B20DC2" w14:textId="77777777">
        <w:trPr>
          <w:cantSplit/>
          <w:trHeight w:val="425"/>
          <w:jc w:val="center"/>
        </w:trPr>
        <w:tc>
          <w:tcPr>
            <w:tcW w:w="1701" w:type="dxa"/>
            <w:shd w:val="clear" w:color="auto" w:fill="E8EEF5"/>
            <w:vAlign w:val="center"/>
          </w:tcPr>
          <w:p w14:paraId="5867DD11" w14:textId="77777777" w:rsidR="009A75FF" w:rsidRDefault="005172A7">
            <w:pPr>
              <w:keepNext/>
              <w:keepLines/>
              <w:spacing w:after="40" w:line="312" w:lineRule="auto"/>
            </w:pPr>
            <w:proofErr w:type="spellStart"/>
            <w:r>
              <w:rPr>
                <w:rFonts w:ascii="微软雅黑" w:hAnsi="微软雅黑" w:cs="微软雅黑"/>
                <w:b/>
                <w:color w:val="1A3C6E"/>
                <w:sz w:val="21"/>
                <w:szCs w:val="21"/>
              </w:rPr>
              <w:t>适用范围</w:t>
            </w:r>
            <w:proofErr w:type="spellEnd"/>
          </w:p>
        </w:tc>
        <w:tc>
          <w:tcPr>
            <w:tcW w:w="7371" w:type="dxa"/>
            <w:vAlign w:val="center"/>
          </w:tcPr>
          <w:p w14:paraId="2398CB0A" w14:textId="77777777" w:rsidR="009A75FF" w:rsidRDefault="005172A7">
            <w:pPr>
              <w:keepNext/>
              <w:keepLines/>
              <w:spacing w:after="40" w:line="312" w:lineRule="auto"/>
              <w:rPr>
                <w:lang w:eastAsia="zh-CN"/>
              </w:rPr>
            </w:pPr>
            <w:r>
              <w:rPr>
                <w:rFonts w:ascii="微软雅黑" w:hAnsi="微软雅黑" w:cs="微软雅黑"/>
                <w:sz w:val="21"/>
                <w:szCs w:val="21"/>
                <w:lang w:eastAsia="zh-CN"/>
              </w:rPr>
              <w:t>通过微信、网络渠道举报环境污染问题和生态环境违法行为。</w:t>
            </w:r>
          </w:p>
        </w:tc>
      </w:tr>
      <w:tr w:rsidR="009A75FF" w14:paraId="0FE070F9" w14:textId="77777777">
        <w:trPr>
          <w:cantSplit/>
          <w:trHeight w:val="425"/>
          <w:jc w:val="center"/>
        </w:trPr>
        <w:tc>
          <w:tcPr>
            <w:tcW w:w="1701" w:type="dxa"/>
            <w:shd w:val="clear" w:color="auto" w:fill="E8EEF5"/>
            <w:vAlign w:val="center"/>
          </w:tcPr>
          <w:p w14:paraId="44C69E1F" w14:textId="77777777" w:rsidR="009A75FF" w:rsidRDefault="005172A7">
            <w:pPr>
              <w:keepNext/>
              <w:keepLines/>
              <w:spacing w:after="40" w:line="312" w:lineRule="auto"/>
            </w:pPr>
            <w:proofErr w:type="spellStart"/>
            <w:r>
              <w:rPr>
                <w:rFonts w:ascii="微软雅黑" w:hAnsi="微软雅黑" w:cs="微软雅黑"/>
                <w:b/>
                <w:color w:val="1A3C6E"/>
                <w:sz w:val="21"/>
                <w:szCs w:val="21"/>
              </w:rPr>
              <w:t>信息来源</w:t>
            </w:r>
            <w:proofErr w:type="spellEnd"/>
          </w:p>
        </w:tc>
        <w:tc>
          <w:tcPr>
            <w:tcW w:w="7371" w:type="dxa"/>
            <w:vAlign w:val="center"/>
          </w:tcPr>
          <w:p w14:paraId="12ACF284" w14:textId="77777777" w:rsidR="009A75FF" w:rsidRDefault="005172A7">
            <w:pPr>
              <w:keepNext/>
              <w:keepLines/>
              <w:spacing w:after="40" w:line="312" w:lineRule="auto"/>
            </w:pPr>
            <w:r>
              <w:rPr>
                <w:rFonts w:ascii="微软雅黑" w:hAnsi="微软雅黑" w:cs="微软雅黑"/>
                <w:sz w:val="21"/>
                <w:szCs w:val="21"/>
              </w:rPr>
              <w:t>https://www.mee.gov.cn/home/12369/</w:t>
            </w:r>
          </w:p>
        </w:tc>
      </w:tr>
    </w:tbl>
    <w:p w14:paraId="305AAAB8" w14:textId="77777777" w:rsidR="00DF7652" w:rsidRDefault="00DF7652">
      <w:pPr>
        <w:spacing w:after="60" w:line="240" w:lineRule="auto"/>
      </w:pPr>
    </w:p>
    <w:tbl>
      <w:tblPr>
        <w:tblStyle w:val="aff1"/>
        <w:tblW w:w="9072" w:type="dxa"/>
        <w:jc w:val="center"/>
        <w:tblLayout w:type="fixed"/>
        <w:tblLook w:val="04A0" w:firstRow="1" w:lastRow="0" w:firstColumn="1" w:lastColumn="0" w:noHBand="0" w:noVBand="1"/>
      </w:tblPr>
      <w:tblGrid>
        <w:gridCol w:w="1701"/>
        <w:gridCol w:w="7371"/>
      </w:tblGrid>
      <w:tr w:rsidR="009A75FF" w14:paraId="10D7EE55" w14:textId="77777777">
        <w:trPr>
          <w:cantSplit/>
          <w:trHeight w:val="425"/>
          <w:tblHeader/>
          <w:jc w:val="center"/>
        </w:trPr>
        <w:tc>
          <w:tcPr>
            <w:tcW w:w="1701" w:type="dxa"/>
            <w:shd w:val="clear" w:color="auto" w:fill="E8EEF5"/>
            <w:vAlign w:val="center"/>
          </w:tcPr>
          <w:p w14:paraId="21541968" w14:textId="77777777" w:rsidR="009A75FF" w:rsidRDefault="005172A7">
            <w:pPr>
              <w:keepNext/>
              <w:keepLines/>
              <w:spacing w:after="40" w:line="312" w:lineRule="auto"/>
            </w:pPr>
            <w:proofErr w:type="spellStart"/>
            <w:r>
              <w:rPr>
                <w:rFonts w:ascii="微软雅黑" w:hAnsi="微软雅黑" w:cs="微软雅黑"/>
                <w:b/>
                <w:color w:val="1A3C6E"/>
                <w:sz w:val="21"/>
                <w:szCs w:val="21"/>
              </w:rPr>
              <w:t>渠道名称</w:t>
            </w:r>
            <w:proofErr w:type="spellEnd"/>
          </w:p>
        </w:tc>
        <w:tc>
          <w:tcPr>
            <w:tcW w:w="7371" w:type="dxa"/>
            <w:vAlign w:val="center"/>
          </w:tcPr>
          <w:p w14:paraId="325F65FA" w14:textId="77777777" w:rsidR="009A75FF" w:rsidRDefault="005172A7">
            <w:pPr>
              <w:keepNext/>
              <w:keepLines/>
              <w:spacing w:after="40" w:line="312" w:lineRule="auto"/>
            </w:pPr>
            <w:r>
              <w:rPr>
                <w:rFonts w:ascii="微软雅黑" w:hAnsi="微软雅黑" w:cs="微软雅黑"/>
                <w:sz w:val="21"/>
                <w:szCs w:val="21"/>
              </w:rPr>
              <w:t>12314水利举报</w:t>
            </w:r>
          </w:p>
        </w:tc>
      </w:tr>
      <w:tr w:rsidR="009A75FF" w14:paraId="63137796" w14:textId="77777777">
        <w:trPr>
          <w:cantSplit/>
          <w:trHeight w:val="425"/>
          <w:jc w:val="center"/>
        </w:trPr>
        <w:tc>
          <w:tcPr>
            <w:tcW w:w="1701" w:type="dxa"/>
            <w:shd w:val="clear" w:color="auto" w:fill="E8EEF5"/>
            <w:vAlign w:val="center"/>
          </w:tcPr>
          <w:p w14:paraId="46DEE36F" w14:textId="77777777" w:rsidR="009A75FF" w:rsidRDefault="005172A7">
            <w:pPr>
              <w:keepNext/>
              <w:keepLines/>
              <w:spacing w:after="40" w:line="312" w:lineRule="auto"/>
            </w:pPr>
            <w:proofErr w:type="spellStart"/>
            <w:r>
              <w:rPr>
                <w:rFonts w:ascii="微软雅黑" w:hAnsi="微软雅黑" w:cs="微软雅黑"/>
                <w:b/>
                <w:color w:val="1A3C6E"/>
                <w:sz w:val="21"/>
                <w:szCs w:val="21"/>
              </w:rPr>
              <w:t>官方网址</w:t>
            </w:r>
            <w:proofErr w:type="spellEnd"/>
          </w:p>
        </w:tc>
        <w:tc>
          <w:tcPr>
            <w:tcW w:w="7371" w:type="dxa"/>
            <w:vAlign w:val="center"/>
          </w:tcPr>
          <w:p w14:paraId="6FC7E7C6" w14:textId="77777777" w:rsidR="009A75FF" w:rsidRDefault="005172A7">
            <w:pPr>
              <w:keepNext/>
              <w:keepLines/>
              <w:spacing w:after="40" w:line="312" w:lineRule="auto"/>
            </w:pPr>
            <w:proofErr w:type="spellStart"/>
            <w:r>
              <w:rPr>
                <w:rFonts w:ascii="微软雅黑" w:hAnsi="微软雅黑" w:cs="微软雅黑"/>
                <w:sz w:val="21"/>
                <w:szCs w:val="21"/>
              </w:rPr>
              <w:t>水利部（https</w:t>
            </w:r>
            <w:proofErr w:type="spellEnd"/>
            <w:r>
              <w:rPr>
                <w:rFonts w:ascii="微软雅黑" w:hAnsi="微软雅黑" w:cs="微软雅黑"/>
                <w:sz w:val="21"/>
                <w:szCs w:val="21"/>
              </w:rPr>
              <w:t>://www.mwr.gov.cn）</w:t>
            </w:r>
          </w:p>
        </w:tc>
      </w:tr>
      <w:tr w:rsidR="009A75FF" w14:paraId="2CB4ADD5" w14:textId="77777777">
        <w:trPr>
          <w:cantSplit/>
          <w:trHeight w:val="425"/>
          <w:jc w:val="center"/>
        </w:trPr>
        <w:tc>
          <w:tcPr>
            <w:tcW w:w="1701" w:type="dxa"/>
            <w:shd w:val="clear" w:color="auto" w:fill="E8EEF5"/>
            <w:vAlign w:val="center"/>
          </w:tcPr>
          <w:p w14:paraId="7CDF9B9E" w14:textId="77777777" w:rsidR="009A75FF" w:rsidRDefault="005172A7">
            <w:pPr>
              <w:keepNext/>
              <w:keepLines/>
              <w:spacing w:after="40" w:line="312" w:lineRule="auto"/>
            </w:pPr>
            <w:proofErr w:type="spellStart"/>
            <w:r>
              <w:rPr>
                <w:rFonts w:ascii="微软雅黑" w:hAnsi="微软雅黑" w:cs="微软雅黑"/>
                <w:b/>
                <w:color w:val="1A3C6E"/>
                <w:sz w:val="21"/>
                <w:szCs w:val="21"/>
              </w:rPr>
              <w:t>投诉电话</w:t>
            </w:r>
            <w:proofErr w:type="spellEnd"/>
          </w:p>
        </w:tc>
        <w:tc>
          <w:tcPr>
            <w:tcW w:w="7371" w:type="dxa"/>
            <w:vAlign w:val="center"/>
          </w:tcPr>
          <w:p w14:paraId="2961EC58" w14:textId="77777777" w:rsidR="009A75FF" w:rsidRDefault="005172A7">
            <w:pPr>
              <w:keepNext/>
              <w:keepLines/>
              <w:spacing w:after="40" w:line="312" w:lineRule="auto"/>
            </w:pPr>
            <w:r>
              <w:rPr>
                <w:rFonts w:ascii="微软雅黑" w:hAnsi="微软雅黑" w:cs="微软雅黑"/>
                <w:sz w:val="21"/>
                <w:szCs w:val="21"/>
              </w:rPr>
              <w:t>12314</w:t>
            </w:r>
          </w:p>
        </w:tc>
      </w:tr>
      <w:tr w:rsidR="009A75FF" w14:paraId="0E778FC3" w14:textId="77777777">
        <w:trPr>
          <w:cantSplit/>
          <w:trHeight w:val="425"/>
          <w:jc w:val="center"/>
        </w:trPr>
        <w:tc>
          <w:tcPr>
            <w:tcW w:w="1701" w:type="dxa"/>
            <w:shd w:val="clear" w:color="auto" w:fill="E8EEF5"/>
            <w:vAlign w:val="center"/>
          </w:tcPr>
          <w:p w14:paraId="2A7D9142" w14:textId="77777777" w:rsidR="009A75FF" w:rsidRDefault="005172A7">
            <w:pPr>
              <w:keepNext/>
              <w:keepLines/>
              <w:spacing w:after="40" w:line="312" w:lineRule="auto"/>
            </w:pPr>
            <w:proofErr w:type="spellStart"/>
            <w:r>
              <w:rPr>
                <w:rFonts w:ascii="微软雅黑" w:hAnsi="微软雅黑" w:cs="微软雅黑"/>
                <w:b/>
                <w:color w:val="1A3C6E"/>
                <w:sz w:val="21"/>
                <w:szCs w:val="21"/>
              </w:rPr>
              <w:t>上级监管部门</w:t>
            </w:r>
            <w:proofErr w:type="spellEnd"/>
          </w:p>
        </w:tc>
        <w:tc>
          <w:tcPr>
            <w:tcW w:w="7371" w:type="dxa"/>
            <w:vAlign w:val="center"/>
          </w:tcPr>
          <w:p w14:paraId="2E3A5264" w14:textId="77777777" w:rsidR="009A75FF" w:rsidRDefault="005172A7">
            <w:pPr>
              <w:keepNext/>
              <w:keepLines/>
              <w:spacing w:after="40" w:line="312" w:lineRule="auto"/>
              <w:rPr>
                <w:lang w:eastAsia="zh-CN"/>
              </w:rPr>
            </w:pPr>
            <w:r>
              <w:rPr>
                <w:rFonts w:ascii="微软雅黑" w:hAnsi="微软雅黑" w:cs="微软雅黑"/>
                <w:sz w:val="21"/>
                <w:szCs w:val="21"/>
                <w:lang w:eastAsia="zh-CN"/>
              </w:rPr>
              <w:t>中华人民共和国水利部</w:t>
            </w:r>
          </w:p>
        </w:tc>
      </w:tr>
      <w:tr w:rsidR="009A75FF" w14:paraId="48CD5809" w14:textId="77777777">
        <w:trPr>
          <w:cantSplit/>
          <w:trHeight w:val="425"/>
          <w:jc w:val="center"/>
        </w:trPr>
        <w:tc>
          <w:tcPr>
            <w:tcW w:w="1701" w:type="dxa"/>
            <w:shd w:val="clear" w:color="auto" w:fill="E8EEF5"/>
            <w:vAlign w:val="center"/>
          </w:tcPr>
          <w:p w14:paraId="1BD2DF9E" w14:textId="77777777" w:rsidR="009A75FF" w:rsidRDefault="005172A7">
            <w:pPr>
              <w:keepNext/>
              <w:keepLines/>
              <w:spacing w:after="40" w:line="312" w:lineRule="auto"/>
            </w:pPr>
            <w:proofErr w:type="spellStart"/>
            <w:r>
              <w:rPr>
                <w:rFonts w:ascii="微软雅黑" w:hAnsi="微软雅黑" w:cs="微软雅黑"/>
                <w:b/>
                <w:color w:val="1A3C6E"/>
                <w:sz w:val="21"/>
                <w:szCs w:val="21"/>
              </w:rPr>
              <w:t>适用范围</w:t>
            </w:r>
            <w:proofErr w:type="spellEnd"/>
          </w:p>
        </w:tc>
        <w:tc>
          <w:tcPr>
            <w:tcW w:w="7371" w:type="dxa"/>
            <w:vAlign w:val="center"/>
          </w:tcPr>
          <w:p w14:paraId="03D97796" w14:textId="77777777" w:rsidR="009A75FF" w:rsidRDefault="005172A7">
            <w:pPr>
              <w:keepNext/>
              <w:keepLines/>
              <w:spacing w:after="40" w:line="312" w:lineRule="auto"/>
              <w:rPr>
                <w:lang w:eastAsia="zh-CN"/>
              </w:rPr>
            </w:pPr>
            <w:r>
              <w:rPr>
                <w:rFonts w:ascii="微软雅黑" w:hAnsi="微软雅黑" w:cs="微软雅黑"/>
                <w:sz w:val="21"/>
                <w:szCs w:val="21"/>
                <w:lang w:eastAsia="zh-CN"/>
              </w:rPr>
              <w:t>举报河湖"</w:t>
            </w:r>
            <w:proofErr w:type="gramStart"/>
            <w:r>
              <w:rPr>
                <w:rFonts w:ascii="微软雅黑" w:hAnsi="微软雅黑" w:cs="微软雅黑"/>
                <w:sz w:val="21"/>
                <w:szCs w:val="21"/>
                <w:lang w:eastAsia="zh-CN"/>
              </w:rPr>
              <w:t>四乱</w:t>
            </w:r>
            <w:proofErr w:type="gramEnd"/>
            <w:r>
              <w:rPr>
                <w:rFonts w:ascii="微软雅黑" w:hAnsi="微软雅黑" w:cs="微软雅黑"/>
                <w:sz w:val="21"/>
                <w:szCs w:val="21"/>
                <w:lang w:eastAsia="zh-CN"/>
              </w:rPr>
              <w:t>"（乱占、乱采、乱堆、乱建）、水利工程建设违法、农村饮水安全问题、水资源违规取用。</w:t>
            </w:r>
          </w:p>
        </w:tc>
      </w:tr>
      <w:tr w:rsidR="009A75FF" w14:paraId="773B3A9E" w14:textId="77777777">
        <w:trPr>
          <w:cantSplit/>
          <w:trHeight w:val="425"/>
          <w:jc w:val="center"/>
        </w:trPr>
        <w:tc>
          <w:tcPr>
            <w:tcW w:w="1701" w:type="dxa"/>
            <w:shd w:val="clear" w:color="auto" w:fill="E8EEF5"/>
            <w:vAlign w:val="center"/>
          </w:tcPr>
          <w:p w14:paraId="08B720FF" w14:textId="77777777" w:rsidR="009A75FF" w:rsidRDefault="005172A7">
            <w:pPr>
              <w:keepNext/>
              <w:keepLines/>
              <w:spacing w:after="40" w:line="312" w:lineRule="auto"/>
            </w:pPr>
            <w:proofErr w:type="spellStart"/>
            <w:r>
              <w:rPr>
                <w:rFonts w:ascii="微软雅黑" w:hAnsi="微软雅黑" w:cs="微软雅黑"/>
                <w:b/>
                <w:color w:val="1A3C6E"/>
                <w:sz w:val="21"/>
                <w:szCs w:val="21"/>
              </w:rPr>
              <w:t>信息来源</w:t>
            </w:r>
            <w:proofErr w:type="spellEnd"/>
          </w:p>
        </w:tc>
        <w:tc>
          <w:tcPr>
            <w:tcW w:w="7371" w:type="dxa"/>
            <w:vAlign w:val="center"/>
          </w:tcPr>
          <w:p w14:paraId="7479944D" w14:textId="77777777" w:rsidR="009A75FF" w:rsidRDefault="005172A7">
            <w:pPr>
              <w:keepNext/>
              <w:keepLines/>
              <w:spacing w:after="40" w:line="312" w:lineRule="auto"/>
            </w:pPr>
            <w:proofErr w:type="spellStart"/>
            <w:r>
              <w:rPr>
                <w:rFonts w:ascii="微软雅黑" w:hAnsi="微软雅黑" w:cs="微软雅黑"/>
                <w:sz w:val="21"/>
                <w:szCs w:val="21"/>
              </w:rPr>
              <w:t>水利部官网</w:t>
            </w:r>
            <w:proofErr w:type="spellEnd"/>
            <w:r>
              <w:rPr>
                <w:rFonts w:ascii="微软雅黑" w:hAnsi="微软雅黑" w:cs="微软雅黑"/>
                <w:sz w:val="21"/>
                <w:szCs w:val="21"/>
              </w:rPr>
              <w:t>；《</w:t>
            </w:r>
            <w:proofErr w:type="spellStart"/>
            <w:r>
              <w:rPr>
                <w:rFonts w:ascii="微软雅黑" w:hAnsi="微软雅黑" w:cs="微软雅黑"/>
                <w:sz w:val="21"/>
                <w:szCs w:val="21"/>
              </w:rPr>
              <w:t>水法</w:t>
            </w:r>
            <w:proofErr w:type="spellEnd"/>
            <w:r>
              <w:rPr>
                <w:rFonts w:ascii="微软雅黑" w:hAnsi="微软雅黑" w:cs="微软雅黑"/>
                <w:sz w:val="21"/>
                <w:szCs w:val="21"/>
              </w:rPr>
              <w:t>》</w:t>
            </w:r>
          </w:p>
        </w:tc>
      </w:tr>
    </w:tbl>
    <w:p w14:paraId="3644A7ED" w14:textId="77777777" w:rsidR="00DF7652" w:rsidRDefault="00DF7652">
      <w:pPr>
        <w:spacing w:after="60" w:line="240" w:lineRule="auto"/>
      </w:pPr>
    </w:p>
    <w:tbl>
      <w:tblPr>
        <w:tblStyle w:val="aff1"/>
        <w:tblW w:w="9072" w:type="dxa"/>
        <w:jc w:val="center"/>
        <w:tblLayout w:type="fixed"/>
        <w:tblLook w:val="04A0" w:firstRow="1" w:lastRow="0" w:firstColumn="1" w:lastColumn="0" w:noHBand="0" w:noVBand="1"/>
      </w:tblPr>
      <w:tblGrid>
        <w:gridCol w:w="1701"/>
        <w:gridCol w:w="7371"/>
      </w:tblGrid>
      <w:tr w:rsidR="009A75FF" w14:paraId="1B36B36E" w14:textId="77777777">
        <w:trPr>
          <w:cantSplit/>
          <w:trHeight w:val="425"/>
          <w:tblHeader/>
          <w:jc w:val="center"/>
        </w:trPr>
        <w:tc>
          <w:tcPr>
            <w:tcW w:w="1701" w:type="dxa"/>
            <w:shd w:val="clear" w:color="auto" w:fill="E8EEF5"/>
            <w:vAlign w:val="center"/>
          </w:tcPr>
          <w:p w14:paraId="02EAF190" w14:textId="77777777" w:rsidR="009A75FF" w:rsidRDefault="005172A7">
            <w:pPr>
              <w:keepNext/>
              <w:keepLines/>
              <w:spacing w:after="40" w:line="312" w:lineRule="auto"/>
            </w:pPr>
            <w:proofErr w:type="spellStart"/>
            <w:r>
              <w:rPr>
                <w:rFonts w:ascii="微软雅黑" w:hAnsi="微软雅黑" w:cs="微软雅黑"/>
                <w:b/>
                <w:color w:val="1A3C6E"/>
                <w:sz w:val="21"/>
                <w:szCs w:val="21"/>
              </w:rPr>
              <w:lastRenderedPageBreak/>
              <w:t>渠道名称</w:t>
            </w:r>
            <w:proofErr w:type="spellEnd"/>
          </w:p>
        </w:tc>
        <w:tc>
          <w:tcPr>
            <w:tcW w:w="7371" w:type="dxa"/>
            <w:vAlign w:val="center"/>
          </w:tcPr>
          <w:p w14:paraId="0A41D936" w14:textId="77777777" w:rsidR="009A75FF" w:rsidRDefault="005172A7">
            <w:pPr>
              <w:keepNext/>
              <w:keepLines/>
              <w:spacing w:after="40" w:line="312" w:lineRule="auto"/>
              <w:rPr>
                <w:lang w:eastAsia="zh-CN"/>
              </w:rPr>
            </w:pPr>
            <w:r>
              <w:rPr>
                <w:rFonts w:ascii="微软雅黑" w:hAnsi="微软雅黑" w:cs="微软雅黑"/>
                <w:sz w:val="21"/>
                <w:szCs w:val="21"/>
                <w:lang w:eastAsia="zh-CN"/>
              </w:rPr>
              <w:t>12336自然资源违法举报电话</w:t>
            </w:r>
          </w:p>
        </w:tc>
      </w:tr>
      <w:tr w:rsidR="009A75FF" w14:paraId="22AA7B91" w14:textId="77777777">
        <w:trPr>
          <w:cantSplit/>
          <w:trHeight w:val="425"/>
          <w:jc w:val="center"/>
        </w:trPr>
        <w:tc>
          <w:tcPr>
            <w:tcW w:w="1701" w:type="dxa"/>
            <w:shd w:val="clear" w:color="auto" w:fill="E8EEF5"/>
            <w:vAlign w:val="center"/>
          </w:tcPr>
          <w:p w14:paraId="1C8E4005" w14:textId="77777777" w:rsidR="009A75FF" w:rsidRDefault="005172A7">
            <w:pPr>
              <w:keepNext/>
              <w:keepLines/>
              <w:spacing w:after="40" w:line="312" w:lineRule="auto"/>
            </w:pPr>
            <w:proofErr w:type="spellStart"/>
            <w:r>
              <w:rPr>
                <w:rFonts w:ascii="微软雅黑" w:hAnsi="微软雅黑" w:cs="微软雅黑"/>
                <w:b/>
                <w:color w:val="1A3C6E"/>
                <w:sz w:val="21"/>
                <w:szCs w:val="21"/>
              </w:rPr>
              <w:t>官方网址</w:t>
            </w:r>
            <w:proofErr w:type="spellEnd"/>
          </w:p>
        </w:tc>
        <w:tc>
          <w:tcPr>
            <w:tcW w:w="7371" w:type="dxa"/>
            <w:vAlign w:val="center"/>
          </w:tcPr>
          <w:p w14:paraId="183ACBD5" w14:textId="77777777" w:rsidR="009A75FF" w:rsidRDefault="005172A7">
            <w:pPr>
              <w:keepNext/>
              <w:keepLines/>
              <w:spacing w:after="40" w:line="312" w:lineRule="auto"/>
              <w:rPr>
                <w:lang w:eastAsia="zh-CN"/>
              </w:rPr>
            </w:pPr>
            <w:r>
              <w:rPr>
                <w:rFonts w:ascii="微软雅黑" w:hAnsi="微软雅黑" w:cs="微软雅黑"/>
                <w:sz w:val="21"/>
                <w:szCs w:val="21"/>
                <w:lang w:eastAsia="zh-CN"/>
              </w:rPr>
              <w:t>自然资源部 https://www.mnr.gov.cn；或通过12345转办</w:t>
            </w:r>
          </w:p>
        </w:tc>
      </w:tr>
      <w:tr w:rsidR="009A75FF" w14:paraId="18076147" w14:textId="77777777">
        <w:trPr>
          <w:cantSplit/>
          <w:trHeight w:val="425"/>
          <w:jc w:val="center"/>
        </w:trPr>
        <w:tc>
          <w:tcPr>
            <w:tcW w:w="1701" w:type="dxa"/>
            <w:shd w:val="clear" w:color="auto" w:fill="E8EEF5"/>
            <w:vAlign w:val="center"/>
          </w:tcPr>
          <w:p w14:paraId="015328F5" w14:textId="77777777" w:rsidR="009A75FF" w:rsidRDefault="005172A7">
            <w:pPr>
              <w:keepNext/>
              <w:keepLines/>
              <w:spacing w:after="40" w:line="312" w:lineRule="auto"/>
            </w:pPr>
            <w:proofErr w:type="spellStart"/>
            <w:r>
              <w:rPr>
                <w:rFonts w:ascii="微软雅黑" w:hAnsi="微软雅黑" w:cs="微软雅黑"/>
                <w:b/>
                <w:color w:val="1A3C6E"/>
                <w:sz w:val="21"/>
                <w:szCs w:val="21"/>
              </w:rPr>
              <w:t>投诉电话</w:t>
            </w:r>
            <w:proofErr w:type="spellEnd"/>
          </w:p>
        </w:tc>
        <w:tc>
          <w:tcPr>
            <w:tcW w:w="7371" w:type="dxa"/>
            <w:vAlign w:val="center"/>
          </w:tcPr>
          <w:p w14:paraId="6E56EE78" w14:textId="77777777" w:rsidR="009A75FF" w:rsidRDefault="005172A7">
            <w:pPr>
              <w:keepNext/>
              <w:keepLines/>
              <w:spacing w:after="40" w:line="312" w:lineRule="auto"/>
              <w:rPr>
                <w:lang w:eastAsia="zh-CN"/>
              </w:rPr>
            </w:pPr>
            <w:r>
              <w:rPr>
                <w:rFonts w:ascii="微软雅黑" w:hAnsi="微软雅黑" w:cs="微软雅黑"/>
                <w:sz w:val="21"/>
                <w:szCs w:val="21"/>
                <w:lang w:eastAsia="zh-CN"/>
              </w:rPr>
              <w:t>12336（与12345双号并行，部分地区已并入12345）</w:t>
            </w:r>
          </w:p>
        </w:tc>
      </w:tr>
      <w:tr w:rsidR="009A75FF" w14:paraId="025B3E18" w14:textId="77777777">
        <w:trPr>
          <w:cantSplit/>
          <w:trHeight w:val="425"/>
          <w:jc w:val="center"/>
        </w:trPr>
        <w:tc>
          <w:tcPr>
            <w:tcW w:w="1701" w:type="dxa"/>
            <w:shd w:val="clear" w:color="auto" w:fill="E8EEF5"/>
            <w:vAlign w:val="center"/>
          </w:tcPr>
          <w:p w14:paraId="6E2BA8CC" w14:textId="77777777" w:rsidR="009A75FF" w:rsidRDefault="005172A7">
            <w:pPr>
              <w:keepNext/>
              <w:keepLines/>
              <w:spacing w:after="40" w:line="312" w:lineRule="auto"/>
            </w:pPr>
            <w:proofErr w:type="spellStart"/>
            <w:r>
              <w:rPr>
                <w:rFonts w:ascii="微软雅黑" w:hAnsi="微软雅黑" w:cs="微软雅黑"/>
                <w:b/>
                <w:color w:val="1A3C6E"/>
                <w:sz w:val="21"/>
                <w:szCs w:val="21"/>
              </w:rPr>
              <w:t>上级监管部门</w:t>
            </w:r>
            <w:proofErr w:type="spellEnd"/>
          </w:p>
        </w:tc>
        <w:tc>
          <w:tcPr>
            <w:tcW w:w="7371" w:type="dxa"/>
            <w:vAlign w:val="center"/>
          </w:tcPr>
          <w:p w14:paraId="1BF7894E" w14:textId="77777777" w:rsidR="009A75FF" w:rsidRDefault="005172A7">
            <w:pPr>
              <w:keepNext/>
              <w:keepLines/>
              <w:spacing w:after="40" w:line="312" w:lineRule="auto"/>
            </w:pPr>
            <w:proofErr w:type="spellStart"/>
            <w:r>
              <w:rPr>
                <w:rFonts w:ascii="微软雅黑" w:hAnsi="微软雅黑" w:cs="微软雅黑"/>
                <w:sz w:val="21"/>
                <w:szCs w:val="21"/>
              </w:rPr>
              <w:t>自然资源部</w:t>
            </w:r>
            <w:proofErr w:type="spellEnd"/>
          </w:p>
        </w:tc>
      </w:tr>
      <w:tr w:rsidR="009A75FF" w14:paraId="25F0983F" w14:textId="77777777">
        <w:trPr>
          <w:cantSplit/>
          <w:trHeight w:val="425"/>
          <w:jc w:val="center"/>
        </w:trPr>
        <w:tc>
          <w:tcPr>
            <w:tcW w:w="1701" w:type="dxa"/>
            <w:shd w:val="clear" w:color="auto" w:fill="E8EEF5"/>
            <w:vAlign w:val="center"/>
          </w:tcPr>
          <w:p w14:paraId="0169E083" w14:textId="77777777" w:rsidR="009A75FF" w:rsidRDefault="005172A7">
            <w:pPr>
              <w:keepNext/>
              <w:keepLines/>
              <w:spacing w:after="40" w:line="312" w:lineRule="auto"/>
            </w:pPr>
            <w:proofErr w:type="spellStart"/>
            <w:r>
              <w:rPr>
                <w:rFonts w:ascii="微软雅黑" w:hAnsi="微软雅黑" w:cs="微软雅黑"/>
                <w:b/>
                <w:color w:val="1A3C6E"/>
                <w:sz w:val="21"/>
                <w:szCs w:val="21"/>
              </w:rPr>
              <w:t>适用范围</w:t>
            </w:r>
            <w:proofErr w:type="spellEnd"/>
          </w:p>
        </w:tc>
        <w:tc>
          <w:tcPr>
            <w:tcW w:w="7371" w:type="dxa"/>
            <w:vAlign w:val="center"/>
          </w:tcPr>
          <w:p w14:paraId="55D6A123" w14:textId="77777777" w:rsidR="009A75FF" w:rsidRDefault="005172A7">
            <w:pPr>
              <w:keepNext/>
              <w:keepLines/>
              <w:spacing w:after="40" w:line="312" w:lineRule="auto"/>
              <w:rPr>
                <w:lang w:eastAsia="zh-CN"/>
              </w:rPr>
            </w:pPr>
            <w:r>
              <w:rPr>
                <w:rFonts w:ascii="微软雅黑" w:hAnsi="微软雅黑" w:cs="微软雅黑"/>
                <w:sz w:val="21"/>
                <w:szCs w:val="21"/>
                <w:lang w:eastAsia="zh-CN"/>
              </w:rPr>
              <w:t>违法占用耕地和土地、非法采矿、破坏基本农田、违法批地、不动产登记违规等自然资源违法行为举报。</w:t>
            </w:r>
          </w:p>
        </w:tc>
      </w:tr>
      <w:tr w:rsidR="009A75FF" w14:paraId="06851C8A" w14:textId="77777777">
        <w:trPr>
          <w:cantSplit/>
          <w:trHeight w:val="425"/>
          <w:jc w:val="center"/>
        </w:trPr>
        <w:tc>
          <w:tcPr>
            <w:tcW w:w="1701" w:type="dxa"/>
            <w:shd w:val="clear" w:color="auto" w:fill="E8EEF5"/>
            <w:vAlign w:val="center"/>
          </w:tcPr>
          <w:p w14:paraId="1A0D7C22" w14:textId="77777777" w:rsidR="009A75FF" w:rsidRDefault="005172A7">
            <w:pPr>
              <w:keepNext/>
              <w:keepLines/>
              <w:spacing w:after="40" w:line="312" w:lineRule="auto"/>
            </w:pPr>
            <w:proofErr w:type="spellStart"/>
            <w:r>
              <w:rPr>
                <w:rFonts w:ascii="微软雅黑" w:hAnsi="微软雅黑" w:cs="微软雅黑"/>
                <w:b/>
                <w:color w:val="1A3C6E"/>
                <w:sz w:val="21"/>
                <w:szCs w:val="21"/>
              </w:rPr>
              <w:t>信息来源</w:t>
            </w:r>
            <w:proofErr w:type="spellEnd"/>
          </w:p>
        </w:tc>
        <w:tc>
          <w:tcPr>
            <w:tcW w:w="7371" w:type="dxa"/>
            <w:vAlign w:val="center"/>
          </w:tcPr>
          <w:p w14:paraId="125FF6A0" w14:textId="77777777" w:rsidR="009A75FF" w:rsidRDefault="005172A7">
            <w:pPr>
              <w:keepNext/>
              <w:keepLines/>
              <w:spacing w:after="40" w:line="312" w:lineRule="auto"/>
              <w:rPr>
                <w:lang w:eastAsia="zh-CN"/>
              </w:rPr>
            </w:pPr>
            <w:r>
              <w:rPr>
                <w:rFonts w:ascii="微软雅黑" w:hAnsi="微软雅黑" w:cs="微软雅黑"/>
                <w:sz w:val="21"/>
                <w:szCs w:val="21"/>
                <w:lang w:eastAsia="zh-CN"/>
              </w:rPr>
              <w:t>自然资源部；国办发〔2020〕53号</w:t>
            </w:r>
          </w:p>
        </w:tc>
      </w:tr>
    </w:tbl>
    <w:p w14:paraId="3BA48764" w14:textId="77777777" w:rsidR="009A75FF" w:rsidRDefault="009A75FF">
      <w:pPr>
        <w:spacing w:after="0"/>
        <w:rPr>
          <w:lang w:eastAsia="zh-CN"/>
        </w:rPr>
      </w:pPr>
    </w:p>
    <w:p w14:paraId="31EAD614" w14:textId="77777777" w:rsidR="009A75FF" w:rsidRDefault="005172A7">
      <w:pPr>
        <w:pStyle w:val="31"/>
        <w:spacing w:before="240" w:after="120"/>
      </w:pPr>
      <w:bookmarkStart w:id="272" w:name="_Toc239385469"/>
      <w:bookmarkStart w:id="273" w:name="_Toc239413823"/>
      <w:bookmarkStart w:id="274" w:name="_Toc239699520"/>
      <w:bookmarkStart w:id="275" w:name="_Toc239984517"/>
      <w:r>
        <w:rPr>
          <w:rFonts w:ascii="微软雅黑" w:eastAsia="微软雅黑" w:hAnsi="微软雅黑" w:cs="微软雅黑"/>
          <w:color w:val="333333"/>
          <w:sz w:val="24"/>
        </w:rPr>
        <w:t xml:space="preserve">8. </w:t>
      </w:r>
      <w:proofErr w:type="spellStart"/>
      <w:r>
        <w:rPr>
          <w:rFonts w:ascii="微软雅黑" w:eastAsia="微软雅黑" w:hAnsi="微软雅黑" w:cs="微软雅黑"/>
          <w:color w:val="333333"/>
          <w:sz w:val="24"/>
        </w:rPr>
        <w:t>劳动用工</w:t>
      </w:r>
      <w:proofErr w:type="spellEnd"/>
      <w:r>
        <w:rPr>
          <w:rFonts w:ascii="微软雅黑" w:eastAsia="微软雅黑" w:hAnsi="微软雅黑" w:cs="微软雅黑"/>
          <w:color w:val="333333"/>
          <w:sz w:val="24"/>
        </w:rPr>
        <w:t xml:space="preserve"> / </w:t>
      </w:r>
      <w:proofErr w:type="spellStart"/>
      <w:r>
        <w:rPr>
          <w:rFonts w:ascii="微软雅黑" w:eastAsia="微软雅黑" w:hAnsi="微软雅黑" w:cs="微软雅黑"/>
          <w:color w:val="333333"/>
          <w:sz w:val="24"/>
        </w:rPr>
        <w:t>社保</w:t>
      </w:r>
      <w:bookmarkEnd w:id="272"/>
      <w:bookmarkEnd w:id="273"/>
      <w:bookmarkEnd w:id="274"/>
      <w:bookmarkEnd w:id="275"/>
      <w:proofErr w:type="spellEnd"/>
    </w:p>
    <w:tbl>
      <w:tblPr>
        <w:tblStyle w:val="aff1"/>
        <w:tblW w:w="9072" w:type="dxa"/>
        <w:jc w:val="center"/>
        <w:tblLayout w:type="fixed"/>
        <w:tblLook w:val="04A0" w:firstRow="1" w:lastRow="0" w:firstColumn="1" w:lastColumn="0" w:noHBand="0" w:noVBand="1"/>
      </w:tblPr>
      <w:tblGrid>
        <w:gridCol w:w="1701"/>
        <w:gridCol w:w="7371"/>
      </w:tblGrid>
      <w:tr w:rsidR="009A75FF" w14:paraId="01FFDB6F" w14:textId="77777777">
        <w:trPr>
          <w:cantSplit/>
          <w:trHeight w:val="425"/>
          <w:tblHeader/>
          <w:jc w:val="center"/>
        </w:trPr>
        <w:tc>
          <w:tcPr>
            <w:tcW w:w="1701" w:type="dxa"/>
            <w:shd w:val="clear" w:color="auto" w:fill="E8EEF5"/>
            <w:vAlign w:val="center"/>
          </w:tcPr>
          <w:p w14:paraId="19239370" w14:textId="77777777" w:rsidR="009A75FF" w:rsidRDefault="005172A7">
            <w:pPr>
              <w:keepNext/>
              <w:keepLines/>
              <w:spacing w:after="40" w:line="312" w:lineRule="auto"/>
            </w:pPr>
            <w:proofErr w:type="spellStart"/>
            <w:r>
              <w:rPr>
                <w:rFonts w:ascii="微软雅黑" w:hAnsi="微软雅黑" w:cs="微软雅黑"/>
                <w:b/>
                <w:color w:val="1A3C6E"/>
                <w:sz w:val="21"/>
                <w:szCs w:val="21"/>
              </w:rPr>
              <w:t>渠道名称</w:t>
            </w:r>
            <w:proofErr w:type="spellEnd"/>
          </w:p>
        </w:tc>
        <w:tc>
          <w:tcPr>
            <w:tcW w:w="7371" w:type="dxa"/>
            <w:vAlign w:val="center"/>
          </w:tcPr>
          <w:p w14:paraId="04DBDED2" w14:textId="77777777" w:rsidR="009A75FF" w:rsidRDefault="005172A7">
            <w:pPr>
              <w:keepNext/>
              <w:keepLines/>
              <w:spacing w:after="40" w:line="312" w:lineRule="auto"/>
              <w:rPr>
                <w:lang w:eastAsia="zh-CN"/>
              </w:rPr>
            </w:pPr>
            <w:r>
              <w:rPr>
                <w:rFonts w:ascii="微软雅黑" w:hAnsi="微软雅黑" w:cs="微软雅黑"/>
                <w:sz w:val="21"/>
                <w:szCs w:val="21"/>
                <w:lang w:eastAsia="zh-CN"/>
              </w:rPr>
              <w:t>全国12333人力资源和社会保障服务热线</w:t>
            </w:r>
          </w:p>
        </w:tc>
      </w:tr>
      <w:tr w:rsidR="009A75FF" w14:paraId="7A0DF596" w14:textId="77777777">
        <w:trPr>
          <w:cantSplit/>
          <w:trHeight w:val="425"/>
          <w:jc w:val="center"/>
        </w:trPr>
        <w:tc>
          <w:tcPr>
            <w:tcW w:w="1701" w:type="dxa"/>
            <w:shd w:val="clear" w:color="auto" w:fill="E8EEF5"/>
            <w:vAlign w:val="center"/>
          </w:tcPr>
          <w:p w14:paraId="4F91ED31" w14:textId="77777777" w:rsidR="009A75FF" w:rsidRDefault="005172A7">
            <w:pPr>
              <w:keepNext/>
              <w:keepLines/>
              <w:spacing w:after="40" w:line="312" w:lineRule="auto"/>
            </w:pPr>
            <w:proofErr w:type="spellStart"/>
            <w:r>
              <w:rPr>
                <w:rFonts w:ascii="微软雅黑" w:hAnsi="微软雅黑" w:cs="微软雅黑"/>
                <w:b/>
                <w:color w:val="1A3C6E"/>
                <w:sz w:val="21"/>
                <w:szCs w:val="21"/>
              </w:rPr>
              <w:t>官方网址</w:t>
            </w:r>
            <w:proofErr w:type="spellEnd"/>
          </w:p>
        </w:tc>
        <w:tc>
          <w:tcPr>
            <w:tcW w:w="7371" w:type="dxa"/>
            <w:vAlign w:val="center"/>
          </w:tcPr>
          <w:p w14:paraId="2C454FAA" w14:textId="77777777" w:rsidR="009A75FF" w:rsidRDefault="005172A7">
            <w:pPr>
              <w:keepNext/>
              <w:keepLines/>
              <w:spacing w:after="40" w:line="312" w:lineRule="auto"/>
            </w:pPr>
            <w:r>
              <w:rPr>
                <w:rFonts w:ascii="微软雅黑" w:hAnsi="微软雅黑" w:cs="微软雅黑"/>
                <w:sz w:val="21"/>
                <w:szCs w:val="21"/>
              </w:rPr>
              <w:t>https://www.12333.gov.cn（全国人社政务服务平台）；https://www.mohrss.gov.cn</w:t>
            </w:r>
          </w:p>
        </w:tc>
      </w:tr>
      <w:tr w:rsidR="009A75FF" w14:paraId="5D0DA66E" w14:textId="77777777">
        <w:trPr>
          <w:cantSplit/>
          <w:trHeight w:val="425"/>
          <w:jc w:val="center"/>
        </w:trPr>
        <w:tc>
          <w:tcPr>
            <w:tcW w:w="1701" w:type="dxa"/>
            <w:shd w:val="clear" w:color="auto" w:fill="E8EEF5"/>
            <w:vAlign w:val="center"/>
          </w:tcPr>
          <w:p w14:paraId="04936A9D" w14:textId="77777777" w:rsidR="009A75FF" w:rsidRDefault="005172A7">
            <w:pPr>
              <w:keepNext/>
              <w:keepLines/>
              <w:spacing w:after="40" w:line="312" w:lineRule="auto"/>
            </w:pPr>
            <w:proofErr w:type="spellStart"/>
            <w:r>
              <w:rPr>
                <w:rFonts w:ascii="微软雅黑" w:hAnsi="微软雅黑" w:cs="微软雅黑"/>
                <w:b/>
                <w:color w:val="1A3C6E"/>
                <w:sz w:val="21"/>
                <w:szCs w:val="21"/>
              </w:rPr>
              <w:t>投诉电话</w:t>
            </w:r>
            <w:proofErr w:type="spellEnd"/>
          </w:p>
        </w:tc>
        <w:tc>
          <w:tcPr>
            <w:tcW w:w="7371" w:type="dxa"/>
            <w:vAlign w:val="center"/>
          </w:tcPr>
          <w:p w14:paraId="266DCAE6" w14:textId="77777777" w:rsidR="009A75FF" w:rsidRDefault="005172A7">
            <w:pPr>
              <w:keepNext/>
              <w:keepLines/>
              <w:spacing w:after="40" w:line="312" w:lineRule="auto"/>
            </w:pPr>
            <w:r>
              <w:rPr>
                <w:rFonts w:ascii="微软雅黑" w:hAnsi="微软雅黑" w:cs="微软雅黑"/>
                <w:sz w:val="21"/>
                <w:szCs w:val="21"/>
              </w:rPr>
              <w:t>12333</w:t>
            </w:r>
          </w:p>
        </w:tc>
      </w:tr>
      <w:tr w:rsidR="009A75FF" w14:paraId="3945717F" w14:textId="77777777">
        <w:trPr>
          <w:cantSplit/>
          <w:trHeight w:val="425"/>
          <w:jc w:val="center"/>
        </w:trPr>
        <w:tc>
          <w:tcPr>
            <w:tcW w:w="1701" w:type="dxa"/>
            <w:shd w:val="clear" w:color="auto" w:fill="E8EEF5"/>
            <w:vAlign w:val="center"/>
          </w:tcPr>
          <w:p w14:paraId="6FB6B1BC" w14:textId="77777777" w:rsidR="009A75FF" w:rsidRDefault="005172A7">
            <w:pPr>
              <w:keepNext/>
              <w:keepLines/>
              <w:spacing w:after="40" w:line="312" w:lineRule="auto"/>
            </w:pPr>
            <w:proofErr w:type="spellStart"/>
            <w:r>
              <w:rPr>
                <w:rFonts w:ascii="微软雅黑" w:hAnsi="微软雅黑" w:cs="微软雅黑"/>
                <w:b/>
                <w:color w:val="1A3C6E"/>
                <w:sz w:val="21"/>
                <w:szCs w:val="21"/>
              </w:rPr>
              <w:t>上级监管部门</w:t>
            </w:r>
            <w:proofErr w:type="spellEnd"/>
          </w:p>
        </w:tc>
        <w:tc>
          <w:tcPr>
            <w:tcW w:w="7371" w:type="dxa"/>
            <w:vAlign w:val="center"/>
          </w:tcPr>
          <w:p w14:paraId="4ECD6917" w14:textId="77777777" w:rsidR="009A75FF" w:rsidRDefault="005172A7">
            <w:pPr>
              <w:keepNext/>
              <w:keepLines/>
              <w:spacing w:after="40" w:line="312" w:lineRule="auto"/>
              <w:rPr>
                <w:lang w:eastAsia="zh-CN"/>
              </w:rPr>
            </w:pPr>
            <w:r>
              <w:rPr>
                <w:rFonts w:ascii="微软雅黑" w:hAnsi="微软雅黑" w:cs="微软雅黑"/>
                <w:sz w:val="21"/>
                <w:szCs w:val="21"/>
                <w:lang w:eastAsia="zh-CN"/>
              </w:rPr>
              <w:t>人力资源和社会保障部</w:t>
            </w:r>
          </w:p>
        </w:tc>
      </w:tr>
      <w:tr w:rsidR="009A75FF" w14:paraId="665EC263" w14:textId="77777777">
        <w:trPr>
          <w:cantSplit/>
          <w:trHeight w:val="425"/>
          <w:jc w:val="center"/>
        </w:trPr>
        <w:tc>
          <w:tcPr>
            <w:tcW w:w="1701" w:type="dxa"/>
            <w:shd w:val="clear" w:color="auto" w:fill="E8EEF5"/>
            <w:vAlign w:val="center"/>
          </w:tcPr>
          <w:p w14:paraId="381FDC52" w14:textId="77777777" w:rsidR="009A75FF" w:rsidRDefault="005172A7">
            <w:pPr>
              <w:keepNext/>
              <w:keepLines/>
              <w:spacing w:after="40" w:line="312" w:lineRule="auto"/>
            </w:pPr>
            <w:proofErr w:type="spellStart"/>
            <w:r>
              <w:rPr>
                <w:rFonts w:ascii="微软雅黑" w:hAnsi="微软雅黑" w:cs="微软雅黑"/>
                <w:b/>
                <w:color w:val="1A3C6E"/>
                <w:sz w:val="21"/>
                <w:szCs w:val="21"/>
              </w:rPr>
              <w:t>适用范围</w:t>
            </w:r>
            <w:proofErr w:type="spellEnd"/>
          </w:p>
        </w:tc>
        <w:tc>
          <w:tcPr>
            <w:tcW w:w="7371" w:type="dxa"/>
            <w:vAlign w:val="center"/>
          </w:tcPr>
          <w:p w14:paraId="3953FEB2" w14:textId="77777777" w:rsidR="009A75FF" w:rsidRDefault="005172A7">
            <w:pPr>
              <w:keepNext/>
              <w:keepLines/>
              <w:spacing w:after="40" w:line="312" w:lineRule="auto"/>
              <w:rPr>
                <w:lang w:eastAsia="zh-CN"/>
              </w:rPr>
            </w:pPr>
            <w:r>
              <w:rPr>
                <w:rFonts w:ascii="微软雅黑" w:hAnsi="微软雅黑" w:cs="微软雅黑"/>
                <w:sz w:val="21"/>
                <w:szCs w:val="21"/>
                <w:lang w:eastAsia="zh-CN"/>
              </w:rPr>
              <w:t>就业创业、社会保障、人才人事、劳动关系等人社领域政策咨询、信息查询、在线受理和投诉举报。拖欠工资可通过电子社保卡"欠薪线索反映"功能提交。</w:t>
            </w:r>
          </w:p>
        </w:tc>
      </w:tr>
      <w:tr w:rsidR="009A75FF" w14:paraId="42E0B6BF" w14:textId="77777777">
        <w:trPr>
          <w:cantSplit/>
          <w:trHeight w:val="425"/>
          <w:jc w:val="center"/>
        </w:trPr>
        <w:tc>
          <w:tcPr>
            <w:tcW w:w="1701" w:type="dxa"/>
            <w:shd w:val="clear" w:color="auto" w:fill="E8EEF5"/>
            <w:vAlign w:val="center"/>
          </w:tcPr>
          <w:p w14:paraId="5C5433FE" w14:textId="77777777" w:rsidR="009A75FF" w:rsidRDefault="005172A7">
            <w:pPr>
              <w:keepNext/>
              <w:keepLines/>
              <w:spacing w:after="40" w:line="312" w:lineRule="auto"/>
            </w:pPr>
            <w:proofErr w:type="spellStart"/>
            <w:r>
              <w:rPr>
                <w:rFonts w:ascii="微软雅黑" w:hAnsi="微软雅黑" w:cs="微软雅黑"/>
                <w:b/>
                <w:color w:val="1A3C6E"/>
                <w:sz w:val="21"/>
                <w:szCs w:val="21"/>
              </w:rPr>
              <w:t>信息来源</w:t>
            </w:r>
            <w:proofErr w:type="spellEnd"/>
          </w:p>
        </w:tc>
        <w:tc>
          <w:tcPr>
            <w:tcW w:w="7371" w:type="dxa"/>
            <w:vAlign w:val="center"/>
          </w:tcPr>
          <w:p w14:paraId="255B83EC" w14:textId="77777777" w:rsidR="009A75FF" w:rsidRDefault="005172A7">
            <w:pPr>
              <w:keepNext/>
              <w:keepLines/>
              <w:spacing w:after="40" w:line="312" w:lineRule="auto"/>
            </w:pPr>
            <w:r>
              <w:rPr>
                <w:rFonts w:ascii="微软雅黑" w:hAnsi="微软雅黑" w:cs="微软雅黑"/>
                <w:sz w:val="21"/>
                <w:szCs w:val="21"/>
              </w:rPr>
              <w:t>https://www.mohrss.gov.cn/SYrlzyhshbzb/zhuanti/jinbaogongcheng/jbgcdianhuazixunfuwu/</w:t>
            </w:r>
          </w:p>
        </w:tc>
      </w:tr>
    </w:tbl>
    <w:p w14:paraId="41CF9833" w14:textId="77777777" w:rsidR="009A75FF" w:rsidRDefault="009A75FF">
      <w:pPr>
        <w:spacing w:after="0"/>
      </w:pPr>
    </w:p>
    <w:tbl>
      <w:tblPr>
        <w:tblStyle w:val="aff1"/>
        <w:tblW w:w="9072" w:type="dxa"/>
        <w:jc w:val="center"/>
        <w:tblLayout w:type="fixed"/>
        <w:tblLook w:val="04A0" w:firstRow="1" w:lastRow="0" w:firstColumn="1" w:lastColumn="0" w:noHBand="0" w:noVBand="1"/>
      </w:tblPr>
      <w:tblGrid>
        <w:gridCol w:w="1701"/>
        <w:gridCol w:w="7371"/>
      </w:tblGrid>
      <w:tr w:rsidR="009A75FF" w14:paraId="550E925E" w14:textId="77777777">
        <w:trPr>
          <w:cantSplit/>
          <w:trHeight w:val="425"/>
          <w:tblHeader/>
          <w:jc w:val="center"/>
        </w:trPr>
        <w:tc>
          <w:tcPr>
            <w:tcW w:w="1701" w:type="dxa"/>
            <w:shd w:val="clear" w:color="auto" w:fill="E8EEF5"/>
            <w:vAlign w:val="center"/>
          </w:tcPr>
          <w:p w14:paraId="540EBC0F" w14:textId="77777777" w:rsidR="009A75FF" w:rsidRDefault="005172A7">
            <w:pPr>
              <w:keepNext/>
              <w:keepLines/>
              <w:spacing w:after="40" w:line="312" w:lineRule="auto"/>
            </w:pPr>
            <w:proofErr w:type="spellStart"/>
            <w:r>
              <w:rPr>
                <w:rFonts w:ascii="微软雅黑" w:hAnsi="微软雅黑" w:cs="微软雅黑"/>
                <w:b/>
                <w:color w:val="1A3C6E"/>
                <w:sz w:val="21"/>
                <w:szCs w:val="21"/>
              </w:rPr>
              <w:t>渠道名称</w:t>
            </w:r>
            <w:proofErr w:type="spellEnd"/>
          </w:p>
        </w:tc>
        <w:tc>
          <w:tcPr>
            <w:tcW w:w="7371" w:type="dxa"/>
            <w:vAlign w:val="center"/>
          </w:tcPr>
          <w:p w14:paraId="54517BFE" w14:textId="77777777" w:rsidR="009A75FF" w:rsidRDefault="005172A7">
            <w:pPr>
              <w:keepNext/>
              <w:keepLines/>
              <w:spacing w:after="40" w:line="312" w:lineRule="auto"/>
            </w:pPr>
            <w:r>
              <w:rPr>
                <w:rFonts w:ascii="微软雅黑" w:hAnsi="微软雅黑" w:cs="微软雅黑"/>
                <w:sz w:val="21"/>
                <w:szCs w:val="21"/>
              </w:rPr>
              <w:t>12329公积金举报</w:t>
            </w:r>
          </w:p>
        </w:tc>
      </w:tr>
      <w:tr w:rsidR="009A75FF" w14:paraId="4D27AEEB" w14:textId="77777777">
        <w:trPr>
          <w:cantSplit/>
          <w:trHeight w:val="425"/>
          <w:jc w:val="center"/>
        </w:trPr>
        <w:tc>
          <w:tcPr>
            <w:tcW w:w="1701" w:type="dxa"/>
            <w:shd w:val="clear" w:color="auto" w:fill="E8EEF5"/>
            <w:vAlign w:val="center"/>
          </w:tcPr>
          <w:p w14:paraId="2B120AD9" w14:textId="77777777" w:rsidR="009A75FF" w:rsidRDefault="005172A7">
            <w:pPr>
              <w:keepNext/>
              <w:keepLines/>
              <w:spacing w:after="40" w:line="312" w:lineRule="auto"/>
            </w:pPr>
            <w:proofErr w:type="spellStart"/>
            <w:r>
              <w:rPr>
                <w:rFonts w:ascii="微软雅黑" w:hAnsi="微软雅黑" w:cs="微软雅黑"/>
                <w:b/>
                <w:color w:val="1A3C6E"/>
                <w:sz w:val="21"/>
                <w:szCs w:val="21"/>
              </w:rPr>
              <w:t>官方网址</w:t>
            </w:r>
            <w:proofErr w:type="spellEnd"/>
          </w:p>
        </w:tc>
        <w:tc>
          <w:tcPr>
            <w:tcW w:w="7371" w:type="dxa"/>
            <w:vAlign w:val="center"/>
          </w:tcPr>
          <w:p w14:paraId="6E36F37B" w14:textId="77777777" w:rsidR="009A75FF" w:rsidRDefault="005172A7">
            <w:pPr>
              <w:keepNext/>
              <w:keepLines/>
              <w:spacing w:after="40" w:line="312" w:lineRule="auto"/>
            </w:pPr>
            <w:proofErr w:type="spellStart"/>
            <w:r>
              <w:rPr>
                <w:rFonts w:ascii="微软雅黑" w:hAnsi="微软雅黑" w:cs="微软雅黑"/>
                <w:sz w:val="21"/>
                <w:szCs w:val="21"/>
              </w:rPr>
              <w:t>住房和城乡建设部（https</w:t>
            </w:r>
            <w:proofErr w:type="spellEnd"/>
            <w:r>
              <w:rPr>
                <w:rFonts w:ascii="微软雅黑" w:hAnsi="微软雅黑" w:cs="微软雅黑"/>
                <w:sz w:val="21"/>
                <w:szCs w:val="21"/>
              </w:rPr>
              <w:t>://www.mohurd.gov.cn）</w:t>
            </w:r>
          </w:p>
        </w:tc>
      </w:tr>
      <w:tr w:rsidR="009A75FF" w14:paraId="15F9D1F6" w14:textId="77777777">
        <w:trPr>
          <w:cantSplit/>
          <w:trHeight w:val="425"/>
          <w:jc w:val="center"/>
        </w:trPr>
        <w:tc>
          <w:tcPr>
            <w:tcW w:w="1701" w:type="dxa"/>
            <w:shd w:val="clear" w:color="auto" w:fill="E8EEF5"/>
            <w:vAlign w:val="center"/>
          </w:tcPr>
          <w:p w14:paraId="066E4351" w14:textId="77777777" w:rsidR="009A75FF" w:rsidRDefault="005172A7">
            <w:pPr>
              <w:keepNext/>
              <w:keepLines/>
              <w:spacing w:after="40" w:line="312" w:lineRule="auto"/>
            </w:pPr>
            <w:proofErr w:type="spellStart"/>
            <w:r>
              <w:rPr>
                <w:rFonts w:ascii="微软雅黑" w:hAnsi="微软雅黑" w:cs="微软雅黑"/>
                <w:b/>
                <w:color w:val="1A3C6E"/>
                <w:sz w:val="21"/>
                <w:szCs w:val="21"/>
              </w:rPr>
              <w:t>投诉电话</w:t>
            </w:r>
            <w:proofErr w:type="spellEnd"/>
          </w:p>
        </w:tc>
        <w:tc>
          <w:tcPr>
            <w:tcW w:w="7371" w:type="dxa"/>
            <w:vAlign w:val="center"/>
          </w:tcPr>
          <w:p w14:paraId="4F193B03" w14:textId="77777777" w:rsidR="009A75FF" w:rsidRDefault="005172A7">
            <w:pPr>
              <w:keepNext/>
              <w:keepLines/>
              <w:spacing w:after="40" w:line="312" w:lineRule="auto"/>
            </w:pPr>
            <w:r>
              <w:rPr>
                <w:rFonts w:ascii="微软雅黑" w:hAnsi="微软雅黑" w:cs="微软雅黑"/>
                <w:sz w:val="21"/>
                <w:szCs w:val="21"/>
              </w:rPr>
              <w:t>12329</w:t>
            </w:r>
          </w:p>
        </w:tc>
      </w:tr>
      <w:tr w:rsidR="009A75FF" w14:paraId="35ADF2DD" w14:textId="77777777">
        <w:trPr>
          <w:cantSplit/>
          <w:trHeight w:val="425"/>
          <w:jc w:val="center"/>
        </w:trPr>
        <w:tc>
          <w:tcPr>
            <w:tcW w:w="1701" w:type="dxa"/>
            <w:shd w:val="clear" w:color="auto" w:fill="E8EEF5"/>
            <w:vAlign w:val="center"/>
          </w:tcPr>
          <w:p w14:paraId="2BF8851D" w14:textId="77777777" w:rsidR="009A75FF" w:rsidRDefault="005172A7">
            <w:pPr>
              <w:keepNext/>
              <w:keepLines/>
              <w:spacing w:after="40" w:line="312" w:lineRule="auto"/>
            </w:pPr>
            <w:proofErr w:type="spellStart"/>
            <w:r>
              <w:rPr>
                <w:rFonts w:ascii="微软雅黑" w:hAnsi="微软雅黑" w:cs="微软雅黑"/>
                <w:b/>
                <w:color w:val="1A3C6E"/>
                <w:sz w:val="21"/>
                <w:szCs w:val="21"/>
              </w:rPr>
              <w:t>上级监管部门</w:t>
            </w:r>
            <w:proofErr w:type="spellEnd"/>
          </w:p>
        </w:tc>
        <w:tc>
          <w:tcPr>
            <w:tcW w:w="7371" w:type="dxa"/>
            <w:vAlign w:val="center"/>
          </w:tcPr>
          <w:p w14:paraId="78176C98" w14:textId="77777777" w:rsidR="009A75FF" w:rsidRDefault="005172A7">
            <w:pPr>
              <w:keepNext/>
              <w:keepLines/>
              <w:spacing w:after="40" w:line="312" w:lineRule="auto"/>
            </w:pPr>
            <w:proofErr w:type="spellStart"/>
            <w:r>
              <w:rPr>
                <w:rFonts w:ascii="微软雅黑" w:hAnsi="微软雅黑" w:cs="微软雅黑"/>
                <w:sz w:val="21"/>
                <w:szCs w:val="21"/>
              </w:rPr>
              <w:t>住房和城乡建设部</w:t>
            </w:r>
            <w:proofErr w:type="spellEnd"/>
          </w:p>
        </w:tc>
      </w:tr>
      <w:tr w:rsidR="009A75FF" w14:paraId="3AEF43D4" w14:textId="77777777">
        <w:trPr>
          <w:cantSplit/>
          <w:trHeight w:val="425"/>
          <w:jc w:val="center"/>
        </w:trPr>
        <w:tc>
          <w:tcPr>
            <w:tcW w:w="1701" w:type="dxa"/>
            <w:shd w:val="clear" w:color="auto" w:fill="E8EEF5"/>
            <w:vAlign w:val="center"/>
          </w:tcPr>
          <w:p w14:paraId="6D4AD4A2" w14:textId="77777777" w:rsidR="009A75FF" w:rsidRDefault="005172A7">
            <w:pPr>
              <w:keepNext/>
              <w:keepLines/>
              <w:spacing w:after="40" w:line="312" w:lineRule="auto"/>
            </w:pPr>
            <w:proofErr w:type="spellStart"/>
            <w:r>
              <w:rPr>
                <w:rFonts w:ascii="微软雅黑" w:hAnsi="微软雅黑" w:cs="微软雅黑"/>
                <w:b/>
                <w:color w:val="1A3C6E"/>
                <w:sz w:val="21"/>
                <w:szCs w:val="21"/>
              </w:rPr>
              <w:t>适用范围</w:t>
            </w:r>
            <w:proofErr w:type="spellEnd"/>
          </w:p>
        </w:tc>
        <w:tc>
          <w:tcPr>
            <w:tcW w:w="7371" w:type="dxa"/>
            <w:vAlign w:val="center"/>
          </w:tcPr>
          <w:p w14:paraId="6ACC4E93" w14:textId="77777777" w:rsidR="009A75FF" w:rsidRDefault="005172A7">
            <w:pPr>
              <w:keepNext/>
              <w:keepLines/>
              <w:spacing w:after="40" w:line="312" w:lineRule="auto"/>
              <w:rPr>
                <w:lang w:eastAsia="zh-CN"/>
              </w:rPr>
            </w:pPr>
            <w:r>
              <w:rPr>
                <w:rFonts w:ascii="微软雅黑" w:hAnsi="微软雅黑" w:cs="微软雅黑"/>
                <w:sz w:val="21"/>
                <w:szCs w:val="21"/>
                <w:lang w:eastAsia="zh-CN"/>
              </w:rPr>
              <w:t>举报单位不办理住房公积金缴存登记、不缴或少缴公积金、违规提取公积金、公积金贷款违规。</w:t>
            </w:r>
          </w:p>
        </w:tc>
      </w:tr>
      <w:tr w:rsidR="009A75FF" w14:paraId="6876CBC4" w14:textId="77777777">
        <w:trPr>
          <w:cantSplit/>
          <w:trHeight w:val="425"/>
          <w:jc w:val="center"/>
        </w:trPr>
        <w:tc>
          <w:tcPr>
            <w:tcW w:w="1701" w:type="dxa"/>
            <w:shd w:val="clear" w:color="auto" w:fill="E8EEF5"/>
            <w:vAlign w:val="center"/>
          </w:tcPr>
          <w:p w14:paraId="080A018C" w14:textId="77777777" w:rsidR="009A75FF" w:rsidRDefault="005172A7">
            <w:pPr>
              <w:keepNext/>
              <w:keepLines/>
              <w:spacing w:after="40" w:line="312" w:lineRule="auto"/>
            </w:pPr>
            <w:proofErr w:type="spellStart"/>
            <w:r>
              <w:rPr>
                <w:rFonts w:ascii="微软雅黑" w:hAnsi="微软雅黑" w:cs="微软雅黑"/>
                <w:b/>
                <w:color w:val="1A3C6E"/>
                <w:sz w:val="21"/>
                <w:szCs w:val="21"/>
              </w:rPr>
              <w:t>信息来源</w:t>
            </w:r>
            <w:proofErr w:type="spellEnd"/>
          </w:p>
        </w:tc>
        <w:tc>
          <w:tcPr>
            <w:tcW w:w="7371" w:type="dxa"/>
            <w:vAlign w:val="center"/>
          </w:tcPr>
          <w:p w14:paraId="02EA100F" w14:textId="77777777" w:rsidR="009A75FF" w:rsidRDefault="005172A7">
            <w:pPr>
              <w:keepNext/>
              <w:keepLines/>
              <w:spacing w:after="40" w:line="312" w:lineRule="auto"/>
              <w:rPr>
                <w:lang w:eastAsia="zh-CN"/>
              </w:rPr>
            </w:pPr>
            <w:r>
              <w:rPr>
                <w:rFonts w:ascii="微软雅黑" w:hAnsi="微软雅黑" w:cs="微软雅黑"/>
                <w:sz w:val="21"/>
                <w:szCs w:val="21"/>
                <w:lang w:eastAsia="zh-CN"/>
              </w:rPr>
              <w:t>住建部官网；《住房公积金管理条例》</w:t>
            </w:r>
          </w:p>
        </w:tc>
      </w:tr>
    </w:tbl>
    <w:p w14:paraId="30740083" w14:textId="77777777" w:rsidR="009A75FF" w:rsidRDefault="009A75FF">
      <w:pPr>
        <w:spacing w:after="0"/>
        <w:rPr>
          <w:lang w:eastAsia="zh-CN"/>
        </w:rPr>
      </w:pPr>
    </w:p>
    <w:tbl>
      <w:tblPr>
        <w:tblStyle w:val="aff1"/>
        <w:tblW w:w="9072" w:type="dxa"/>
        <w:jc w:val="center"/>
        <w:tblLayout w:type="fixed"/>
        <w:tblLook w:val="04A0" w:firstRow="1" w:lastRow="0" w:firstColumn="1" w:lastColumn="0" w:noHBand="0" w:noVBand="1"/>
      </w:tblPr>
      <w:tblGrid>
        <w:gridCol w:w="1701"/>
        <w:gridCol w:w="7371"/>
      </w:tblGrid>
      <w:tr w:rsidR="009A75FF" w14:paraId="0A6B0F3D" w14:textId="77777777">
        <w:trPr>
          <w:cantSplit/>
          <w:trHeight w:val="425"/>
          <w:tblHeader/>
          <w:jc w:val="center"/>
        </w:trPr>
        <w:tc>
          <w:tcPr>
            <w:tcW w:w="1701" w:type="dxa"/>
            <w:shd w:val="clear" w:color="auto" w:fill="E8EEF5"/>
            <w:vAlign w:val="center"/>
          </w:tcPr>
          <w:p w14:paraId="6D44780E" w14:textId="77777777" w:rsidR="009A75FF" w:rsidRDefault="005172A7">
            <w:pPr>
              <w:keepNext/>
              <w:keepLines/>
              <w:spacing w:after="40" w:line="312" w:lineRule="auto"/>
            </w:pPr>
            <w:proofErr w:type="spellStart"/>
            <w:r>
              <w:rPr>
                <w:rFonts w:ascii="微软雅黑" w:hAnsi="微软雅黑" w:cs="微软雅黑"/>
                <w:b/>
                <w:color w:val="1A3C6E"/>
                <w:sz w:val="21"/>
                <w:szCs w:val="21"/>
              </w:rPr>
              <w:lastRenderedPageBreak/>
              <w:t>渠道名称</w:t>
            </w:r>
            <w:proofErr w:type="spellEnd"/>
          </w:p>
        </w:tc>
        <w:tc>
          <w:tcPr>
            <w:tcW w:w="7371" w:type="dxa"/>
            <w:vAlign w:val="center"/>
          </w:tcPr>
          <w:p w14:paraId="76BEA273" w14:textId="77777777" w:rsidR="009A75FF" w:rsidRDefault="005172A7">
            <w:pPr>
              <w:keepNext/>
              <w:keepLines/>
              <w:spacing w:after="40" w:line="312" w:lineRule="auto"/>
              <w:rPr>
                <w:lang w:eastAsia="zh-CN"/>
              </w:rPr>
            </w:pPr>
            <w:r>
              <w:rPr>
                <w:rFonts w:ascii="微软雅黑" w:hAnsi="微软雅黑" w:cs="微软雅黑"/>
                <w:sz w:val="21"/>
                <w:szCs w:val="21"/>
                <w:lang w:eastAsia="zh-CN"/>
              </w:rPr>
              <w:t>全国根治欠薪线索反映平台</w:t>
            </w:r>
          </w:p>
        </w:tc>
      </w:tr>
      <w:tr w:rsidR="009A75FF" w14:paraId="5AC3F925" w14:textId="77777777">
        <w:trPr>
          <w:cantSplit/>
          <w:trHeight w:val="425"/>
          <w:jc w:val="center"/>
        </w:trPr>
        <w:tc>
          <w:tcPr>
            <w:tcW w:w="1701" w:type="dxa"/>
            <w:shd w:val="clear" w:color="auto" w:fill="E8EEF5"/>
            <w:vAlign w:val="center"/>
          </w:tcPr>
          <w:p w14:paraId="48345B92" w14:textId="77777777" w:rsidR="009A75FF" w:rsidRDefault="005172A7">
            <w:pPr>
              <w:keepNext/>
              <w:keepLines/>
              <w:spacing w:after="40" w:line="312" w:lineRule="auto"/>
            </w:pPr>
            <w:proofErr w:type="spellStart"/>
            <w:r>
              <w:rPr>
                <w:rFonts w:ascii="微软雅黑" w:hAnsi="微软雅黑" w:cs="微软雅黑"/>
                <w:b/>
                <w:color w:val="1A3C6E"/>
                <w:sz w:val="21"/>
                <w:szCs w:val="21"/>
              </w:rPr>
              <w:t>官方网址</w:t>
            </w:r>
            <w:proofErr w:type="spellEnd"/>
          </w:p>
        </w:tc>
        <w:tc>
          <w:tcPr>
            <w:tcW w:w="7371" w:type="dxa"/>
            <w:vAlign w:val="center"/>
          </w:tcPr>
          <w:p w14:paraId="1BA9C3A9" w14:textId="77777777" w:rsidR="009A75FF" w:rsidRDefault="005172A7">
            <w:pPr>
              <w:keepNext/>
              <w:keepLines/>
              <w:spacing w:after="40" w:line="312" w:lineRule="auto"/>
              <w:rPr>
                <w:lang w:eastAsia="zh-CN"/>
              </w:rPr>
            </w:pPr>
            <w:r>
              <w:rPr>
                <w:rFonts w:ascii="微软雅黑" w:hAnsi="微软雅黑" w:cs="微软雅黑"/>
                <w:sz w:val="21"/>
                <w:szCs w:val="21"/>
                <w:lang w:eastAsia="zh-CN"/>
              </w:rPr>
              <w:t>国务院客户端小程序、人力资源和社会保障部</w:t>
            </w:r>
            <w:proofErr w:type="gramStart"/>
            <w:r>
              <w:rPr>
                <w:rFonts w:ascii="微软雅黑" w:hAnsi="微软雅黑" w:cs="微软雅黑"/>
                <w:sz w:val="21"/>
                <w:szCs w:val="21"/>
                <w:lang w:eastAsia="zh-CN"/>
              </w:rPr>
              <w:t>微信公众号</w:t>
            </w:r>
            <w:proofErr w:type="gramEnd"/>
            <w:r>
              <w:rPr>
                <w:rFonts w:ascii="微软雅黑" w:hAnsi="微软雅黑" w:cs="微软雅黑"/>
                <w:sz w:val="21"/>
                <w:szCs w:val="21"/>
                <w:lang w:eastAsia="zh-CN"/>
              </w:rPr>
              <w:t>（</w:t>
            </w:r>
            <w:proofErr w:type="spellStart"/>
            <w:r>
              <w:rPr>
                <w:rFonts w:ascii="微软雅黑" w:hAnsi="微软雅黑" w:cs="微软雅黑"/>
                <w:sz w:val="21"/>
                <w:szCs w:val="21"/>
                <w:lang w:eastAsia="zh-CN"/>
              </w:rPr>
              <w:t>rsbzwwx</w:t>
            </w:r>
            <w:proofErr w:type="spellEnd"/>
            <w:r>
              <w:rPr>
                <w:rFonts w:ascii="微软雅黑" w:hAnsi="微软雅黑" w:cs="微软雅黑"/>
                <w:sz w:val="21"/>
                <w:szCs w:val="21"/>
                <w:lang w:eastAsia="zh-CN"/>
              </w:rPr>
              <w:t>）"根治欠薪"专栏</w:t>
            </w:r>
          </w:p>
        </w:tc>
      </w:tr>
      <w:tr w:rsidR="009A75FF" w14:paraId="24A5D2C4" w14:textId="77777777">
        <w:trPr>
          <w:cantSplit/>
          <w:trHeight w:val="425"/>
          <w:jc w:val="center"/>
        </w:trPr>
        <w:tc>
          <w:tcPr>
            <w:tcW w:w="1701" w:type="dxa"/>
            <w:shd w:val="clear" w:color="auto" w:fill="E8EEF5"/>
            <w:vAlign w:val="center"/>
          </w:tcPr>
          <w:p w14:paraId="2B39D69C" w14:textId="77777777" w:rsidR="009A75FF" w:rsidRDefault="005172A7">
            <w:pPr>
              <w:keepNext/>
              <w:keepLines/>
              <w:spacing w:after="40" w:line="312" w:lineRule="auto"/>
            </w:pPr>
            <w:proofErr w:type="spellStart"/>
            <w:r>
              <w:rPr>
                <w:rFonts w:ascii="微软雅黑" w:hAnsi="微软雅黑" w:cs="微软雅黑"/>
                <w:b/>
                <w:color w:val="1A3C6E"/>
                <w:sz w:val="21"/>
                <w:szCs w:val="21"/>
              </w:rPr>
              <w:t>投诉电话</w:t>
            </w:r>
            <w:proofErr w:type="spellEnd"/>
          </w:p>
        </w:tc>
        <w:tc>
          <w:tcPr>
            <w:tcW w:w="7371" w:type="dxa"/>
            <w:vAlign w:val="center"/>
          </w:tcPr>
          <w:p w14:paraId="64EAF42A" w14:textId="77777777" w:rsidR="009A75FF" w:rsidRDefault="005172A7">
            <w:pPr>
              <w:keepNext/>
              <w:keepLines/>
              <w:spacing w:after="40" w:line="312" w:lineRule="auto"/>
              <w:rPr>
                <w:lang w:eastAsia="zh-CN"/>
              </w:rPr>
            </w:pPr>
            <w:r>
              <w:rPr>
                <w:rFonts w:ascii="微软雅黑" w:hAnsi="微软雅黑" w:cs="微软雅黑"/>
                <w:sz w:val="21"/>
                <w:szCs w:val="21"/>
                <w:lang w:eastAsia="zh-CN"/>
              </w:rPr>
              <w:t>线上提交为主，配合拨打12333劳动保障监察举报投诉热线</w:t>
            </w:r>
          </w:p>
        </w:tc>
      </w:tr>
      <w:tr w:rsidR="009A75FF" w14:paraId="27951B3F" w14:textId="77777777">
        <w:trPr>
          <w:cantSplit/>
          <w:trHeight w:val="425"/>
          <w:jc w:val="center"/>
        </w:trPr>
        <w:tc>
          <w:tcPr>
            <w:tcW w:w="1701" w:type="dxa"/>
            <w:shd w:val="clear" w:color="auto" w:fill="E8EEF5"/>
            <w:vAlign w:val="center"/>
          </w:tcPr>
          <w:p w14:paraId="08936513" w14:textId="77777777" w:rsidR="009A75FF" w:rsidRDefault="005172A7">
            <w:pPr>
              <w:keepNext/>
              <w:keepLines/>
              <w:spacing w:after="40" w:line="312" w:lineRule="auto"/>
            </w:pPr>
            <w:proofErr w:type="spellStart"/>
            <w:r>
              <w:rPr>
                <w:rFonts w:ascii="微软雅黑" w:hAnsi="微软雅黑" w:cs="微软雅黑"/>
                <w:b/>
                <w:color w:val="1A3C6E"/>
                <w:sz w:val="21"/>
                <w:szCs w:val="21"/>
              </w:rPr>
              <w:t>上级监管部门</w:t>
            </w:r>
            <w:proofErr w:type="spellEnd"/>
          </w:p>
        </w:tc>
        <w:tc>
          <w:tcPr>
            <w:tcW w:w="7371" w:type="dxa"/>
            <w:vAlign w:val="center"/>
          </w:tcPr>
          <w:p w14:paraId="19994267" w14:textId="77777777" w:rsidR="009A75FF" w:rsidRDefault="005172A7">
            <w:pPr>
              <w:keepNext/>
              <w:keepLines/>
              <w:spacing w:after="40" w:line="312" w:lineRule="auto"/>
              <w:rPr>
                <w:lang w:eastAsia="zh-CN"/>
              </w:rPr>
            </w:pPr>
            <w:r>
              <w:rPr>
                <w:rFonts w:ascii="微软雅黑" w:hAnsi="微软雅黑" w:cs="微软雅黑"/>
                <w:sz w:val="21"/>
                <w:szCs w:val="21"/>
                <w:lang w:eastAsia="zh-CN"/>
              </w:rPr>
              <w:t>国务院根治拖欠农民工工资工作领导小组办公室（设在人力资源和社会保障部）</w:t>
            </w:r>
          </w:p>
        </w:tc>
      </w:tr>
      <w:tr w:rsidR="009A75FF" w14:paraId="5ED9CF9C" w14:textId="77777777">
        <w:trPr>
          <w:cantSplit/>
          <w:trHeight w:val="425"/>
          <w:jc w:val="center"/>
        </w:trPr>
        <w:tc>
          <w:tcPr>
            <w:tcW w:w="1701" w:type="dxa"/>
            <w:shd w:val="clear" w:color="auto" w:fill="E8EEF5"/>
            <w:vAlign w:val="center"/>
          </w:tcPr>
          <w:p w14:paraId="1E4311B6" w14:textId="77777777" w:rsidR="009A75FF" w:rsidRDefault="005172A7">
            <w:pPr>
              <w:keepNext/>
              <w:keepLines/>
              <w:spacing w:after="40" w:line="312" w:lineRule="auto"/>
            </w:pPr>
            <w:proofErr w:type="spellStart"/>
            <w:r>
              <w:rPr>
                <w:rFonts w:ascii="微软雅黑" w:hAnsi="微软雅黑" w:cs="微软雅黑"/>
                <w:b/>
                <w:color w:val="1A3C6E"/>
                <w:sz w:val="21"/>
                <w:szCs w:val="21"/>
              </w:rPr>
              <w:t>适用范围</w:t>
            </w:r>
            <w:proofErr w:type="spellEnd"/>
          </w:p>
        </w:tc>
        <w:tc>
          <w:tcPr>
            <w:tcW w:w="7371" w:type="dxa"/>
            <w:vAlign w:val="center"/>
          </w:tcPr>
          <w:p w14:paraId="0E0B3415" w14:textId="77777777" w:rsidR="009A75FF" w:rsidRDefault="005172A7">
            <w:pPr>
              <w:keepNext/>
              <w:keepLines/>
              <w:spacing w:after="40" w:line="312" w:lineRule="auto"/>
              <w:rPr>
                <w:lang w:eastAsia="zh-CN"/>
              </w:rPr>
            </w:pPr>
            <w:r>
              <w:rPr>
                <w:rFonts w:ascii="微软雅黑" w:hAnsi="微软雅黑" w:cs="微软雅黑"/>
                <w:sz w:val="21"/>
                <w:szCs w:val="21"/>
                <w:lang w:eastAsia="zh-CN"/>
              </w:rPr>
              <w:t>用人单位拖欠、克扣劳动者（含农民工）工资。线索自动流转至欠薪地</w:t>
            </w:r>
            <w:proofErr w:type="gramStart"/>
            <w:r>
              <w:rPr>
                <w:rFonts w:ascii="微软雅黑" w:hAnsi="微软雅黑" w:cs="微软雅黑"/>
                <w:sz w:val="21"/>
                <w:szCs w:val="21"/>
                <w:lang w:eastAsia="zh-CN"/>
              </w:rPr>
              <w:t>人社部门</w:t>
            </w:r>
            <w:proofErr w:type="gramEnd"/>
            <w:r>
              <w:rPr>
                <w:rFonts w:ascii="微软雅黑" w:hAnsi="微软雅黑" w:cs="微软雅黑"/>
                <w:sz w:val="21"/>
                <w:szCs w:val="21"/>
                <w:lang w:eastAsia="zh-CN"/>
              </w:rPr>
              <w:t>核实处置，</w:t>
            </w:r>
            <w:proofErr w:type="gramStart"/>
            <w:r>
              <w:rPr>
                <w:rFonts w:ascii="微软雅黑" w:hAnsi="微软雅黑" w:cs="微软雅黑"/>
                <w:sz w:val="21"/>
                <w:szCs w:val="21"/>
                <w:lang w:eastAsia="zh-CN"/>
              </w:rPr>
              <w:t>人社部</w:t>
            </w:r>
            <w:proofErr w:type="gramEnd"/>
            <w:r>
              <w:rPr>
                <w:rFonts w:ascii="微软雅黑" w:hAnsi="微软雅黑" w:cs="微软雅黑"/>
                <w:sz w:val="21"/>
                <w:szCs w:val="21"/>
                <w:lang w:eastAsia="zh-CN"/>
              </w:rPr>
              <w:t>及省级人社部门全程跟踪督办，是追讨欠薪层级最高、督办最直接的线上渠道。</w:t>
            </w:r>
          </w:p>
        </w:tc>
      </w:tr>
      <w:tr w:rsidR="009A75FF" w14:paraId="1C0D6737" w14:textId="77777777">
        <w:trPr>
          <w:cantSplit/>
          <w:trHeight w:val="425"/>
          <w:jc w:val="center"/>
        </w:trPr>
        <w:tc>
          <w:tcPr>
            <w:tcW w:w="1701" w:type="dxa"/>
            <w:shd w:val="clear" w:color="auto" w:fill="E8EEF5"/>
            <w:vAlign w:val="center"/>
          </w:tcPr>
          <w:p w14:paraId="64FE8689" w14:textId="77777777" w:rsidR="009A75FF" w:rsidRDefault="005172A7">
            <w:pPr>
              <w:keepNext/>
              <w:keepLines/>
              <w:spacing w:after="40" w:line="312" w:lineRule="auto"/>
            </w:pPr>
            <w:proofErr w:type="spellStart"/>
            <w:r>
              <w:rPr>
                <w:rFonts w:ascii="微软雅黑" w:hAnsi="微软雅黑" w:cs="微软雅黑"/>
                <w:b/>
                <w:color w:val="1A3C6E"/>
                <w:sz w:val="21"/>
                <w:szCs w:val="21"/>
              </w:rPr>
              <w:t>信息来源</w:t>
            </w:r>
            <w:proofErr w:type="spellEnd"/>
          </w:p>
        </w:tc>
        <w:tc>
          <w:tcPr>
            <w:tcW w:w="7371" w:type="dxa"/>
            <w:vAlign w:val="center"/>
          </w:tcPr>
          <w:p w14:paraId="137C2112" w14:textId="77777777" w:rsidR="009A75FF" w:rsidRDefault="005172A7">
            <w:pPr>
              <w:keepNext/>
              <w:keepLines/>
              <w:spacing w:after="40" w:line="312" w:lineRule="auto"/>
              <w:rPr>
                <w:lang w:eastAsia="zh-CN"/>
              </w:rPr>
            </w:pPr>
            <w:r>
              <w:rPr>
                <w:rFonts w:ascii="微软雅黑" w:hAnsi="微软雅黑" w:cs="微软雅黑"/>
                <w:sz w:val="21"/>
                <w:szCs w:val="21"/>
                <w:lang w:eastAsia="zh-CN"/>
              </w:rPr>
              <w:t>人力资源和社会保障</w:t>
            </w:r>
            <w:proofErr w:type="gramStart"/>
            <w:r>
              <w:rPr>
                <w:rFonts w:ascii="微软雅黑" w:hAnsi="微软雅黑" w:cs="微软雅黑"/>
                <w:sz w:val="21"/>
                <w:szCs w:val="21"/>
                <w:lang w:eastAsia="zh-CN"/>
              </w:rPr>
              <w:t>部官网</w:t>
            </w:r>
            <w:proofErr w:type="gramEnd"/>
          </w:p>
        </w:tc>
      </w:tr>
    </w:tbl>
    <w:p w14:paraId="493D5AE2" w14:textId="77777777" w:rsidR="009A75FF" w:rsidRDefault="009A75FF">
      <w:pPr>
        <w:spacing w:after="0"/>
        <w:rPr>
          <w:lang w:eastAsia="zh-CN"/>
        </w:rPr>
      </w:pPr>
    </w:p>
    <w:p w14:paraId="51D468E4" w14:textId="77777777" w:rsidR="009A75FF" w:rsidRDefault="005172A7">
      <w:pPr>
        <w:pStyle w:val="31"/>
        <w:spacing w:before="240" w:after="120"/>
      </w:pPr>
      <w:bookmarkStart w:id="276" w:name="_Toc239385470"/>
      <w:bookmarkStart w:id="277" w:name="_Toc239413824"/>
      <w:bookmarkStart w:id="278" w:name="_Toc239699521"/>
      <w:bookmarkStart w:id="279" w:name="_Toc239984518"/>
      <w:r>
        <w:rPr>
          <w:rFonts w:ascii="微软雅黑" w:eastAsia="微软雅黑" w:hAnsi="微软雅黑" w:cs="微软雅黑"/>
          <w:color w:val="333333"/>
          <w:sz w:val="24"/>
        </w:rPr>
        <w:t xml:space="preserve">9. </w:t>
      </w:r>
      <w:proofErr w:type="spellStart"/>
      <w:r>
        <w:rPr>
          <w:rFonts w:ascii="微软雅黑" w:eastAsia="微软雅黑" w:hAnsi="微软雅黑" w:cs="微软雅黑"/>
          <w:color w:val="333333"/>
          <w:sz w:val="24"/>
        </w:rPr>
        <w:t>税务</w:t>
      </w:r>
      <w:bookmarkEnd w:id="276"/>
      <w:bookmarkEnd w:id="277"/>
      <w:bookmarkEnd w:id="278"/>
      <w:bookmarkEnd w:id="279"/>
      <w:proofErr w:type="spellEnd"/>
    </w:p>
    <w:tbl>
      <w:tblPr>
        <w:tblStyle w:val="aff1"/>
        <w:tblW w:w="9072" w:type="dxa"/>
        <w:jc w:val="center"/>
        <w:tblLayout w:type="fixed"/>
        <w:tblLook w:val="04A0" w:firstRow="1" w:lastRow="0" w:firstColumn="1" w:lastColumn="0" w:noHBand="0" w:noVBand="1"/>
      </w:tblPr>
      <w:tblGrid>
        <w:gridCol w:w="1701"/>
        <w:gridCol w:w="7371"/>
      </w:tblGrid>
      <w:tr w:rsidR="009A75FF" w14:paraId="518E3278" w14:textId="77777777">
        <w:trPr>
          <w:cantSplit/>
          <w:trHeight w:val="425"/>
          <w:tblHeader/>
          <w:jc w:val="center"/>
        </w:trPr>
        <w:tc>
          <w:tcPr>
            <w:tcW w:w="1701" w:type="dxa"/>
            <w:shd w:val="clear" w:color="auto" w:fill="E8EEF5"/>
            <w:vAlign w:val="center"/>
          </w:tcPr>
          <w:p w14:paraId="5CC8D608" w14:textId="77777777" w:rsidR="009A75FF" w:rsidRDefault="005172A7">
            <w:pPr>
              <w:keepNext/>
              <w:keepLines/>
              <w:spacing w:after="40" w:line="312" w:lineRule="auto"/>
            </w:pPr>
            <w:proofErr w:type="spellStart"/>
            <w:r>
              <w:rPr>
                <w:rFonts w:ascii="微软雅黑" w:hAnsi="微软雅黑" w:cs="微软雅黑"/>
                <w:b/>
                <w:color w:val="1A3C6E"/>
                <w:sz w:val="21"/>
                <w:szCs w:val="21"/>
              </w:rPr>
              <w:t>渠道名称</w:t>
            </w:r>
            <w:proofErr w:type="spellEnd"/>
          </w:p>
        </w:tc>
        <w:tc>
          <w:tcPr>
            <w:tcW w:w="7371" w:type="dxa"/>
            <w:vAlign w:val="center"/>
          </w:tcPr>
          <w:p w14:paraId="1FC7DDA1" w14:textId="77777777" w:rsidR="009A75FF" w:rsidRDefault="005172A7">
            <w:pPr>
              <w:keepNext/>
              <w:keepLines/>
              <w:spacing w:after="40" w:line="312" w:lineRule="auto"/>
            </w:pPr>
            <w:r>
              <w:rPr>
                <w:rFonts w:ascii="微软雅黑" w:hAnsi="微软雅黑" w:cs="微软雅黑"/>
                <w:sz w:val="21"/>
                <w:szCs w:val="21"/>
              </w:rPr>
              <w:t>全国12366纳税服务热线</w:t>
            </w:r>
          </w:p>
        </w:tc>
      </w:tr>
      <w:tr w:rsidR="009A75FF" w14:paraId="1AB7AE9F" w14:textId="77777777">
        <w:trPr>
          <w:cantSplit/>
          <w:trHeight w:val="425"/>
          <w:jc w:val="center"/>
        </w:trPr>
        <w:tc>
          <w:tcPr>
            <w:tcW w:w="1701" w:type="dxa"/>
            <w:shd w:val="clear" w:color="auto" w:fill="E8EEF5"/>
            <w:vAlign w:val="center"/>
          </w:tcPr>
          <w:p w14:paraId="5732FC49" w14:textId="77777777" w:rsidR="009A75FF" w:rsidRDefault="005172A7">
            <w:pPr>
              <w:keepNext/>
              <w:keepLines/>
              <w:spacing w:after="40" w:line="312" w:lineRule="auto"/>
            </w:pPr>
            <w:proofErr w:type="spellStart"/>
            <w:r>
              <w:rPr>
                <w:rFonts w:ascii="微软雅黑" w:hAnsi="微软雅黑" w:cs="微软雅黑"/>
                <w:b/>
                <w:color w:val="1A3C6E"/>
                <w:sz w:val="21"/>
                <w:szCs w:val="21"/>
              </w:rPr>
              <w:t>官方网址</w:t>
            </w:r>
            <w:proofErr w:type="spellEnd"/>
          </w:p>
        </w:tc>
        <w:tc>
          <w:tcPr>
            <w:tcW w:w="7371" w:type="dxa"/>
            <w:vAlign w:val="center"/>
          </w:tcPr>
          <w:p w14:paraId="5A055C6D" w14:textId="77777777" w:rsidR="009A75FF" w:rsidRDefault="005172A7">
            <w:pPr>
              <w:keepNext/>
              <w:keepLines/>
              <w:spacing w:after="40" w:line="312" w:lineRule="auto"/>
            </w:pPr>
            <w:r>
              <w:rPr>
                <w:rFonts w:ascii="微软雅黑" w:hAnsi="微软雅黑" w:cs="微软雅黑"/>
                <w:sz w:val="21"/>
                <w:szCs w:val="21"/>
              </w:rPr>
              <w:t>https://12366.chinatax.gov.cn（国家税务总局12366纳税服务平台）；https://www.chinatax.gov.cn</w:t>
            </w:r>
          </w:p>
        </w:tc>
      </w:tr>
      <w:tr w:rsidR="009A75FF" w14:paraId="76D2F8B1" w14:textId="77777777">
        <w:trPr>
          <w:cantSplit/>
          <w:trHeight w:val="425"/>
          <w:jc w:val="center"/>
        </w:trPr>
        <w:tc>
          <w:tcPr>
            <w:tcW w:w="1701" w:type="dxa"/>
            <w:shd w:val="clear" w:color="auto" w:fill="E8EEF5"/>
            <w:vAlign w:val="center"/>
          </w:tcPr>
          <w:p w14:paraId="13B2C841" w14:textId="77777777" w:rsidR="009A75FF" w:rsidRDefault="005172A7">
            <w:pPr>
              <w:keepNext/>
              <w:keepLines/>
              <w:spacing w:after="40" w:line="312" w:lineRule="auto"/>
            </w:pPr>
            <w:proofErr w:type="spellStart"/>
            <w:r>
              <w:rPr>
                <w:rFonts w:ascii="微软雅黑" w:hAnsi="微软雅黑" w:cs="微软雅黑"/>
                <w:b/>
                <w:color w:val="1A3C6E"/>
                <w:sz w:val="21"/>
                <w:szCs w:val="21"/>
              </w:rPr>
              <w:t>投诉电话</w:t>
            </w:r>
            <w:proofErr w:type="spellEnd"/>
          </w:p>
        </w:tc>
        <w:tc>
          <w:tcPr>
            <w:tcW w:w="7371" w:type="dxa"/>
            <w:vAlign w:val="center"/>
          </w:tcPr>
          <w:p w14:paraId="4CB92BD2" w14:textId="77777777" w:rsidR="009A75FF" w:rsidRDefault="005172A7">
            <w:pPr>
              <w:keepNext/>
              <w:keepLines/>
              <w:spacing w:after="40" w:line="312" w:lineRule="auto"/>
            </w:pPr>
            <w:r>
              <w:rPr>
                <w:rFonts w:ascii="微软雅黑" w:hAnsi="微软雅黑" w:cs="微软雅黑"/>
                <w:sz w:val="21"/>
                <w:szCs w:val="21"/>
              </w:rPr>
              <w:t>12366（全国通用）</w:t>
            </w:r>
          </w:p>
        </w:tc>
      </w:tr>
      <w:tr w:rsidR="009A75FF" w14:paraId="0BFF3D99" w14:textId="77777777">
        <w:trPr>
          <w:cantSplit/>
          <w:trHeight w:val="425"/>
          <w:jc w:val="center"/>
        </w:trPr>
        <w:tc>
          <w:tcPr>
            <w:tcW w:w="1701" w:type="dxa"/>
            <w:shd w:val="clear" w:color="auto" w:fill="E8EEF5"/>
            <w:vAlign w:val="center"/>
          </w:tcPr>
          <w:p w14:paraId="169BA39A" w14:textId="77777777" w:rsidR="009A75FF" w:rsidRDefault="005172A7">
            <w:pPr>
              <w:keepNext/>
              <w:keepLines/>
              <w:spacing w:after="40" w:line="312" w:lineRule="auto"/>
            </w:pPr>
            <w:proofErr w:type="spellStart"/>
            <w:r>
              <w:rPr>
                <w:rFonts w:ascii="微软雅黑" w:hAnsi="微软雅黑" w:cs="微软雅黑"/>
                <w:b/>
                <w:color w:val="1A3C6E"/>
                <w:sz w:val="21"/>
                <w:szCs w:val="21"/>
              </w:rPr>
              <w:t>上级监管部门</w:t>
            </w:r>
            <w:proofErr w:type="spellEnd"/>
          </w:p>
        </w:tc>
        <w:tc>
          <w:tcPr>
            <w:tcW w:w="7371" w:type="dxa"/>
            <w:vAlign w:val="center"/>
          </w:tcPr>
          <w:p w14:paraId="6BE003D0" w14:textId="77777777" w:rsidR="009A75FF" w:rsidRDefault="005172A7">
            <w:pPr>
              <w:keepNext/>
              <w:keepLines/>
              <w:spacing w:after="40" w:line="312" w:lineRule="auto"/>
            </w:pPr>
            <w:proofErr w:type="spellStart"/>
            <w:r>
              <w:rPr>
                <w:rFonts w:ascii="微软雅黑" w:hAnsi="微软雅黑" w:cs="微软雅黑"/>
                <w:sz w:val="21"/>
                <w:szCs w:val="21"/>
              </w:rPr>
              <w:t>国家税务总局</w:t>
            </w:r>
            <w:proofErr w:type="spellEnd"/>
          </w:p>
        </w:tc>
      </w:tr>
      <w:tr w:rsidR="009A75FF" w14:paraId="2ED9DF38" w14:textId="77777777">
        <w:trPr>
          <w:cantSplit/>
          <w:trHeight w:val="425"/>
          <w:jc w:val="center"/>
        </w:trPr>
        <w:tc>
          <w:tcPr>
            <w:tcW w:w="1701" w:type="dxa"/>
            <w:shd w:val="clear" w:color="auto" w:fill="E8EEF5"/>
            <w:vAlign w:val="center"/>
          </w:tcPr>
          <w:p w14:paraId="59EAD3F2" w14:textId="77777777" w:rsidR="009A75FF" w:rsidRDefault="005172A7">
            <w:pPr>
              <w:keepNext/>
              <w:keepLines/>
              <w:spacing w:after="40" w:line="312" w:lineRule="auto"/>
            </w:pPr>
            <w:proofErr w:type="spellStart"/>
            <w:r>
              <w:rPr>
                <w:rFonts w:ascii="微软雅黑" w:hAnsi="微软雅黑" w:cs="微软雅黑"/>
                <w:b/>
                <w:color w:val="1A3C6E"/>
                <w:sz w:val="21"/>
                <w:szCs w:val="21"/>
              </w:rPr>
              <w:t>适用范围</w:t>
            </w:r>
            <w:proofErr w:type="spellEnd"/>
          </w:p>
        </w:tc>
        <w:tc>
          <w:tcPr>
            <w:tcW w:w="7371" w:type="dxa"/>
            <w:vAlign w:val="center"/>
          </w:tcPr>
          <w:p w14:paraId="20D1E20D" w14:textId="77777777" w:rsidR="009A75FF" w:rsidRDefault="005172A7">
            <w:pPr>
              <w:keepNext/>
              <w:keepLines/>
              <w:spacing w:after="40" w:line="312" w:lineRule="auto"/>
              <w:rPr>
                <w:lang w:eastAsia="zh-CN"/>
              </w:rPr>
            </w:pPr>
            <w:r>
              <w:rPr>
                <w:rFonts w:ascii="微软雅黑" w:hAnsi="微软雅黑" w:cs="微软雅黑"/>
                <w:sz w:val="21"/>
                <w:szCs w:val="21"/>
                <w:lang w:eastAsia="zh-CN"/>
              </w:rPr>
              <w:t>纳税咨询、办税指引、纳税服务投诉、税收违法行为检举（偷税、虚开发票等）、税务人员违纪举报。注意：12366热线按国办要求正在归并到12345，但目前仍独立保留运行。</w:t>
            </w:r>
          </w:p>
        </w:tc>
      </w:tr>
      <w:tr w:rsidR="009A75FF" w14:paraId="0208889F" w14:textId="77777777">
        <w:trPr>
          <w:cantSplit/>
          <w:trHeight w:val="425"/>
          <w:jc w:val="center"/>
        </w:trPr>
        <w:tc>
          <w:tcPr>
            <w:tcW w:w="1701" w:type="dxa"/>
            <w:shd w:val="clear" w:color="auto" w:fill="E8EEF5"/>
            <w:vAlign w:val="center"/>
          </w:tcPr>
          <w:p w14:paraId="775540A8" w14:textId="77777777" w:rsidR="009A75FF" w:rsidRDefault="005172A7">
            <w:pPr>
              <w:keepNext/>
              <w:keepLines/>
              <w:spacing w:after="40" w:line="312" w:lineRule="auto"/>
            </w:pPr>
            <w:proofErr w:type="spellStart"/>
            <w:r>
              <w:rPr>
                <w:rFonts w:ascii="微软雅黑" w:hAnsi="微软雅黑" w:cs="微软雅黑"/>
                <w:b/>
                <w:color w:val="1A3C6E"/>
                <w:sz w:val="21"/>
                <w:szCs w:val="21"/>
              </w:rPr>
              <w:t>信息来源</w:t>
            </w:r>
            <w:proofErr w:type="spellEnd"/>
          </w:p>
        </w:tc>
        <w:tc>
          <w:tcPr>
            <w:tcW w:w="7371" w:type="dxa"/>
            <w:vAlign w:val="center"/>
          </w:tcPr>
          <w:p w14:paraId="1C9E5AA7" w14:textId="77777777" w:rsidR="009A75FF" w:rsidRDefault="005172A7">
            <w:pPr>
              <w:keepNext/>
              <w:keepLines/>
              <w:spacing w:after="40" w:line="312" w:lineRule="auto"/>
            </w:pPr>
            <w:r>
              <w:rPr>
                <w:rFonts w:ascii="微软雅黑" w:hAnsi="微软雅黑" w:cs="微软雅黑"/>
                <w:sz w:val="21"/>
                <w:szCs w:val="21"/>
              </w:rPr>
              <w:t>https://12366.chinatax.gov.cn ；https://www.chinatax.gov.cn</w:t>
            </w:r>
          </w:p>
        </w:tc>
      </w:tr>
    </w:tbl>
    <w:p w14:paraId="1C6DE7F9" w14:textId="77777777" w:rsidR="009A75FF" w:rsidRDefault="009A75FF">
      <w:pPr>
        <w:spacing w:after="0"/>
      </w:pPr>
    </w:p>
    <w:p w14:paraId="3F68F561" w14:textId="77777777" w:rsidR="009A75FF" w:rsidRDefault="005172A7">
      <w:pPr>
        <w:pStyle w:val="31"/>
        <w:spacing w:before="240" w:after="120"/>
      </w:pPr>
      <w:bookmarkStart w:id="280" w:name="_Toc239385471"/>
      <w:bookmarkStart w:id="281" w:name="_Toc239413825"/>
      <w:bookmarkStart w:id="282" w:name="_Toc239699522"/>
      <w:bookmarkStart w:id="283" w:name="_Toc239984519"/>
      <w:r>
        <w:rPr>
          <w:rFonts w:ascii="微软雅黑" w:eastAsia="微软雅黑" w:hAnsi="微软雅黑" w:cs="微软雅黑"/>
          <w:color w:val="333333"/>
          <w:sz w:val="24"/>
        </w:rPr>
        <w:lastRenderedPageBreak/>
        <w:t xml:space="preserve">10. </w:t>
      </w:r>
      <w:proofErr w:type="spellStart"/>
      <w:r>
        <w:rPr>
          <w:rFonts w:ascii="微软雅黑" w:eastAsia="微软雅黑" w:hAnsi="微软雅黑" w:cs="微软雅黑"/>
          <w:color w:val="333333"/>
          <w:sz w:val="24"/>
        </w:rPr>
        <w:t>公安警务</w:t>
      </w:r>
      <w:bookmarkEnd w:id="280"/>
      <w:bookmarkEnd w:id="281"/>
      <w:bookmarkEnd w:id="282"/>
      <w:bookmarkEnd w:id="283"/>
      <w:proofErr w:type="spellEnd"/>
    </w:p>
    <w:tbl>
      <w:tblPr>
        <w:tblStyle w:val="aff1"/>
        <w:tblW w:w="9072" w:type="dxa"/>
        <w:jc w:val="center"/>
        <w:tblLayout w:type="fixed"/>
        <w:tblLook w:val="04A0" w:firstRow="1" w:lastRow="0" w:firstColumn="1" w:lastColumn="0" w:noHBand="0" w:noVBand="1"/>
      </w:tblPr>
      <w:tblGrid>
        <w:gridCol w:w="1701"/>
        <w:gridCol w:w="7371"/>
      </w:tblGrid>
      <w:tr w:rsidR="009A75FF" w14:paraId="0AF58C25" w14:textId="77777777">
        <w:trPr>
          <w:cantSplit/>
          <w:trHeight w:val="425"/>
          <w:tblHeader/>
          <w:jc w:val="center"/>
        </w:trPr>
        <w:tc>
          <w:tcPr>
            <w:tcW w:w="1701" w:type="dxa"/>
            <w:shd w:val="clear" w:color="auto" w:fill="E8EEF5"/>
            <w:vAlign w:val="center"/>
          </w:tcPr>
          <w:p w14:paraId="389A6461" w14:textId="77777777" w:rsidR="009A75FF" w:rsidRDefault="005172A7">
            <w:pPr>
              <w:keepNext/>
              <w:keepLines/>
              <w:spacing w:after="40" w:line="312" w:lineRule="auto"/>
            </w:pPr>
            <w:proofErr w:type="spellStart"/>
            <w:r>
              <w:rPr>
                <w:rFonts w:ascii="微软雅黑" w:hAnsi="微软雅黑" w:cs="微软雅黑"/>
                <w:b/>
                <w:color w:val="1A3C6E"/>
                <w:sz w:val="21"/>
                <w:szCs w:val="21"/>
              </w:rPr>
              <w:t>渠道名称</w:t>
            </w:r>
            <w:proofErr w:type="spellEnd"/>
          </w:p>
        </w:tc>
        <w:tc>
          <w:tcPr>
            <w:tcW w:w="7371" w:type="dxa"/>
            <w:vAlign w:val="center"/>
          </w:tcPr>
          <w:p w14:paraId="1609A46C" w14:textId="77777777" w:rsidR="009A75FF" w:rsidRDefault="005172A7">
            <w:pPr>
              <w:keepNext/>
              <w:keepLines/>
              <w:spacing w:after="40" w:line="312" w:lineRule="auto"/>
            </w:pPr>
            <w:r>
              <w:rPr>
                <w:rFonts w:ascii="微软雅黑" w:hAnsi="微软雅黑" w:cs="微软雅黑"/>
                <w:sz w:val="21"/>
                <w:szCs w:val="21"/>
              </w:rPr>
              <w:t>110报警服务台</w:t>
            </w:r>
          </w:p>
        </w:tc>
      </w:tr>
      <w:tr w:rsidR="009A75FF" w14:paraId="60FA5725" w14:textId="77777777">
        <w:trPr>
          <w:cantSplit/>
          <w:trHeight w:val="425"/>
          <w:jc w:val="center"/>
        </w:trPr>
        <w:tc>
          <w:tcPr>
            <w:tcW w:w="1701" w:type="dxa"/>
            <w:shd w:val="clear" w:color="auto" w:fill="E8EEF5"/>
            <w:vAlign w:val="center"/>
          </w:tcPr>
          <w:p w14:paraId="090E10CE" w14:textId="77777777" w:rsidR="009A75FF" w:rsidRDefault="005172A7">
            <w:pPr>
              <w:keepNext/>
              <w:keepLines/>
              <w:spacing w:after="40" w:line="312" w:lineRule="auto"/>
            </w:pPr>
            <w:proofErr w:type="spellStart"/>
            <w:r>
              <w:rPr>
                <w:rFonts w:ascii="微软雅黑" w:hAnsi="微软雅黑" w:cs="微软雅黑"/>
                <w:b/>
                <w:color w:val="1A3C6E"/>
                <w:sz w:val="21"/>
                <w:szCs w:val="21"/>
              </w:rPr>
              <w:t>官方网址</w:t>
            </w:r>
            <w:proofErr w:type="spellEnd"/>
          </w:p>
        </w:tc>
        <w:tc>
          <w:tcPr>
            <w:tcW w:w="7371" w:type="dxa"/>
            <w:vAlign w:val="center"/>
          </w:tcPr>
          <w:p w14:paraId="7BA76C80" w14:textId="77777777" w:rsidR="009A75FF" w:rsidRDefault="005172A7">
            <w:pPr>
              <w:keepNext/>
              <w:keepLines/>
              <w:spacing w:after="40" w:line="312" w:lineRule="auto"/>
            </w:pPr>
            <w:r>
              <w:rPr>
                <w:rFonts w:ascii="微软雅黑" w:hAnsi="微软雅黑" w:cs="微软雅黑"/>
                <w:sz w:val="21"/>
                <w:szCs w:val="21"/>
              </w:rPr>
              <w:t>https://www.mps.gov.cn（公安部官网）</w:t>
            </w:r>
          </w:p>
        </w:tc>
      </w:tr>
      <w:tr w:rsidR="009A75FF" w14:paraId="40890020" w14:textId="77777777">
        <w:trPr>
          <w:cantSplit/>
          <w:trHeight w:val="425"/>
          <w:jc w:val="center"/>
        </w:trPr>
        <w:tc>
          <w:tcPr>
            <w:tcW w:w="1701" w:type="dxa"/>
            <w:shd w:val="clear" w:color="auto" w:fill="E8EEF5"/>
            <w:vAlign w:val="center"/>
          </w:tcPr>
          <w:p w14:paraId="7EEE0EF6" w14:textId="77777777" w:rsidR="009A75FF" w:rsidRDefault="005172A7">
            <w:pPr>
              <w:keepNext/>
              <w:keepLines/>
              <w:spacing w:after="40" w:line="312" w:lineRule="auto"/>
            </w:pPr>
            <w:proofErr w:type="spellStart"/>
            <w:r>
              <w:rPr>
                <w:rFonts w:ascii="微软雅黑" w:hAnsi="微软雅黑" w:cs="微软雅黑"/>
                <w:b/>
                <w:color w:val="1A3C6E"/>
                <w:sz w:val="21"/>
                <w:szCs w:val="21"/>
              </w:rPr>
              <w:t>投诉电话</w:t>
            </w:r>
            <w:proofErr w:type="spellEnd"/>
          </w:p>
        </w:tc>
        <w:tc>
          <w:tcPr>
            <w:tcW w:w="7371" w:type="dxa"/>
            <w:vAlign w:val="center"/>
          </w:tcPr>
          <w:p w14:paraId="0DC1027C" w14:textId="77777777" w:rsidR="009A75FF" w:rsidRDefault="005172A7">
            <w:pPr>
              <w:keepNext/>
              <w:keepLines/>
              <w:spacing w:after="40" w:line="312" w:lineRule="auto"/>
            </w:pPr>
            <w:r>
              <w:rPr>
                <w:rFonts w:ascii="微软雅黑" w:hAnsi="微软雅黑" w:cs="微软雅黑"/>
                <w:sz w:val="21"/>
                <w:szCs w:val="21"/>
              </w:rPr>
              <w:t>110</w:t>
            </w:r>
          </w:p>
        </w:tc>
      </w:tr>
      <w:tr w:rsidR="009A75FF" w14:paraId="15BAF1BB" w14:textId="77777777">
        <w:trPr>
          <w:cantSplit/>
          <w:trHeight w:val="425"/>
          <w:jc w:val="center"/>
        </w:trPr>
        <w:tc>
          <w:tcPr>
            <w:tcW w:w="1701" w:type="dxa"/>
            <w:shd w:val="clear" w:color="auto" w:fill="E8EEF5"/>
            <w:vAlign w:val="center"/>
          </w:tcPr>
          <w:p w14:paraId="62D6A47D" w14:textId="77777777" w:rsidR="009A75FF" w:rsidRDefault="005172A7">
            <w:pPr>
              <w:keepNext/>
              <w:keepLines/>
              <w:spacing w:after="40" w:line="312" w:lineRule="auto"/>
            </w:pPr>
            <w:proofErr w:type="spellStart"/>
            <w:r>
              <w:rPr>
                <w:rFonts w:ascii="微软雅黑" w:hAnsi="微软雅黑" w:cs="微软雅黑"/>
                <w:b/>
                <w:color w:val="1A3C6E"/>
                <w:sz w:val="21"/>
                <w:szCs w:val="21"/>
              </w:rPr>
              <w:t>上级监管部门</w:t>
            </w:r>
            <w:proofErr w:type="spellEnd"/>
          </w:p>
        </w:tc>
        <w:tc>
          <w:tcPr>
            <w:tcW w:w="7371" w:type="dxa"/>
            <w:vAlign w:val="center"/>
          </w:tcPr>
          <w:p w14:paraId="5F713995" w14:textId="77777777" w:rsidR="009A75FF" w:rsidRDefault="005172A7">
            <w:pPr>
              <w:keepNext/>
              <w:keepLines/>
              <w:spacing w:after="40" w:line="312" w:lineRule="auto"/>
              <w:rPr>
                <w:lang w:eastAsia="zh-CN"/>
              </w:rPr>
            </w:pPr>
            <w:r>
              <w:rPr>
                <w:rFonts w:ascii="微软雅黑" w:hAnsi="微软雅黑" w:cs="微软雅黑"/>
                <w:sz w:val="21"/>
                <w:szCs w:val="21"/>
                <w:lang w:eastAsia="zh-CN"/>
              </w:rPr>
              <w:t>中华人民共和国公安部</w:t>
            </w:r>
          </w:p>
        </w:tc>
      </w:tr>
      <w:tr w:rsidR="009A75FF" w14:paraId="00472265" w14:textId="77777777">
        <w:trPr>
          <w:cantSplit/>
          <w:trHeight w:val="425"/>
          <w:jc w:val="center"/>
        </w:trPr>
        <w:tc>
          <w:tcPr>
            <w:tcW w:w="1701" w:type="dxa"/>
            <w:shd w:val="clear" w:color="auto" w:fill="E8EEF5"/>
            <w:vAlign w:val="center"/>
          </w:tcPr>
          <w:p w14:paraId="3FD85C4A" w14:textId="77777777" w:rsidR="009A75FF" w:rsidRDefault="005172A7">
            <w:pPr>
              <w:keepNext/>
              <w:keepLines/>
              <w:spacing w:after="40" w:line="312" w:lineRule="auto"/>
            </w:pPr>
            <w:proofErr w:type="spellStart"/>
            <w:r>
              <w:rPr>
                <w:rFonts w:ascii="微软雅黑" w:hAnsi="微软雅黑" w:cs="微软雅黑"/>
                <w:b/>
                <w:color w:val="1A3C6E"/>
                <w:sz w:val="21"/>
                <w:szCs w:val="21"/>
              </w:rPr>
              <w:t>适用范围</w:t>
            </w:r>
            <w:proofErr w:type="spellEnd"/>
          </w:p>
        </w:tc>
        <w:tc>
          <w:tcPr>
            <w:tcW w:w="7371" w:type="dxa"/>
            <w:vAlign w:val="center"/>
          </w:tcPr>
          <w:p w14:paraId="6A59560D" w14:textId="77777777" w:rsidR="009A75FF" w:rsidRDefault="005172A7">
            <w:pPr>
              <w:keepNext/>
              <w:keepLines/>
              <w:spacing w:after="40" w:line="312" w:lineRule="auto"/>
              <w:rPr>
                <w:lang w:eastAsia="zh-CN"/>
              </w:rPr>
            </w:pPr>
            <w:r>
              <w:rPr>
                <w:rFonts w:ascii="微软雅黑" w:hAnsi="微软雅黑" w:cs="微软雅黑"/>
                <w:sz w:val="21"/>
                <w:szCs w:val="21"/>
                <w:lang w:eastAsia="zh-CN"/>
              </w:rPr>
              <w:t>紧急报警、求助、咨询，受理刑事案件、治安案（事）件、危及人身财产安全的群体性事件、自然灾害和治安灾害事故等。</w:t>
            </w:r>
          </w:p>
        </w:tc>
      </w:tr>
      <w:tr w:rsidR="009A75FF" w14:paraId="654C9F47" w14:textId="77777777">
        <w:trPr>
          <w:cantSplit/>
          <w:trHeight w:val="425"/>
          <w:jc w:val="center"/>
        </w:trPr>
        <w:tc>
          <w:tcPr>
            <w:tcW w:w="1701" w:type="dxa"/>
            <w:shd w:val="clear" w:color="auto" w:fill="E8EEF5"/>
            <w:vAlign w:val="center"/>
          </w:tcPr>
          <w:p w14:paraId="43FF1EDC" w14:textId="77777777" w:rsidR="009A75FF" w:rsidRDefault="005172A7">
            <w:pPr>
              <w:keepNext/>
              <w:keepLines/>
              <w:spacing w:after="40" w:line="312" w:lineRule="auto"/>
            </w:pPr>
            <w:proofErr w:type="spellStart"/>
            <w:r>
              <w:rPr>
                <w:rFonts w:ascii="微软雅黑" w:hAnsi="微软雅黑" w:cs="微软雅黑"/>
                <w:b/>
                <w:color w:val="1A3C6E"/>
                <w:sz w:val="21"/>
                <w:szCs w:val="21"/>
              </w:rPr>
              <w:t>信息来源</w:t>
            </w:r>
            <w:proofErr w:type="spellEnd"/>
          </w:p>
        </w:tc>
        <w:tc>
          <w:tcPr>
            <w:tcW w:w="7371" w:type="dxa"/>
            <w:vAlign w:val="center"/>
          </w:tcPr>
          <w:p w14:paraId="2D4FB12C" w14:textId="77777777" w:rsidR="009A75FF" w:rsidRDefault="005172A7">
            <w:pPr>
              <w:keepNext/>
              <w:keepLines/>
              <w:spacing w:after="40" w:line="312" w:lineRule="auto"/>
            </w:pPr>
            <w:r>
              <w:rPr>
                <w:rFonts w:ascii="微软雅黑" w:hAnsi="微软雅黑" w:cs="微软雅黑"/>
                <w:sz w:val="21"/>
                <w:szCs w:val="21"/>
              </w:rPr>
              <w:t>https://www.mps.gov.cn/n2254536/n4904356/index.html</w:t>
            </w:r>
          </w:p>
        </w:tc>
      </w:tr>
    </w:tbl>
    <w:p w14:paraId="47874CC5" w14:textId="77777777" w:rsidR="009A75FF" w:rsidRDefault="009A75FF">
      <w:pPr>
        <w:spacing w:after="0"/>
      </w:pPr>
    </w:p>
    <w:tbl>
      <w:tblPr>
        <w:tblStyle w:val="aff1"/>
        <w:tblW w:w="9072" w:type="dxa"/>
        <w:jc w:val="center"/>
        <w:tblLayout w:type="fixed"/>
        <w:tblLook w:val="04A0" w:firstRow="1" w:lastRow="0" w:firstColumn="1" w:lastColumn="0" w:noHBand="0" w:noVBand="1"/>
      </w:tblPr>
      <w:tblGrid>
        <w:gridCol w:w="1701"/>
        <w:gridCol w:w="7371"/>
      </w:tblGrid>
      <w:tr w:rsidR="009A75FF" w14:paraId="5A20CF9C" w14:textId="77777777">
        <w:trPr>
          <w:cantSplit/>
          <w:trHeight w:val="425"/>
          <w:tblHeader/>
          <w:jc w:val="center"/>
        </w:trPr>
        <w:tc>
          <w:tcPr>
            <w:tcW w:w="1701" w:type="dxa"/>
            <w:shd w:val="clear" w:color="auto" w:fill="E8EEF5"/>
            <w:vAlign w:val="center"/>
          </w:tcPr>
          <w:p w14:paraId="2C990393" w14:textId="77777777" w:rsidR="009A75FF" w:rsidRDefault="005172A7">
            <w:pPr>
              <w:keepNext/>
              <w:keepLines/>
              <w:spacing w:after="40" w:line="312" w:lineRule="auto"/>
            </w:pPr>
            <w:proofErr w:type="spellStart"/>
            <w:r>
              <w:rPr>
                <w:rFonts w:ascii="微软雅黑" w:hAnsi="微软雅黑" w:cs="微软雅黑"/>
                <w:b/>
                <w:color w:val="1A3C6E"/>
                <w:sz w:val="21"/>
                <w:szCs w:val="21"/>
              </w:rPr>
              <w:t>渠道名称</w:t>
            </w:r>
            <w:proofErr w:type="spellEnd"/>
          </w:p>
        </w:tc>
        <w:tc>
          <w:tcPr>
            <w:tcW w:w="7371" w:type="dxa"/>
            <w:vAlign w:val="center"/>
          </w:tcPr>
          <w:p w14:paraId="052AE85C" w14:textId="77777777" w:rsidR="009A75FF" w:rsidRDefault="005172A7">
            <w:pPr>
              <w:keepNext/>
              <w:keepLines/>
              <w:spacing w:after="40" w:line="312" w:lineRule="auto"/>
              <w:rPr>
                <w:lang w:eastAsia="zh-CN"/>
              </w:rPr>
            </w:pPr>
            <w:r>
              <w:rPr>
                <w:rFonts w:ascii="微软雅黑" w:hAnsi="微软雅黑" w:cs="微软雅黑"/>
                <w:sz w:val="21"/>
                <w:szCs w:val="21"/>
                <w:lang w:eastAsia="zh-CN"/>
              </w:rPr>
              <w:t>公安部举报中心（12389举报投诉平台）</w:t>
            </w:r>
          </w:p>
        </w:tc>
      </w:tr>
      <w:tr w:rsidR="009A75FF" w14:paraId="1BD79117" w14:textId="77777777">
        <w:trPr>
          <w:cantSplit/>
          <w:trHeight w:val="425"/>
          <w:jc w:val="center"/>
        </w:trPr>
        <w:tc>
          <w:tcPr>
            <w:tcW w:w="1701" w:type="dxa"/>
            <w:shd w:val="clear" w:color="auto" w:fill="E8EEF5"/>
            <w:vAlign w:val="center"/>
          </w:tcPr>
          <w:p w14:paraId="37C98ABC" w14:textId="77777777" w:rsidR="009A75FF" w:rsidRDefault="005172A7">
            <w:pPr>
              <w:keepNext/>
              <w:keepLines/>
              <w:spacing w:after="40" w:line="312" w:lineRule="auto"/>
            </w:pPr>
            <w:proofErr w:type="spellStart"/>
            <w:r>
              <w:rPr>
                <w:rFonts w:ascii="微软雅黑" w:hAnsi="微软雅黑" w:cs="微软雅黑"/>
                <w:b/>
                <w:color w:val="1A3C6E"/>
                <w:sz w:val="21"/>
                <w:szCs w:val="21"/>
              </w:rPr>
              <w:t>官方网址</w:t>
            </w:r>
            <w:proofErr w:type="spellEnd"/>
          </w:p>
        </w:tc>
        <w:tc>
          <w:tcPr>
            <w:tcW w:w="7371" w:type="dxa"/>
            <w:vAlign w:val="center"/>
          </w:tcPr>
          <w:p w14:paraId="49DC19D3" w14:textId="77777777" w:rsidR="009A75FF" w:rsidRDefault="005172A7">
            <w:pPr>
              <w:keepNext/>
              <w:keepLines/>
              <w:spacing w:after="40" w:line="312" w:lineRule="auto"/>
            </w:pPr>
            <w:r>
              <w:rPr>
                <w:rFonts w:ascii="微软雅黑" w:hAnsi="微软雅黑" w:cs="微软雅黑"/>
                <w:sz w:val="21"/>
                <w:szCs w:val="21"/>
              </w:rPr>
              <w:t>https://12389.mps.gov.cn（2025年5月6日启用新域名，原https://www.12389.gov.cn）</w:t>
            </w:r>
          </w:p>
        </w:tc>
      </w:tr>
      <w:tr w:rsidR="009A75FF" w14:paraId="6D1678CB" w14:textId="77777777">
        <w:trPr>
          <w:cantSplit/>
          <w:trHeight w:val="425"/>
          <w:jc w:val="center"/>
        </w:trPr>
        <w:tc>
          <w:tcPr>
            <w:tcW w:w="1701" w:type="dxa"/>
            <w:shd w:val="clear" w:color="auto" w:fill="E8EEF5"/>
            <w:vAlign w:val="center"/>
          </w:tcPr>
          <w:p w14:paraId="37E5E63D" w14:textId="77777777" w:rsidR="009A75FF" w:rsidRDefault="005172A7">
            <w:pPr>
              <w:keepNext/>
              <w:keepLines/>
              <w:spacing w:after="40" w:line="312" w:lineRule="auto"/>
            </w:pPr>
            <w:proofErr w:type="spellStart"/>
            <w:r>
              <w:rPr>
                <w:rFonts w:ascii="微软雅黑" w:hAnsi="微软雅黑" w:cs="微软雅黑"/>
                <w:b/>
                <w:color w:val="1A3C6E"/>
                <w:sz w:val="21"/>
                <w:szCs w:val="21"/>
              </w:rPr>
              <w:t>投诉电话</w:t>
            </w:r>
            <w:proofErr w:type="spellEnd"/>
          </w:p>
        </w:tc>
        <w:tc>
          <w:tcPr>
            <w:tcW w:w="7371" w:type="dxa"/>
            <w:vAlign w:val="center"/>
          </w:tcPr>
          <w:p w14:paraId="09BE858F" w14:textId="77777777" w:rsidR="009A75FF" w:rsidRDefault="005172A7">
            <w:pPr>
              <w:keepNext/>
              <w:keepLines/>
              <w:spacing w:after="40" w:line="312" w:lineRule="auto"/>
              <w:rPr>
                <w:lang w:eastAsia="zh-CN"/>
              </w:rPr>
            </w:pPr>
            <w:r>
              <w:rPr>
                <w:rFonts w:ascii="微软雅黑" w:hAnsi="微软雅黑" w:cs="微软雅黑"/>
                <w:sz w:val="21"/>
                <w:szCs w:val="21"/>
                <w:lang w:eastAsia="zh-CN"/>
              </w:rPr>
              <w:t>12389（工作日工作时间段人工接听或电话录音）</w:t>
            </w:r>
          </w:p>
        </w:tc>
      </w:tr>
      <w:tr w:rsidR="009A75FF" w14:paraId="053320D7" w14:textId="77777777">
        <w:trPr>
          <w:cantSplit/>
          <w:trHeight w:val="425"/>
          <w:jc w:val="center"/>
        </w:trPr>
        <w:tc>
          <w:tcPr>
            <w:tcW w:w="1701" w:type="dxa"/>
            <w:shd w:val="clear" w:color="auto" w:fill="E8EEF5"/>
            <w:vAlign w:val="center"/>
          </w:tcPr>
          <w:p w14:paraId="1224E648" w14:textId="77777777" w:rsidR="009A75FF" w:rsidRDefault="005172A7">
            <w:pPr>
              <w:keepNext/>
              <w:keepLines/>
              <w:spacing w:after="40" w:line="312" w:lineRule="auto"/>
            </w:pPr>
            <w:proofErr w:type="spellStart"/>
            <w:r>
              <w:rPr>
                <w:rFonts w:ascii="微软雅黑" w:hAnsi="微软雅黑" w:cs="微软雅黑"/>
                <w:b/>
                <w:color w:val="1A3C6E"/>
                <w:sz w:val="21"/>
                <w:szCs w:val="21"/>
              </w:rPr>
              <w:t>上级监管部门</w:t>
            </w:r>
            <w:proofErr w:type="spellEnd"/>
          </w:p>
        </w:tc>
        <w:tc>
          <w:tcPr>
            <w:tcW w:w="7371" w:type="dxa"/>
            <w:vAlign w:val="center"/>
          </w:tcPr>
          <w:p w14:paraId="2CA3063D" w14:textId="77777777" w:rsidR="009A75FF" w:rsidRDefault="005172A7">
            <w:pPr>
              <w:keepNext/>
              <w:keepLines/>
              <w:spacing w:after="40" w:line="312" w:lineRule="auto"/>
              <w:rPr>
                <w:lang w:eastAsia="zh-CN"/>
              </w:rPr>
            </w:pPr>
            <w:r>
              <w:rPr>
                <w:rFonts w:ascii="微软雅黑" w:hAnsi="微软雅黑" w:cs="微软雅黑"/>
                <w:sz w:val="21"/>
                <w:szCs w:val="21"/>
                <w:lang w:eastAsia="zh-CN"/>
              </w:rPr>
              <w:t>中华人民共和国公安部（警务督察部门）</w:t>
            </w:r>
          </w:p>
        </w:tc>
      </w:tr>
      <w:tr w:rsidR="009A75FF" w14:paraId="43226963" w14:textId="77777777">
        <w:trPr>
          <w:cantSplit/>
          <w:trHeight w:val="425"/>
          <w:jc w:val="center"/>
        </w:trPr>
        <w:tc>
          <w:tcPr>
            <w:tcW w:w="1701" w:type="dxa"/>
            <w:shd w:val="clear" w:color="auto" w:fill="E8EEF5"/>
            <w:vAlign w:val="center"/>
          </w:tcPr>
          <w:p w14:paraId="157F80F2" w14:textId="77777777" w:rsidR="009A75FF" w:rsidRDefault="005172A7">
            <w:pPr>
              <w:keepNext/>
              <w:keepLines/>
              <w:spacing w:after="40" w:line="312" w:lineRule="auto"/>
            </w:pPr>
            <w:proofErr w:type="spellStart"/>
            <w:r>
              <w:rPr>
                <w:rFonts w:ascii="微软雅黑" w:hAnsi="微软雅黑" w:cs="微软雅黑"/>
                <w:b/>
                <w:color w:val="1A3C6E"/>
                <w:sz w:val="21"/>
                <w:szCs w:val="21"/>
              </w:rPr>
              <w:t>适用范围</w:t>
            </w:r>
            <w:proofErr w:type="spellEnd"/>
          </w:p>
        </w:tc>
        <w:tc>
          <w:tcPr>
            <w:tcW w:w="7371" w:type="dxa"/>
            <w:vAlign w:val="center"/>
          </w:tcPr>
          <w:p w14:paraId="5782772A" w14:textId="77777777" w:rsidR="009A75FF" w:rsidRDefault="005172A7">
            <w:pPr>
              <w:keepNext/>
              <w:keepLines/>
              <w:spacing w:after="40" w:line="312" w:lineRule="auto"/>
              <w:rPr>
                <w:lang w:eastAsia="zh-CN"/>
              </w:rPr>
            </w:pPr>
            <w:r>
              <w:rPr>
                <w:rFonts w:ascii="微软雅黑" w:hAnsi="微软雅黑" w:cs="微软雅黑"/>
                <w:sz w:val="21"/>
                <w:szCs w:val="21"/>
                <w:lang w:eastAsia="zh-CN"/>
              </w:rPr>
              <w:t>受理对公安机关及民警违纪违法问题的检举控告。注意：报警、求助、咨询等非违纪违法问题请直接拨打110。</w:t>
            </w:r>
          </w:p>
        </w:tc>
      </w:tr>
      <w:tr w:rsidR="009A75FF" w14:paraId="7A7E7D3A" w14:textId="77777777">
        <w:trPr>
          <w:cantSplit/>
          <w:trHeight w:val="425"/>
          <w:jc w:val="center"/>
        </w:trPr>
        <w:tc>
          <w:tcPr>
            <w:tcW w:w="1701" w:type="dxa"/>
            <w:shd w:val="clear" w:color="auto" w:fill="E8EEF5"/>
            <w:vAlign w:val="center"/>
          </w:tcPr>
          <w:p w14:paraId="1A31E0B8" w14:textId="77777777" w:rsidR="009A75FF" w:rsidRDefault="005172A7">
            <w:pPr>
              <w:keepNext/>
              <w:keepLines/>
              <w:spacing w:after="40" w:line="312" w:lineRule="auto"/>
            </w:pPr>
            <w:proofErr w:type="spellStart"/>
            <w:r>
              <w:rPr>
                <w:rFonts w:ascii="微软雅黑" w:hAnsi="微软雅黑" w:cs="微软雅黑"/>
                <w:b/>
                <w:color w:val="1A3C6E"/>
                <w:sz w:val="21"/>
                <w:szCs w:val="21"/>
              </w:rPr>
              <w:t>信息来源</w:t>
            </w:r>
            <w:proofErr w:type="spellEnd"/>
          </w:p>
        </w:tc>
        <w:tc>
          <w:tcPr>
            <w:tcW w:w="7371" w:type="dxa"/>
            <w:vAlign w:val="center"/>
          </w:tcPr>
          <w:p w14:paraId="0686BFF3" w14:textId="77777777" w:rsidR="009A75FF" w:rsidRDefault="005172A7">
            <w:pPr>
              <w:keepNext/>
              <w:keepLines/>
              <w:spacing w:after="40" w:line="312" w:lineRule="auto"/>
              <w:rPr>
                <w:lang w:eastAsia="zh-CN"/>
              </w:rPr>
            </w:pPr>
            <w:r>
              <w:rPr>
                <w:rFonts w:ascii="微软雅黑" w:hAnsi="微软雅黑" w:cs="微软雅黑"/>
                <w:sz w:val="21"/>
                <w:szCs w:val="21"/>
                <w:lang w:eastAsia="zh-CN"/>
              </w:rPr>
              <w:t>https://12389.mps.gov.cn；澎湃新闻</w:t>
            </w:r>
          </w:p>
        </w:tc>
      </w:tr>
    </w:tbl>
    <w:p w14:paraId="619723DD" w14:textId="77777777" w:rsidR="009A75FF" w:rsidRDefault="005172A7">
      <w:pPr>
        <w:pStyle w:val="31"/>
        <w:spacing w:before="240" w:after="120"/>
      </w:pPr>
      <w:bookmarkStart w:id="284" w:name="_Toc239385472"/>
      <w:bookmarkStart w:id="285" w:name="_Toc239413826"/>
      <w:bookmarkStart w:id="286" w:name="_Toc239699523"/>
      <w:bookmarkStart w:id="287" w:name="_Toc239984520"/>
      <w:r>
        <w:rPr>
          <w:rFonts w:ascii="微软雅黑" w:eastAsia="微软雅黑" w:hAnsi="微软雅黑" w:cs="微软雅黑"/>
          <w:color w:val="333333"/>
          <w:sz w:val="24"/>
        </w:rPr>
        <w:t xml:space="preserve">11. </w:t>
      </w:r>
      <w:proofErr w:type="spellStart"/>
      <w:r>
        <w:rPr>
          <w:rFonts w:ascii="微软雅黑" w:eastAsia="微软雅黑" w:hAnsi="微软雅黑" w:cs="微软雅黑"/>
          <w:color w:val="333333"/>
          <w:sz w:val="24"/>
        </w:rPr>
        <w:t>法院司法</w:t>
      </w:r>
      <w:bookmarkEnd w:id="284"/>
      <w:bookmarkEnd w:id="285"/>
      <w:bookmarkEnd w:id="286"/>
      <w:bookmarkEnd w:id="287"/>
      <w:proofErr w:type="spellEnd"/>
    </w:p>
    <w:tbl>
      <w:tblPr>
        <w:tblStyle w:val="aff1"/>
        <w:tblW w:w="9072" w:type="dxa"/>
        <w:jc w:val="center"/>
        <w:tblLayout w:type="fixed"/>
        <w:tblLook w:val="04A0" w:firstRow="1" w:lastRow="0" w:firstColumn="1" w:lastColumn="0" w:noHBand="0" w:noVBand="1"/>
      </w:tblPr>
      <w:tblGrid>
        <w:gridCol w:w="1701"/>
        <w:gridCol w:w="7371"/>
      </w:tblGrid>
      <w:tr w:rsidR="009A75FF" w14:paraId="4EC7F2F6" w14:textId="77777777">
        <w:trPr>
          <w:cantSplit/>
          <w:trHeight w:val="425"/>
          <w:tblHeader/>
          <w:jc w:val="center"/>
        </w:trPr>
        <w:tc>
          <w:tcPr>
            <w:tcW w:w="1701" w:type="dxa"/>
            <w:shd w:val="clear" w:color="auto" w:fill="E8EEF5"/>
            <w:vAlign w:val="center"/>
          </w:tcPr>
          <w:p w14:paraId="7E47B09F" w14:textId="77777777" w:rsidR="009A75FF" w:rsidRDefault="005172A7">
            <w:pPr>
              <w:keepNext/>
              <w:keepLines/>
              <w:spacing w:after="40" w:line="312" w:lineRule="auto"/>
            </w:pPr>
            <w:proofErr w:type="spellStart"/>
            <w:r>
              <w:rPr>
                <w:rFonts w:ascii="微软雅黑" w:hAnsi="微软雅黑" w:cs="微软雅黑"/>
                <w:b/>
                <w:color w:val="1A3C6E"/>
                <w:sz w:val="21"/>
                <w:szCs w:val="21"/>
              </w:rPr>
              <w:t>渠道名称</w:t>
            </w:r>
            <w:proofErr w:type="spellEnd"/>
          </w:p>
        </w:tc>
        <w:tc>
          <w:tcPr>
            <w:tcW w:w="7371" w:type="dxa"/>
            <w:vAlign w:val="center"/>
          </w:tcPr>
          <w:p w14:paraId="1F4FADB6" w14:textId="77777777" w:rsidR="009A75FF" w:rsidRDefault="005172A7">
            <w:pPr>
              <w:keepNext/>
              <w:keepLines/>
              <w:spacing w:after="40" w:line="312" w:lineRule="auto"/>
              <w:rPr>
                <w:lang w:eastAsia="zh-CN"/>
              </w:rPr>
            </w:pPr>
            <w:r>
              <w:rPr>
                <w:rFonts w:ascii="微软雅黑" w:hAnsi="微软雅黑" w:cs="微软雅黑"/>
                <w:sz w:val="21"/>
                <w:szCs w:val="21"/>
                <w:lang w:eastAsia="zh-CN"/>
              </w:rPr>
              <w:t>全国法院12368诉讼服务热线</w:t>
            </w:r>
          </w:p>
        </w:tc>
      </w:tr>
      <w:tr w:rsidR="009A75FF" w14:paraId="40AA702A" w14:textId="77777777">
        <w:trPr>
          <w:cantSplit/>
          <w:trHeight w:val="425"/>
          <w:jc w:val="center"/>
        </w:trPr>
        <w:tc>
          <w:tcPr>
            <w:tcW w:w="1701" w:type="dxa"/>
            <w:shd w:val="clear" w:color="auto" w:fill="E8EEF5"/>
            <w:vAlign w:val="center"/>
          </w:tcPr>
          <w:p w14:paraId="67C0AB05" w14:textId="77777777" w:rsidR="009A75FF" w:rsidRDefault="005172A7">
            <w:pPr>
              <w:keepNext/>
              <w:keepLines/>
              <w:spacing w:after="40" w:line="312" w:lineRule="auto"/>
            </w:pPr>
            <w:proofErr w:type="spellStart"/>
            <w:r>
              <w:rPr>
                <w:rFonts w:ascii="微软雅黑" w:hAnsi="微软雅黑" w:cs="微软雅黑"/>
                <w:b/>
                <w:color w:val="1A3C6E"/>
                <w:sz w:val="21"/>
                <w:szCs w:val="21"/>
              </w:rPr>
              <w:t>官方网址</w:t>
            </w:r>
            <w:proofErr w:type="spellEnd"/>
          </w:p>
        </w:tc>
        <w:tc>
          <w:tcPr>
            <w:tcW w:w="7371" w:type="dxa"/>
            <w:vAlign w:val="center"/>
          </w:tcPr>
          <w:p w14:paraId="656DCEFB" w14:textId="77777777" w:rsidR="009A75FF" w:rsidRDefault="005172A7">
            <w:pPr>
              <w:keepNext/>
              <w:keepLines/>
              <w:spacing w:after="40" w:line="312" w:lineRule="auto"/>
            </w:pPr>
            <w:r>
              <w:rPr>
                <w:rFonts w:ascii="微软雅黑" w:hAnsi="微软雅黑" w:cs="微软雅黑"/>
                <w:sz w:val="21"/>
                <w:szCs w:val="21"/>
              </w:rPr>
              <w:t>https://www.court.gov.cn（最高人民法院官网）</w:t>
            </w:r>
          </w:p>
        </w:tc>
      </w:tr>
      <w:tr w:rsidR="009A75FF" w14:paraId="746E5BD0" w14:textId="77777777">
        <w:trPr>
          <w:cantSplit/>
          <w:trHeight w:val="425"/>
          <w:jc w:val="center"/>
        </w:trPr>
        <w:tc>
          <w:tcPr>
            <w:tcW w:w="1701" w:type="dxa"/>
            <w:shd w:val="clear" w:color="auto" w:fill="E8EEF5"/>
            <w:vAlign w:val="center"/>
          </w:tcPr>
          <w:p w14:paraId="659DD432" w14:textId="77777777" w:rsidR="009A75FF" w:rsidRDefault="005172A7">
            <w:pPr>
              <w:keepNext/>
              <w:keepLines/>
              <w:spacing w:after="40" w:line="312" w:lineRule="auto"/>
            </w:pPr>
            <w:proofErr w:type="spellStart"/>
            <w:r>
              <w:rPr>
                <w:rFonts w:ascii="微软雅黑" w:hAnsi="微软雅黑" w:cs="微软雅黑"/>
                <w:b/>
                <w:color w:val="1A3C6E"/>
                <w:sz w:val="21"/>
                <w:szCs w:val="21"/>
              </w:rPr>
              <w:t>投诉电话</w:t>
            </w:r>
            <w:proofErr w:type="spellEnd"/>
          </w:p>
        </w:tc>
        <w:tc>
          <w:tcPr>
            <w:tcW w:w="7371" w:type="dxa"/>
            <w:vAlign w:val="center"/>
          </w:tcPr>
          <w:p w14:paraId="72E2734E" w14:textId="77777777" w:rsidR="009A75FF" w:rsidRDefault="005172A7">
            <w:pPr>
              <w:keepNext/>
              <w:keepLines/>
              <w:spacing w:after="40" w:line="312" w:lineRule="auto"/>
            </w:pPr>
            <w:r>
              <w:rPr>
                <w:rFonts w:ascii="微软雅黑" w:hAnsi="微软雅黑" w:cs="微软雅黑"/>
                <w:sz w:val="21"/>
                <w:szCs w:val="21"/>
              </w:rPr>
              <w:t>12368</w:t>
            </w:r>
          </w:p>
        </w:tc>
      </w:tr>
      <w:tr w:rsidR="009A75FF" w14:paraId="1274C009" w14:textId="77777777">
        <w:trPr>
          <w:cantSplit/>
          <w:trHeight w:val="425"/>
          <w:jc w:val="center"/>
        </w:trPr>
        <w:tc>
          <w:tcPr>
            <w:tcW w:w="1701" w:type="dxa"/>
            <w:shd w:val="clear" w:color="auto" w:fill="E8EEF5"/>
            <w:vAlign w:val="center"/>
          </w:tcPr>
          <w:p w14:paraId="48C52ABB" w14:textId="77777777" w:rsidR="009A75FF" w:rsidRDefault="005172A7">
            <w:pPr>
              <w:keepNext/>
              <w:keepLines/>
              <w:spacing w:after="40" w:line="312" w:lineRule="auto"/>
            </w:pPr>
            <w:proofErr w:type="spellStart"/>
            <w:r>
              <w:rPr>
                <w:rFonts w:ascii="微软雅黑" w:hAnsi="微软雅黑" w:cs="微软雅黑"/>
                <w:b/>
                <w:color w:val="1A3C6E"/>
                <w:sz w:val="21"/>
                <w:szCs w:val="21"/>
              </w:rPr>
              <w:t>上级监管部门</w:t>
            </w:r>
            <w:proofErr w:type="spellEnd"/>
          </w:p>
        </w:tc>
        <w:tc>
          <w:tcPr>
            <w:tcW w:w="7371" w:type="dxa"/>
            <w:vAlign w:val="center"/>
          </w:tcPr>
          <w:p w14:paraId="4F051EA0" w14:textId="77777777" w:rsidR="009A75FF" w:rsidRDefault="005172A7">
            <w:pPr>
              <w:keepNext/>
              <w:keepLines/>
              <w:spacing w:after="40" w:line="312" w:lineRule="auto"/>
              <w:rPr>
                <w:lang w:eastAsia="zh-CN"/>
              </w:rPr>
            </w:pPr>
            <w:r>
              <w:rPr>
                <w:rFonts w:ascii="微软雅黑" w:hAnsi="微软雅黑" w:cs="微软雅黑"/>
                <w:sz w:val="21"/>
                <w:szCs w:val="21"/>
                <w:lang w:eastAsia="zh-CN"/>
              </w:rPr>
              <w:t>最高人民法院（全国法院系统通用）</w:t>
            </w:r>
          </w:p>
        </w:tc>
      </w:tr>
      <w:tr w:rsidR="009A75FF" w14:paraId="497835D9" w14:textId="77777777">
        <w:trPr>
          <w:cantSplit/>
          <w:trHeight w:val="425"/>
          <w:jc w:val="center"/>
        </w:trPr>
        <w:tc>
          <w:tcPr>
            <w:tcW w:w="1701" w:type="dxa"/>
            <w:shd w:val="clear" w:color="auto" w:fill="E8EEF5"/>
            <w:vAlign w:val="center"/>
          </w:tcPr>
          <w:p w14:paraId="23F7DFEE" w14:textId="77777777" w:rsidR="009A75FF" w:rsidRDefault="005172A7">
            <w:pPr>
              <w:keepNext/>
              <w:keepLines/>
              <w:spacing w:after="40" w:line="312" w:lineRule="auto"/>
            </w:pPr>
            <w:proofErr w:type="spellStart"/>
            <w:r>
              <w:rPr>
                <w:rFonts w:ascii="微软雅黑" w:hAnsi="微软雅黑" w:cs="微软雅黑"/>
                <w:b/>
                <w:color w:val="1A3C6E"/>
                <w:sz w:val="21"/>
                <w:szCs w:val="21"/>
              </w:rPr>
              <w:t>适用范围</w:t>
            </w:r>
            <w:proofErr w:type="spellEnd"/>
          </w:p>
        </w:tc>
        <w:tc>
          <w:tcPr>
            <w:tcW w:w="7371" w:type="dxa"/>
            <w:vAlign w:val="center"/>
          </w:tcPr>
          <w:p w14:paraId="77566BF3" w14:textId="77777777" w:rsidR="009A75FF" w:rsidRDefault="005172A7">
            <w:pPr>
              <w:keepNext/>
              <w:keepLines/>
              <w:spacing w:after="40" w:line="312" w:lineRule="auto"/>
              <w:rPr>
                <w:lang w:eastAsia="zh-CN"/>
              </w:rPr>
            </w:pPr>
            <w:r>
              <w:rPr>
                <w:rFonts w:ascii="微软雅黑" w:hAnsi="微软雅黑" w:cs="微软雅黑"/>
                <w:sz w:val="21"/>
                <w:szCs w:val="21"/>
                <w:lang w:eastAsia="zh-CN"/>
              </w:rPr>
              <w:t>诉讼咨询、联系法官、案件查询、预约办理、投诉举报、意见建议等"</w:t>
            </w:r>
            <w:proofErr w:type="gramStart"/>
            <w:r>
              <w:rPr>
                <w:rFonts w:ascii="微软雅黑" w:hAnsi="微软雅黑" w:cs="微软雅黑"/>
                <w:sz w:val="21"/>
                <w:szCs w:val="21"/>
                <w:lang w:eastAsia="zh-CN"/>
              </w:rPr>
              <w:t>一号通办</w:t>
            </w:r>
            <w:proofErr w:type="gramEnd"/>
            <w:r>
              <w:rPr>
                <w:rFonts w:ascii="微软雅黑" w:hAnsi="微软雅黑" w:cs="微软雅黑"/>
                <w:sz w:val="21"/>
                <w:szCs w:val="21"/>
                <w:lang w:eastAsia="zh-CN"/>
              </w:rPr>
              <w:t>"。自动语音提供24小时案件信息查询，人工服务工作时间受理。</w:t>
            </w:r>
          </w:p>
        </w:tc>
      </w:tr>
      <w:tr w:rsidR="009A75FF" w14:paraId="217C17C5" w14:textId="77777777">
        <w:trPr>
          <w:cantSplit/>
          <w:trHeight w:val="425"/>
          <w:jc w:val="center"/>
        </w:trPr>
        <w:tc>
          <w:tcPr>
            <w:tcW w:w="1701" w:type="dxa"/>
            <w:shd w:val="clear" w:color="auto" w:fill="E8EEF5"/>
            <w:vAlign w:val="center"/>
          </w:tcPr>
          <w:p w14:paraId="23B6A751" w14:textId="77777777" w:rsidR="009A75FF" w:rsidRDefault="005172A7">
            <w:pPr>
              <w:keepNext/>
              <w:keepLines/>
              <w:spacing w:after="40" w:line="312" w:lineRule="auto"/>
            </w:pPr>
            <w:proofErr w:type="spellStart"/>
            <w:r>
              <w:rPr>
                <w:rFonts w:ascii="微软雅黑" w:hAnsi="微软雅黑" w:cs="微软雅黑"/>
                <w:b/>
                <w:color w:val="1A3C6E"/>
                <w:sz w:val="21"/>
                <w:szCs w:val="21"/>
              </w:rPr>
              <w:t>信息来源</w:t>
            </w:r>
            <w:proofErr w:type="spellEnd"/>
          </w:p>
        </w:tc>
        <w:tc>
          <w:tcPr>
            <w:tcW w:w="7371" w:type="dxa"/>
            <w:vAlign w:val="center"/>
          </w:tcPr>
          <w:p w14:paraId="313D8DF7" w14:textId="77777777" w:rsidR="009A75FF" w:rsidRDefault="005172A7">
            <w:pPr>
              <w:keepNext/>
              <w:keepLines/>
              <w:spacing w:after="40" w:line="312" w:lineRule="auto"/>
            </w:pPr>
            <w:r>
              <w:rPr>
                <w:rFonts w:ascii="微软雅黑" w:hAnsi="微软雅黑" w:cs="微软雅黑"/>
                <w:sz w:val="21"/>
                <w:szCs w:val="21"/>
              </w:rPr>
              <w:t>https://www.court.gov.cn/guanyu.html</w:t>
            </w:r>
          </w:p>
        </w:tc>
      </w:tr>
    </w:tbl>
    <w:p w14:paraId="30A8AEA5" w14:textId="77777777" w:rsidR="009A75FF" w:rsidRDefault="009A75FF">
      <w:pPr>
        <w:spacing w:after="0"/>
      </w:pPr>
    </w:p>
    <w:tbl>
      <w:tblPr>
        <w:tblStyle w:val="aff1"/>
        <w:tblW w:w="9072" w:type="dxa"/>
        <w:jc w:val="center"/>
        <w:tblLayout w:type="fixed"/>
        <w:tblLook w:val="04A0" w:firstRow="1" w:lastRow="0" w:firstColumn="1" w:lastColumn="0" w:noHBand="0" w:noVBand="1"/>
      </w:tblPr>
      <w:tblGrid>
        <w:gridCol w:w="1701"/>
        <w:gridCol w:w="7371"/>
      </w:tblGrid>
      <w:tr w:rsidR="009A75FF" w14:paraId="1904EFCD" w14:textId="77777777">
        <w:trPr>
          <w:cantSplit/>
          <w:trHeight w:val="425"/>
          <w:tblHeader/>
          <w:jc w:val="center"/>
        </w:trPr>
        <w:tc>
          <w:tcPr>
            <w:tcW w:w="1701" w:type="dxa"/>
            <w:shd w:val="clear" w:color="auto" w:fill="E8EEF5"/>
            <w:vAlign w:val="center"/>
          </w:tcPr>
          <w:p w14:paraId="5240ADC2" w14:textId="77777777" w:rsidR="009A75FF" w:rsidRDefault="005172A7">
            <w:pPr>
              <w:keepNext/>
              <w:keepLines/>
              <w:spacing w:after="40" w:line="312" w:lineRule="auto"/>
            </w:pPr>
            <w:proofErr w:type="spellStart"/>
            <w:r>
              <w:rPr>
                <w:rFonts w:ascii="微软雅黑" w:hAnsi="微软雅黑" w:cs="微软雅黑"/>
                <w:b/>
                <w:color w:val="1A3C6E"/>
                <w:sz w:val="21"/>
                <w:szCs w:val="21"/>
              </w:rPr>
              <w:lastRenderedPageBreak/>
              <w:t>渠道名称</w:t>
            </w:r>
            <w:proofErr w:type="spellEnd"/>
          </w:p>
        </w:tc>
        <w:tc>
          <w:tcPr>
            <w:tcW w:w="7371" w:type="dxa"/>
            <w:vAlign w:val="center"/>
          </w:tcPr>
          <w:p w14:paraId="1656BFB3" w14:textId="77777777" w:rsidR="009A75FF" w:rsidRDefault="005172A7">
            <w:pPr>
              <w:keepNext/>
              <w:keepLines/>
              <w:spacing w:after="40" w:line="312" w:lineRule="auto"/>
            </w:pPr>
            <w:r>
              <w:rPr>
                <w:rFonts w:ascii="微软雅黑" w:hAnsi="微软雅黑" w:cs="微软雅黑"/>
                <w:sz w:val="21"/>
                <w:szCs w:val="21"/>
              </w:rPr>
              <w:t>12348法律援助</w:t>
            </w:r>
          </w:p>
        </w:tc>
      </w:tr>
      <w:tr w:rsidR="009A75FF" w14:paraId="400FE43A" w14:textId="77777777">
        <w:trPr>
          <w:cantSplit/>
          <w:trHeight w:val="425"/>
          <w:jc w:val="center"/>
        </w:trPr>
        <w:tc>
          <w:tcPr>
            <w:tcW w:w="1701" w:type="dxa"/>
            <w:shd w:val="clear" w:color="auto" w:fill="E8EEF5"/>
            <w:vAlign w:val="center"/>
          </w:tcPr>
          <w:p w14:paraId="6D7040AB" w14:textId="77777777" w:rsidR="009A75FF" w:rsidRDefault="005172A7">
            <w:pPr>
              <w:keepNext/>
              <w:keepLines/>
              <w:spacing w:after="40" w:line="312" w:lineRule="auto"/>
            </w:pPr>
            <w:proofErr w:type="spellStart"/>
            <w:r>
              <w:rPr>
                <w:rFonts w:ascii="微软雅黑" w:hAnsi="微软雅黑" w:cs="微软雅黑"/>
                <w:b/>
                <w:color w:val="1A3C6E"/>
                <w:sz w:val="21"/>
                <w:szCs w:val="21"/>
              </w:rPr>
              <w:t>官方网址</w:t>
            </w:r>
            <w:proofErr w:type="spellEnd"/>
          </w:p>
        </w:tc>
        <w:tc>
          <w:tcPr>
            <w:tcW w:w="7371" w:type="dxa"/>
            <w:vAlign w:val="center"/>
          </w:tcPr>
          <w:p w14:paraId="066DDEFB" w14:textId="77777777" w:rsidR="009A75FF" w:rsidRDefault="005172A7">
            <w:pPr>
              <w:keepNext/>
              <w:keepLines/>
              <w:spacing w:after="40" w:line="312" w:lineRule="auto"/>
            </w:pPr>
            <w:r>
              <w:rPr>
                <w:rFonts w:ascii="微软雅黑" w:hAnsi="微软雅黑" w:cs="微软雅黑"/>
                <w:sz w:val="21"/>
                <w:szCs w:val="21"/>
              </w:rPr>
              <w:t>12348中国法网（https://www.12348.gov.cn）</w:t>
            </w:r>
          </w:p>
        </w:tc>
      </w:tr>
      <w:tr w:rsidR="009A75FF" w14:paraId="1D270306" w14:textId="77777777">
        <w:trPr>
          <w:cantSplit/>
          <w:trHeight w:val="425"/>
          <w:jc w:val="center"/>
        </w:trPr>
        <w:tc>
          <w:tcPr>
            <w:tcW w:w="1701" w:type="dxa"/>
            <w:shd w:val="clear" w:color="auto" w:fill="E8EEF5"/>
            <w:vAlign w:val="center"/>
          </w:tcPr>
          <w:p w14:paraId="3CB362E2" w14:textId="77777777" w:rsidR="009A75FF" w:rsidRDefault="005172A7">
            <w:pPr>
              <w:keepNext/>
              <w:keepLines/>
              <w:spacing w:after="40" w:line="312" w:lineRule="auto"/>
            </w:pPr>
            <w:proofErr w:type="spellStart"/>
            <w:r>
              <w:rPr>
                <w:rFonts w:ascii="微软雅黑" w:hAnsi="微软雅黑" w:cs="微软雅黑"/>
                <w:b/>
                <w:color w:val="1A3C6E"/>
                <w:sz w:val="21"/>
                <w:szCs w:val="21"/>
              </w:rPr>
              <w:t>投诉电话</w:t>
            </w:r>
            <w:proofErr w:type="spellEnd"/>
          </w:p>
        </w:tc>
        <w:tc>
          <w:tcPr>
            <w:tcW w:w="7371" w:type="dxa"/>
            <w:vAlign w:val="center"/>
          </w:tcPr>
          <w:p w14:paraId="48E53B76" w14:textId="77777777" w:rsidR="009A75FF" w:rsidRDefault="005172A7">
            <w:pPr>
              <w:keepNext/>
              <w:keepLines/>
              <w:spacing w:after="40" w:line="312" w:lineRule="auto"/>
            </w:pPr>
            <w:r>
              <w:rPr>
                <w:rFonts w:ascii="微软雅黑" w:hAnsi="微软雅黑" w:cs="微软雅黑"/>
                <w:sz w:val="21"/>
                <w:szCs w:val="21"/>
              </w:rPr>
              <w:t>12348</w:t>
            </w:r>
          </w:p>
        </w:tc>
      </w:tr>
      <w:tr w:rsidR="009A75FF" w14:paraId="71A7C8C0" w14:textId="77777777">
        <w:trPr>
          <w:cantSplit/>
          <w:trHeight w:val="425"/>
          <w:jc w:val="center"/>
        </w:trPr>
        <w:tc>
          <w:tcPr>
            <w:tcW w:w="1701" w:type="dxa"/>
            <w:shd w:val="clear" w:color="auto" w:fill="E8EEF5"/>
            <w:vAlign w:val="center"/>
          </w:tcPr>
          <w:p w14:paraId="7CABB8E5" w14:textId="77777777" w:rsidR="009A75FF" w:rsidRDefault="005172A7">
            <w:pPr>
              <w:keepNext/>
              <w:keepLines/>
              <w:spacing w:after="40" w:line="312" w:lineRule="auto"/>
            </w:pPr>
            <w:proofErr w:type="spellStart"/>
            <w:r>
              <w:rPr>
                <w:rFonts w:ascii="微软雅黑" w:hAnsi="微软雅黑" w:cs="微软雅黑"/>
                <w:b/>
                <w:color w:val="1A3C6E"/>
                <w:sz w:val="21"/>
                <w:szCs w:val="21"/>
              </w:rPr>
              <w:t>上级监管部门</w:t>
            </w:r>
            <w:proofErr w:type="spellEnd"/>
          </w:p>
        </w:tc>
        <w:tc>
          <w:tcPr>
            <w:tcW w:w="7371" w:type="dxa"/>
            <w:vAlign w:val="center"/>
          </w:tcPr>
          <w:p w14:paraId="62E1207A" w14:textId="77777777" w:rsidR="009A75FF" w:rsidRDefault="005172A7">
            <w:pPr>
              <w:keepNext/>
              <w:keepLines/>
              <w:spacing w:after="40" w:line="312" w:lineRule="auto"/>
              <w:rPr>
                <w:lang w:eastAsia="zh-CN"/>
              </w:rPr>
            </w:pPr>
            <w:r>
              <w:rPr>
                <w:rFonts w:ascii="微软雅黑" w:hAnsi="微软雅黑" w:cs="微软雅黑"/>
                <w:sz w:val="21"/>
                <w:szCs w:val="21"/>
                <w:lang w:eastAsia="zh-CN"/>
              </w:rPr>
              <w:t>中华人民共和国司法部</w:t>
            </w:r>
          </w:p>
        </w:tc>
      </w:tr>
      <w:tr w:rsidR="009A75FF" w14:paraId="34305FFD" w14:textId="77777777">
        <w:trPr>
          <w:cantSplit/>
          <w:trHeight w:val="425"/>
          <w:jc w:val="center"/>
        </w:trPr>
        <w:tc>
          <w:tcPr>
            <w:tcW w:w="1701" w:type="dxa"/>
            <w:shd w:val="clear" w:color="auto" w:fill="E8EEF5"/>
            <w:vAlign w:val="center"/>
          </w:tcPr>
          <w:p w14:paraId="4CCD652F" w14:textId="77777777" w:rsidR="009A75FF" w:rsidRDefault="005172A7">
            <w:pPr>
              <w:keepNext/>
              <w:keepLines/>
              <w:spacing w:after="40" w:line="312" w:lineRule="auto"/>
            </w:pPr>
            <w:proofErr w:type="spellStart"/>
            <w:r>
              <w:rPr>
                <w:rFonts w:ascii="微软雅黑" w:hAnsi="微软雅黑" w:cs="微软雅黑"/>
                <w:b/>
                <w:color w:val="1A3C6E"/>
                <w:sz w:val="21"/>
                <w:szCs w:val="21"/>
              </w:rPr>
              <w:t>适用范围</w:t>
            </w:r>
            <w:proofErr w:type="spellEnd"/>
          </w:p>
        </w:tc>
        <w:tc>
          <w:tcPr>
            <w:tcW w:w="7371" w:type="dxa"/>
            <w:vAlign w:val="center"/>
          </w:tcPr>
          <w:p w14:paraId="7EAFAA97" w14:textId="77777777" w:rsidR="009A75FF" w:rsidRDefault="005172A7">
            <w:pPr>
              <w:keepNext/>
              <w:keepLines/>
              <w:spacing w:after="40" w:line="312" w:lineRule="auto"/>
              <w:rPr>
                <w:lang w:eastAsia="zh-CN"/>
              </w:rPr>
            </w:pPr>
            <w:r>
              <w:rPr>
                <w:rFonts w:ascii="微软雅黑" w:hAnsi="微软雅黑" w:cs="微软雅黑"/>
                <w:sz w:val="21"/>
                <w:szCs w:val="21"/>
                <w:lang w:eastAsia="zh-CN"/>
              </w:rPr>
              <w:t>法律援助咨询、律师/公证/司法鉴定/仲裁机构及人员违规投诉、司法行政机关工作人员违纪违法举报。</w:t>
            </w:r>
          </w:p>
        </w:tc>
      </w:tr>
      <w:tr w:rsidR="009A75FF" w14:paraId="5733DE5C" w14:textId="77777777">
        <w:trPr>
          <w:cantSplit/>
          <w:trHeight w:val="425"/>
          <w:jc w:val="center"/>
        </w:trPr>
        <w:tc>
          <w:tcPr>
            <w:tcW w:w="1701" w:type="dxa"/>
            <w:shd w:val="clear" w:color="auto" w:fill="E8EEF5"/>
            <w:vAlign w:val="center"/>
          </w:tcPr>
          <w:p w14:paraId="3EDF2D93" w14:textId="77777777" w:rsidR="009A75FF" w:rsidRDefault="005172A7">
            <w:pPr>
              <w:keepNext/>
              <w:keepLines/>
              <w:spacing w:after="40" w:line="312" w:lineRule="auto"/>
            </w:pPr>
            <w:proofErr w:type="spellStart"/>
            <w:r>
              <w:rPr>
                <w:rFonts w:ascii="微软雅黑" w:hAnsi="微软雅黑" w:cs="微软雅黑"/>
                <w:b/>
                <w:color w:val="1A3C6E"/>
                <w:sz w:val="21"/>
                <w:szCs w:val="21"/>
              </w:rPr>
              <w:t>信息来源</w:t>
            </w:r>
            <w:proofErr w:type="spellEnd"/>
          </w:p>
        </w:tc>
        <w:tc>
          <w:tcPr>
            <w:tcW w:w="7371" w:type="dxa"/>
            <w:vAlign w:val="center"/>
          </w:tcPr>
          <w:p w14:paraId="12E430E1" w14:textId="77777777" w:rsidR="009A75FF" w:rsidRDefault="005172A7">
            <w:pPr>
              <w:keepNext/>
              <w:keepLines/>
              <w:spacing w:after="40" w:line="312" w:lineRule="auto"/>
              <w:rPr>
                <w:lang w:eastAsia="zh-CN"/>
              </w:rPr>
            </w:pPr>
            <w:r>
              <w:rPr>
                <w:rFonts w:ascii="微软雅黑" w:hAnsi="微软雅黑" w:cs="微软雅黑"/>
                <w:sz w:val="21"/>
                <w:szCs w:val="21"/>
                <w:lang w:eastAsia="zh-CN"/>
              </w:rPr>
              <w:t>司法部官网；12348中国法网</w:t>
            </w:r>
          </w:p>
        </w:tc>
      </w:tr>
    </w:tbl>
    <w:p w14:paraId="7BE65938" w14:textId="77777777" w:rsidR="009A75FF" w:rsidRDefault="009A75FF">
      <w:pPr>
        <w:spacing w:after="0"/>
        <w:rPr>
          <w:lang w:eastAsia="zh-CN"/>
        </w:rPr>
      </w:pPr>
    </w:p>
    <w:tbl>
      <w:tblPr>
        <w:tblStyle w:val="aff1"/>
        <w:tblW w:w="9072" w:type="dxa"/>
        <w:jc w:val="center"/>
        <w:tblLayout w:type="fixed"/>
        <w:tblLook w:val="04A0" w:firstRow="1" w:lastRow="0" w:firstColumn="1" w:lastColumn="0" w:noHBand="0" w:noVBand="1"/>
      </w:tblPr>
      <w:tblGrid>
        <w:gridCol w:w="1701"/>
        <w:gridCol w:w="7371"/>
      </w:tblGrid>
      <w:tr w:rsidR="009A75FF" w14:paraId="6FA39CF7" w14:textId="77777777">
        <w:trPr>
          <w:cantSplit/>
          <w:trHeight w:val="425"/>
          <w:tblHeader/>
          <w:jc w:val="center"/>
        </w:trPr>
        <w:tc>
          <w:tcPr>
            <w:tcW w:w="1701" w:type="dxa"/>
            <w:shd w:val="clear" w:color="auto" w:fill="E8EEF5"/>
            <w:vAlign w:val="center"/>
          </w:tcPr>
          <w:p w14:paraId="4EF9A577" w14:textId="77777777" w:rsidR="009A75FF" w:rsidRDefault="005172A7">
            <w:pPr>
              <w:keepNext/>
              <w:keepLines/>
              <w:spacing w:after="40" w:line="312" w:lineRule="auto"/>
            </w:pPr>
            <w:proofErr w:type="spellStart"/>
            <w:r>
              <w:rPr>
                <w:rFonts w:ascii="微软雅黑" w:hAnsi="微软雅黑" w:cs="微软雅黑"/>
                <w:b/>
                <w:color w:val="1A3C6E"/>
                <w:sz w:val="21"/>
                <w:szCs w:val="21"/>
              </w:rPr>
              <w:t>渠道名称</w:t>
            </w:r>
            <w:proofErr w:type="spellEnd"/>
          </w:p>
        </w:tc>
        <w:tc>
          <w:tcPr>
            <w:tcW w:w="7371" w:type="dxa"/>
            <w:vAlign w:val="center"/>
          </w:tcPr>
          <w:p w14:paraId="5A4DA444" w14:textId="77777777" w:rsidR="009A75FF" w:rsidRDefault="005172A7">
            <w:pPr>
              <w:keepNext/>
              <w:keepLines/>
              <w:spacing w:after="40" w:line="312" w:lineRule="auto"/>
              <w:rPr>
                <w:lang w:eastAsia="zh-CN"/>
              </w:rPr>
            </w:pPr>
            <w:r>
              <w:rPr>
                <w:rFonts w:ascii="微软雅黑" w:hAnsi="微软雅黑" w:cs="微软雅黑"/>
                <w:sz w:val="21"/>
                <w:szCs w:val="21"/>
                <w:lang w:eastAsia="zh-CN"/>
              </w:rPr>
              <w:t>人民法院工作人员违纪违法举报中心</w:t>
            </w:r>
          </w:p>
        </w:tc>
      </w:tr>
      <w:tr w:rsidR="009A75FF" w14:paraId="438D3801" w14:textId="77777777">
        <w:trPr>
          <w:cantSplit/>
          <w:trHeight w:val="425"/>
          <w:jc w:val="center"/>
        </w:trPr>
        <w:tc>
          <w:tcPr>
            <w:tcW w:w="1701" w:type="dxa"/>
            <w:shd w:val="clear" w:color="auto" w:fill="E8EEF5"/>
            <w:vAlign w:val="center"/>
          </w:tcPr>
          <w:p w14:paraId="72C9AEE2" w14:textId="77777777" w:rsidR="009A75FF" w:rsidRDefault="005172A7">
            <w:pPr>
              <w:keepNext/>
              <w:keepLines/>
              <w:spacing w:after="40" w:line="312" w:lineRule="auto"/>
            </w:pPr>
            <w:proofErr w:type="spellStart"/>
            <w:r>
              <w:rPr>
                <w:rFonts w:ascii="微软雅黑" w:hAnsi="微软雅黑" w:cs="微软雅黑"/>
                <w:b/>
                <w:color w:val="1A3C6E"/>
                <w:sz w:val="21"/>
                <w:szCs w:val="21"/>
              </w:rPr>
              <w:t>官方网址</w:t>
            </w:r>
            <w:proofErr w:type="spellEnd"/>
          </w:p>
        </w:tc>
        <w:tc>
          <w:tcPr>
            <w:tcW w:w="7371" w:type="dxa"/>
            <w:vAlign w:val="center"/>
          </w:tcPr>
          <w:p w14:paraId="3E46F762" w14:textId="77777777" w:rsidR="009A75FF" w:rsidRDefault="005172A7">
            <w:pPr>
              <w:keepNext/>
              <w:keepLines/>
              <w:spacing w:after="40" w:line="312" w:lineRule="auto"/>
            </w:pPr>
            <w:r>
              <w:rPr>
                <w:rFonts w:ascii="微软雅黑" w:hAnsi="微软雅黑" w:cs="微软雅黑"/>
                <w:sz w:val="21"/>
                <w:szCs w:val="21"/>
              </w:rPr>
              <w:t>https://jubao.court.gov.cn</w:t>
            </w:r>
          </w:p>
        </w:tc>
      </w:tr>
      <w:tr w:rsidR="009A75FF" w14:paraId="170ED827" w14:textId="77777777">
        <w:trPr>
          <w:cantSplit/>
          <w:trHeight w:val="425"/>
          <w:jc w:val="center"/>
        </w:trPr>
        <w:tc>
          <w:tcPr>
            <w:tcW w:w="1701" w:type="dxa"/>
            <w:shd w:val="clear" w:color="auto" w:fill="E8EEF5"/>
            <w:vAlign w:val="center"/>
          </w:tcPr>
          <w:p w14:paraId="1BAA4A31" w14:textId="77777777" w:rsidR="009A75FF" w:rsidRDefault="005172A7">
            <w:pPr>
              <w:keepNext/>
              <w:keepLines/>
              <w:spacing w:after="40" w:line="312" w:lineRule="auto"/>
            </w:pPr>
            <w:proofErr w:type="spellStart"/>
            <w:r>
              <w:rPr>
                <w:rFonts w:ascii="微软雅黑" w:hAnsi="微软雅黑" w:cs="微软雅黑"/>
                <w:b/>
                <w:color w:val="1A3C6E"/>
                <w:sz w:val="21"/>
                <w:szCs w:val="21"/>
              </w:rPr>
              <w:t>投诉电话</w:t>
            </w:r>
            <w:proofErr w:type="spellEnd"/>
          </w:p>
        </w:tc>
        <w:tc>
          <w:tcPr>
            <w:tcW w:w="7371" w:type="dxa"/>
            <w:vAlign w:val="center"/>
          </w:tcPr>
          <w:p w14:paraId="6EED0CBE" w14:textId="77777777" w:rsidR="009A75FF" w:rsidRDefault="005172A7">
            <w:pPr>
              <w:keepNext/>
              <w:keepLines/>
              <w:spacing w:after="40" w:line="312" w:lineRule="auto"/>
              <w:rPr>
                <w:lang w:eastAsia="zh-CN"/>
              </w:rPr>
            </w:pPr>
            <w:r>
              <w:rPr>
                <w:rFonts w:ascii="微软雅黑" w:hAnsi="微软雅黑" w:cs="微软雅黑"/>
                <w:sz w:val="21"/>
                <w:szCs w:val="21"/>
                <w:lang w:eastAsia="zh-CN"/>
              </w:rPr>
              <w:t>通过网站提交，或拨打12368诉讼服务热线反映</w:t>
            </w:r>
          </w:p>
        </w:tc>
      </w:tr>
      <w:tr w:rsidR="009A75FF" w14:paraId="3407C16C" w14:textId="77777777">
        <w:trPr>
          <w:cantSplit/>
          <w:trHeight w:val="425"/>
          <w:jc w:val="center"/>
        </w:trPr>
        <w:tc>
          <w:tcPr>
            <w:tcW w:w="1701" w:type="dxa"/>
            <w:shd w:val="clear" w:color="auto" w:fill="E8EEF5"/>
            <w:vAlign w:val="center"/>
          </w:tcPr>
          <w:p w14:paraId="2F86FEDA" w14:textId="77777777" w:rsidR="009A75FF" w:rsidRDefault="005172A7">
            <w:pPr>
              <w:keepNext/>
              <w:keepLines/>
              <w:spacing w:after="40" w:line="312" w:lineRule="auto"/>
            </w:pPr>
            <w:proofErr w:type="spellStart"/>
            <w:r>
              <w:rPr>
                <w:rFonts w:ascii="微软雅黑" w:hAnsi="微软雅黑" w:cs="微软雅黑"/>
                <w:b/>
                <w:color w:val="1A3C6E"/>
                <w:sz w:val="21"/>
                <w:szCs w:val="21"/>
              </w:rPr>
              <w:t>上级监管部门</w:t>
            </w:r>
            <w:proofErr w:type="spellEnd"/>
          </w:p>
        </w:tc>
        <w:tc>
          <w:tcPr>
            <w:tcW w:w="7371" w:type="dxa"/>
            <w:vAlign w:val="center"/>
          </w:tcPr>
          <w:p w14:paraId="68EBAAE3" w14:textId="77777777" w:rsidR="009A75FF" w:rsidRDefault="005172A7">
            <w:pPr>
              <w:keepNext/>
              <w:keepLines/>
              <w:spacing w:after="40" w:line="312" w:lineRule="auto"/>
              <w:rPr>
                <w:lang w:eastAsia="zh-CN"/>
              </w:rPr>
            </w:pPr>
            <w:r>
              <w:rPr>
                <w:rFonts w:ascii="微软雅黑" w:hAnsi="微软雅黑" w:cs="微软雅黑"/>
                <w:sz w:val="21"/>
                <w:szCs w:val="21"/>
                <w:lang w:eastAsia="zh-CN"/>
              </w:rPr>
              <w:t>最高人民法院（法院系统内部监督，四级法院举报网站联网）</w:t>
            </w:r>
          </w:p>
        </w:tc>
      </w:tr>
      <w:tr w:rsidR="009A75FF" w14:paraId="499CC6BF" w14:textId="77777777">
        <w:trPr>
          <w:cantSplit/>
          <w:trHeight w:val="425"/>
          <w:jc w:val="center"/>
        </w:trPr>
        <w:tc>
          <w:tcPr>
            <w:tcW w:w="1701" w:type="dxa"/>
            <w:shd w:val="clear" w:color="auto" w:fill="E8EEF5"/>
            <w:vAlign w:val="center"/>
          </w:tcPr>
          <w:p w14:paraId="289428D9" w14:textId="77777777" w:rsidR="009A75FF" w:rsidRDefault="005172A7">
            <w:pPr>
              <w:keepNext/>
              <w:keepLines/>
              <w:spacing w:after="40" w:line="312" w:lineRule="auto"/>
            </w:pPr>
            <w:proofErr w:type="spellStart"/>
            <w:r>
              <w:rPr>
                <w:rFonts w:ascii="微软雅黑" w:hAnsi="微软雅黑" w:cs="微软雅黑"/>
                <w:b/>
                <w:color w:val="1A3C6E"/>
                <w:sz w:val="21"/>
                <w:szCs w:val="21"/>
              </w:rPr>
              <w:t>适用范围</w:t>
            </w:r>
            <w:proofErr w:type="spellEnd"/>
          </w:p>
        </w:tc>
        <w:tc>
          <w:tcPr>
            <w:tcW w:w="7371" w:type="dxa"/>
            <w:vAlign w:val="center"/>
          </w:tcPr>
          <w:p w14:paraId="56EFD3CA" w14:textId="77777777" w:rsidR="009A75FF" w:rsidRDefault="005172A7">
            <w:pPr>
              <w:keepNext/>
              <w:keepLines/>
              <w:spacing w:after="40" w:line="312" w:lineRule="auto"/>
              <w:rPr>
                <w:lang w:eastAsia="zh-CN"/>
              </w:rPr>
            </w:pPr>
            <w:r>
              <w:rPr>
                <w:rFonts w:ascii="微软雅黑" w:hAnsi="微软雅黑" w:cs="微软雅黑"/>
                <w:sz w:val="21"/>
                <w:szCs w:val="21"/>
                <w:lang w:eastAsia="zh-CN"/>
              </w:rPr>
              <w:t>法官及其他法院工作人员违纪违法、枉法裁判、违反办案纪律、拖延执行、以案谋私等问题。注意：对判决结果不服应走上诉或申请再审；针对人员本身的违纪违法</w:t>
            </w:r>
            <w:proofErr w:type="gramStart"/>
            <w:r>
              <w:rPr>
                <w:rFonts w:ascii="微软雅黑" w:hAnsi="微软雅黑" w:cs="微软雅黑"/>
                <w:sz w:val="21"/>
                <w:szCs w:val="21"/>
                <w:lang w:eastAsia="zh-CN"/>
              </w:rPr>
              <w:t>才走本中心</w:t>
            </w:r>
            <w:proofErr w:type="gramEnd"/>
            <w:r>
              <w:rPr>
                <w:rFonts w:ascii="微软雅黑" w:hAnsi="微软雅黑" w:cs="微软雅黑"/>
                <w:sz w:val="21"/>
                <w:szCs w:val="21"/>
                <w:lang w:eastAsia="zh-CN"/>
              </w:rPr>
              <w:t>。</w:t>
            </w:r>
          </w:p>
        </w:tc>
      </w:tr>
      <w:tr w:rsidR="009A75FF" w14:paraId="652AD421" w14:textId="77777777">
        <w:trPr>
          <w:cantSplit/>
          <w:trHeight w:val="425"/>
          <w:jc w:val="center"/>
        </w:trPr>
        <w:tc>
          <w:tcPr>
            <w:tcW w:w="1701" w:type="dxa"/>
            <w:shd w:val="clear" w:color="auto" w:fill="E8EEF5"/>
            <w:vAlign w:val="center"/>
          </w:tcPr>
          <w:p w14:paraId="1E81697A" w14:textId="77777777" w:rsidR="009A75FF" w:rsidRDefault="005172A7">
            <w:pPr>
              <w:keepNext/>
              <w:keepLines/>
              <w:spacing w:after="40" w:line="312" w:lineRule="auto"/>
            </w:pPr>
            <w:proofErr w:type="spellStart"/>
            <w:r>
              <w:rPr>
                <w:rFonts w:ascii="微软雅黑" w:hAnsi="微软雅黑" w:cs="微软雅黑"/>
                <w:b/>
                <w:color w:val="1A3C6E"/>
                <w:sz w:val="21"/>
                <w:szCs w:val="21"/>
              </w:rPr>
              <w:t>信息来源</w:t>
            </w:r>
            <w:proofErr w:type="spellEnd"/>
          </w:p>
        </w:tc>
        <w:tc>
          <w:tcPr>
            <w:tcW w:w="7371" w:type="dxa"/>
            <w:vAlign w:val="center"/>
          </w:tcPr>
          <w:p w14:paraId="65B829DC" w14:textId="77777777" w:rsidR="009A75FF" w:rsidRDefault="005172A7">
            <w:pPr>
              <w:keepNext/>
              <w:keepLines/>
              <w:spacing w:after="40" w:line="312" w:lineRule="auto"/>
              <w:rPr>
                <w:lang w:eastAsia="zh-CN"/>
              </w:rPr>
            </w:pPr>
            <w:proofErr w:type="gramStart"/>
            <w:r>
              <w:rPr>
                <w:rFonts w:ascii="微软雅黑" w:hAnsi="微软雅黑" w:cs="微软雅黑"/>
                <w:sz w:val="21"/>
                <w:szCs w:val="21"/>
                <w:lang w:eastAsia="zh-CN"/>
              </w:rPr>
              <w:t>最高人民法院官网</w:t>
            </w:r>
            <w:proofErr w:type="gramEnd"/>
          </w:p>
        </w:tc>
      </w:tr>
    </w:tbl>
    <w:p w14:paraId="3718F5D1" w14:textId="77777777" w:rsidR="009A75FF" w:rsidRDefault="009A75FF">
      <w:pPr>
        <w:spacing w:after="0"/>
        <w:rPr>
          <w:lang w:eastAsia="zh-CN"/>
        </w:rPr>
      </w:pPr>
    </w:p>
    <w:p w14:paraId="539B281E" w14:textId="77777777" w:rsidR="009A75FF" w:rsidRDefault="005172A7">
      <w:pPr>
        <w:pStyle w:val="31"/>
        <w:spacing w:before="240" w:after="120"/>
      </w:pPr>
      <w:bookmarkStart w:id="288" w:name="_Toc239385473"/>
      <w:bookmarkStart w:id="289" w:name="_Toc239413827"/>
      <w:bookmarkStart w:id="290" w:name="_Toc239699524"/>
      <w:bookmarkStart w:id="291" w:name="_Toc239984521"/>
      <w:r>
        <w:rPr>
          <w:rFonts w:ascii="微软雅黑" w:eastAsia="微软雅黑" w:hAnsi="微软雅黑" w:cs="微软雅黑"/>
          <w:color w:val="333333"/>
          <w:sz w:val="24"/>
        </w:rPr>
        <w:t xml:space="preserve">12. </w:t>
      </w:r>
      <w:proofErr w:type="spellStart"/>
      <w:r>
        <w:rPr>
          <w:rFonts w:ascii="微软雅黑" w:eastAsia="微软雅黑" w:hAnsi="微软雅黑" w:cs="微软雅黑"/>
          <w:color w:val="333333"/>
          <w:sz w:val="24"/>
        </w:rPr>
        <w:t>纪检监察</w:t>
      </w:r>
      <w:bookmarkEnd w:id="288"/>
      <w:bookmarkEnd w:id="289"/>
      <w:bookmarkEnd w:id="290"/>
      <w:bookmarkEnd w:id="291"/>
      <w:proofErr w:type="spellEnd"/>
    </w:p>
    <w:tbl>
      <w:tblPr>
        <w:tblStyle w:val="aff1"/>
        <w:tblW w:w="9072" w:type="dxa"/>
        <w:jc w:val="center"/>
        <w:tblLayout w:type="fixed"/>
        <w:tblLook w:val="04A0" w:firstRow="1" w:lastRow="0" w:firstColumn="1" w:lastColumn="0" w:noHBand="0" w:noVBand="1"/>
      </w:tblPr>
      <w:tblGrid>
        <w:gridCol w:w="1701"/>
        <w:gridCol w:w="7371"/>
      </w:tblGrid>
      <w:tr w:rsidR="009A75FF" w14:paraId="7C3ECEDB" w14:textId="77777777">
        <w:trPr>
          <w:cantSplit/>
          <w:trHeight w:val="425"/>
          <w:tblHeader/>
          <w:jc w:val="center"/>
        </w:trPr>
        <w:tc>
          <w:tcPr>
            <w:tcW w:w="1701" w:type="dxa"/>
            <w:shd w:val="clear" w:color="auto" w:fill="E8EEF5"/>
            <w:vAlign w:val="center"/>
          </w:tcPr>
          <w:p w14:paraId="025EF4E6" w14:textId="77777777" w:rsidR="009A75FF" w:rsidRDefault="005172A7">
            <w:pPr>
              <w:keepNext/>
              <w:keepLines/>
              <w:spacing w:after="40" w:line="312" w:lineRule="auto"/>
            </w:pPr>
            <w:proofErr w:type="spellStart"/>
            <w:r>
              <w:rPr>
                <w:rFonts w:ascii="微软雅黑" w:hAnsi="微软雅黑" w:cs="微软雅黑"/>
                <w:b/>
                <w:color w:val="1A3C6E"/>
                <w:sz w:val="21"/>
                <w:szCs w:val="21"/>
              </w:rPr>
              <w:t>渠道名称</w:t>
            </w:r>
            <w:proofErr w:type="spellEnd"/>
          </w:p>
        </w:tc>
        <w:tc>
          <w:tcPr>
            <w:tcW w:w="7371" w:type="dxa"/>
            <w:vAlign w:val="center"/>
          </w:tcPr>
          <w:p w14:paraId="0FE5C18C" w14:textId="77777777" w:rsidR="009A75FF" w:rsidRDefault="005172A7">
            <w:pPr>
              <w:keepNext/>
              <w:keepLines/>
              <w:spacing w:after="40" w:line="312" w:lineRule="auto"/>
              <w:rPr>
                <w:lang w:eastAsia="zh-CN"/>
              </w:rPr>
            </w:pPr>
            <w:r>
              <w:rPr>
                <w:rFonts w:ascii="微软雅黑" w:hAnsi="微软雅黑" w:cs="微软雅黑"/>
                <w:sz w:val="21"/>
                <w:szCs w:val="21"/>
                <w:lang w:eastAsia="zh-CN"/>
              </w:rPr>
              <w:t>中央纪委国家监委举报网站（12388）</w:t>
            </w:r>
          </w:p>
        </w:tc>
      </w:tr>
      <w:tr w:rsidR="009A75FF" w14:paraId="4B981A3E" w14:textId="77777777">
        <w:trPr>
          <w:cantSplit/>
          <w:trHeight w:val="425"/>
          <w:jc w:val="center"/>
        </w:trPr>
        <w:tc>
          <w:tcPr>
            <w:tcW w:w="1701" w:type="dxa"/>
            <w:shd w:val="clear" w:color="auto" w:fill="E8EEF5"/>
            <w:vAlign w:val="center"/>
          </w:tcPr>
          <w:p w14:paraId="1092A4D8" w14:textId="77777777" w:rsidR="009A75FF" w:rsidRDefault="005172A7">
            <w:pPr>
              <w:keepNext/>
              <w:keepLines/>
              <w:spacing w:after="40" w:line="312" w:lineRule="auto"/>
            </w:pPr>
            <w:proofErr w:type="spellStart"/>
            <w:r>
              <w:rPr>
                <w:rFonts w:ascii="微软雅黑" w:hAnsi="微软雅黑" w:cs="微软雅黑"/>
                <w:b/>
                <w:color w:val="1A3C6E"/>
                <w:sz w:val="21"/>
                <w:szCs w:val="21"/>
              </w:rPr>
              <w:t>官方网址</w:t>
            </w:r>
            <w:proofErr w:type="spellEnd"/>
          </w:p>
        </w:tc>
        <w:tc>
          <w:tcPr>
            <w:tcW w:w="7371" w:type="dxa"/>
            <w:vAlign w:val="center"/>
          </w:tcPr>
          <w:p w14:paraId="64CA9A8E" w14:textId="77777777" w:rsidR="009A75FF" w:rsidRDefault="005172A7">
            <w:pPr>
              <w:keepNext/>
              <w:keepLines/>
              <w:spacing w:after="40" w:line="312" w:lineRule="auto"/>
            </w:pPr>
            <w:r>
              <w:rPr>
                <w:rFonts w:ascii="微软雅黑" w:hAnsi="微软雅黑" w:cs="微软雅黑"/>
                <w:sz w:val="21"/>
                <w:szCs w:val="21"/>
              </w:rPr>
              <w:t>https://www.12388.gov.cn</w:t>
            </w:r>
          </w:p>
        </w:tc>
      </w:tr>
      <w:tr w:rsidR="009A75FF" w14:paraId="6A4A472E" w14:textId="77777777">
        <w:trPr>
          <w:cantSplit/>
          <w:trHeight w:val="425"/>
          <w:jc w:val="center"/>
        </w:trPr>
        <w:tc>
          <w:tcPr>
            <w:tcW w:w="1701" w:type="dxa"/>
            <w:shd w:val="clear" w:color="auto" w:fill="E8EEF5"/>
            <w:vAlign w:val="center"/>
          </w:tcPr>
          <w:p w14:paraId="2533A281" w14:textId="77777777" w:rsidR="009A75FF" w:rsidRDefault="005172A7">
            <w:pPr>
              <w:keepNext/>
              <w:keepLines/>
              <w:spacing w:after="40" w:line="312" w:lineRule="auto"/>
            </w:pPr>
            <w:proofErr w:type="spellStart"/>
            <w:r>
              <w:rPr>
                <w:rFonts w:ascii="微软雅黑" w:hAnsi="微软雅黑" w:cs="微软雅黑"/>
                <w:b/>
                <w:color w:val="1A3C6E"/>
                <w:sz w:val="21"/>
                <w:szCs w:val="21"/>
              </w:rPr>
              <w:t>投诉电话</w:t>
            </w:r>
            <w:proofErr w:type="spellEnd"/>
          </w:p>
        </w:tc>
        <w:tc>
          <w:tcPr>
            <w:tcW w:w="7371" w:type="dxa"/>
            <w:vAlign w:val="center"/>
          </w:tcPr>
          <w:p w14:paraId="48EDEA82" w14:textId="77777777" w:rsidR="009A75FF" w:rsidRDefault="005172A7">
            <w:pPr>
              <w:keepNext/>
              <w:keepLines/>
              <w:spacing w:after="40" w:line="312" w:lineRule="auto"/>
            </w:pPr>
            <w:r>
              <w:rPr>
                <w:rFonts w:ascii="微软雅黑" w:hAnsi="微软雅黑" w:cs="微软雅黑"/>
                <w:sz w:val="21"/>
                <w:szCs w:val="21"/>
              </w:rPr>
              <w:t>12388</w:t>
            </w:r>
          </w:p>
        </w:tc>
      </w:tr>
      <w:tr w:rsidR="009A75FF" w14:paraId="5176CBF2" w14:textId="77777777">
        <w:trPr>
          <w:cantSplit/>
          <w:trHeight w:val="425"/>
          <w:jc w:val="center"/>
        </w:trPr>
        <w:tc>
          <w:tcPr>
            <w:tcW w:w="1701" w:type="dxa"/>
            <w:shd w:val="clear" w:color="auto" w:fill="E8EEF5"/>
            <w:vAlign w:val="center"/>
          </w:tcPr>
          <w:p w14:paraId="3E999444" w14:textId="77777777" w:rsidR="009A75FF" w:rsidRDefault="005172A7">
            <w:pPr>
              <w:keepNext/>
              <w:keepLines/>
              <w:spacing w:after="40" w:line="312" w:lineRule="auto"/>
            </w:pPr>
            <w:proofErr w:type="spellStart"/>
            <w:r>
              <w:rPr>
                <w:rFonts w:ascii="微软雅黑" w:hAnsi="微软雅黑" w:cs="微软雅黑"/>
                <w:b/>
                <w:color w:val="1A3C6E"/>
                <w:sz w:val="21"/>
                <w:szCs w:val="21"/>
              </w:rPr>
              <w:t>上级监管部门</w:t>
            </w:r>
            <w:proofErr w:type="spellEnd"/>
          </w:p>
        </w:tc>
        <w:tc>
          <w:tcPr>
            <w:tcW w:w="7371" w:type="dxa"/>
            <w:vAlign w:val="center"/>
          </w:tcPr>
          <w:p w14:paraId="24D9C567" w14:textId="77777777" w:rsidR="009A75FF" w:rsidRDefault="005172A7">
            <w:pPr>
              <w:keepNext/>
              <w:keepLines/>
              <w:spacing w:after="40" w:line="312" w:lineRule="auto"/>
              <w:rPr>
                <w:lang w:eastAsia="zh-CN"/>
              </w:rPr>
            </w:pPr>
            <w:r>
              <w:rPr>
                <w:rFonts w:ascii="微软雅黑" w:hAnsi="微软雅黑" w:cs="微软雅黑"/>
                <w:sz w:val="21"/>
                <w:szCs w:val="21"/>
                <w:lang w:eastAsia="zh-CN"/>
              </w:rPr>
              <w:t>中央纪律检查委员会、国家监察委员会</w:t>
            </w:r>
          </w:p>
        </w:tc>
      </w:tr>
      <w:tr w:rsidR="009A75FF" w14:paraId="4E793829" w14:textId="77777777">
        <w:trPr>
          <w:cantSplit/>
          <w:trHeight w:val="425"/>
          <w:jc w:val="center"/>
        </w:trPr>
        <w:tc>
          <w:tcPr>
            <w:tcW w:w="1701" w:type="dxa"/>
            <w:shd w:val="clear" w:color="auto" w:fill="E8EEF5"/>
            <w:vAlign w:val="center"/>
          </w:tcPr>
          <w:p w14:paraId="557AE059" w14:textId="77777777" w:rsidR="009A75FF" w:rsidRDefault="005172A7">
            <w:pPr>
              <w:keepNext/>
              <w:keepLines/>
              <w:spacing w:after="40" w:line="312" w:lineRule="auto"/>
            </w:pPr>
            <w:proofErr w:type="spellStart"/>
            <w:r>
              <w:rPr>
                <w:rFonts w:ascii="微软雅黑" w:hAnsi="微软雅黑" w:cs="微软雅黑"/>
                <w:b/>
                <w:color w:val="1A3C6E"/>
                <w:sz w:val="21"/>
                <w:szCs w:val="21"/>
              </w:rPr>
              <w:t>适用范围</w:t>
            </w:r>
            <w:proofErr w:type="spellEnd"/>
          </w:p>
        </w:tc>
        <w:tc>
          <w:tcPr>
            <w:tcW w:w="7371" w:type="dxa"/>
            <w:vAlign w:val="center"/>
          </w:tcPr>
          <w:p w14:paraId="65FDA393" w14:textId="77777777" w:rsidR="009A75FF" w:rsidRDefault="005172A7">
            <w:pPr>
              <w:keepNext/>
              <w:keepLines/>
              <w:spacing w:after="40" w:line="312" w:lineRule="auto"/>
              <w:rPr>
                <w:lang w:eastAsia="zh-CN"/>
              </w:rPr>
            </w:pPr>
            <w:r>
              <w:rPr>
                <w:rFonts w:ascii="微软雅黑" w:hAnsi="微软雅黑" w:cs="微软雅黑"/>
                <w:sz w:val="21"/>
                <w:szCs w:val="21"/>
                <w:lang w:eastAsia="zh-CN"/>
              </w:rPr>
              <w:t>对党组织、党员违反党纪行为的检举控告；对监察对象（六类公职人员）不依法履职、违反</w:t>
            </w:r>
            <w:proofErr w:type="gramStart"/>
            <w:r>
              <w:rPr>
                <w:rFonts w:ascii="微软雅黑" w:hAnsi="微软雅黑" w:cs="微软雅黑"/>
                <w:sz w:val="21"/>
                <w:szCs w:val="21"/>
                <w:lang w:eastAsia="zh-CN"/>
              </w:rPr>
              <w:t>秉</w:t>
            </w:r>
            <w:proofErr w:type="gramEnd"/>
            <w:r>
              <w:rPr>
                <w:rFonts w:ascii="微软雅黑" w:hAnsi="微软雅黑" w:cs="微软雅黑"/>
                <w:sz w:val="21"/>
                <w:szCs w:val="21"/>
                <w:lang w:eastAsia="zh-CN"/>
              </w:rPr>
              <w:t>公用权、廉洁从政从业及道德操守等职务违法、职务犯罪行为的检举控告；对党风廉政建设和反腐败工作的意见建议。</w:t>
            </w:r>
          </w:p>
        </w:tc>
      </w:tr>
      <w:tr w:rsidR="009A75FF" w14:paraId="59929B30" w14:textId="77777777">
        <w:trPr>
          <w:cantSplit/>
          <w:trHeight w:val="425"/>
          <w:jc w:val="center"/>
        </w:trPr>
        <w:tc>
          <w:tcPr>
            <w:tcW w:w="1701" w:type="dxa"/>
            <w:shd w:val="clear" w:color="auto" w:fill="E8EEF5"/>
            <w:vAlign w:val="center"/>
          </w:tcPr>
          <w:p w14:paraId="1B6C5D1B" w14:textId="77777777" w:rsidR="009A75FF" w:rsidRDefault="005172A7">
            <w:pPr>
              <w:keepNext/>
              <w:keepLines/>
              <w:spacing w:after="40" w:line="312" w:lineRule="auto"/>
            </w:pPr>
            <w:proofErr w:type="spellStart"/>
            <w:r>
              <w:rPr>
                <w:rFonts w:ascii="微软雅黑" w:hAnsi="微软雅黑" w:cs="微软雅黑"/>
                <w:b/>
                <w:color w:val="1A3C6E"/>
                <w:sz w:val="21"/>
                <w:szCs w:val="21"/>
              </w:rPr>
              <w:t>信息来源</w:t>
            </w:r>
            <w:proofErr w:type="spellEnd"/>
          </w:p>
        </w:tc>
        <w:tc>
          <w:tcPr>
            <w:tcW w:w="7371" w:type="dxa"/>
            <w:vAlign w:val="center"/>
          </w:tcPr>
          <w:p w14:paraId="273C90FA" w14:textId="77777777" w:rsidR="009A75FF" w:rsidRDefault="005172A7">
            <w:pPr>
              <w:keepNext/>
              <w:keepLines/>
              <w:spacing w:after="40" w:line="312" w:lineRule="auto"/>
            </w:pPr>
            <w:r>
              <w:rPr>
                <w:rFonts w:ascii="微软雅黑" w:hAnsi="微软雅黑" w:cs="微软雅黑"/>
                <w:sz w:val="21"/>
                <w:szCs w:val="21"/>
              </w:rPr>
              <w:t>https://www.12388.gov.cn</w:t>
            </w:r>
          </w:p>
        </w:tc>
      </w:tr>
    </w:tbl>
    <w:p w14:paraId="68586E81" w14:textId="77777777" w:rsidR="009A75FF" w:rsidRDefault="009A75FF">
      <w:pPr>
        <w:spacing w:after="0"/>
      </w:pPr>
    </w:p>
    <w:p w14:paraId="2394448D" w14:textId="77777777" w:rsidR="009A75FF" w:rsidRDefault="005172A7">
      <w:pPr>
        <w:pStyle w:val="31"/>
        <w:spacing w:before="240" w:after="120"/>
        <w:rPr>
          <w:lang w:eastAsia="zh-CN"/>
        </w:rPr>
      </w:pPr>
      <w:bookmarkStart w:id="292" w:name="_Toc239385474"/>
      <w:bookmarkStart w:id="293" w:name="_Toc239413828"/>
      <w:bookmarkStart w:id="294" w:name="_Toc239699525"/>
      <w:bookmarkStart w:id="295" w:name="_Toc239984522"/>
      <w:r>
        <w:rPr>
          <w:rFonts w:ascii="微软雅黑" w:eastAsia="微软雅黑" w:hAnsi="微软雅黑" w:cs="微软雅黑"/>
          <w:color w:val="333333"/>
          <w:sz w:val="24"/>
          <w:lang w:eastAsia="zh-CN"/>
        </w:rPr>
        <w:lastRenderedPageBreak/>
        <w:t>13. 公职人员监督举报专节</w:t>
      </w:r>
      <w:bookmarkEnd w:id="292"/>
      <w:bookmarkEnd w:id="293"/>
      <w:bookmarkEnd w:id="294"/>
      <w:bookmarkEnd w:id="295"/>
    </w:p>
    <w:p w14:paraId="0A16881A" w14:textId="77777777" w:rsidR="009A75FF" w:rsidRDefault="005172A7">
      <w:pPr>
        <w:spacing w:after="120" w:line="360" w:lineRule="auto"/>
        <w:ind w:firstLine="440"/>
        <w:rPr>
          <w:lang w:eastAsia="zh-CN"/>
        </w:rPr>
      </w:pPr>
      <w:r>
        <w:rPr>
          <w:rFonts w:ascii="微软雅黑" w:hAnsi="微软雅黑" w:cs="微软雅黑"/>
          <w:lang w:eastAsia="zh-CN"/>
        </w:rPr>
        <w:t>以下渠道直接针对公职人员违纪违法、职务犯罪、黑恶势力"保护伞"等问题，具有极强的震慑力，是监督制约公权力的硬核渠道。</w:t>
      </w:r>
    </w:p>
    <w:p w14:paraId="1D700DBC" w14:textId="77777777" w:rsidR="009A75FF" w:rsidRDefault="005172A7">
      <w:pPr>
        <w:keepNext/>
        <w:keepLines/>
        <w:jc w:val="center"/>
        <w:rPr>
          <w:lang w:eastAsia="zh-CN"/>
        </w:rPr>
      </w:pPr>
      <w:r>
        <w:rPr>
          <w:b/>
          <w:color w:val="1A3C6E"/>
          <w:sz w:val="21"/>
          <w:lang w:eastAsia="zh-CN"/>
        </w:rPr>
        <w:t>图</w:t>
      </w:r>
      <w:r>
        <w:rPr>
          <w:b/>
          <w:color w:val="1A3C6E"/>
          <w:sz w:val="21"/>
          <w:lang w:eastAsia="zh-CN"/>
        </w:rPr>
        <w:t xml:space="preserve">6 </w:t>
      </w:r>
      <w:r>
        <w:rPr>
          <w:b/>
          <w:color w:val="1A3C6E"/>
          <w:sz w:val="21"/>
          <w:lang w:eastAsia="zh-CN"/>
        </w:rPr>
        <w:t>公职人员监督渠道矩阵图</w:t>
      </w:r>
    </w:p>
    <w:p w14:paraId="6ECBB94A" w14:textId="77777777" w:rsidR="009A75FF" w:rsidRDefault="005172A7">
      <w:pPr>
        <w:keepLines/>
        <w:jc w:val="center"/>
      </w:pPr>
      <w:r>
        <w:rPr>
          <w:noProof/>
        </w:rPr>
        <w:drawing>
          <wp:inline distT="0" distB="0" distL="0" distR="0" wp14:anchorId="162F31EA" wp14:editId="2B9A9A07">
            <wp:extent cx="4550793" cy="7308850"/>
            <wp:effectExtent l="0" t="0" r="254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5.png"/>
                    <pic:cNvPicPr/>
                  </pic:nvPicPr>
                  <pic:blipFill>
                    <a:blip r:embed="rId12"/>
                    <a:stretch>
                      <a:fillRect/>
                    </a:stretch>
                  </pic:blipFill>
                  <pic:spPr>
                    <a:xfrm>
                      <a:off x="0" y="0"/>
                      <a:ext cx="4550793" cy="7308850"/>
                    </a:xfrm>
                    <a:prstGeom prst="rect">
                      <a:avLst/>
                    </a:prstGeom>
                  </pic:spPr>
                </pic:pic>
              </a:graphicData>
            </a:graphic>
          </wp:inline>
        </w:drawing>
      </w:r>
    </w:p>
    <w:tbl>
      <w:tblPr>
        <w:tblStyle w:val="aff1"/>
        <w:tblW w:w="9072" w:type="dxa"/>
        <w:jc w:val="center"/>
        <w:tblLayout w:type="fixed"/>
        <w:tblLook w:val="04A0" w:firstRow="1" w:lastRow="0" w:firstColumn="1" w:lastColumn="0" w:noHBand="0" w:noVBand="1"/>
      </w:tblPr>
      <w:tblGrid>
        <w:gridCol w:w="1701"/>
        <w:gridCol w:w="7371"/>
      </w:tblGrid>
      <w:tr w:rsidR="009A75FF" w14:paraId="5A13DF77" w14:textId="77777777">
        <w:trPr>
          <w:cantSplit/>
          <w:trHeight w:val="425"/>
          <w:tblHeader/>
          <w:jc w:val="center"/>
        </w:trPr>
        <w:tc>
          <w:tcPr>
            <w:tcW w:w="1701" w:type="dxa"/>
            <w:shd w:val="clear" w:color="auto" w:fill="E8EEF5"/>
            <w:vAlign w:val="center"/>
          </w:tcPr>
          <w:p w14:paraId="18903D7A" w14:textId="77777777" w:rsidR="009A75FF" w:rsidRDefault="005172A7">
            <w:pPr>
              <w:keepNext/>
              <w:keepLines/>
              <w:spacing w:after="40" w:line="312" w:lineRule="auto"/>
            </w:pPr>
            <w:proofErr w:type="spellStart"/>
            <w:r>
              <w:rPr>
                <w:rFonts w:ascii="微软雅黑" w:hAnsi="微软雅黑" w:cs="微软雅黑"/>
                <w:b/>
                <w:color w:val="1A3C6E"/>
                <w:sz w:val="21"/>
                <w:szCs w:val="21"/>
              </w:rPr>
              <w:lastRenderedPageBreak/>
              <w:t>渠道名称</w:t>
            </w:r>
            <w:proofErr w:type="spellEnd"/>
          </w:p>
        </w:tc>
        <w:tc>
          <w:tcPr>
            <w:tcW w:w="7371" w:type="dxa"/>
            <w:vAlign w:val="center"/>
          </w:tcPr>
          <w:p w14:paraId="709332E1" w14:textId="77777777" w:rsidR="009A75FF" w:rsidRDefault="005172A7">
            <w:pPr>
              <w:keepNext/>
              <w:keepLines/>
              <w:spacing w:after="40" w:line="312" w:lineRule="auto"/>
            </w:pPr>
            <w:r>
              <w:rPr>
                <w:rFonts w:ascii="微软雅黑" w:hAnsi="微软雅黑" w:cs="微软雅黑"/>
                <w:sz w:val="21"/>
                <w:szCs w:val="21"/>
              </w:rPr>
              <w:t>12309检察服务中心</w:t>
            </w:r>
          </w:p>
        </w:tc>
      </w:tr>
      <w:tr w:rsidR="009A75FF" w14:paraId="166E6A66" w14:textId="77777777">
        <w:trPr>
          <w:cantSplit/>
          <w:trHeight w:val="425"/>
          <w:jc w:val="center"/>
        </w:trPr>
        <w:tc>
          <w:tcPr>
            <w:tcW w:w="1701" w:type="dxa"/>
            <w:shd w:val="clear" w:color="auto" w:fill="E8EEF5"/>
            <w:vAlign w:val="center"/>
          </w:tcPr>
          <w:p w14:paraId="4770D0A4" w14:textId="77777777" w:rsidR="009A75FF" w:rsidRDefault="005172A7">
            <w:pPr>
              <w:keepNext/>
              <w:keepLines/>
              <w:spacing w:after="40" w:line="312" w:lineRule="auto"/>
            </w:pPr>
            <w:proofErr w:type="spellStart"/>
            <w:r>
              <w:rPr>
                <w:rFonts w:ascii="微软雅黑" w:hAnsi="微软雅黑" w:cs="微软雅黑"/>
                <w:b/>
                <w:color w:val="1A3C6E"/>
                <w:sz w:val="21"/>
                <w:szCs w:val="21"/>
              </w:rPr>
              <w:t>官方网址</w:t>
            </w:r>
            <w:proofErr w:type="spellEnd"/>
          </w:p>
        </w:tc>
        <w:tc>
          <w:tcPr>
            <w:tcW w:w="7371" w:type="dxa"/>
            <w:vAlign w:val="center"/>
          </w:tcPr>
          <w:p w14:paraId="4E00F972" w14:textId="77777777" w:rsidR="009A75FF" w:rsidRDefault="005172A7">
            <w:pPr>
              <w:keepNext/>
              <w:keepLines/>
              <w:spacing w:after="40" w:line="312" w:lineRule="auto"/>
            </w:pPr>
            <w:r>
              <w:rPr>
                <w:rFonts w:ascii="微软雅黑" w:hAnsi="微软雅黑" w:cs="微软雅黑"/>
                <w:sz w:val="21"/>
                <w:szCs w:val="21"/>
              </w:rPr>
              <w:t>12309中国检察网（https://www.12309.gov.cn）</w:t>
            </w:r>
          </w:p>
        </w:tc>
      </w:tr>
      <w:tr w:rsidR="009A75FF" w14:paraId="40ACA97F" w14:textId="77777777">
        <w:trPr>
          <w:cantSplit/>
          <w:trHeight w:val="425"/>
          <w:jc w:val="center"/>
        </w:trPr>
        <w:tc>
          <w:tcPr>
            <w:tcW w:w="1701" w:type="dxa"/>
            <w:shd w:val="clear" w:color="auto" w:fill="E8EEF5"/>
            <w:vAlign w:val="center"/>
          </w:tcPr>
          <w:p w14:paraId="24F498AF" w14:textId="77777777" w:rsidR="009A75FF" w:rsidRDefault="005172A7">
            <w:pPr>
              <w:keepNext/>
              <w:keepLines/>
              <w:spacing w:after="40" w:line="312" w:lineRule="auto"/>
            </w:pPr>
            <w:proofErr w:type="spellStart"/>
            <w:r>
              <w:rPr>
                <w:rFonts w:ascii="微软雅黑" w:hAnsi="微软雅黑" w:cs="微软雅黑"/>
                <w:b/>
                <w:color w:val="1A3C6E"/>
                <w:sz w:val="21"/>
                <w:szCs w:val="21"/>
              </w:rPr>
              <w:t>投诉电话</w:t>
            </w:r>
            <w:proofErr w:type="spellEnd"/>
          </w:p>
        </w:tc>
        <w:tc>
          <w:tcPr>
            <w:tcW w:w="7371" w:type="dxa"/>
            <w:vAlign w:val="center"/>
          </w:tcPr>
          <w:p w14:paraId="56922BF1" w14:textId="77777777" w:rsidR="009A75FF" w:rsidRDefault="005172A7">
            <w:pPr>
              <w:keepNext/>
              <w:keepLines/>
              <w:spacing w:after="40" w:line="312" w:lineRule="auto"/>
            </w:pPr>
            <w:r>
              <w:rPr>
                <w:rFonts w:ascii="微软雅黑" w:hAnsi="微软雅黑" w:cs="微软雅黑"/>
                <w:sz w:val="21"/>
                <w:szCs w:val="21"/>
              </w:rPr>
              <w:t>12309</w:t>
            </w:r>
          </w:p>
        </w:tc>
      </w:tr>
      <w:tr w:rsidR="009A75FF" w14:paraId="5C7A2F42" w14:textId="77777777">
        <w:trPr>
          <w:cantSplit/>
          <w:trHeight w:val="425"/>
          <w:jc w:val="center"/>
        </w:trPr>
        <w:tc>
          <w:tcPr>
            <w:tcW w:w="1701" w:type="dxa"/>
            <w:shd w:val="clear" w:color="auto" w:fill="E8EEF5"/>
            <w:vAlign w:val="center"/>
          </w:tcPr>
          <w:p w14:paraId="3AEF4B06" w14:textId="77777777" w:rsidR="009A75FF" w:rsidRDefault="005172A7">
            <w:pPr>
              <w:keepNext/>
              <w:keepLines/>
              <w:spacing w:after="40" w:line="312" w:lineRule="auto"/>
            </w:pPr>
            <w:proofErr w:type="spellStart"/>
            <w:r>
              <w:rPr>
                <w:rFonts w:ascii="微软雅黑" w:hAnsi="微软雅黑" w:cs="微软雅黑"/>
                <w:b/>
                <w:color w:val="1A3C6E"/>
                <w:sz w:val="21"/>
                <w:szCs w:val="21"/>
              </w:rPr>
              <w:t>上级监管部门</w:t>
            </w:r>
            <w:proofErr w:type="spellEnd"/>
          </w:p>
        </w:tc>
        <w:tc>
          <w:tcPr>
            <w:tcW w:w="7371" w:type="dxa"/>
            <w:vAlign w:val="center"/>
          </w:tcPr>
          <w:p w14:paraId="091DEF83" w14:textId="77777777" w:rsidR="009A75FF" w:rsidRDefault="005172A7">
            <w:pPr>
              <w:keepNext/>
              <w:keepLines/>
              <w:spacing w:after="40" w:line="312" w:lineRule="auto"/>
            </w:pPr>
            <w:proofErr w:type="spellStart"/>
            <w:r>
              <w:rPr>
                <w:rFonts w:ascii="微软雅黑" w:hAnsi="微软雅黑" w:cs="微软雅黑"/>
                <w:sz w:val="21"/>
                <w:szCs w:val="21"/>
              </w:rPr>
              <w:t>最高人民检察院</w:t>
            </w:r>
            <w:proofErr w:type="spellEnd"/>
          </w:p>
        </w:tc>
      </w:tr>
      <w:tr w:rsidR="009A75FF" w14:paraId="227E5F66" w14:textId="77777777">
        <w:trPr>
          <w:cantSplit/>
          <w:trHeight w:val="425"/>
          <w:jc w:val="center"/>
        </w:trPr>
        <w:tc>
          <w:tcPr>
            <w:tcW w:w="1701" w:type="dxa"/>
            <w:shd w:val="clear" w:color="auto" w:fill="E8EEF5"/>
            <w:vAlign w:val="center"/>
          </w:tcPr>
          <w:p w14:paraId="5673D96E" w14:textId="77777777" w:rsidR="009A75FF" w:rsidRDefault="005172A7">
            <w:pPr>
              <w:keepNext/>
              <w:keepLines/>
              <w:spacing w:after="40" w:line="312" w:lineRule="auto"/>
            </w:pPr>
            <w:proofErr w:type="spellStart"/>
            <w:r>
              <w:rPr>
                <w:rFonts w:ascii="微软雅黑" w:hAnsi="微软雅黑" w:cs="微软雅黑"/>
                <w:b/>
                <w:color w:val="1A3C6E"/>
                <w:sz w:val="21"/>
                <w:szCs w:val="21"/>
              </w:rPr>
              <w:t>适用范围</w:t>
            </w:r>
            <w:proofErr w:type="spellEnd"/>
          </w:p>
        </w:tc>
        <w:tc>
          <w:tcPr>
            <w:tcW w:w="7371" w:type="dxa"/>
            <w:vAlign w:val="center"/>
          </w:tcPr>
          <w:p w14:paraId="356944BA" w14:textId="77777777" w:rsidR="009A75FF" w:rsidRDefault="005172A7">
            <w:pPr>
              <w:keepNext/>
              <w:keepLines/>
              <w:spacing w:after="40" w:line="312" w:lineRule="auto"/>
              <w:rPr>
                <w:lang w:eastAsia="zh-CN"/>
              </w:rPr>
            </w:pPr>
            <w:r>
              <w:rPr>
                <w:rFonts w:ascii="微软雅黑" w:hAnsi="微软雅黑" w:cs="微软雅黑"/>
                <w:sz w:val="21"/>
                <w:szCs w:val="21"/>
                <w:lang w:eastAsia="zh-CN"/>
              </w:rPr>
              <w:t>举报职务犯罪（贪污贿赂、渎职侵权）、司法工作人员渎职侵权、刑事申诉、民事行政申诉、国家赔偿、司法救助。</w:t>
            </w:r>
          </w:p>
        </w:tc>
      </w:tr>
      <w:tr w:rsidR="009A75FF" w14:paraId="78EBD0BB" w14:textId="77777777">
        <w:trPr>
          <w:cantSplit/>
          <w:trHeight w:val="425"/>
          <w:jc w:val="center"/>
        </w:trPr>
        <w:tc>
          <w:tcPr>
            <w:tcW w:w="1701" w:type="dxa"/>
            <w:shd w:val="clear" w:color="auto" w:fill="E8EEF5"/>
            <w:vAlign w:val="center"/>
          </w:tcPr>
          <w:p w14:paraId="651E9F00" w14:textId="77777777" w:rsidR="009A75FF" w:rsidRDefault="005172A7">
            <w:pPr>
              <w:keepNext/>
              <w:keepLines/>
              <w:spacing w:after="40" w:line="312" w:lineRule="auto"/>
            </w:pPr>
            <w:proofErr w:type="spellStart"/>
            <w:r>
              <w:rPr>
                <w:rFonts w:ascii="微软雅黑" w:hAnsi="微软雅黑" w:cs="微软雅黑"/>
                <w:b/>
                <w:color w:val="1A3C6E"/>
                <w:sz w:val="21"/>
                <w:szCs w:val="21"/>
              </w:rPr>
              <w:t>威慑力提示</w:t>
            </w:r>
            <w:proofErr w:type="spellEnd"/>
          </w:p>
        </w:tc>
        <w:tc>
          <w:tcPr>
            <w:tcW w:w="7371" w:type="dxa"/>
            <w:vAlign w:val="center"/>
          </w:tcPr>
          <w:p w14:paraId="62C69FC2" w14:textId="77777777" w:rsidR="009A75FF" w:rsidRDefault="005172A7">
            <w:pPr>
              <w:keepNext/>
              <w:keepLines/>
              <w:spacing w:after="40" w:line="312" w:lineRule="auto"/>
              <w:rPr>
                <w:lang w:eastAsia="zh-CN"/>
              </w:rPr>
            </w:pPr>
            <w:r>
              <w:rPr>
                <w:rFonts w:ascii="微软雅黑" w:hAnsi="微软雅黑" w:cs="微软雅黑"/>
                <w:sz w:val="21"/>
                <w:szCs w:val="21"/>
                <w:lang w:eastAsia="zh-CN"/>
              </w:rPr>
              <w:t>直接查处公职人员职务犯罪，是震慑不作为乱作为公职人员的最硬渠道之一。</w:t>
            </w:r>
          </w:p>
        </w:tc>
      </w:tr>
      <w:tr w:rsidR="009A75FF" w14:paraId="5E75AA9D" w14:textId="77777777">
        <w:trPr>
          <w:cantSplit/>
          <w:trHeight w:val="425"/>
          <w:tblHeader/>
          <w:jc w:val="center"/>
        </w:trPr>
        <w:tc>
          <w:tcPr>
            <w:tcW w:w="1701" w:type="dxa"/>
            <w:shd w:val="clear" w:color="auto" w:fill="E8EEF5"/>
            <w:vAlign w:val="center"/>
          </w:tcPr>
          <w:p w14:paraId="09B38E6C" w14:textId="77777777" w:rsidR="009A75FF" w:rsidRDefault="005172A7">
            <w:pPr>
              <w:keepNext/>
              <w:keepLines/>
              <w:spacing w:after="40" w:line="312" w:lineRule="auto"/>
            </w:pPr>
            <w:proofErr w:type="spellStart"/>
            <w:r>
              <w:rPr>
                <w:rFonts w:ascii="微软雅黑" w:hAnsi="微软雅黑" w:cs="微软雅黑"/>
                <w:b/>
                <w:color w:val="1A3C6E"/>
                <w:sz w:val="21"/>
                <w:szCs w:val="21"/>
              </w:rPr>
              <w:t>渠道名称</w:t>
            </w:r>
            <w:proofErr w:type="spellEnd"/>
          </w:p>
        </w:tc>
        <w:tc>
          <w:tcPr>
            <w:tcW w:w="7371" w:type="dxa"/>
            <w:vAlign w:val="center"/>
          </w:tcPr>
          <w:p w14:paraId="486B7BB5" w14:textId="77777777" w:rsidR="009A75FF" w:rsidRDefault="005172A7">
            <w:pPr>
              <w:keepNext/>
              <w:keepLines/>
              <w:spacing w:after="40" w:line="312" w:lineRule="auto"/>
            </w:pPr>
            <w:r>
              <w:rPr>
                <w:rFonts w:ascii="微软雅黑" w:hAnsi="微软雅黑" w:cs="微软雅黑"/>
                <w:sz w:val="21"/>
                <w:szCs w:val="21"/>
              </w:rPr>
              <w:t>12380组织部门举报</w:t>
            </w:r>
          </w:p>
        </w:tc>
      </w:tr>
      <w:tr w:rsidR="009A75FF" w14:paraId="0884BC0C" w14:textId="77777777">
        <w:trPr>
          <w:cantSplit/>
          <w:trHeight w:val="425"/>
          <w:jc w:val="center"/>
        </w:trPr>
        <w:tc>
          <w:tcPr>
            <w:tcW w:w="1701" w:type="dxa"/>
            <w:shd w:val="clear" w:color="auto" w:fill="E8EEF5"/>
            <w:vAlign w:val="center"/>
          </w:tcPr>
          <w:p w14:paraId="631F3D66" w14:textId="77777777" w:rsidR="009A75FF" w:rsidRDefault="005172A7">
            <w:pPr>
              <w:keepNext/>
              <w:keepLines/>
              <w:spacing w:after="40" w:line="312" w:lineRule="auto"/>
            </w:pPr>
            <w:proofErr w:type="spellStart"/>
            <w:r>
              <w:rPr>
                <w:rFonts w:ascii="微软雅黑" w:hAnsi="微软雅黑" w:cs="微软雅黑"/>
                <w:b/>
                <w:color w:val="1A3C6E"/>
                <w:sz w:val="21"/>
                <w:szCs w:val="21"/>
              </w:rPr>
              <w:t>官方网址</w:t>
            </w:r>
            <w:proofErr w:type="spellEnd"/>
          </w:p>
        </w:tc>
        <w:tc>
          <w:tcPr>
            <w:tcW w:w="7371" w:type="dxa"/>
            <w:vAlign w:val="center"/>
          </w:tcPr>
          <w:p w14:paraId="40834F44" w14:textId="77777777" w:rsidR="009A75FF" w:rsidRDefault="005172A7">
            <w:pPr>
              <w:keepNext/>
              <w:keepLines/>
              <w:spacing w:after="40" w:line="312" w:lineRule="auto"/>
            </w:pPr>
            <w:r>
              <w:rPr>
                <w:rFonts w:ascii="微软雅黑" w:hAnsi="微软雅黑" w:cs="微软雅黑"/>
                <w:sz w:val="21"/>
                <w:szCs w:val="21"/>
              </w:rPr>
              <w:t>12380举报网站（https://www.12380.gov.cn）</w:t>
            </w:r>
          </w:p>
        </w:tc>
      </w:tr>
      <w:tr w:rsidR="009A75FF" w14:paraId="30744343" w14:textId="77777777">
        <w:trPr>
          <w:cantSplit/>
          <w:trHeight w:val="425"/>
          <w:jc w:val="center"/>
        </w:trPr>
        <w:tc>
          <w:tcPr>
            <w:tcW w:w="1701" w:type="dxa"/>
            <w:shd w:val="clear" w:color="auto" w:fill="E8EEF5"/>
            <w:vAlign w:val="center"/>
          </w:tcPr>
          <w:p w14:paraId="672ED1C1" w14:textId="77777777" w:rsidR="009A75FF" w:rsidRDefault="005172A7">
            <w:pPr>
              <w:keepNext/>
              <w:keepLines/>
              <w:spacing w:after="40" w:line="312" w:lineRule="auto"/>
            </w:pPr>
            <w:proofErr w:type="spellStart"/>
            <w:r>
              <w:rPr>
                <w:rFonts w:ascii="微软雅黑" w:hAnsi="微软雅黑" w:cs="微软雅黑"/>
                <w:b/>
                <w:color w:val="1A3C6E"/>
                <w:sz w:val="21"/>
                <w:szCs w:val="21"/>
              </w:rPr>
              <w:t>投诉电话</w:t>
            </w:r>
            <w:proofErr w:type="spellEnd"/>
          </w:p>
        </w:tc>
        <w:tc>
          <w:tcPr>
            <w:tcW w:w="7371" w:type="dxa"/>
            <w:vAlign w:val="center"/>
          </w:tcPr>
          <w:p w14:paraId="0A31B833" w14:textId="77777777" w:rsidR="009A75FF" w:rsidRDefault="005172A7">
            <w:pPr>
              <w:keepNext/>
              <w:keepLines/>
              <w:spacing w:after="40" w:line="312" w:lineRule="auto"/>
            </w:pPr>
            <w:r>
              <w:rPr>
                <w:rFonts w:ascii="微软雅黑" w:hAnsi="微软雅黑" w:cs="微软雅黑"/>
                <w:sz w:val="21"/>
                <w:szCs w:val="21"/>
              </w:rPr>
              <w:t>12380</w:t>
            </w:r>
          </w:p>
        </w:tc>
      </w:tr>
      <w:tr w:rsidR="009A75FF" w14:paraId="7A6277E1" w14:textId="77777777">
        <w:trPr>
          <w:cantSplit/>
          <w:trHeight w:val="425"/>
          <w:jc w:val="center"/>
        </w:trPr>
        <w:tc>
          <w:tcPr>
            <w:tcW w:w="1701" w:type="dxa"/>
            <w:shd w:val="clear" w:color="auto" w:fill="E8EEF5"/>
            <w:vAlign w:val="center"/>
          </w:tcPr>
          <w:p w14:paraId="774526CC" w14:textId="77777777" w:rsidR="009A75FF" w:rsidRDefault="005172A7">
            <w:pPr>
              <w:keepNext/>
              <w:keepLines/>
              <w:spacing w:after="40" w:line="312" w:lineRule="auto"/>
            </w:pPr>
            <w:proofErr w:type="spellStart"/>
            <w:r>
              <w:rPr>
                <w:rFonts w:ascii="微软雅黑" w:hAnsi="微软雅黑" w:cs="微软雅黑"/>
                <w:b/>
                <w:color w:val="1A3C6E"/>
                <w:sz w:val="21"/>
                <w:szCs w:val="21"/>
              </w:rPr>
              <w:t>上级监管部门</w:t>
            </w:r>
            <w:proofErr w:type="spellEnd"/>
          </w:p>
        </w:tc>
        <w:tc>
          <w:tcPr>
            <w:tcW w:w="7371" w:type="dxa"/>
            <w:vAlign w:val="center"/>
          </w:tcPr>
          <w:p w14:paraId="32EE4890" w14:textId="77777777" w:rsidR="009A75FF" w:rsidRDefault="005172A7">
            <w:pPr>
              <w:keepNext/>
              <w:keepLines/>
              <w:spacing w:after="40" w:line="312" w:lineRule="auto"/>
            </w:pPr>
            <w:proofErr w:type="spellStart"/>
            <w:r>
              <w:rPr>
                <w:rFonts w:ascii="微软雅黑" w:hAnsi="微软雅黑" w:cs="微软雅黑"/>
                <w:sz w:val="21"/>
                <w:szCs w:val="21"/>
              </w:rPr>
              <w:t>中共中央组织部</w:t>
            </w:r>
            <w:proofErr w:type="spellEnd"/>
          </w:p>
        </w:tc>
      </w:tr>
      <w:tr w:rsidR="009A75FF" w14:paraId="2124D030" w14:textId="77777777">
        <w:trPr>
          <w:cantSplit/>
          <w:trHeight w:val="425"/>
          <w:jc w:val="center"/>
        </w:trPr>
        <w:tc>
          <w:tcPr>
            <w:tcW w:w="1701" w:type="dxa"/>
            <w:shd w:val="clear" w:color="auto" w:fill="E8EEF5"/>
            <w:vAlign w:val="center"/>
          </w:tcPr>
          <w:p w14:paraId="2E9DDC17" w14:textId="77777777" w:rsidR="009A75FF" w:rsidRDefault="005172A7">
            <w:pPr>
              <w:keepNext/>
              <w:keepLines/>
              <w:spacing w:after="40" w:line="312" w:lineRule="auto"/>
            </w:pPr>
            <w:proofErr w:type="spellStart"/>
            <w:r>
              <w:rPr>
                <w:rFonts w:ascii="微软雅黑" w:hAnsi="微软雅黑" w:cs="微软雅黑"/>
                <w:b/>
                <w:color w:val="1A3C6E"/>
                <w:sz w:val="21"/>
                <w:szCs w:val="21"/>
              </w:rPr>
              <w:t>适用范围</w:t>
            </w:r>
            <w:proofErr w:type="spellEnd"/>
          </w:p>
        </w:tc>
        <w:tc>
          <w:tcPr>
            <w:tcW w:w="7371" w:type="dxa"/>
            <w:vAlign w:val="center"/>
          </w:tcPr>
          <w:p w14:paraId="791120D0" w14:textId="77777777" w:rsidR="009A75FF" w:rsidRDefault="005172A7">
            <w:pPr>
              <w:keepNext/>
              <w:keepLines/>
              <w:spacing w:after="40" w:line="312" w:lineRule="auto"/>
              <w:rPr>
                <w:lang w:eastAsia="zh-CN"/>
              </w:rPr>
            </w:pPr>
            <w:r>
              <w:rPr>
                <w:rFonts w:ascii="微软雅黑" w:hAnsi="微软雅黑" w:cs="微软雅黑"/>
                <w:sz w:val="21"/>
                <w:szCs w:val="21"/>
                <w:lang w:eastAsia="zh-CN"/>
              </w:rPr>
              <w:t>举报领导干部选拔任用中的违纪违规问题、领导干部涉嫌违纪违法问题线索、违反组织人事纪律行为。</w:t>
            </w:r>
          </w:p>
        </w:tc>
      </w:tr>
      <w:tr w:rsidR="009A75FF" w14:paraId="7CC5A62B" w14:textId="77777777">
        <w:trPr>
          <w:cantSplit/>
          <w:trHeight w:val="425"/>
          <w:jc w:val="center"/>
        </w:trPr>
        <w:tc>
          <w:tcPr>
            <w:tcW w:w="1701" w:type="dxa"/>
            <w:shd w:val="clear" w:color="auto" w:fill="E8EEF5"/>
            <w:vAlign w:val="center"/>
          </w:tcPr>
          <w:p w14:paraId="1C538866" w14:textId="77777777" w:rsidR="009A75FF" w:rsidRDefault="005172A7">
            <w:pPr>
              <w:keepNext/>
              <w:keepLines/>
              <w:spacing w:after="40" w:line="312" w:lineRule="auto"/>
            </w:pPr>
            <w:proofErr w:type="spellStart"/>
            <w:r>
              <w:rPr>
                <w:rFonts w:ascii="微软雅黑" w:hAnsi="微软雅黑" w:cs="微软雅黑"/>
                <w:b/>
                <w:color w:val="1A3C6E"/>
                <w:sz w:val="21"/>
                <w:szCs w:val="21"/>
              </w:rPr>
              <w:t>威慑力提示</w:t>
            </w:r>
            <w:proofErr w:type="spellEnd"/>
          </w:p>
        </w:tc>
        <w:tc>
          <w:tcPr>
            <w:tcW w:w="7371" w:type="dxa"/>
            <w:vAlign w:val="center"/>
          </w:tcPr>
          <w:p w14:paraId="4BA4650E" w14:textId="77777777" w:rsidR="009A75FF" w:rsidRDefault="005172A7">
            <w:pPr>
              <w:keepNext/>
              <w:keepLines/>
              <w:spacing w:after="40" w:line="312" w:lineRule="auto"/>
              <w:rPr>
                <w:lang w:eastAsia="zh-CN"/>
              </w:rPr>
            </w:pPr>
            <w:r>
              <w:rPr>
                <w:rFonts w:ascii="微软雅黑" w:hAnsi="微软雅黑" w:cs="微软雅黑"/>
                <w:sz w:val="21"/>
                <w:szCs w:val="21"/>
                <w:lang w:eastAsia="zh-CN"/>
              </w:rPr>
              <w:t>直接管领导干部的"官帽子"，对公职人员威慑力极强。</w:t>
            </w:r>
          </w:p>
        </w:tc>
      </w:tr>
      <w:tr w:rsidR="009A75FF" w14:paraId="4962FD50" w14:textId="77777777">
        <w:trPr>
          <w:cantSplit/>
          <w:trHeight w:val="425"/>
          <w:tblHeader/>
          <w:jc w:val="center"/>
        </w:trPr>
        <w:tc>
          <w:tcPr>
            <w:tcW w:w="1701" w:type="dxa"/>
            <w:shd w:val="clear" w:color="auto" w:fill="E8EEF5"/>
            <w:vAlign w:val="center"/>
          </w:tcPr>
          <w:p w14:paraId="4584C8E4" w14:textId="77777777" w:rsidR="009A75FF" w:rsidRDefault="005172A7">
            <w:pPr>
              <w:keepNext/>
              <w:keepLines/>
              <w:spacing w:after="40" w:line="312" w:lineRule="auto"/>
            </w:pPr>
            <w:proofErr w:type="spellStart"/>
            <w:r>
              <w:rPr>
                <w:rFonts w:ascii="微软雅黑" w:hAnsi="微软雅黑" w:cs="微软雅黑"/>
                <w:b/>
                <w:color w:val="1A3C6E"/>
                <w:sz w:val="21"/>
                <w:szCs w:val="21"/>
              </w:rPr>
              <w:t>渠道名称</w:t>
            </w:r>
            <w:proofErr w:type="spellEnd"/>
          </w:p>
        </w:tc>
        <w:tc>
          <w:tcPr>
            <w:tcW w:w="7371" w:type="dxa"/>
            <w:vAlign w:val="center"/>
          </w:tcPr>
          <w:p w14:paraId="121BA3AE" w14:textId="77777777" w:rsidR="009A75FF" w:rsidRDefault="005172A7">
            <w:pPr>
              <w:keepNext/>
              <w:keepLines/>
              <w:spacing w:after="40" w:line="312" w:lineRule="auto"/>
            </w:pPr>
            <w:r>
              <w:rPr>
                <w:rFonts w:ascii="微软雅黑" w:hAnsi="微软雅黑" w:cs="微软雅黑"/>
                <w:sz w:val="21"/>
                <w:szCs w:val="21"/>
              </w:rPr>
              <w:t>12337扫黑除恶举报平台</w:t>
            </w:r>
          </w:p>
        </w:tc>
      </w:tr>
      <w:tr w:rsidR="009A75FF" w14:paraId="62E01F06" w14:textId="77777777">
        <w:trPr>
          <w:cantSplit/>
          <w:trHeight w:val="425"/>
          <w:jc w:val="center"/>
        </w:trPr>
        <w:tc>
          <w:tcPr>
            <w:tcW w:w="1701" w:type="dxa"/>
            <w:shd w:val="clear" w:color="auto" w:fill="E8EEF5"/>
            <w:vAlign w:val="center"/>
          </w:tcPr>
          <w:p w14:paraId="759CBB41" w14:textId="77777777" w:rsidR="009A75FF" w:rsidRDefault="005172A7">
            <w:pPr>
              <w:keepNext/>
              <w:keepLines/>
              <w:spacing w:after="40" w:line="312" w:lineRule="auto"/>
            </w:pPr>
            <w:proofErr w:type="spellStart"/>
            <w:r>
              <w:rPr>
                <w:rFonts w:ascii="微软雅黑" w:hAnsi="微软雅黑" w:cs="微软雅黑"/>
                <w:b/>
                <w:color w:val="1A3C6E"/>
                <w:sz w:val="21"/>
                <w:szCs w:val="21"/>
              </w:rPr>
              <w:t>官方网址</w:t>
            </w:r>
            <w:proofErr w:type="spellEnd"/>
          </w:p>
        </w:tc>
        <w:tc>
          <w:tcPr>
            <w:tcW w:w="7371" w:type="dxa"/>
            <w:vAlign w:val="center"/>
          </w:tcPr>
          <w:p w14:paraId="18C89A9C" w14:textId="77777777" w:rsidR="009A75FF" w:rsidRDefault="005172A7">
            <w:pPr>
              <w:keepNext/>
              <w:keepLines/>
              <w:spacing w:after="40" w:line="312" w:lineRule="auto"/>
            </w:pPr>
            <w:proofErr w:type="spellStart"/>
            <w:r>
              <w:rPr>
                <w:rFonts w:ascii="微软雅黑" w:hAnsi="微软雅黑" w:cs="微软雅黑"/>
                <w:sz w:val="21"/>
                <w:szCs w:val="21"/>
              </w:rPr>
              <w:t>全国扫黑办智能化举报平台（https</w:t>
            </w:r>
            <w:proofErr w:type="spellEnd"/>
            <w:r>
              <w:rPr>
                <w:rFonts w:ascii="微软雅黑" w:hAnsi="微软雅黑" w:cs="微软雅黑"/>
                <w:sz w:val="21"/>
                <w:szCs w:val="21"/>
              </w:rPr>
              <w:t>://www.12337.gov.cn）</w:t>
            </w:r>
          </w:p>
        </w:tc>
      </w:tr>
      <w:tr w:rsidR="009A75FF" w14:paraId="69A50DA9" w14:textId="77777777">
        <w:trPr>
          <w:cantSplit/>
          <w:trHeight w:val="425"/>
          <w:jc w:val="center"/>
        </w:trPr>
        <w:tc>
          <w:tcPr>
            <w:tcW w:w="1701" w:type="dxa"/>
            <w:shd w:val="clear" w:color="auto" w:fill="E8EEF5"/>
            <w:vAlign w:val="center"/>
          </w:tcPr>
          <w:p w14:paraId="4B13068A" w14:textId="77777777" w:rsidR="009A75FF" w:rsidRDefault="005172A7">
            <w:pPr>
              <w:keepNext/>
              <w:keepLines/>
              <w:spacing w:after="40" w:line="312" w:lineRule="auto"/>
            </w:pPr>
            <w:proofErr w:type="spellStart"/>
            <w:r>
              <w:rPr>
                <w:rFonts w:ascii="微软雅黑" w:hAnsi="微软雅黑" w:cs="微软雅黑"/>
                <w:b/>
                <w:color w:val="1A3C6E"/>
                <w:sz w:val="21"/>
                <w:szCs w:val="21"/>
              </w:rPr>
              <w:t>投诉电话</w:t>
            </w:r>
            <w:proofErr w:type="spellEnd"/>
          </w:p>
        </w:tc>
        <w:tc>
          <w:tcPr>
            <w:tcW w:w="7371" w:type="dxa"/>
            <w:vAlign w:val="center"/>
          </w:tcPr>
          <w:p w14:paraId="33EEC269" w14:textId="77777777" w:rsidR="009A75FF" w:rsidRDefault="005172A7">
            <w:pPr>
              <w:keepNext/>
              <w:keepLines/>
              <w:spacing w:after="40" w:line="312" w:lineRule="auto"/>
            </w:pPr>
            <w:r>
              <w:rPr>
                <w:rFonts w:ascii="微软雅黑" w:hAnsi="微软雅黑" w:cs="微软雅黑"/>
                <w:sz w:val="21"/>
                <w:szCs w:val="21"/>
              </w:rPr>
              <w:t>12337</w:t>
            </w:r>
          </w:p>
        </w:tc>
      </w:tr>
      <w:tr w:rsidR="009A75FF" w14:paraId="7159B562" w14:textId="77777777">
        <w:trPr>
          <w:cantSplit/>
          <w:trHeight w:val="425"/>
          <w:jc w:val="center"/>
        </w:trPr>
        <w:tc>
          <w:tcPr>
            <w:tcW w:w="1701" w:type="dxa"/>
            <w:shd w:val="clear" w:color="auto" w:fill="E8EEF5"/>
            <w:vAlign w:val="center"/>
          </w:tcPr>
          <w:p w14:paraId="7C09EC39" w14:textId="77777777" w:rsidR="009A75FF" w:rsidRDefault="005172A7">
            <w:pPr>
              <w:keepNext/>
              <w:keepLines/>
              <w:spacing w:after="40" w:line="312" w:lineRule="auto"/>
            </w:pPr>
            <w:proofErr w:type="spellStart"/>
            <w:r>
              <w:rPr>
                <w:rFonts w:ascii="微软雅黑" w:hAnsi="微软雅黑" w:cs="微软雅黑"/>
                <w:b/>
                <w:color w:val="1A3C6E"/>
                <w:sz w:val="21"/>
                <w:szCs w:val="21"/>
              </w:rPr>
              <w:t>上级监管部门</w:t>
            </w:r>
            <w:proofErr w:type="spellEnd"/>
          </w:p>
        </w:tc>
        <w:tc>
          <w:tcPr>
            <w:tcW w:w="7371" w:type="dxa"/>
            <w:vAlign w:val="center"/>
          </w:tcPr>
          <w:p w14:paraId="23B85320" w14:textId="77777777" w:rsidR="009A75FF" w:rsidRDefault="005172A7">
            <w:pPr>
              <w:keepNext/>
              <w:keepLines/>
              <w:spacing w:after="40" w:line="312" w:lineRule="auto"/>
              <w:rPr>
                <w:lang w:eastAsia="zh-CN"/>
              </w:rPr>
            </w:pPr>
            <w:r>
              <w:rPr>
                <w:rFonts w:ascii="微软雅黑" w:hAnsi="微软雅黑" w:cs="微软雅黑"/>
                <w:sz w:val="21"/>
                <w:szCs w:val="21"/>
                <w:lang w:eastAsia="zh-CN"/>
              </w:rPr>
              <w:t>中央政法委（全国扫黑办）</w:t>
            </w:r>
          </w:p>
        </w:tc>
      </w:tr>
      <w:tr w:rsidR="009A75FF" w14:paraId="56F57336" w14:textId="77777777">
        <w:trPr>
          <w:cantSplit/>
          <w:trHeight w:val="425"/>
          <w:jc w:val="center"/>
        </w:trPr>
        <w:tc>
          <w:tcPr>
            <w:tcW w:w="1701" w:type="dxa"/>
            <w:shd w:val="clear" w:color="auto" w:fill="E8EEF5"/>
            <w:vAlign w:val="center"/>
          </w:tcPr>
          <w:p w14:paraId="19906ABD" w14:textId="77777777" w:rsidR="009A75FF" w:rsidRDefault="005172A7">
            <w:pPr>
              <w:keepNext/>
              <w:keepLines/>
              <w:spacing w:after="40" w:line="312" w:lineRule="auto"/>
            </w:pPr>
            <w:proofErr w:type="spellStart"/>
            <w:r>
              <w:rPr>
                <w:rFonts w:ascii="微软雅黑" w:hAnsi="微软雅黑" w:cs="微软雅黑"/>
                <w:b/>
                <w:color w:val="1A3C6E"/>
                <w:sz w:val="21"/>
                <w:szCs w:val="21"/>
              </w:rPr>
              <w:t>适用范围</w:t>
            </w:r>
            <w:proofErr w:type="spellEnd"/>
          </w:p>
        </w:tc>
        <w:tc>
          <w:tcPr>
            <w:tcW w:w="7371" w:type="dxa"/>
            <w:vAlign w:val="center"/>
          </w:tcPr>
          <w:p w14:paraId="545B8B22" w14:textId="77777777" w:rsidR="009A75FF" w:rsidRDefault="005172A7">
            <w:pPr>
              <w:keepNext/>
              <w:keepLines/>
              <w:spacing w:after="40" w:line="312" w:lineRule="auto"/>
              <w:rPr>
                <w:lang w:eastAsia="zh-CN"/>
              </w:rPr>
            </w:pPr>
            <w:r>
              <w:rPr>
                <w:rFonts w:ascii="微软雅黑" w:hAnsi="微软雅黑" w:cs="微软雅黑"/>
                <w:sz w:val="21"/>
                <w:szCs w:val="21"/>
                <w:lang w:eastAsia="zh-CN"/>
              </w:rPr>
              <w:t>举报涉</w:t>
            </w:r>
            <w:proofErr w:type="gramStart"/>
            <w:r>
              <w:rPr>
                <w:rFonts w:ascii="微软雅黑" w:hAnsi="微软雅黑" w:cs="微软雅黑"/>
                <w:sz w:val="21"/>
                <w:szCs w:val="21"/>
                <w:lang w:eastAsia="zh-CN"/>
              </w:rPr>
              <w:t>黑涉恶违法</w:t>
            </w:r>
            <w:proofErr w:type="gramEnd"/>
            <w:r>
              <w:rPr>
                <w:rFonts w:ascii="微软雅黑" w:hAnsi="微软雅黑" w:cs="微软雅黑"/>
                <w:sz w:val="21"/>
                <w:szCs w:val="21"/>
                <w:lang w:eastAsia="zh-CN"/>
              </w:rPr>
              <w:t>犯罪线索，包括"村霸""市霸""</w:t>
            </w:r>
            <w:proofErr w:type="gramStart"/>
            <w:r>
              <w:rPr>
                <w:rFonts w:ascii="微软雅黑" w:hAnsi="微软雅黑" w:cs="微软雅黑"/>
                <w:sz w:val="21"/>
                <w:szCs w:val="21"/>
                <w:lang w:eastAsia="zh-CN"/>
              </w:rPr>
              <w:t>行霸</w:t>
            </w:r>
            <w:proofErr w:type="gramEnd"/>
            <w:r>
              <w:rPr>
                <w:rFonts w:ascii="微软雅黑" w:hAnsi="微软雅黑" w:cs="微软雅黑"/>
                <w:sz w:val="21"/>
                <w:szCs w:val="21"/>
                <w:lang w:eastAsia="zh-CN"/>
              </w:rPr>
              <w:t>"、网络黑恶、"软暴力"、黑恶势力"保护伞"。</w:t>
            </w:r>
          </w:p>
        </w:tc>
      </w:tr>
      <w:tr w:rsidR="009A75FF" w14:paraId="39D62F08" w14:textId="77777777">
        <w:trPr>
          <w:cantSplit/>
          <w:trHeight w:val="425"/>
          <w:jc w:val="center"/>
        </w:trPr>
        <w:tc>
          <w:tcPr>
            <w:tcW w:w="1701" w:type="dxa"/>
            <w:shd w:val="clear" w:color="auto" w:fill="E8EEF5"/>
            <w:vAlign w:val="center"/>
          </w:tcPr>
          <w:p w14:paraId="2151D2FC" w14:textId="77777777" w:rsidR="009A75FF" w:rsidRDefault="005172A7">
            <w:pPr>
              <w:keepNext/>
              <w:keepLines/>
              <w:spacing w:after="40" w:line="312" w:lineRule="auto"/>
            </w:pPr>
            <w:proofErr w:type="spellStart"/>
            <w:r>
              <w:rPr>
                <w:rFonts w:ascii="微软雅黑" w:hAnsi="微软雅黑" w:cs="微软雅黑"/>
                <w:b/>
                <w:color w:val="1A3C6E"/>
                <w:sz w:val="21"/>
                <w:szCs w:val="21"/>
              </w:rPr>
              <w:t>威慑力提示</w:t>
            </w:r>
            <w:proofErr w:type="spellEnd"/>
          </w:p>
        </w:tc>
        <w:tc>
          <w:tcPr>
            <w:tcW w:w="7371" w:type="dxa"/>
            <w:vAlign w:val="center"/>
          </w:tcPr>
          <w:p w14:paraId="5B17C465" w14:textId="77777777" w:rsidR="009A75FF" w:rsidRDefault="005172A7">
            <w:pPr>
              <w:keepNext/>
              <w:keepLines/>
              <w:spacing w:after="40" w:line="312" w:lineRule="auto"/>
              <w:rPr>
                <w:lang w:eastAsia="zh-CN"/>
              </w:rPr>
            </w:pPr>
            <w:r>
              <w:rPr>
                <w:rFonts w:ascii="微软雅黑" w:hAnsi="微软雅黑" w:cs="微软雅黑"/>
                <w:sz w:val="21"/>
                <w:szCs w:val="21"/>
                <w:lang w:eastAsia="zh-CN"/>
              </w:rPr>
              <w:t>由中央政法委直接督办，打击力度极大。</w:t>
            </w:r>
          </w:p>
        </w:tc>
      </w:tr>
    </w:tbl>
    <w:p w14:paraId="68D725AA" w14:textId="77777777" w:rsidR="00DF7652" w:rsidRDefault="00DF7652">
      <w:pPr>
        <w:spacing w:after="60" w:line="240" w:lineRule="auto"/>
        <w:rPr>
          <w:lang w:eastAsia="zh-CN"/>
        </w:rPr>
      </w:pPr>
    </w:p>
    <w:tbl>
      <w:tblPr>
        <w:tblStyle w:val="aff1"/>
        <w:tblW w:w="9072" w:type="dxa"/>
        <w:jc w:val="center"/>
        <w:tblLayout w:type="fixed"/>
        <w:tblLook w:val="04A0" w:firstRow="1" w:lastRow="0" w:firstColumn="1" w:lastColumn="0" w:noHBand="0" w:noVBand="1"/>
      </w:tblPr>
      <w:tblGrid>
        <w:gridCol w:w="1701"/>
        <w:gridCol w:w="7371"/>
      </w:tblGrid>
      <w:tr w:rsidR="009A75FF" w14:paraId="1627D25A" w14:textId="77777777">
        <w:trPr>
          <w:cantSplit/>
          <w:trHeight w:val="425"/>
          <w:tblHeader/>
          <w:jc w:val="center"/>
        </w:trPr>
        <w:tc>
          <w:tcPr>
            <w:tcW w:w="1701" w:type="dxa"/>
            <w:shd w:val="clear" w:color="auto" w:fill="E8EEF5"/>
            <w:vAlign w:val="center"/>
          </w:tcPr>
          <w:p w14:paraId="20CCC9D8" w14:textId="77777777" w:rsidR="009A75FF" w:rsidRDefault="005172A7">
            <w:pPr>
              <w:keepNext/>
              <w:keepLines/>
              <w:spacing w:after="40" w:line="312" w:lineRule="auto"/>
            </w:pPr>
            <w:proofErr w:type="spellStart"/>
            <w:r>
              <w:rPr>
                <w:rFonts w:ascii="微软雅黑" w:hAnsi="微软雅黑" w:cs="微软雅黑"/>
                <w:b/>
                <w:color w:val="1A3C6E"/>
                <w:sz w:val="21"/>
                <w:szCs w:val="21"/>
              </w:rPr>
              <w:lastRenderedPageBreak/>
              <w:t>渠道名称</w:t>
            </w:r>
            <w:proofErr w:type="spellEnd"/>
          </w:p>
        </w:tc>
        <w:tc>
          <w:tcPr>
            <w:tcW w:w="7371" w:type="dxa"/>
            <w:vAlign w:val="center"/>
          </w:tcPr>
          <w:p w14:paraId="6B682A33" w14:textId="77777777" w:rsidR="009A75FF" w:rsidRDefault="005172A7">
            <w:pPr>
              <w:keepNext/>
              <w:keepLines/>
              <w:spacing w:after="40" w:line="312" w:lineRule="auto"/>
              <w:rPr>
                <w:lang w:eastAsia="zh-CN"/>
              </w:rPr>
            </w:pPr>
            <w:r>
              <w:rPr>
                <w:rFonts w:ascii="微软雅黑" w:hAnsi="微软雅黑" w:cs="微软雅黑"/>
                <w:sz w:val="21"/>
                <w:szCs w:val="21"/>
                <w:lang w:eastAsia="zh-CN"/>
              </w:rPr>
              <w:t>12310机构编制违规举报受理平台</w:t>
            </w:r>
          </w:p>
        </w:tc>
      </w:tr>
      <w:tr w:rsidR="009A75FF" w14:paraId="4E8907FD" w14:textId="77777777">
        <w:trPr>
          <w:cantSplit/>
          <w:trHeight w:val="425"/>
          <w:jc w:val="center"/>
        </w:trPr>
        <w:tc>
          <w:tcPr>
            <w:tcW w:w="1701" w:type="dxa"/>
            <w:shd w:val="clear" w:color="auto" w:fill="E8EEF5"/>
            <w:vAlign w:val="center"/>
          </w:tcPr>
          <w:p w14:paraId="10BD88DC" w14:textId="77777777" w:rsidR="009A75FF" w:rsidRDefault="005172A7">
            <w:pPr>
              <w:keepNext/>
              <w:keepLines/>
              <w:spacing w:after="40" w:line="312" w:lineRule="auto"/>
            </w:pPr>
            <w:proofErr w:type="spellStart"/>
            <w:r>
              <w:rPr>
                <w:rFonts w:ascii="微软雅黑" w:hAnsi="微软雅黑" w:cs="微软雅黑"/>
                <w:b/>
                <w:color w:val="1A3C6E"/>
                <w:sz w:val="21"/>
                <w:szCs w:val="21"/>
              </w:rPr>
              <w:t>官方网址</w:t>
            </w:r>
            <w:proofErr w:type="spellEnd"/>
          </w:p>
        </w:tc>
        <w:tc>
          <w:tcPr>
            <w:tcW w:w="7371" w:type="dxa"/>
            <w:vAlign w:val="center"/>
          </w:tcPr>
          <w:p w14:paraId="5238224F" w14:textId="77777777" w:rsidR="009A75FF" w:rsidRDefault="005172A7">
            <w:pPr>
              <w:keepNext/>
              <w:keepLines/>
              <w:spacing w:after="40" w:line="312" w:lineRule="auto"/>
            </w:pPr>
            <w:r>
              <w:rPr>
                <w:rFonts w:ascii="微软雅黑" w:hAnsi="微软雅黑" w:cs="微软雅黑"/>
                <w:sz w:val="21"/>
                <w:szCs w:val="21"/>
              </w:rPr>
              <w:t>https://12310.scopsr.gov.cn（中国机构编制网）</w:t>
            </w:r>
          </w:p>
        </w:tc>
      </w:tr>
      <w:tr w:rsidR="009A75FF" w14:paraId="26B1997A" w14:textId="77777777">
        <w:trPr>
          <w:cantSplit/>
          <w:trHeight w:val="425"/>
          <w:jc w:val="center"/>
        </w:trPr>
        <w:tc>
          <w:tcPr>
            <w:tcW w:w="1701" w:type="dxa"/>
            <w:shd w:val="clear" w:color="auto" w:fill="E8EEF5"/>
            <w:vAlign w:val="center"/>
          </w:tcPr>
          <w:p w14:paraId="7A046633" w14:textId="77777777" w:rsidR="009A75FF" w:rsidRDefault="005172A7">
            <w:pPr>
              <w:keepNext/>
              <w:keepLines/>
              <w:spacing w:after="40" w:line="312" w:lineRule="auto"/>
            </w:pPr>
            <w:proofErr w:type="spellStart"/>
            <w:r>
              <w:rPr>
                <w:rFonts w:ascii="微软雅黑" w:hAnsi="微软雅黑" w:cs="微软雅黑"/>
                <w:b/>
                <w:color w:val="1A3C6E"/>
                <w:sz w:val="21"/>
                <w:szCs w:val="21"/>
              </w:rPr>
              <w:t>投诉电话</w:t>
            </w:r>
            <w:proofErr w:type="spellEnd"/>
          </w:p>
        </w:tc>
        <w:tc>
          <w:tcPr>
            <w:tcW w:w="7371" w:type="dxa"/>
            <w:vAlign w:val="center"/>
          </w:tcPr>
          <w:p w14:paraId="15D1A4F2" w14:textId="77777777" w:rsidR="009A75FF" w:rsidRDefault="005172A7">
            <w:pPr>
              <w:keepNext/>
              <w:keepLines/>
              <w:spacing w:after="40" w:line="312" w:lineRule="auto"/>
              <w:rPr>
                <w:lang w:eastAsia="zh-CN"/>
              </w:rPr>
            </w:pPr>
            <w:r>
              <w:rPr>
                <w:rFonts w:ascii="微软雅黑" w:hAnsi="微软雅黑" w:cs="微软雅黑"/>
                <w:sz w:val="21"/>
                <w:szCs w:val="21"/>
                <w:lang w:eastAsia="zh-CN"/>
              </w:rPr>
              <w:t>12310（向异地或上级机构编制部门举报需加拨该地区号）</w:t>
            </w:r>
          </w:p>
        </w:tc>
      </w:tr>
      <w:tr w:rsidR="009A75FF" w14:paraId="4C01FAAC" w14:textId="77777777">
        <w:trPr>
          <w:cantSplit/>
          <w:trHeight w:val="425"/>
          <w:jc w:val="center"/>
        </w:trPr>
        <w:tc>
          <w:tcPr>
            <w:tcW w:w="1701" w:type="dxa"/>
            <w:shd w:val="clear" w:color="auto" w:fill="E8EEF5"/>
            <w:vAlign w:val="center"/>
          </w:tcPr>
          <w:p w14:paraId="0659B4B1" w14:textId="77777777" w:rsidR="009A75FF" w:rsidRDefault="005172A7">
            <w:pPr>
              <w:keepNext/>
              <w:keepLines/>
              <w:spacing w:after="40" w:line="312" w:lineRule="auto"/>
            </w:pPr>
            <w:proofErr w:type="spellStart"/>
            <w:r>
              <w:rPr>
                <w:rFonts w:ascii="微软雅黑" w:hAnsi="微软雅黑" w:cs="微软雅黑"/>
                <w:b/>
                <w:color w:val="1A3C6E"/>
                <w:sz w:val="21"/>
                <w:szCs w:val="21"/>
              </w:rPr>
              <w:t>上级监管部门</w:t>
            </w:r>
            <w:proofErr w:type="spellEnd"/>
          </w:p>
        </w:tc>
        <w:tc>
          <w:tcPr>
            <w:tcW w:w="7371" w:type="dxa"/>
            <w:vAlign w:val="center"/>
          </w:tcPr>
          <w:p w14:paraId="3A7595D6" w14:textId="77777777" w:rsidR="009A75FF" w:rsidRDefault="005172A7">
            <w:pPr>
              <w:keepNext/>
              <w:keepLines/>
              <w:spacing w:after="40" w:line="312" w:lineRule="auto"/>
              <w:rPr>
                <w:lang w:eastAsia="zh-CN"/>
              </w:rPr>
            </w:pPr>
            <w:r>
              <w:rPr>
                <w:rFonts w:ascii="微软雅黑" w:hAnsi="微软雅黑" w:cs="微软雅黑"/>
                <w:sz w:val="21"/>
                <w:szCs w:val="21"/>
                <w:lang w:eastAsia="zh-CN"/>
              </w:rPr>
              <w:t>中央机构编制委员会办公室</w:t>
            </w:r>
          </w:p>
        </w:tc>
      </w:tr>
      <w:tr w:rsidR="009A75FF" w14:paraId="329C020D" w14:textId="77777777">
        <w:trPr>
          <w:cantSplit/>
          <w:trHeight w:val="425"/>
          <w:jc w:val="center"/>
        </w:trPr>
        <w:tc>
          <w:tcPr>
            <w:tcW w:w="1701" w:type="dxa"/>
            <w:shd w:val="clear" w:color="auto" w:fill="E8EEF5"/>
            <w:vAlign w:val="center"/>
          </w:tcPr>
          <w:p w14:paraId="02FA80B7" w14:textId="77777777" w:rsidR="009A75FF" w:rsidRDefault="005172A7">
            <w:pPr>
              <w:keepNext/>
              <w:keepLines/>
              <w:spacing w:after="40" w:line="312" w:lineRule="auto"/>
            </w:pPr>
            <w:proofErr w:type="spellStart"/>
            <w:r>
              <w:rPr>
                <w:rFonts w:ascii="微软雅黑" w:hAnsi="微软雅黑" w:cs="微软雅黑"/>
                <w:b/>
                <w:color w:val="1A3C6E"/>
                <w:sz w:val="21"/>
                <w:szCs w:val="21"/>
              </w:rPr>
              <w:t>适用范围</w:t>
            </w:r>
            <w:proofErr w:type="spellEnd"/>
          </w:p>
        </w:tc>
        <w:tc>
          <w:tcPr>
            <w:tcW w:w="7371" w:type="dxa"/>
            <w:vAlign w:val="center"/>
          </w:tcPr>
          <w:p w14:paraId="5F2892FE" w14:textId="77777777" w:rsidR="009A75FF" w:rsidRDefault="005172A7">
            <w:pPr>
              <w:keepNext/>
              <w:keepLines/>
              <w:spacing w:after="40" w:line="312" w:lineRule="auto"/>
              <w:rPr>
                <w:lang w:eastAsia="zh-CN"/>
              </w:rPr>
            </w:pPr>
            <w:r>
              <w:rPr>
                <w:rFonts w:ascii="微软雅黑" w:hAnsi="微软雅黑" w:cs="微软雅黑"/>
                <w:sz w:val="21"/>
                <w:szCs w:val="21"/>
                <w:lang w:eastAsia="zh-CN"/>
              </w:rPr>
              <w:t>超编进人、擅自设立或撤销机构、擅自提高机构规格、超职数配备领导干部、"吃空饷"、违规干预下级机构编制等违反机构编制纪律问题，专管机关事业单位违规设置和用人。</w:t>
            </w:r>
          </w:p>
        </w:tc>
      </w:tr>
      <w:tr w:rsidR="009A75FF" w14:paraId="5DB9EA50" w14:textId="77777777">
        <w:trPr>
          <w:cantSplit/>
          <w:trHeight w:val="425"/>
          <w:jc w:val="center"/>
        </w:trPr>
        <w:tc>
          <w:tcPr>
            <w:tcW w:w="1701" w:type="dxa"/>
            <w:shd w:val="clear" w:color="auto" w:fill="E8EEF5"/>
            <w:vAlign w:val="center"/>
          </w:tcPr>
          <w:p w14:paraId="26078D28" w14:textId="77777777" w:rsidR="009A75FF" w:rsidRDefault="005172A7">
            <w:pPr>
              <w:keepNext/>
              <w:keepLines/>
              <w:spacing w:after="40" w:line="312" w:lineRule="auto"/>
            </w:pPr>
            <w:proofErr w:type="spellStart"/>
            <w:r>
              <w:rPr>
                <w:rFonts w:ascii="微软雅黑" w:hAnsi="微软雅黑" w:cs="微软雅黑"/>
                <w:b/>
                <w:color w:val="1A3C6E"/>
                <w:sz w:val="21"/>
                <w:szCs w:val="21"/>
              </w:rPr>
              <w:t>信息来源</w:t>
            </w:r>
            <w:proofErr w:type="spellEnd"/>
          </w:p>
        </w:tc>
        <w:tc>
          <w:tcPr>
            <w:tcW w:w="7371" w:type="dxa"/>
            <w:vAlign w:val="center"/>
          </w:tcPr>
          <w:p w14:paraId="0ABF089B" w14:textId="77777777" w:rsidR="009A75FF" w:rsidRDefault="005172A7">
            <w:pPr>
              <w:keepNext/>
              <w:keepLines/>
              <w:spacing w:after="40" w:line="312" w:lineRule="auto"/>
              <w:rPr>
                <w:lang w:eastAsia="zh-CN"/>
              </w:rPr>
            </w:pPr>
            <w:r>
              <w:rPr>
                <w:rFonts w:ascii="微软雅黑" w:hAnsi="微软雅黑" w:cs="微软雅黑"/>
                <w:sz w:val="21"/>
                <w:szCs w:val="21"/>
                <w:lang w:eastAsia="zh-CN"/>
              </w:rPr>
              <w:t>中央编办中国机构编制网</w:t>
            </w:r>
          </w:p>
        </w:tc>
      </w:tr>
    </w:tbl>
    <w:p w14:paraId="405EEE42" w14:textId="77777777" w:rsidR="009A75FF" w:rsidRDefault="009A75FF">
      <w:pPr>
        <w:spacing w:after="0"/>
        <w:rPr>
          <w:lang w:eastAsia="zh-CN"/>
        </w:rPr>
      </w:pPr>
    </w:p>
    <w:tbl>
      <w:tblPr>
        <w:tblStyle w:val="aff1"/>
        <w:tblW w:w="9072" w:type="dxa"/>
        <w:jc w:val="center"/>
        <w:tblLayout w:type="fixed"/>
        <w:tblLook w:val="04A0" w:firstRow="1" w:lastRow="0" w:firstColumn="1" w:lastColumn="0" w:noHBand="0" w:noVBand="1"/>
      </w:tblPr>
      <w:tblGrid>
        <w:gridCol w:w="1701"/>
        <w:gridCol w:w="7371"/>
      </w:tblGrid>
      <w:tr w:rsidR="009A75FF" w14:paraId="77D639E6" w14:textId="77777777">
        <w:trPr>
          <w:cantSplit/>
          <w:trHeight w:val="425"/>
          <w:tblHeader/>
          <w:jc w:val="center"/>
        </w:trPr>
        <w:tc>
          <w:tcPr>
            <w:tcW w:w="1701" w:type="dxa"/>
            <w:shd w:val="clear" w:color="auto" w:fill="E8EEF5"/>
            <w:vAlign w:val="center"/>
          </w:tcPr>
          <w:p w14:paraId="14E722BC" w14:textId="77777777" w:rsidR="009A75FF" w:rsidRDefault="005172A7">
            <w:pPr>
              <w:keepNext/>
              <w:keepLines/>
              <w:spacing w:after="40" w:line="312" w:lineRule="auto"/>
            </w:pPr>
            <w:proofErr w:type="spellStart"/>
            <w:r>
              <w:rPr>
                <w:rFonts w:ascii="微软雅黑" w:hAnsi="微软雅黑" w:cs="微软雅黑"/>
                <w:b/>
                <w:color w:val="1A3C6E"/>
                <w:sz w:val="21"/>
                <w:szCs w:val="21"/>
              </w:rPr>
              <w:t>渠道名称</w:t>
            </w:r>
            <w:proofErr w:type="spellEnd"/>
          </w:p>
        </w:tc>
        <w:tc>
          <w:tcPr>
            <w:tcW w:w="7371" w:type="dxa"/>
            <w:vAlign w:val="center"/>
          </w:tcPr>
          <w:p w14:paraId="022C4817" w14:textId="77777777" w:rsidR="009A75FF" w:rsidRDefault="005172A7">
            <w:pPr>
              <w:keepNext/>
              <w:keepLines/>
              <w:spacing w:after="40" w:line="312" w:lineRule="auto"/>
              <w:rPr>
                <w:lang w:eastAsia="zh-CN"/>
              </w:rPr>
            </w:pPr>
            <w:r>
              <w:rPr>
                <w:rFonts w:ascii="微软雅黑" w:hAnsi="微软雅黑" w:cs="微软雅黑"/>
                <w:sz w:val="21"/>
                <w:szCs w:val="21"/>
                <w:lang w:eastAsia="zh-CN"/>
              </w:rPr>
              <w:t>审计署信访举报（网上信访/审计长信箱）</w:t>
            </w:r>
          </w:p>
        </w:tc>
      </w:tr>
      <w:tr w:rsidR="009A75FF" w14:paraId="52E42B11" w14:textId="77777777">
        <w:trPr>
          <w:cantSplit/>
          <w:trHeight w:val="425"/>
          <w:jc w:val="center"/>
        </w:trPr>
        <w:tc>
          <w:tcPr>
            <w:tcW w:w="1701" w:type="dxa"/>
            <w:shd w:val="clear" w:color="auto" w:fill="E8EEF5"/>
            <w:vAlign w:val="center"/>
          </w:tcPr>
          <w:p w14:paraId="70781873" w14:textId="77777777" w:rsidR="009A75FF" w:rsidRDefault="005172A7">
            <w:pPr>
              <w:keepNext/>
              <w:keepLines/>
              <w:spacing w:after="40" w:line="312" w:lineRule="auto"/>
            </w:pPr>
            <w:proofErr w:type="spellStart"/>
            <w:r>
              <w:rPr>
                <w:rFonts w:ascii="微软雅黑" w:hAnsi="微软雅黑" w:cs="微软雅黑"/>
                <w:b/>
                <w:color w:val="1A3C6E"/>
                <w:sz w:val="21"/>
                <w:szCs w:val="21"/>
              </w:rPr>
              <w:t>官方网址</w:t>
            </w:r>
            <w:proofErr w:type="spellEnd"/>
          </w:p>
        </w:tc>
        <w:tc>
          <w:tcPr>
            <w:tcW w:w="7371" w:type="dxa"/>
            <w:vAlign w:val="center"/>
          </w:tcPr>
          <w:p w14:paraId="4A4EFA46" w14:textId="77777777" w:rsidR="009A75FF" w:rsidRDefault="005172A7">
            <w:pPr>
              <w:keepNext/>
              <w:keepLines/>
              <w:spacing w:after="40" w:line="312" w:lineRule="auto"/>
            </w:pPr>
            <w:r>
              <w:rPr>
                <w:rFonts w:ascii="微软雅黑" w:hAnsi="微软雅黑" w:cs="微软雅黑"/>
                <w:sz w:val="21"/>
                <w:szCs w:val="21"/>
              </w:rPr>
              <w:t>https://www.audit.gov.cn（公众互动—网上信访/审计长信箱 zhibanshi@audit.gov.cn）</w:t>
            </w:r>
          </w:p>
        </w:tc>
      </w:tr>
      <w:tr w:rsidR="009A75FF" w14:paraId="43E676D0" w14:textId="77777777">
        <w:trPr>
          <w:cantSplit/>
          <w:trHeight w:val="425"/>
          <w:jc w:val="center"/>
        </w:trPr>
        <w:tc>
          <w:tcPr>
            <w:tcW w:w="1701" w:type="dxa"/>
            <w:shd w:val="clear" w:color="auto" w:fill="E8EEF5"/>
            <w:vAlign w:val="center"/>
          </w:tcPr>
          <w:p w14:paraId="16550AA3" w14:textId="77777777" w:rsidR="009A75FF" w:rsidRDefault="005172A7">
            <w:pPr>
              <w:keepNext/>
              <w:keepLines/>
              <w:spacing w:after="40" w:line="312" w:lineRule="auto"/>
            </w:pPr>
            <w:proofErr w:type="spellStart"/>
            <w:r>
              <w:rPr>
                <w:rFonts w:ascii="微软雅黑" w:hAnsi="微软雅黑" w:cs="微软雅黑"/>
                <w:b/>
                <w:color w:val="1A3C6E"/>
                <w:sz w:val="21"/>
                <w:szCs w:val="21"/>
              </w:rPr>
              <w:t>投诉电话</w:t>
            </w:r>
            <w:proofErr w:type="spellEnd"/>
          </w:p>
        </w:tc>
        <w:tc>
          <w:tcPr>
            <w:tcW w:w="7371" w:type="dxa"/>
            <w:vAlign w:val="center"/>
          </w:tcPr>
          <w:p w14:paraId="5785D26D" w14:textId="77777777" w:rsidR="009A75FF" w:rsidRDefault="005172A7">
            <w:pPr>
              <w:keepNext/>
              <w:keepLines/>
              <w:spacing w:after="40" w:line="312" w:lineRule="auto"/>
              <w:rPr>
                <w:lang w:eastAsia="zh-CN"/>
              </w:rPr>
            </w:pPr>
            <w:r>
              <w:rPr>
                <w:rFonts w:ascii="微软雅黑" w:hAnsi="微软雅黑" w:cs="微软雅黑"/>
                <w:sz w:val="21"/>
                <w:szCs w:val="21"/>
                <w:lang w:eastAsia="zh-CN"/>
              </w:rPr>
              <w:t>（010）50991442（审计署信访电话）；审计人员违纪问题拨12388转驻审计署纪检监察组</w:t>
            </w:r>
          </w:p>
        </w:tc>
      </w:tr>
      <w:tr w:rsidR="009A75FF" w14:paraId="1C6E23D8" w14:textId="77777777">
        <w:trPr>
          <w:cantSplit/>
          <w:trHeight w:val="425"/>
          <w:jc w:val="center"/>
        </w:trPr>
        <w:tc>
          <w:tcPr>
            <w:tcW w:w="1701" w:type="dxa"/>
            <w:shd w:val="clear" w:color="auto" w:fill="E8EEF5"/>
            <w:vAlign w:val="center"/>
          </w:tcPr>
          <w:p w14:paraId="7B68F3E2" w14:textId="77777777" w:rsidR="009A75FF" w:rsidRDefault="005172A7">
            <w:pPr>
              <w:keepNext/>
              <w:keepLines/>
              <w:spacing w:after="40" w:line="312" w:lineRule="auto"/>
            </w:pPr>
            <w:proofErr w:type="spellStart"/>
            <w:r>
              <w:rPr>
                <w:rFonts w:ascii="微软雅黑" w:hAnsi="微软雅黑" w:cs="微软雅黑"/>
                <w:b/>
                <w:color w:val="1A3C6E"/>
                <w:sz w:val="21"/>
                <w:szCs w:val="21"/>
              </w:rPr>
              <w:t>上级监管部门</w:t>
            </w:r>
            <w:proofErr w:type="spellEnd"/>
          </w:p>
        </w:tc>
        <w:tc>
          <w:tcPr>
            <w:tcW w:w="7371" w:type="dxa"/>
            <w:vAlign w:val="center"/>
          </w:tcPr>
          <w:p w14:paraId="04611BA4" w14:textId="77777777" w:rsidR="009A75FF" w:rsidRDefault="005172A7">
            <w:pPr>
              <w:keepNext/>
              <w:keepLines/>
              <w:spacing w:after="40" w:line="312" w:lineRule="auto"/>
              <w:rPr>
                <w:lang w:eastAsia="zh-CN"/>
              </w:rPr>
            </w:pPr>
            <w:r>
              <w:rPr>
                <w:rFonts w:ascii="微软雅黑" w:hAnsi="微软雅黑" w:cs="微软雅黑"/>
                <w:sz w:val="21"/>
                <w:szCs w:val="21"/>
                <w:lang w:eastAsia="zh-CN"/>
              </w:rPr>
              <w:t>中华人民共和国审计署</w:t>
            </w:r>
          </w:p>
        </w:tc>
      </w:tr>
      <w:tr w:rsidR="009A75FF" w14:paraId="19F23F2F" w14:textId="77777777">
        <w:trPr>
          <w:cantSplit/>
          <w:trHeight w:val="425"/>
          <w:jc w:val="center"/>
        </w:trPr>
        <w:tc>
          <w:tcPr>
            <w:tcW w:w="1701" w:type="dxa"/>
            <w:shd w:val="clear" w:color="auto" w:fill="E8EEF5"/>
            <w:vAlign w:val="center"/>
          </w:tcPr>
          <w:p w14:paraId="4861D0F6" w14:textId="77777777" w:rsidR="009A75FF" w:rsidRDefault="005172A7">
            <w:pPr>
              <w:keepNext/>
              <w:keepLines/>
              <w:spacing w:after="40" w:line="312" w:lineRule="auto"/>
            </w:pPr>
            <w:proofErr w:type="spellStart"/>
            <w:r>
              <w:rPr>
                <w:rFonts w:ascii="微软雅黑" w:hAnsi="微软雅黑" w:cs="微软雅黑"/>
                <w:b/>
                <w:color w:val="1A3C6E"/>
                <w:sz w:val="21"/>
                <w:szCs w:val="21"/>
              </w:rPr>
              <w:t>适用范围</w:t>
            </w:r>
            <w:proofErr w:type="spellEnd"/>
          </w:p>
        </w:tc>
        <w:tc>
          <w:tcPr>
            <w:tcW w:w="7371" w:type="dxa"/>
            <w:vAlign w:val="center"/>
          </w:tcPr>
          <w:p w14:paraId="6B9A4FBF" w14:textId="77777777" w:rsidR="009A75FF" w:rsidRDefault="005172A7">
            <w:pPr>
              <w:keepNext/>
              <w:keepLines/>
              <w:spacing w:after="40" w:line="312" w:lineRule="auto"/>
              <w:rPr>
                <w:lang w:eastAsia="zh-CN"/>
              </w:rPr>
            </w:pPr>
            <w:r>
              <w:rPr>
                <w:rFonts w:ascii="微软雅黑" w:hAnsi="微软雅黑" w:cs="微软雅黑"/>
                <w:sz w:val="21"/>
                <w:szCs w:val="21"/>
                <w:lang w:eastAsia="zh-CN"/>
              </w:rPr>
              <w:t>财政财务收支违法、挤占挪用财政专项资金、私设"小金库"、国有企业和政府投资项目中的违规问题线索。</w:t>
            </w:r>
          </w:p>
        </w:tc>
      </w:tr>
      <w:tr w:rsidR="009A75FF" w14:paraId="78AEAC2E" w14:textId="77777777">
        <w:trPr>
          <w:cantSplit/>
          <w:trHeight w:val="425"/>
          <w:jc w:val="center"/>
        </w:trPr>
        <w:tc>
          <w:tcPr>
            <w:tcW w:w="1701" w:type="dxa"/>
            <w:shd w:val="clear" w:color="auto" w:fill="E8EEF5"/>
            <w:vAlign w:val="center"/>
          </w:tcPr>
          <w:p w14:paraId="7D6EBE05" w14:textId="77777777" w:rsidR="009A75FF" w:rsidRDefault="005172A7">
            <w:pPr>
              <w:keepNext/>
              <w:keepLines/>
              <w:spacing w:after="40" w:line="312" w:lineRule="auto"/>
            </w:pPr>
            <w:proofErr w:type="spellStart"/>
            <w:r>
              <w:rPr>
                <w:rFonts w:ascii="微软雅黑" w:hAnsi="微软雅黑" w:cs="微软雅黑"/>
                <w:b/>
                <w:color w:val="1A3C6E"/>
                <w:sz w:val="21"/>
                <w:szCs w:val="21"/>
              </w:rPr>
              <w:t>信息来源</w:t>
            </w:r>
            <w:proofErr w:type="spellEnd"/>
          </w:p>
        </w:tc>
        <w:tc>
          <w:tcPr>
            <w:tcW w:w="7371" w:type="dxa"/>
            <w:vAlign w:val="center"/>
          </w:tcPr>
          <w:p w14:paraId="1C7CBEC1" w14:textId="77777777" w:rsidR="009A75FF" w:rsidRDefault="005172A7">
            <w:pPr>
              <w:keepNext/>
              <w:keepLines/>
              <w:spacing w:after="40" w:line="312" w:lineRule="auto"/>
              <w:rPr>
                <w:lang w:eastAsia="zh-CN"/>
              </w:rPr>
            </w:pPr>
            <w:proofErr w:type="gramStart"/>
            <w:r>
              <w:rPr>
                <w:rFonts w:ascii="微软雅黑" w:hAnsi="微软雅黑" w:cs="微软雅黑"/>
                <w:sz w:val="21"/>
                <w:szCs w:val="21"/>
                <w:lang w:eastAsia="zh-CN"/>
              </w:rPr>
              <w:t>审计署官网</w:t>
            </w:r>
            <w:proofErr w:type="gramEnd"/>
          </w:p>
        </w:tc>
      </w:tr>
    </w:tbl>
    <w:p w14:paraId="60105825" w14:textId="77777777" w:rsidR="009A75FF" w:rsidRDefault="009A75FF">
      <w:pPr>
        <w:spacing w:after="0"/>
        <w:rPr>
          <w:lang w:eastAsia="zh-CN"/>
        </w:rPr>
      </w:pPr>
    </w:p>
    <w:tbl>
      <w:tblPr>
        <w:tblStyle w:val="aff1"/>
        <w:tblW w:w="9072" w:type="dxa"/>
        <w:jc w:val="center"/>
        <w:tblLayout w:type="fixed"/>
        <w:tblLook w:val="04A0" w:firstRow="1" w:lastRow="0" w:firstColumn="1" w:lastColumn="0" w:noHBand="0" w:noVBand="1"/>
      </w:tblPr>
      <w:tblGrid>
        <w:gridCol w:w="1701"/>
        <w:gridCol w:w="7371"/>
      </w:tblGrid>
      <w:tr w:rsidR="009A75FF" w14:paraId="35C01C61" w14:textId="77777777">
        <w:trPr>
          <w:cantSplit/>
          <w:trHeight w:val="425"/>
          <w:tblHeader/>
          <w:jc w:val="center"/>
        </w:trPr>
        <w:tc>
          <w:tcPr>
            <w:tcW w:w="1701" w:type="dxa"/>
            <w:shd w:val="clear" w:color="auto" w:fill="E8EEF5"/>
            <w:vAlign w:val="center"/>
          </w:tcPr>
          <w:p w14:paraId="6E1271F5" w14:textId="77777777" w:rsidR="009A75FF" w:rsidRDefault="005172A7">
            <w:pPr>
              <w:keepNext/>
              <w:keepLines/>
              <w:spacing w:after="40" w:line="312" w:lineRule="auto"/>
            </w:pPr>
            <w:proofErr w:type="spellStart"/>
            <w:r>
              <w:rPr>
                <w:rFonts w:ascii="微软雅黑" w:hAnsi="微软雅黑" w:cs="微软雅黑"/>
                <w:b/>
                <w:color w:val="1A3C6E"/>
                <w:sz w:val="21"/>
                <w:szCs w:val="21"/>
              </w:rPr>
              <w:t>渠道名称</w:t>
            </w:r>
            <w:proofErr w:type="spellEnd"/>
          </w:p>
        </w:tc>
        <w:tc>
          <w:tcPr>
            <w:tcW w:w="7371" w:type="dxa"/>
            <w:vAlign w:val="center"/>
          </w:tcPr>
          <w:p w14:paraId="54AAC122" w14:textId="77777777" w:rsidR="009A75FF" w:rsidRDefault="005172A7">
            <w:pPr>
              <w:keepNext/>
              <w:keepLines/>
              <w:spacing w:after="40" w:line="312" w:lineRule="auto"/>
              <w:rPr>
                <w:lang w:eastAsia="zh-CN"/>
              </w:rPr>
            </w:pPr>
            <w:r>
              <w:rPr>
                <w:rFonts w:ascii="微软雅黑" w:hAnsi="微软雅黑" w:cs="微软雅黑"/>
                <w:sz w:val="21"/>
                <w:szCs w:val="21"/>
                <w:lang w:eastAsia="zh-CN"/>
              </w:rPr>
              <w:t>国务院国有资产监督管理委员会（在线举报/主任信箱）</w:t>
            </w:r>
          </w:p>
        </w:tc>
      </w:tr>
      <w:tr w:rsidR="009A75FF" w14:paraId="04A5F33F" w14:textId="77777777">
        <w:trPr>
          <w:cantSplit/>
          <w:trHeight w:val="425"/>
          <w:jc w:val="center"/>
        </w:trPr>
        <w:tc>
          <w:tcPr>
            <w:tcW w:w="1701" w:type="dxa"/>
            <w:shd w:val="clear" w:color="auto" w:fill="E8EEF5"/>
            <w:vAlign w:val="center"/>
          </w:tcPr>
          <w:p w14:paraId="260D85B7" w14:textId="77777777" w:rsidR="009A75FF" w:rsidRDefault="005172A7">
            <w:pPr>
              <w:keepNext/>
              <w:keepLines/>
              <w:spacing w:after="40" w:line="312" w:lineRule="auto"/>
            </w:pPr>
            <w:proofErr w:type="spellStart"/>
            <w:r>
              <w:rPr>
                <w:rFonts w:ascii="微软雅黑" w:hAnsi="微软雅黑" w:cs="微软雅黑"/>
                <w:b/>
                <w:color w:val="1A3C6E"/>
                <w:sz w:val="21"/>
                <w:szCs w:val="21"/>
              </w:rPr>
              <w:t>官方网址</w:t>
            </w:r>
            <w:proofErr w:type="spellEnd"/>
          </w:p>
        </w:tc>
        <w:tc>
          <w:tcPr>
            <w:tcW w:w="7371" w:type="dxa"/>
            <w:vAlign w:val="center"/>
          </w:tcPr>
          <w:p w14:paraId="6FCF741A" w14:textId="77777777" w:rsidR="009A75FF" w:rsidRDefault="005172A7">
            <w:pPr>
              <w:keepNext/>
              <w:keepLines/>
              <w:spacing w:after="40" w:line="312" w:lineRule="auto"/>
            </w:pPr>
            <w:r>
              <w:rPr>
                <w:rFonts w:ascii="微软雅黑" w:hAnsi="微软雅黑" w:cs="微软雅黑"/>
                <w:sz w:val="21"/>
                <w:szCs w:val="21"/>
              </w:rPr>
              <w:t>https://www.sasac.gov.cn（互动交流—在线举报/主任信箱；另设"假冒国企"举报平台）</w:t>
            </w:r>
          </w:p>
        </w:tc>
      </w:tr>
      <w:tr w:rsidR="009A75FF" w14:paraId="06A56F5E" w14:textId="77777777">
        <w:trPr>
          <w:cantSplit/>
          <w:trHeight w:val="425"/>
          <w:jc w:val="center"/>
        </w:trPr>
        <w:tc>
          <w:tcPr>
            <w:tcW w:w="1701" w:type="dxa"/>
            <w:shd w:val="clear" w:color="auto" w:fill="E8EEF5"/>
            <w:vAlign w:val="center"/>
          </w:tcPr>
          <w:p w14:paraId="6D717DA4" w14:textId="77777777" w:rsidR="009A75FF" w:rsidRDefault="005172A7">
            <w:pPr>
              <w:keepNext/>
              <w:keepLines/>
              <w:spacing w:after="40" w:line="312" w:lineRule="auto"/>
            </w:pPr>
            <w:proofErr w:type="spellStart"/>
            <w:r>
              <w:rPr>
                <w:rFonts w:ascii="微软雅黑" w:hAnsi="微软雅黑" w:cs="微软雅黑"/>
                <w:b/>
                <w:color w:val="1A3C6E"/>
                <w:sz w:val="21"/>
                <w:szCs w:val="21"/>
              </w:rPr>
              <w:t>投诉电话</w:t>
            </w:r>
            <w:proofErr w:type="spellEnd"/>
          </w:p>
        </w:tc>
        <w:tc>
          <w:tcPr>
            <w:tcW w:w="7371" w:type="dxa"/>
            <w:vAlign w:val="center"/>
          </w:tcPr>
          <w:p w14:paraId="35EE00E7" w14:textId="77777777" w:rsidR="009A75FF" w:rsidRDefault="005172A7">
            <w:pPr>
              <w:keepNext/>
              <w:keepLines/>
              <w:spacing w:after="40" w:line="312" w:lineRule="auto"/>
              <w:rPr>
                <w:lang w:eastAsia="zh-CN"/>
              </w:rPr>
            </w:pPr>
            <w:proofErr w:type="gramStart"/>
            <w:r>
              <w:rPr>
                <w:rFonts w:ascii="微软雅黑" w:hAnsi="微软雅黑" w:cs="微软雅黑"/>
                <w:sz w:val="21"/>
                <w:szCs w:val="21"/>
                <w:lang w:eastAsia="zh-CN"/>
              </w:rPr>
              <w:t>央企工作人员</w:t>
            </w:r>
            <w:proofErr w:type="gramEnd"/>
            <w:r>
              <w:rPr>
                <w:rFonts w:ascii="微软雅黑" w:hAnsi="微软雅黑" w:cs="微软雅黑"/>
                <w:sz w:val="21"/>
                <w:szCs w:val="21"/>
                <w:lang w:eastAsia="zh-CN"/>
              </w:rPr>
              <w:t>违纪拨12388，选"中央和国家机关—驻国务院国资委纪检监察组"</w:t>
            </w:r>
          </w:p>
        </w:tc>
      </w:tr>
      <w:tr w:rsidR="009A75FF" w14:paraId="187B0BAF" w14:textId="77777777">
        <w:trPr>
          <w:cantSplit/>
          <w:trHeight w:val="425"/>
          <w:jc w:val="center"/>
        </w:trPr>
        <w:tc>
          <w:tcPr>
            <w:tcW w:w="1701" w:type="dxa"/>
            <w:shd w:val="clear" w:color="auto" w:fill="E8EEF5"/>
            <w:vAlign w:val="center"/>
          </w:tcPr>
          <w:p w14:paraId="13AE2DA3" w14:textId="77777777" w:rsidR="009A75FF" w:rsidRDefault="005172A7">
            <w:pPr>
              <w:keepNext/>
              <w:keepLines/>
              <w:spacing w:after="40" w:line="312" w:lineRule="auto"/>
            </w:pPr>
            <w:proofErr w:type="spellStart"/>
            <w:r>
              <w:rPr>
                <w:rFonts w:ascii="微软雅黑" w:hAnsi="微软雅黑" w:cs="微软雅黑"/>
                <w:b/>
                <w:color w:val="1A3C6E"/>
                <w:sz w:val="21"/>
                <w:szCs w:val="21"/>
              </w:rPr>
              <w:t>上级监管部门</w:t>
            </w:r>
            <w:proofErr w:type="spellEnd"/>
          </w:p>
        </w:tc>
        <w:tc>
          <w:tcPr>
            <w:tcW w:w="7371" w:type="dxa"/>
            <w:vAlign w:val="center"/>
          </w:tcPr>
          <w:p w14:paraId="1C197A71" w14:textId="77777777" w:rsidR="009A75FF" w:rsidRDefault="005172A7">
            <w:pPr>
              <w:keepNext/>
              <w:keepLines/>
              <w:spacing w:after="40" w:line="312" w:lineRule="auto"/>
              <w:rPr>
                <w:lang w:eastAsia="zh-CN"/>
              </w:rPr>
            </w:pPr>
            <w:r>
              <w:rPr>
                <w:rFonts w:ascii="微软雅黑" w:hAnsi="微软雅黑" w:cs="微软雅黑"/>
                <w:sz w:val="21"/>
                <w:szCs w:val="21"/>
                <w:lang w:eastAsia="zh-CN"/>
              </w:rPr>
              <w:t>国务院国有资产监督管理委员会</w:t>
            </w:r>
          </w:p>
        </w:tc>
      </w:tr>
      <w:tr w:rsidR="009A75FF" w14:paraId="39FF48E4" w14:textId="77777777">
        <w:trPr>
          <w:cantSplit/>
          <w:trHeight w:val="425"/>
          <w:jc w:val="center"/>
        </w:trPr>
        <w:tc>
          <w:tcPr>
            <w:tcW w:w="1701" w:type="dxa"/>
            <w:shd w:val="clear" w:color="auto" w:fill="E8EEF5"/>
            <w:vAlign w:val="center"/>
          </w:tcPr>
          <w:p w14:paraId="437BE8C1" w14:textId="77777777" w:rsidR="009A75FF" w:rsidRDefault="005172A7">
            <w:pPr>
              <w:keepNext/>
              <w:keepLines/>
              <w:spacing w:after="40" w:line="312" w:lineRule="auto"/>
            </w:pPr>
            <w:proofErr w:type="spellStart"/>
            <w:r>
              <w:rPr>
                <w:rFonts w:ascii="微软雅黑" w:hAnsi="微软雅黑" w:cs="微软雅黑"/>
                <w:b/>
                <w:color w:val="1A3C6E"/>
                <w:sz w:val="21"/>
                <w:szCs w:val="21"/>
              </w:rPr>
              <w:t>适用范围</w:t>
            </w:r>
            <w:proofErr w:type="spellEnd"/>
          </w:p>
        </w:tc>
        <w:tc>
          <w:tcPr>
            <w:tcW w:w="7371" w:type="dxa"/>
            <w:vAlign w:val="center"/>
          </w:tcPr>
          <w:p w14:paraId="039D0617" w14:textId="77777777" w:rsidR="009A75FF" w:rsidRDefault="005172A7">
            <w:pPr>
              <w:keepNext/>
              <w:keepLines/>
              <w:spacing w:after="40" w:line="312" w:lineRule="auto"/>
              <w:rPr>
                <w:lang w:eastAsia="zh-CN"/>
              </w:rPr>
            </w:pPr>
            <w:r>
              <w:rPr>
                <w:rFonts w:ascii="微软雅黑" w:hAnsi="微软雅黑" w:cs="微软雅黑"/>
                <w:sz w:val="21"/>
                <w:szCs w:val="21"/>
                <w:lang w:eastAsia="zh-CN"/>
              </w:rPr>
              <w:t>中央企业违规经营决策、国有资产流失、假冒国企、</w:t>
            </w:r>
            <w:proofErr w:type="gramStart"/>
            <w:r>
              <w:rPr>
                <w:rFonts w:ascii="微软雅黑" w:hAnsi="微软雅黑" w:cs="微软雅黑"/>
                <w:sz w:val="21"/>
                <w:szCs w:val="21"/>
                <w:lang w:eastAsia="zh-CN"/>
              </w:rPr>
              <w:t>央企工作人员</w:t>
            </w:r>
            <w:proofErr w:type="gramEnd"/>
            <w:r>
              <w:rPr>
                <w:rFonts w:ascii="微软雅黑" w:hAnsi="微软雅黑" w:cs="微软雅黑"/>
                <w:sz w:val="21"/>
                <w:szCs w:val="21"/>
                <w:lang w:eastAsia="zh-CN"/>
              </w:rPr>
              <w:t>违纪违法；地方国有企业问题向对应省、市国资委反映。</w:t>
            </w:r>
          </w:p>
        </w:tc>
      </w:tr>
      <w:tr w:rsidR="009A75FF" w14:paraId="24B18929" w14:textId="77777777">
        <w:trPr>
          <w:cantSplit/>
          <w:trHeight w:val="425"/>
          <w:jc w:val="center"/>
        </w:trPr>
        <w:tc>
          <w:tcPr>
            <w:tcW w:w="1701" w:type="dxa"/>
            <w:shd w:val="clear" w:color="auto" w:fill="E8EEF5"/>
            <w:vAlign w:val="center"/>
          </w:tcPr>
          <w:p w14:paraId="119C36EF" w14:textId="77777777" w:rsidR="009A75FF" w:rsidRDefault="005172A7">
            <w:pPr>
              <w:keepNext/>
              <w:keepLines/>
              <w:spacing w:after="40" w:line="312" w:lineRule="auto"/>
            </w:pPr>
            <w:proofErr w:type="spellStart"/>
            <w:r>
              <w:rPr>
                <w:rFonts w:ascii="微软雅黑" w:hAnsi="微软雅黑" w:cs="微软雅黑"/>
                <w:b/>
                <w:color w:val="1A3C6E"/>
                <w:sz w:val="21"/>
                <w:szCs w:val="21"/>
              </w:rPr>
              <w:t>信息来源</w:t>
            </w:r>
            <w:proofErr w:type="spellEnd"/>
          </w:p>
        </w:tc>
        <w:tc>
          <w:tcPr>
            <w:tcW w:w="7371" w:type="dxa"/>
            <w:vAlign w:val="center"/>
          </w:tcPr>
          <w:p w14:paraId="30F43C14" w14:textId="77777777" w:rsidR="009A75FF" w:rsidRDefault="005172A7">
            <w:pPr>
              <w:keepNext/>
              <w:keepLines/>
              <w:spacing w:after="40" w:line="312" w:lineRule="auto"/>
              <w:rPr>
                <w:lang w:eastAsia="zh-CN"/>
              </w:rPr>
            </w:pPr>
            <w:r>
              <w:rPr>
                <w:rFonts w:ascii="微软雅黑" w:hAnsi="微软雅黑" w:cs="微软雅黑"/>
                <w:sz w:val="21"/>
                <w:szCs w:val="21"/>
                <w:lang w:eastAsia="zh-CN"/>
              </w:rPr>
              <w:t>国务院国资</w:t>
            </w:r>
            <w:proofErr w:type="gramStart"/>
            <w:r>
              <w:rPr>
                <w:rFonts w:ascii="微软雅黑" w:hAnsi="微软雅黑" w:cs="微软雅黑"/>
                <w:sz w:val="21"/>
                <w:szCs w:val="21"/>
                <w:lang w:eastAsia="zh-CN"/>
              </w:rPr>
              <w:t>委官网</w:t>
            </w:r>
            <w:proofErr w:type="gramEnd"/>
          </w:p>
        </w:tc>
      </w:tr>
    </w:tbl>
    <w:p w14:paraId="49E79EB8" w14:textId="77777777" w:rsidR="009A75FF" w:rsidRDefault="009A75FF">
      <w:pPr>
        <w:spacing w:after="0"/>
        <w:rPr>
          <w:lang w:eastAsia="zh-CN"/>
        </w:rPr>
      </w:pPr>
    </w:p>
    <w:p w14:paraId="55C0D4DB" w14:textId="77777777" w:rsidR="009A75FF" w:rsidRDefault="005172A7">
      <w:pPr>
        <w:pStyle w:val="31"/>
        <w:spacing w:before="240" w:after="120"/>
      </w:pPr>
      <w:bookmarkStart w:id="296" w:name="_Toc239385475"/>
      <w:bookmarkStart w:id="297" w:name="_Toc239413829"/>
      <w:bookmarkStart w:id="298" w:name="_Toc239699526"/>
      <w:bookmarkStart w:id="299" w:name="_Toc239984523"/>
      <w:r>
        <w:rPr>
          <w:rFonts w:ascii="微软雅黑" w:eastAsia="微软雅黑" w:hAnsi="微软雅黑" w:cs="微软雅黑"/>
          <w:color w:val="333333"/>
          <w:sz w:val="24"/>
        </w:rPr>
        <w:lastRenderedPageBreak/>
        <w:t xml:space="preserve">14. </w:t>
      </w:r>
      <w:proofErr w:type="spellStart"/>
      <w:r>
        <w:rPr>
          <w:rFonts w:ascii="微软雅黑" w:eastAsia="微软雅黑" w:hAnsi="微软雅黑" w:cs="微软雅黑"/>
          <w:color w:val="333333"/>
          <w:sz w:val="24"/>
        </w:rPr>
        <w:t>文化广电</w:t>
      </w:r>
      <w:bookmarkEnd w:id="296"/>
      <w:bookmarkEnd w:id="297"/>
      <w:bookmarkEnd w:id="298"/>
      <w:bookmarkEnd w:id="299"/>
      <w:proofErr w:type="spellEnd"/>
    </w:p>
    <w:tbl>
      <w:tblPr>
        <w:tblStyle w:val="aff1"/>
        <w:tblW w:w="9072" w:type="dxa"/>
        <w:jc w:val="center"/>
        <w:tblLayout w:type="fixed"/>
        <w:tblLook w:val="04A0" w:firstRow="1" w:lastRow="0" w:firstColumn="1" w:lastColumn="0" w:noHBand="0" w:noVBand="1"/>
      </w:tblPr>
      <w:tblGrid>
        <w:gridCol w:w="1701"/>
        <w:gridCol w:w="7371"/>
      </w:tblGrid>
      <w:tr w:rsidR="009A75FF" w14:paraId="616C26E6" w14:textId="77777777">
        <w:trPr>
          <w:cantSplit/>
          <w:trHeight w:val="425"/>
          <w:tblHeader/>
          <w:jc w:val="center"/>
        </w:trPr>
        <w:tc>
          <w:tcPr>
            <w:tcW w:w="1701" w:type="dxa"/>
            <w:shd w:val="clear" w:color="auto" w:fill="E8EEF5"/>
            <w:vAlign w:val="center"/>
          </w:tcPr>
          <w:p w14:paraId="61B2B17E" w14:textId="77777777" w:rsidR="009A75FF" w:rsidRDefault="005172A7">
            <w:pPr>
              <w:keepNext/>
              <w:keepLines/>
              <w:spacing w:after="40" w:line="312" w:lineRule="auto"/>
            </w:pPr>
            <w:proofErr w:type="spellStart"/>
            <w:r>
              <w:rPr>
                <w:rFonts w:ascii="微软雅黑" w:hAnsi="微软雅黑" w:cs="微软雅黑"/>
                <w:b/>
                <w:color w:val="1A3C6E"/>
                <w:sz w:val="21"/>
                <w:szCs w:val="21"/>
              </w:rPr>
              <w:t>渠道名称</w:t>
            </w:r>
            <w:proofErr w:type="spellEnd"/>
          </w:p>
        </w:tc>
        <w:tc>
          <w:tcPr>
            <w:tcW w:w="7371" w:type="dxa"/>
            <w:vAlign w:val="center"/>
          </w:tcPr>
          <w:p w14:paraId="1F502A1C" w14:textId="77777777" w:rsidR="009A75FF" w:rsidRDefault="005172A7">
            <w:pPr>
              <w:keepNext/>
              <w:keepLines/>
              <w:spacing w:after="40" w:line="312" w:lineRule="auto"/>
              <w:rPr>
                <w:lang w:eastAsia="zh-CN"/>
              </w:rPr>
            </w:pPr>
            <w:r>
              <w:rPr>
                <w:rFonts w:ascii="微软雅黑" w:hAnsi="微软雅黑" w:cs="微软雅黑"/>
                <w:sz w:val="21"/>
                <w:szCs w:val="21"/>
                <w:lang w:eastAsia="zh-CN"/>
              </w:rPr>
              <w:t>国家广播电视总局投诉受理平台</w:t>
            </w:r>
          </w:p>
        </w:tc>
      </w:tr>
      <w:tr w:rsidR="009A75FF" w14:paraId="111A8FD1" w14:textId="77777777">
        <w:trPr>
          <w:cantSplit/>
          <w:trHeight w:val="425"/>
          <w:jc w:val="center"/>
        </w:trPr>
        <w:tc>
          <w:tcPr>
            <w:tcW w:w="1701" w:type="dxa"/>
            <w:shd w:val="clear" w:color="auto" w:fill="E8EEF5"/>
            <w:vAlign w:val="center"/>
          </w:tcPr>
          <w:p w14:paraId="0D1D1E46" w14:textId="77777777" w:rsidR="009A75FF" w:rsidRDefault="005172A7">
            <w:pPr>
              <w:keepNext/>
              <w:keepLines/>
              <w:spacing w:after="40" w:line="312" w:lineRule="auto"/>
            </w:pPr>
            <w:proofErr w:type="spellStart"/>
            <w:r>
              <w:rPr>
                <w:rFonts w:ascii="微软雅黑" w:hAnsi="微软雅黑" w:cs="微软雅黑"/>
                <w:b/>
                <w:color w:val="1A3C6E"/>
                <w:sz w:val="21"/>
                <w:szCs w:val="21"/>
              </w:rPr>
              <w:t>官方网址</w:t>
            </w:r>
            <w:proofErr w:type="spellEnd"/>
          </w:p>
        </w:tc>
        <w:tc>
          <w:tcPr>
            <w:tcW w:w="7371" w:type="dxa"/>
            <w:vAlign w:val="center"/>
          </w:tcPr>
          <w:p w14:paraId="311F194E" w14:textId="77777777" w:rsidR="009A75FF" w:rsidRDefault="005172A7">
            <w:pPr>
              <w:keepNext/>
              <w:keepLines/>
              <w:spacing w:after="40" w:line="312" w:lineRule="auto"/>
            </w:pPr>
            <w:r>
              <w:rPr>
                <w:rFonts w:ascii="微软雅黑" w:hAnsi="微软雅黑" w:cs="微软雅黑"/>
                <w:sz w:val="21"/>
                <w:szCs w:val="21"/>
              </w:rPr>
              <w:t>https://www.nrta.gov.cn/col/col228/index.html</w:t>
            </w:r>
          </w:p>
        </w:tc>
      </w:tr>
      <w:tr w:rsidR="009A75FF" w14:paraId="220845EA" w14:textId="77777777">
        <w:trPr>
          <w:cantSplit/>
          <w:trHeight w:val="425"/>
          <w:jc w:val="center"/>
        </w:trPr>
        <w:tc>
          <w:tcPr>
            <w:tcW w:w="1701" w:type="dxa"/>
            <w:shd w:val="clear" w:color="auto" w:fill="E8EEF5"/>
            <w:vAlign w:val="center"/>
          </w:tcPr>
          <w:p w14:paraId="430C0D88" w14:textId="77777777" w:rsidR="009A75FF" w:rsidRDefault="005172A7">
            <w:pPr>
              <w:keepNext/>
              <w:keepLines/>
              <w:spacing w:after="40" w:line="312" w:lineRule="auto"/>
            </w:pPr>
            <w:proofErr w:type="spellStart"/>
            <w:r>
              <w:rPr>
                <w:rFonts w:ascii="微软雅黑" w:hAnsi="微软雅黑" w:cs="微软雅黑"/>
                <w:b/>
                <w:color w:val="1A3C6E"/>
                <w:sz w:val="21"/>
                <w:szCs w:val="21"/>
              </w:rPr>
              <w:t>投诉电话</w:t>
            </w:r>
            <w:proofErr w:type="spellEnd"/>
          </w:p>
        </w:tc>
        <w:tc>
          <w:tcPr>
            <w:tcW w:w="7371" w:type="dxa"/>
            <w:vAlign w:val="center"/>
          </w:tcPr>
          <w:p w14:paraId="406FF49F" w14:textId="77777777" w:rsidR="009A75FF" w:rsidRDefault="005172A7">
            <w:pPr>
              <w:keepNext/>
              <w:keepLines/>
              <w:spacing w:after="40" w:line="312" w:lineRule="auto"/>
            </w:pPr>
            <w:r>
              <w:rPr>
                <w:rFonts w:ascii="微软雅黑" w:hAnsi="微软雅黑" w:cs="微软雅黑"/>
                <w:sz w:val="21"/>
                <w:szCs w:val="21"/>
              </w:rPr>
              <w:t>通过网站提交或12345转办</w:t>
            </w:r>
          </w:p>
        </w:tc>
      </w:tr>
      <w:tr w:rsidR="009A75FF" w14:paraId="778443F9" w14:textId="77777777">
        <w:trPr>
          <w:cantSplit/>
          <w:trHeight w:val="425"/>
          <w:jc w:val="center"/>
        </w:trPr>
        <w:tc>
          <w:tcPr>
            <w:tcW w:w="1701" w:type="dxa"/>
            <w:shd w:val="clear" w:color="auto" w:fill="E8EEF5"/>
            <w:vAlign w:val="center"/>
          </w:tcPr>
          <w:p w14:paraId="326EE6CB" w14:textId="77777777" w:rsidR="009A75FF" w:rsidRDefault="005172A7">
            <w:pPr>
              <w:keepNext/>
              <w:keepLines/>
              <w:spacing w:after="40" w:line="312" w:lineRule="auto"/>
            </w:pPr>
            <w:proofErr w:type="spellStart"/>
            <w:r>
              <w:rPr>
                <w:rFonts w:ascii="微软雅黑" w:hAnsi="微软雅黑" w:cs="微软雅黑"/>
                <w:b/>
                <w:color w:val="1A3C6E"/>
                <w:sz w:val="21"/>
                <w:szCs w:val="21"/>
              </w:rPr>
              <w:t>上级监管部门</w:t>
            </w:r>
            <w:proofErr w:type="spellEnd"/>
          </w:p>
        </w:tc>
        <w:tc>
          <w:tcPr>
            <w:tcW w:w="7371" w:type="dxa"/>
            <w:vAlign w:val="center"/>
          </w:tcPr>
          <w:p w14:paraId="6398C9D8" w14:textId="77777777" w:rsidR="009A75FF" w:rsidRDefault="005172A7">
            <w:pPr>
              <w:keepNext/>
              <w:keepLines/>
              <w:spacing w:after="40" w:line="312" w:lineRule="auto"/>
            </w:pPr>
            <w:proofErr w:type="spellStart"/>
            <w:r>
              <w:rPr>
                <w:rFonts w:ascii="微软雅黑" w:hAnsi="微软雅黑" w:cs="微软雅黑"/>
                <w:sz w:val="21"/>
                <w:szCs w:val="21"/>
              </w:rPr>
              <w:t>国家广播电视总局</w:t>
            </w:r>
            <w:proofErr w:type="spellEnd"/>
          </w:p>
        </w:tc>
      </w:tr>
      <w:tr w:rsidR="009A75FF" w14:paraId="5D4FE80F" w14:textId="77777777">
        <w:trPr>
          <w:cantSplit/>
          <w:trHeight w:val="425"/>
          <w:jc w:val="center"/>
        </w:trPr>
        <w:tc>
          <w:tcPr>
            <w:tcW w:w="1701" w:type="dxa"/>
            <w:shd w:val="clear" w:color="auto" w:fill="E8EEF5"/>
            <w:vAlign w:val="center"/>
          </w:tcPr>
          <w:p w14:paraId="2830A5DD" w14:textId="77777777" w:rsidR="009A75FF" w:rsidRDefault="005172A7">
            <w:pPr>
              <w:keepNext/>
              <w:keepLines/>
              <w:spacing w:after="40" w:line="312" w:lineRule="auto"/>
            </w:pPr>
            <w:proofErr w:type="spellStart"/>
            <w:r>
              <w:rPr>
                <w:rFonts w:ascii="微软雅黑" w:hAnsi="微软雅黑" w:cs="微软雅黑"/>
                <w:b/>
                <w:color w:val="1A3C6E"/>
                <w:sz w:val="21"/>
                <w:szCs w:val="21"/>
              </w:rPr>
              <w:t>适用范围</w:t>
            </w:r>
            <w:proofErr w:type="spellEnd"/>
          </w:p>
        </w:tc>
        <w:tc>
          <w:tcPr>
            <w:tcW w:w="7371" w:type="dxa"/>
            <w:vAlign w:val="center"/>
          </w:tcPr>
          <w:p w14:paraId="6D57D33E" w14:textId="77777777" w:rsidR="009A75FF" w:rsidRDefault="005172A7">
            <w:pPr>
              <w:keepNext/>
              <w:keepLines/>
              <w:spacing w:after="40" w:line="312" w:lineRule="auto"/>
              <w:rPr>
                <w:lang w:eastAsia="zh-CN"/>
              </w:rPr>
            </w:pPr>
            <w:r>
              <w:rPr>
                <w:rFonts w:ascii="微软雅黑" w:hAnsi="微软雅黑" w:cs="微软雅黑"/>
                <w:sz w:val="21"/>
                <w:szCs w:val="21"/>
                <w:lang w:eastAsia="zh-CN"/>
              </w:rPr>
              <w:t>广播电视和网络视听播出问题、节目问题、广告问题等投诉监督。</w:t>
            </w:r>
          </w:p>
        </w:tc>
      </w:tr>
      <w:tr w:rsidR="009A75FF" w14:paraId="44FCADDC" w14:textId="77777777">
        <w:trPr>
          <w:cantSplit/>
          <w:trHeight w:val="425"/>
          <w:jc w:val="center"/>
        </w:trPr>
        <w:tc>
          <w:tcPr>
            <w:tcW w:w="1701" w:type="dxa"/>
            <w:shd w:val="clear" w:color="auto" w:fill="E8EEF5"/>
            <w:vAlign w:val="center"/>
          </w:tcPr>
          <w:p w14:paraId="5D866F13" w14:textId="77777777" w:rsidR="009A75FF" w:rsidRDefault="005172A7">
            <w:pPr>
              <w:keepNext/>
              <w:keepLines/>
              <w:spacing w:after="40" w:line="312" w:lineRule="auto"/>
            </w:pPr>
            <w:proofErr w:type="spellStart"/>
            <w:r>
              <w:rPr>
                <w:rFonts w:ascii="微软雅黑" w:hAnsi="微软雅黑" w:cs="微软雅黑"/>
                <w:b/>
                <w:color w:val="1A3C6E"/>
                <w:sz w:val="21"/>
                <w:szCs w:val="21"/>
              </w:rPr>
              <w:t>信息来源</w:t>
            </w:r>
            <w:proofErr w:type="spellEnd"/>
          </w:p>
        </w:tc>
        <w:tc>
          <w:tcPr>
            <w:tcW w:w="7371" w:type="dxa"/>
            <w:vAlign w:val="center"/>
          </w:tcPr>
          <w:p w14:paraId="09600DC3" w14:textId="77777777" w:rsidR="009A75FF" w:rsidRDefault="005172A7">
            <w:pPr>
              <w:keepNext/>
              <w:keepLines/>
              <w:spacing w:after="40" w:line="312" w:lineRule="auto"/>
            </w:pPr>
            <w:r>
              <w:rPr>
                <w:rFonts w:ascii="微软雅黑" w:hAnsi="微软雅黑" w:cs="微软雅黑"/>
                <w:sz w:val="21"/>
                <w:szCs w:val="21"/>
              </w:rPr>
              <w:t>https://www.nrta.gov.cn/col/col228/index.html</w:t>
            </w:r>
          </w:p>
        </w:tc>
      </w:tr>
    </w:tbl>
    <w:p w14:paraId="2CA6975B" w14:textId="77777777" w:rsidR="009A75FF" w:rsidRDefault="009A75FF">
      <w:pPr>
        <w:spacing w:after="0"/>
      </w:pPr>
    </w:p>
    <w:p w14:paraId="0E094E03" w14:textId="77777777" w:rsidR="009A75FF" w:rsidRDefault="005172A7">
      <w:pPr>
        <w:keepNext/>
        <w:spacing w:after="120" w:line="360" w:lineRule="auto"/>
        <w:ind w:firstLine="440"/>
        <w:rPr>
          <w:lang w:eastAsia="zh-CN"/>
        </w:rPr>
      </w:pPr>
      <w:r>
        <w:rPr>
          <w:rFonts w:ascii="微软雅黑" w:hAnsi="微软雅黑" w:cs="微软雅黑"/>
          <w:lang w:eastAsia="zh-CN"/>
        </w:rPr>
        <w:t>原12318文化市场举报热线按要求已逐步并入12345，部分地区仍保留原号码，可同时尝试。</w:t>
      </w:r>
    </w:p>
    <w:tbl>
      <w:tblPr>
        <w:tblStyle w:val="aff1"/>
        <w:tblW w:w="9072" w:type="dxa"/>
        <w:jc w:val="center"/>
        <w:tblLayout w:type="fixed"/>
        <w:tblLook w:val="04A0" w:firstRow="1" w:lastRow="0" w:firstColumn="1" w:lastColumn="0" w:noHBand="0" w:noVBand="1"/>
      </w:tblPr>
      <w:tblGrid>
        <w:gridCol w:w="1701"/>
        <w:gridCol w:w="7371"/>
      </w:tblGrid>
      <w:tr w:rsidR="009A75FF" w14:paraId="70404853" w14:textId="77777777">
        <w:trPr>
          <w:cantSplit/>
          <w:trHeight w:val="425"/>
          <w:tblHeader/>
          <w:jc w:val="center"/>
        </w:trPr>
        <w:tc>
          <w:tcPr>
            <w:tcW w:w="1701" w:type="dxa"/>
            <w:shd w:val="clear" w:color="auto" w:fill="E8EEF5"/>
            <w:vAlign w:val="center"/>
          </w:tcPr>
          <w:p w14:paraId="1602754D" w14:textId="77777777" w:rsidR="009A75FF" w:rsidRDefault="005172A7">
            <w:pPr>
              <w:keepNext/>
              <w:keepLines/>
              <w:spacing w:after="40" w:line="312" w:lineRule="auto"/>
            </w:pPr>
            <w:proofErr w:type="spellStart"/>
            <w:r>
              <w:rPr>
                <w:rFonts w:ascii="微软雅黑" w:hAnsi="微软雅黑" w:cs="微软雅黑"/>
                <w:b/>
                <w:color w:val="1A3C6E"/>
                <w:sz w:val="21"/>
                <w:szCs w:val="21"/>
              </w:rPr>
              <w:t>渠道名称</w:t>
            </w:r>
            <w:proofErr w:type="spellEnd"/>
          </w:p>
        </w:tc>
        <w:tc>
          <w:tcPr>
            <w:tcW w:w="7371" w:type="dxa"/>
            <w:vAlign w:val="center"/>
          </w:tcPr>
          <w:p w14:paraId="775AC4E4" w14:textId="77777777" w:rsidR="009A75FF" w:rsidRDefault="005172A7">
            <w:pPr>
              <w:keepNext/>
              <w:keepLines/>
              <w:spacing w:after="40" w:line="312" w:lineRule="auto"/>
              <w:rPr>
                <w:lang w:eastAsia="zh-CN"/>
              </w:rPr>
            </w:pPr>
            <w:r>
              <w:rPr>
                <w:rFonts w:ascii="微软雅黑" w:hAnsi="微软雅黑" w:cs="微软雅黑"/>
                <w:sz w:val="21"/>
                <w:szCs w:val="21"/>
                <w:lang w:eastAsia="zh-CN"/>
              </w:rPr>
              <w:t>全国"扫黄打非"工作小组办公室举报中心（12390）</w:t>
            </w:r>
          </w:p>
        </w:tc>
      </w:tr>
      <w:tr w:rsidR="009A75FF" w14:paraId="1DF54944" w14:textId="77777777">
        <w:trPr>
          <w:cantSplit/>
          <w:trHeight w:val="425"/>
          <w:jc w:val="center"/>
        </w:trPr>
        <w:tc>
          <w:tcPr>
            <w:tcW w:w="1701" w:type="dxa"/>
            <w:shd w:val="clear" w:color="auto" w:fill="E8EEF5"/>
            <w:vAlign w:val="center"/>
          </w:tcPr>
          <w:p w14:paraId="6D238EC3" w14:textId="77777777" w:rsidR="009A75FF" w:rsidRDefault="005172A7">
            <w:pPr>
              <w:keepNext/>
              <w:keepLines/>
              <w:spacing w:after="40" w:line="312" w:lineRule="auto"/>
            </w:pPr>
            <w:proofErr w:type="spellStart"/>
            <w:r>
              <w:rPr>
                <w:rFonts w:ascii="微软雅黑" w:hAnsi="微软雅黑" w:cs="微软雅黑"/>
                <w:b/>
                <w:color w:val="1A3C6E"/>
                <w:sz w:val="21"/>
                <w:szCs w:val="21"/>
              </w:rPr>
              <w:t>官方网址</w:t>
            </w:r>
            <w:proofErr w:type="spellEnd"/>
          </w:p>
        </w:tc>
        <w:tc>
          <w:tcPr>
            <w:tcW w:w="7371" w:type="dxa"/>
            <w:vAlign w:val="center"/>
          </w:tcPr>
          <w:p w14:paraId="0828BD5D" w14:textId="77777777" w:rsidR="009A75FF" w:rsidRDefault="005172A7">
            <w:pPr>
              <w:keepNext/>
              <w:keepLines/>
              <w:spacing w:after="40" w:line="312" w:lineRule="auto"/>
              <w:rPr>
                <w:lang w:eastAsia="zh-CN"/>
              </w:rPr>
            </w:pPr>
            <w:r>
              <w:rPr>
                <w:rFonts w:ascii="微软雅黑" w:hAnsi="微软雅黑" w:cs="微软雅黑"/>
                <w:sz w:val="21"/>
                <w:szCs w:val="21"/>
                <w:lang w:eastAsia="zh-CN"/>
              </w:rPr>
              <w:t>中国扫黄打非网 https://www.shdf.gov.cn（网上举报平台）</w:t>
            </w:r>
          </w:p>
        </w:tc>
      </w:tr>
      <w:tr w:rsidR="009A75FF" w14:paraId="0AD888CD" w14:textId="77777777">
        <w:trPr>
          <w:cantSplit/>
          <w:trHeight w:val="425"/>
          <w:jc w:val="center"/>
        </w:trPr>
        <w:tc>
          <w:tcPr>
            <w:tcW w:w="1701" w:type="dxa"/>
            <w:shd w:val="clear" w:color="auto" w:fill="E8EEF5"/>
            <w:vAlign w:val="center"/>
          </w:tcPr>
          <w:p w14:paraId="66087D2F" w14:textId="77777777" w:rsidR="009A75FF" w:rsidRDefault="005172A7">
            <w:pPr>
              <w:keepNext/>
              <w:keepLines/>
              <w:spacing w:after="40" w:line="312" w:lineRule="auto"/>
            </w:pPr>
            <w:proofErr w:type="spellStart"/>
            <w:r>
              <w:rPr>
                <w:rFonts w:ascii="微软雅黑" w:hAnsi="微软雅黑" w:cs="微软雅黑"/>
                <w:b/>
                <w:color w:val="1A3C6E"/>
                <w:sz w:val="21"/>
                <w:szCs w:val="21"/>
              </w:rPr>
              <w:t>投诉电话</w:t>
            </w:r>
            <w:proofErr w:type="spellEnd"/>
          </w:p>
        </w:tc>
        <w:tc>
          <w:tcPr>
            <w:tcW w:w="7371" w:type="dxa"/>
            <w:vAlign w:val="center"/>
          </w:tcPr>
          <w:p w14:paraId="6EB758DA" w14:textId="77777777" w:rsidR="009A75FF" w:rsidRDefault="005172A7">
            <w:pPr>
              <w:keepNext/>
              <w:keepLines/>
              <w:spacing w:after="40" w:line="312" w:lineRule="auto"/>
            </w:pPr>
            <w:r>
              <w:rPr>
                <w:rFonts w:ascii="微软雅黑" w:hAnsi="微软雅黑" w:cs="微软雅黑"/>
                <w:sz w:val="21"/>
                <w:szCs w:val="21"/>
              </w:rPr>
              <w:t>12390；010-65212870、010-65212787</w:t>
            </w:r>
          </w:p>
        </w:tc>
      </w:tr>
      <w:tr w:rsidR="009A75FF" w14:paraId="2E4EE49D" w14:textId="77777777">
        <w:trPr>
          <w:cantSplit/>
          <w:trHeight w:val="425"/>
          <w:jc w:val="center"/>
        </w:trPr>
        <w:tc>
          <w:tcPr>
            <w:tcW w:w="1701" w:type="dxa"/>
            <w:shd w:val="clear" w:color="auto" w:fill="E8EEF5"/>
            <w:vAlign w:val="center"/>
          </w:tcPr>
          <w:p w14:paraId="3004DFA3" w14:textId="77777777" w:rsidR="009A75FF" w:rsidRDefault="005172A7">
            <w:pPr>
              <w:keepNext/>
              <w:keepLines/>
              <w:spacing w:after="40" w:line="312" w:lineRule="auto"/>
            </w:pPr>
            <w:proofErr w:type="spellStart"/>
            <w:r>
              <w:rPr>
                <w:rFonts w:ascii="微软雅黑" w:hAnsi="微软雅黑" w:cs="微软雅黑"/>
                <w:b/>
                <w:color w:val="1A3C6E"/>
                <w:sz w:val="21"/>
                <w:szCs w:val="21"/>
              </w:rPr>
              <w:t>上级监管部门</w:t>
            </w:r>
            <w:proofErr w:type="spellEnd"/>
          </w:p>
        </w:tc>
        <w:tc>
          <w:tcPr>
            <w:tcW w:w="7371" w:type="dxa"/>
            <w:vAlign w:val="center"/>
          </w:tcPr>
          <w:p w14:paraId="46044EC6" w14:textId="77777777" w:rsidR="009A75FF" w:rsidRDefault="005172A7">
            <w:pPr>
              <w:keepNext/>
              <w:keepLines/>
              <w:spacing w:after="40" w:line="312" w:lineRule="auto"/>
              <w:rPr>
                <w:lang w:eastAsia="zh-CN"/>
              </w:rPr>
            </w:pPr>
            <w:r>
              <w:rPr>
                <w:rFonts w:ascii="微软雅黑" w:hAnsi="微软雅黑" w:cs="微软雅黑"/>
                <w:sz w:val="21"/>
                <w:szCs w:val="21"/>
                <w:lang w:eastAsia="zh-CN"/>
              </w:rPr>
              <w:t>全国"扫黄打非"工作小组办公室（中央宣传部/国家新闻出版署）</w:t>
            </w:r>
          </w:p>
        </w:tc>
      </w:tr>
      <w:tr w:rsidR="009A75FF" w14:paraId="3DF56660" w14:textId="77777777">
        <w:trPr>
          <w:cantSplit/>
          <w:trHeight w:val="425"/>
          <w:jc w:val="center"/>
        </w:trPr>
        <w:tc>
          <w:tcPr>
            <w:tcW w:w="1701" w:type="dxa"/>
            <w:shd w:val="clear" w:color="auto" w:fill="E8EEF5"/>
            <w:vAlign w:val="center"/>
          </w:tcPr>
          <w:p w14:paraId="23A516FB" w14:textId="77777777" w:rsidR="009A75FF" w:rsidRDefault="005172A7">
            <w:pPr>
              <w:keepNext/>
              <w:keepLines/>
              <w:spacing w:after="40" w:line="312" w:lineRule="auto"/>
            </w:pPr>
            <w:proofErr w:type="spellStart"/>
            <w:r>
              <w:rPr>
                <w:rFonts w:ascii="微软雅黑" w:hAnsi="微软雅黑" w:cs="微软雅黑"/>
                <w:b/>
                <w:color w:val="1A3C6E"/>
                <w:sz w:val="21"/>
                <w:szCs w:val="21"/>
              </w:rPr>
              <w:t>适用范围</w:t>
            </w:r>
            <w:proofErr w:type="spellEnd"/>
          </w:p>
        </w:tc>
        <w:tc>
          <w:tcPr>
            <w:tcW w:w="7371" w:type="dxa"/>
            <w:vAlign w:val="center"/>
          </w:tcPr>
          <w:p w14:paraId="0F6F5AA7" w14:textId="77777777" w:rsidR="009A75FF" w:rsidRDefault="005172A7">
            <w:pPr>
              <w:keepNext/>
              <w:keepLines/>
              <w:spacing w:after="40" w:line="312" w:lineRule="auto"/>
              <w:rPr>
                <w:lang w:eastAsia="zh-CN"/>
              </w:rPr>
            </w:pPr>
            <w:r>
              <w:rPr>
                <w:rFonts w:ascii="微软雅黑" w:hAnsi="微软雅黑" w:cs="微软雅黑"/>
                <w:sz w:val="21"/>
                <w:szCs w:val="21"/>
                <w:lang w:eastAsia="zh-CN"/>
              </w:rPr>
              <w:t>淫秽色情信息、非法出版物、侵权盗版、</w:t>
            </w:r>
            <w:proofErr w:type="gramStart"/>
            <w:r>
              <w:rPr>
                <w:rFonts w:ascii="微软雅黑" w:hAnsi="微软雅黑" w:cs="微软雅黑"/>
                <w:sz w:val="21"/>
                <w:szCs w:val="21"/>
                <w:lang w:eastAsia="zh-CN"/>
              </w:rPr>
              <w:t>假媒体假</w:t>
            </w:r>
            <w:proofErr w:type="gramEnd"/>
            <w:r>
              <w:rPr>
                <w:rFonts w:ascii="微软雅黑" w:hAnsi="微软雅黑" w:cs="微软雅黑"/>
                <w:sz w:val="21"/>
                <w:szCs w:val="21"/>
                <w:lang w:eastAsia="zh-CN"/>
              </w:rPr>
              <w:t>记者站假记者、网络有害内容等举报，查证属实按规定给予举报人奖励。</w:t>
            </w:r>
          </w:p>
        </w:tc>
      </w:tr>
      <w:tr w:rsidR="009A75FF" w14:paraId="290020B6" w14:textId="77777777">
        <w:trPr>
          <w:cantSplit/>
          <w:trHeight w:val="425"/>
          <w:jc w:val="center"/>
        </w:trPr>
        <w:tc>
          <w:tcPr>
            <w:tcW w:w="1701" w:type="dxa"/>
            <w:shd w:val="clear" w:color="auto" w:fill="E8EEF5"/>
            <w:vAlign w:val="center"/>
          </w:tcPr>
          <w:p w14:paraId="0A654313" w14:textId="77777777" w:rsidR="009A75FF" w:rsidRDefault="005172A7">
            <w:pPr>
              <w:keepNext/>
              <w:keepLines/>
              <w:spacing w:after="40" w:line="312" w:lineRule="auto"/>
            </w:pPr>
            <w:proofErr w:type="spellStart"/>
            <w:r>
              <w:rPr>
                <w:rFonts w:ascii="微软雅黑" w:hAnsi="微软雅黑" w:cs="微软雅黑"/>
                <w:b/>
                <w:color w:val="1A3C6E"/>
                <w:sz w:val="21"/>
                <w:szCs w:val="21"/>
              </w:rPr>
              <w:t>信息来源</w:t>
            </w:r>
            <w:proofErr w:type="spellEnd"/>
          </w:p>
        </w:tc>
        <w:tc>
          <w:tcPr>
            <w:tcW w:w="7371" w:type="dxa"/>
            <w:vAlign w:val="center"/>
          </w:tcPr>
          <w:p w14:paraId="69CAED57" w14:textId="77777777" w:rsidR="009A75FF" w:rsidRDefault="005172A7">
            <w:pPr>
              <w:keepNext/>
              <w:keepLines/>
              <w:spacing w:after="40" w:line="312" w:lineRule="auto"/>
              <w:rPr>
                <w:lang w:eastAsia="zh-CN"/>
              </w:rPr>
            </w:pPr>
            <w:r>
              <w:rPr>
                <w:rFonts w:ascii="微软雅黑" w:hAnsi="微软雅黑" w:cs="微软雅黑"/>
                <w:sz w:val="21"/>
                <w:szCs w:val="21"/>
                <w:lang w:eastAsia="zh-CN"/>
              </w:rPr>
              <w:t>全国扫黄打非办、中国扫黄打非网</w:t>
            </w:r>
          </w:p>
        </w:tc>
      </w:tr>
    </w:tbl>
    <w:p w14:paraId="04F3B47F" w14:textId="77777777" w:rsidR="009A75FF" w:rsidRDefault="009A75FF">
      <w:pPr>
        <w:spacing w:after="0"/>
        <w:rPr>
          <w:lang w:eastAsia="zh-CN"/>
        </w:rPr>
      </w:pPr>
    </w:p>
    <w:p w14:paraId="14601F77" w14:textId="77777777" w:rsidR="009A75FF" w:rsidRDefault="005172A7">
      <w:pPr>
        <w:pStyle w:val="31"/>
        <w:spacing w:before="240" w:after="120"/>
      </w:pPr>
      <w:bookmarkStart w:id="300" w:name="_Toc239385476"/>
      <w:bookmarkStart w:id="301" w:name="_Toc239413830"/>
      <w:bookmarkStart w:id="302" w:name="_Toc239699527"/>
      <w:bookmarkStart w:id="303" w:name="_Toc239984524"/>
      <w:r>
        <w:rPr>
          <w:rFonts w:ascii="微软雅黑" w:eastAsia="微软雅黑" w:hAnsi="微软雅黑" w:cs="微软雅黑"/>
          <w:color w:val="333333"/>
          <w:sz w:val="24"/>
        </w:rPr>
        <w:lastRenderedPageBreak/>
        <w:t xml:space="preserve">15. </w:t>
      </w:r>
      <w:proofErr w:type="spellStart"/>
      <w:r>
        <w:rPr>
          <w:rFonts w:ascii="微软雅黑" w:eastAsia="微软雅黑" w:hAnsi="微软雅黑" w:cs="微软雅黑"/>
          <w:color w:val="333333"/>
          <w:sz w:val="24"/>
        </w:rPr>
        <w:t>民政</w:t>
      </w:r>
      <w:bookmarkEnd w:id="300"/>
      <w:bookmarkEnd w:id="301"/>
      <w:bookmarkEnd w:id="302"/>
      <w:bookmarkEnd w:id="303"/>
      <w:proofErr w:type="spellEnd"/>
    </w:p>
    <w:tbl>
      <w:tblPr>
        <w:tblStyle w:val="aff1"/>
        <w:tblW w:w="9072" w:type="dxa"/>
        <w:jc w:val="center"/>
        <w:tblLayout w:type="fixed"/>
        <w:tblLook w:val="04A0" w:firstRow="1" w:lastRow="0" w:firstColumn="1" w:lastColumn="0" w:noHBand="0" w:noVBand="1"/>
      </w:tblPr>
      <w:tblGrid>
        <w:gridCol w:w="1701"/>
        <w:gridCol w:w="7371"/>
      </w:tblGrid>
      <w:tr w:rsidR="009A75FF" w14:paraId="388EE143" w14:textId="77777777">
        <w:trPr>
          <w:cantSplit/>
          <w:trHeight w:val="425"/>
          <w:tblHeader/>
          <w:jc w:val="center"/>
        </w:trPr>
        <w:tc>
          <w:tcPr>
            <w:tcW w:w="1701" w:type="dxa"/>
            <w:shd w:val="clear" w:color="auto" w:fill="E8EEF5"/>
            <w:vAlign w:val="center"/>
          </w:tcPr>
          <w:p w14:paraId="46A3DBF7" w14:textId="77777777" w:rsidR="009A75FF" w:rsidRDefault="005172A7">
            <w:pPr>
              <w:keepNext/>
              <w:keepLines/>
              <w:spacing w:after="40" w:line="312" w:lineRule="auto"/>
            </w:pPr>
            <w:proofErr w:type="spellStart"/>
            <w:r>
              <w:rPr>
                <w:rFonts w:ascii="微软雅黑" w:hAnsi="微软雅黑" w:cs="微软雅黑"/>
                <w:b/>
                <w:color w:val="1A3C6E"/>
                <w:sz w:val="21"/>
                <w:szCs w:val="21"/>
              </w:rPr>
              <w:t>渠道名称</w:t>
            </w:r>
            <w:proofErr w:type="spellEnd"/>
          </w:p>
        </w:tc>
        <w:tc>
          <w:tcPr>
            <w:tcW w:w="7371" w:type="dxa"/>
            <w:vAlign w:val="center"/>
          </w:tcPr>
          <w:p w14:paraId="173A745D" w14:textId="77777777" w:rsidR="009A75FF" w:rsidRDefault="005172A7">
            <w:pPr>
              <w:keepNext/>
              <w:keepLines/>
              <w:spacing w:after="40" w:line="312" w:lineRule="auto"/>
              <w:rPr>
                <w:lang w:eastAsia="zh-CN"/>
              </w:rPr>
            </w:pPr>
            <w:r>
              <w:rPr>
                <w:rFonts w:ascii="微软雅黑" w:hAnsi="微软雅黑" w:cs="微软雅黑"/>
                <w:sz w:val="21"/>
                <w:szCs w:val="21"/>
                <w:lang w:eastAsia="zh-CN"/>
              </w:rPr>
              <w:t>民政部及地方民政部门投诉</w:t>
            </w:r>
          </w:p>
        </w:tc>
      </w:tr>
      <w:tr w:rsidR="009A75FF" w14:paraId="554D2E45" w14:textId="77777777">
        <w:trPr>
          <w:cantSplit/>
          <w:trHeight w:val="425"/>
          <w:jc w:val="center"/>
        </w:trPr>
        <w:tc>
          <w:tcPr>
            <w:tcW w:w="1701" w:type="dxa"/>
            <w:shd w:val="clear" w:color="auto" w:fill="E8EEF5"/>
            <w:vAlign w:val="center"/>
          </w:tcPr>
          <w:p w14:paraId="5C649A22" w14:textId="77777777" w:rsidR="009A75FF" w:rsidRDefault="005172A7">
            <w:pPr>
              <w:keepNext/>
              <w:keepLines/>
              <w:spacing w:after="40" w:line="312" w:lineRule="auto"/>
            </w:pPr>
            <w:proofErr w:type="spellStart"/>
            <w:r>
              <w:rPr>
                <w:rFonts w:ascii="微软雅黑" w:hAnsi="微软雅黑" w:cs="微软雅黑"/>
                <w:b/>
                <w:color w:val="1A3C6E"/>
                <w:sz w:val="21"/>
                <w:szCs w:val="21"/>
              </w:rPr>
              <w:t>官方网址</w:t>
            </w:r>
            <w:proofErr w:type="spellEnd"/>
          </w:p>
        </w:tc>
        <w:tc>
          <w:tcPr>
            <w:tcW w:w="7371" w:type="dxa"/>
            <w:vAlign w:val="center"/>
          </w:tcPr>
          <w:p w14:paraId="1A79FF8B" w14:textId="77777777" w:rsidR="009A75FF" w:rsidRDefault="005172A7">
            <w:pPr>
              <w:keepNext/>
              <w:keepLines/>
              <w:spacing w:after="40" w:line="312" w:lineRule="auto"/>
            </w:pPr>
            <w:r>
              <w:rPr>
                <w:rFonts w:ascii="微软雅黑" w:hAnsi="微软雅黑" w:cs="微软雅黑"/>
                <w:sz w:val="21"/>
                <w:szCs w:val="21"/>
              </w:rPr>
              <w:t>https://www.mca.gov.cn</w:t>
            </w:r>
          </w:p>
        </w:tc>
      </w:tr>
      <w:tr w:rsidR="009A75FF" w14:paraId="729A6362" w14:textId="77777777">
        <w:trPr>
          <w:cantSplit/>
          <w:trHeight w:val="425"/>
          <w:jc w:val="center"/>
        </w:trPr>
        <w:tc>
          <w:tcPr>
            <w:tcW w:w="1701" w:type="dxa"/>
            <w:shd w:val="clear" w:color="auto" w:fill="E8EEF5"/>
            <w:vAlign w:val="center"/>
          </w:tcPr>
          <w:p w14:paraId="0CF4DE71" w14:textId="77777777" w:rsidR="009A75FF" w:rsidRDefault="005172A7">
            <w:pPr>
              <w:keepNext/>
              <w:keepLines/>
              <w:spacing w:after="40" w:line="312" w:lineRule="auto"/>
            </w:pPr>
            <w:proofErr w:type="spellStart"/>
            <w:r>
              <w:rPr>
                <w:rFonts w:ascii="微软雅黑" w:hAnsi="微软雅黑" w:cs="微软雅黑"/>
                <w:b/>
                <w:color w:val="1A3C6E"/>
                <w:sz w:val="21"/>
                <w:szCs w:val="21"/>
              </w:rPr>
              <w:t>投诉电话</w:t>
            </w:r>
            <w:proofErr w:type="spellEnd"/>
          </w:p>
        </w:tc>
        <w:tc>
          <w:tcPr>
            <w:tcW w:w="7371" w:type="dxa"/>
            <w:vAlign w:val="center"/>
          </w:tcPr>
          <w:p w14:paraId="29065292" w14:textId="77777777" w:rsidR="009A75FF" w:rsidRDefault="005172A7">
            <w:pPr>
              <w:keepNext/>
              <w:keepLines/>
              <w:spacing w:after="40" w:line="312" w:lineRule="auto"/>
              <w:rPr>
                <w:lang w:eastAsia="zh-CN"/>
              </w:rPr>
            </w:pPr>
            <w:r>
              <w:rPr>
                <w:rFonts w:ascii="微软雅黑" w:hAnsi="微软雅黑" w:cs="微软雅黑"/>
                <w:sz w:val="21"/>
                <w:szCs w:val="21"/>
                <w:lang w:eastAsia="zh-CN"/>
              </w:rPr>
              <w:t>010-58123114（民政部总机）；投诉举报通过12345转办或信访渠道</w:t>
            </w:r>
          </w:p>
        </w:tc>
      </w:tr>
      <w:tr w:rsidR="009A75FF" w14:paraId="1A37713B" w14:textId="77777777">
        <w:trPr>
          <w:cantSplit/>
          <w:trHeight w:val="425"/>
          <w:jc w:val="center"/>
        </w:trPr>
        <w:tc>
          <w:tcPr>
            <w:tcW w:w="1701" w:type="dxa"/>
            <w:shd w:val="clear" w:color="auto" w:fill="E8EEF5"/>
            <w:vAlign w:val="center"/>
          </w:tcPr>
          <w:p w14:paraId="27E39738" w14:textId="77777777" w:rsidR="009A75FF" w:rsidRDefault="005172A7">
            <w:pPr>
              <w:keepNext/>
              <w:keepLines/>
              <w:spacing w:after="40" w:line="312" w:lineRule="auto"/>
            </w:pPr>
            <w:proofErr w:type="spellStart"/>
            <w:r>
              <w:rPr>
                <w:rFonts w:ascii="微软雅黑" w:hAnsi="微软雅黑" w:cs="微软雅黑"/>
                <w:b/>
                <w:color w:val="1A3C6E"/>
                <w:sz w:val="21"/>
                <w:szCs w:val="21"/>
              </w:rPr>
              <w:t>上级监管部门</w:t>
            </w:r>
            <w:proofErr w:type="spellEnd"/>
          </w:p>
        </w:tc>
        <w:tc>
          <w:tcPr>
            <w:tcW w:w="7371" w:type="dxa"/>
            <w:vAlign w:val="center"/>
          </w:tcPr>
          <w:p w14:paraId="612D197B" w14:textId="77777777" w:rsidR="009A75FF" w:rsidRDefault="005172A7">
            <w:pPr>
              <w:keepNext/>
              <w:keepLines/>
              <w:spacing w:after="40" w:line="312" w:lineRule="auto"/>
              <w:rPr>
                <w:lang w:eastAsia="zh-CN"/>
              </w:rPr>
            </w:pPr>
            <w:r>
              <w:rPr>
                <w:rFonts w:ascii="微软雅黑" w:hAnsi="微软雅黑" w:cs="微软雅黑"/>
                <w:sz w:val="21"/>
                <w:szCs w:val="21"/>
                <w:lang w:eastAsia="zh-CN"/>
              </w:rPr>
              <w:t>中华人民共和国民政部</w:t>
            </w:r>
          </w:p>
        </w:tc>
      </w:tr>
      <w:tr w:rsidR="009A75FF" w14:paraId="5B2B248B" w14:textId="77777777">
        <w:trPr>
          <w:cantSplit/>
          <w:trHeight w:val="425"/>
          <w:jc w:val="center"/>
        </w:trPr>
        <w:tc>
          <w:tcPr>
            <w:tcW w:w="1701" w:type="dxa"/>
            <w:shd w:val="clear" w:color="auto" w:fill="E8EEF5"/>
            <w:vAlign w:val="center"/>
          </w:tcPr>
          <w:p w14:paraId="5BFFAD56" w14:textId="77777777" w:rsidR="009A75FF" w:rsidRDefault="005172A7">
            <w:pPr>
              <w:keepNext/>
              <w:keepLines/>
              <w:spacing w:after="40" w:line="312" w:lineRule="auto"/>
            </w:pPr>
            <w:proofErr w:type="spellStart"/>
            <w:r>
              <w:rPr>
                <w:rFonts w:ascii="微软雅黑" w:hAnsi="微软雅黑" w:cs="微软雅黑"/>
                <w:b/>
                <w:color w:val="1A3C6E"/>
                <w:sz w:val="21"/>
                <w:szCs w:val="21"/>
              </w:rPr>
              <w:t>适用范围</w:t>
            </w:r>
            <w:proofErr w:type="spellEnd"/>
          </w:p>
        </w:tc>
        <w:tc>
          <w:tcPr>
            <w:tcW w:w="7371" w:type="dxa"/>
            <w:vAlign w:val="center"/>
          </w:tcPr>
          <w:p w14:paraId="7AA9B253" w14:textId="77777777" w:rsidR="009A75FF" w:rsidRDefault="005172A7">
            <w:pPr>
              <w:keepNext/>
              <w:keepLines/>
              <w:spacing w:after="40" w:line="312" w:lineRule="auto"/>
              <w:rPr>
                <w:lang w:eastAsia="zh-CN"/>
              </w:rPr>
            </w:pPr>
            <w:r>
              <w:rPr>
                <w:rFonts w:ascii="微软雅黑" w:hAnsi="微软雅黑" w:cs="微软雅黑"/>
                <w:sz w:val="21"/>
                <w:szCs w:val="21"/>
                <w:lang w:eastAsia="zh-CN"/>
              </w:rPr>
              <w:t>社会组织管理（含非法社会组织举报）、养老服务、社会救助、殡葬服务、婚姻登记、儿童福利、区划地名等民政领域投诉。</w:t>
            </w:r>
            <w:proofErr w:type="gramStart"/>
            <w:r>
              <w:rPr>
                <w:rFonts w:ascii="微软雅黑" w:hAnsi="微软雅黑" w:cs="微软雅黑"/>
                <w:sz w:val="21"/>
                <w:szCs w:val="21"/>
                <w:lang w:eastAsia="zh-CN"/>
              </w:rPr>
              <w:t>无全国</w:t>
            </w:r>
            <w:proofErr w:type="gramEnd"/>
            <w:r>
              <w:rPr>
                <w:rFonts w:ascii="微软雅黑" w:hAnsi="微软雅黑" w:cs="微软雅黑"/>
                <w:sz w:val="21"/>
                <w:szCs w:val="21"/>
                <w:lang w:eastAsia="zh-CN"/>
              </w:rPr>
              <w:t>统一专门投诉热线，主要通过12345转办、信访、各地民政部门投诉。</w:t>
            </w:r>
          </w:p>
        </w:tc>
      </w:tr>
      <w:tr w:rsidR="009A75FF" w14:paraId="766DDCD7" w14:textId="77777777">
        <w:trPr>
          <w:cantSplit/>
          <w:trHeight w:val="425"/>
          <w:jc w:val="center"/>
        </w:trPr>
        <w:tc>
          <w:tcPr>
            <w:tcW w:w="1701" w:type="dxa"/>
            <w:shd w:val="clear" w:color="auto" w:fill="E8EEF5"/>
            <w:vAlign w:val="center"/>
          </w:tcPr>
          <w:p w14:paraId="2125D538" w14:textId="77777777" w:rsidR="009A75FF" w:rsidRDefault="005172A7">
            <w:pPr>
              <w:keepNext/>
              <w:keepLines/>
              <w:spacing w:after="40" w:line="312" w:lineRule="auto"/>
            </w:pPr>
            <w:proofErr w:type="spellStart"/>
            <w:r>
              <w:rPr>
                <w:rFonts w:ascii="微软雅黑" w:hAnsi="微软雅黑" w:cs="微软雅黑"/>
                <w:b/>
                <w:color w:val="1A3C6E"/>
                <w:sz w:val="21"/>
                <w:szCs w:val="21"/>
              </w:rPr>
              <w:t>信息来源</w:t>
            </w:r>
            <w:proofErr w:type="spellEnd"/>
          </w:p>
        </w:tc>
        <w:tc>
          <w:tcPr>
            <w:tcW w:w="7371" w:type="dxa"/>
            <w:vAlign w:val="center"/>
          </w:tcPr>
          <w:p w14:paraId="43718E53" w14:textId="77777777" w:rsidR="009A75FF" w:rsidRDefault="005172A7">
            <w:pPr>
              <w:keepNext/>
              <w:keepLines/>
              <w:spacing w:after="40" w:line="312" w:lineRule="auto"/>
            </w:pPr>
            <w:r>
              <w:rPr>
                <w:rFonts w:ascii="微软雅黑" w:hAnsi="微软雅黑" w:cs="微软雅黑"/>
                <w:sz w:val="21"/>
                <w:szCs w:val="21"/>
              </w:rPr>
              <w:t>https://www.mca.gov.cn/n1077/c14801/content.html</w:t>
            </w:r>
          </w:p>
        </w:tc>
      </w:tr>
    </w:tbl>
    <w:p w14:paraId="6FBE2A60" w14:textId="77777777" w:rsidR="009A75FF" w:rsidRDefault="009A75FF">
      <w:pPr>
        <w:spacing w:after="0"/>
      </w:pPr>
    </w:p>
    <w:tbl>
      <w:tblPr>
        <w:tblStyle w:val="aff1"/>
        <w:tblW w:w="9072" w:type="dxa"/>
        <w:jc w:val="center"/>
        <w:tblLayout w:type="fixed"/>
        <w:tblLook w:val="04A0" w:firstRow="1" w:lastRow="0" w:firstColumn="1" w:lastColumn="0" w:noHBand="0" w:noVBand="1"/>
      </w:tblPr>
      <w:tblGrid>
        <w:gridCol w:w="1701"/>
        <w:gridCol w:w="7371"/>
      </w:tblGrid>
      <w:tr w:rsidR="009A75FF" w14:paraId="3D86E983" w14:textId="77777777">
        <w:trPr>
          <w:cantSplit/>
          <w:trHeight w:val="425"/>
          <w:tblHeader/>
          <w:jc w:val="center"/>
        </w:trPr>
        <w:tc>
          <w:tcPr>
            <w:tcW w:w="1701" w:type="dxa"/>
            <w:shd w:val="clear" w:color="auto" w:fill="E8EEF5"/>
            <w:vAlign w:val="center"/>
          </w:tcPr>
          <w:p w14:paraId="6D6C91E5" w14:textId="77777777" w:rsidR="009A75FF" w:rsidRDefault="005172A7">
            <w:pPr>
              <w:keepNext/>
              <w:keepLines/>
              <w:spacing w:after="40" w:line="312" w:lineRule="auto"/>
            </w:pPr>
            <w:proofErr w:type="spellStart"/>
            <w:r>
              <w:rPr>
                <w:rFonts w:ascii="微软雅黑" w:hAnsi="微软雅黑" w:cs="微软雅黑"/>
                <w:b/>
                <w:color w:val="1A3C6E"/>
                <w:sz w:val="21"/>
                <w:szCs w:val="21"/>
              </w:rPr>
              <w:t>渠道名称</w:t>
            </w:r>
            <w:proofErr w:type="spellEnd"/>
          </w:p>
        </w:tc>
        <w:tc>
          <w:tcPr>
            <w:tcW w:w="7371" w:type="dxa"/>
            <w:vAlign w:val="center"/>
          </w:tcPr>
          <w:p w14:paraId="7925E31E" w14:textId="77777777" w:rsidR="009A75FF" w:rsidRDefault="005172A7">
            <w:pPr>
              <w:keepNext/>
              <w:keepLines/>
              <w:spacing w:after="40" w:line="312" w:lineRule="auto"/>
            </w:pPr>
            <w:r>
              <w:rPr>
                <w:rFonts w:ascii="微软雅黑" w:hAnsi="微软雅黑" w:cs="微软雅黑"/>
                <w:sz w:val="21"/>
                <w:szCs w:val="21"/>
              </w:rPr>
              <w:t>12349民政举报</w:t>
            </w:r>
          </w:p>
        </w:tc>
      </w:tr>
      <w:tr w:rsidR="009A75FF" w14:paraId="4DB42215" w14:textId="77777777">
        <w:trPr>
          <w:cantSplit/>
          <w:trHeight w:val="425"/>
          <w:jc w:val="center"/>
        </w:trPr>
        <w:tc>
          <w:tcPr>
            <w:tcW w:w="1701" w:type="dxa"/>
            <w:shd w:val="clear" w:color="auto" w:fill="E8EEF5"/>
            <w:vAlign w:val="center"/>
          </w:tcPr>
          <w:p w14:paraId="7BB92AEA" w14:textId="77777777" w:rsidR="009A75FF" w:rsidRDefault="005172A7">
            <w:pPr>
              <w:keepNext/>
              <w:keepLines/>
              <w:spacing w:after="40" w:line="312" w:lineRule="auto"/>
            </w:pPr>
            <w:proofErr w:type="spellStart"/>
            <w:r>
              <w:rPr>
                <w:rFonts w:ascii="微软雅黑" w:hAnsi="微软雅黑" w:cs="微软雅黑"/>
                <w:b/>
                <w:color w:val="1A3C6E"/>
                <w:sz w:val="21"/>
                <w:szCs w:val="21"/>
              </w:rPr>
              <w:t>官方网址</w:t>
            </w:r>
            <w:proofErr w:type="spellEnd"/>
          </w:p>
        </w:tc>
        <w:tc>
          <w:tcPr>
            <w:tcW w:w="7371" w:type="dxa"/>
            <w:vAlign w:val="center"/>
          </w:tcPr>
          <w:p w14:paraId="09B05B88" w14:textId="77777777" w:rsidR="009A75FF" w:rsidRDefault="005172A7">
            <w:pPr>
              <w:keepNext/>
              <w:keepLines/>
              <w:spacing w:after="40" w:line="312" w:lineRule="auto"/>
            </w:pPr>
            <w:proofErr w:type="spellStart"/>
            <w:r>
              <w:rPr>
                <w:rFonts w:ascii="微软雅黑" w:hAnsi="微软雅黑" w:cs="微软雅黑"/>
                <w:sz w:val="21"/>
                <w:szCs w:val="21"/>
              </w:rPr>
              <w:t>民政部（https</w:t>
            </w:r>
            <w:proofErr w:type="spellEnd"/>
            <w:r>
              <w:rPr>
                <w:rFonts w:ascii="微软雅黑" w:hAnsi="微软雅黑" w:cs="微软雅黑"/>
                <w:sz w:val="21"/>
                <w:szCs w:val="21"/>
              </w:rPr>
              <w:t>://www.mca.gov.cn）</w:t>
            </w:r>
          </w:p>
        </w:tc>
      </w:tr>
      <w:tr w:rsidR="009A75FF" w14:paraId="72D8FA25" w14:textId="77777777">
        <w:trPr>
          <w:cantSplit/>
          <w:trHeight w:val="425"/>
          <w:jc w:val="center"/>
        </w:trPr>
        <w:tc>
          <w:tcPr>
            <w:tcW w:w="1701" w:type="dxa"/>
            <w:shd w:val="clear" w:color="auto" w:fill="E8EEF5"/>
            <w:vAlign w:val="center"/>
          </w:tcPr>
          <w:p w14:paraId="128C69E1" w14:textId="77777777" w:rsidR="009A75FF" w:rsidRDefault="005172A7">
            <w:pPr>
              <w:keepNext/>
              <w:keepLines/>
              <w:spacing w:after="40" w:line="312" w:lineRule="auto"/>
            </w:pPr>
            <w:proofErr w:type="spellStart"/>
            <w:r>
              <w:rPr>
                <w:rFonts w:ascii="微软雅黑" w:hAnsi="微软雅黑" w:cs="微软雅黑"/>
                <w:b/>
                <w:color w:val="1A3C6E"/>
                <w:sz w:val="21"/>
                <w:szCs w:val="21"/>
              </w:rPr>
              <w:t>投诉电话</w:t>
            </w:r>
            <w:proofErr w:type="spellEnd"/>
          </w:p>
        </w:tc>
        <w:tc>
          <w:tcPr>
            <w:tcW w:w="7371" w:type="dxa"/>
            <w:vAlign w:val="center"/>
          </w:tcPr>
          <w:p w14:paraId="2FC6A5F2" w14:textId="77777777" w:rsidR="009A75FF" w:rsidRDefault="005172A7">
            <w:pPr>
              <w:keepNext/>
              <w:keepLines/>
              <w:spacing w:after="40" w:line="312" w:lineRule="auto"/>
            </w:pPr>
            <w:r>
              <w:rPr>
                <w:rFonts w:ascii="微软雅黑" w:hAnsi="微软雅黑" w:cs="微软雅黑"/>
                <w:sz w:val="21"/>
                <w:szCs w:val="21"/>
              </w:rPr>
              <w:t>12349</w:t>
            </w:r>
          </w:p>
        </w:tc>
      </w:tr>
      <w:tr w:rsidR="009A75FF" w14:paraId="520D057B" w14:textId="77777777">
        <w:trPr>
          <w:cantSplit/>
          <w:trHeight w:val="425"/>
          <w:jc w:val="center"/>
        </w:trPr>
        <w:tc>
          <w:tcPr>
            <w:tcW w:w="1701" w:type="dxa"/>
            <w:shd w:val="clear" w:color="auto" w:fill="E8EEF5"/>
            <w:vAlign w:val="center"/>
          </w:tcPr>
          <w:p w14:paraId="0901575A" w14:textId="77777777" w:rsidR="009A75FF" w:rsidRDefault="005172A7">
            <w:pPr>
              <w:keepNext/>
              <w:keepLines/>
              <w:spacing w:after="40" w:line="312" w:lineRule="auto"/>
            </w:pPr>
            <w:proofErr w:type="spellStart"/>
            <w:r>
              <w:rPr>
                <w:rFonts w:ascii="微软雅黑" w:hAnsi="微软雅黑" w:cs="微软雅黑"/>
                <w:b/>
                <w:color w:val="1A3C6E"/>
                <w:sz w:val="21"/>
                <w:szCs w:val="21"/>
              </w:rPr>
              <w:t>上级监管部门</w:t>
            </w:r>
            <w:proofErr w:type="spellEnd"/>
          </w:p>
        </w:tc>
        <w:tc>
          <w:tcPr>
            <w:tcW w:w="7371" w:type="dxa"/>
            <w:vAlign w:val="center"/>
          </w:tcPr>
          <w:p w14:paraId="1380DF8E" w14:textId="77777777" w:rsidR="009A75FF" w:rsidRDefault="005172A7">
            <w:pPr>
              <w:keepNext/>
              <w:keepLines/>
              <w:spacing w:after="40" w:line="312" w:lineRule="auto"/>
              <w:rPr>
                <w:lang w:eastAsia="zh-CN"/>
              </w:rPr>
            </w:pPr>
            <w:r>
              <w:rPr>
                <w:rFonts w:ascii="微软雅黑" w:hAnsi="微软雅黑" w:cs="微软雅黑"/>
                <w:sz w:val="21"/>
                <w:szCs w:val="21"/>
                <w:lang w:eastAsia="zh-CN"/>
              </w:rPr>
              <w:t>中华人民共和国民政部</w:t>
            </w:r>
          </w:p>
        </w:tc>
      </w:tr>
      <w:tr w:rsidR="009A75FF" w14:paraId="049DB5FE" w14:textId="77777777">
        <w:trPr>
          <w:cantSplit/>
          <w:trHeight w:val="425"/>
          <w:jc w:val="center"/>
        </w:trPr>
        <w:tc>
          <w:tcPr>
            <w:tcW w:w="1701" w:type="dxa"/>
            <w:shd w:val="clear" w:color="auto" w:fill="E8EEF5"/>
            <w:vAlign w:val="center"/>
          </w:tcPr>
          <w:p w14:paraId="589810AE" w14:textId="77777777" w:rsidR="009A75FF" w:rsidRDefault="005172A7">
            <w:pPr>
              <w:keepNext/>
              <w:keepLines/>
              <w:spacing w:after="40" w:line="312" w:lineRule="auto"/>
            </w:pPr>
            <w:proofErr w:type="spellStart"/>
            <w:r>
              <w:rPr>
                <w:rFonts w:ascii="微软雅黑" w:hAnsi="微软雅黑" w:cs="微软雅黑"/>
                <w:b/>
                <w:color w:val="1A3C6E"/>
                <w:sz w:val="21"/>
                <w:szCs w:val="21"/>
              </w:rPr>
              <w:t>适用范围</w:t>
            </w:r>
            <w:proofErr w:type="spellEnd"/>
          </w:p>
        </w:tc>
        <w:tc>
          <w:tcPr>
            <w:tcW w:w="7371" w:type="dxa"/>
            <w:vAlign w:val="center"/>
          </w:tcPr>
          <w:p w14:paraId="5CC4CA9C" w14:textId="77777777" w:rsidR="009A75FF" w:rsidRDefault="005172A7">
            <w:pPr>
              <w:keepNext/>
              <w:keepLines/>
              <w:spacing w:after="40" w:line="312" w:lineRule="auto"/>
              <w:rPr>
                <w:lang w:eastAsia="zh-CN"/>
              </w:rPr>
            </w:pPr>
            <w:r>
              <w:rPr>
                <w:rFonts w:ascii="微软雅黑" w:hAnsi="微软雅黑" w:cs="微软雅黑"/>
                <w:sz w:val="21"/>
                <w:szCs w:val="21"/>
                <w:lang w:eastAsia="zh-CN"/>
              </w:rPr>
              <w:t>举报养老机构乱象（虐待老人、乱收费、消防安全隐患）、</w:t>
            </w:r>
            <w:proofErr w:type="gramStart"/>
            <w:r>
              <w:rPr>
                <w:rFonts w:ascii="微软雅黑" w:hAnsi="微软雅黑" w:cs="微软雅黑"/>
                <w:sz w:val="21"/>
                <w:szCs w:val="21"/>
                <w:lang w:eastAsia="zh-CN"/>
              </w:rPr>
              <w:t>低保不公</w:t>
            </w:r>
            <w:proofErr w:type="gramEnd"/>
            <w:r>
              <w:rPr>
                <w:rFonts w:ascii="微软雅黑" w:hAnsi="微软雅黑" w:cs="微软雅黑"/>
                <w:sz w:val="21"/>
                <w:szCs w:val="21"/>
                <w:lang w:eastAsia="zh-CN"/>
              </w:rPr>
              <w:t>、殡葬违规、社会组织违法、儿童福利机构违规。</w:t>
            </w:r>
          </w:p>
        </w:tc>
      </w:tr>
      <w:tr w:rsidR="009A75FF" w14:paraId="14DB271A" w14:textId="77777777">
        <w:trPr>
          <w:cantSplit/>
          <w:trHeight w:val="425"/>
          <w:jc w:val="center"/>
        </w:trPr>
        <w:tc>
          <w:tcPr>
            <w:tcW w:w="1701" w:type="dxa"/>
            <w:shd w:val="clear" w:color="auto" w:fill="E8EEF5"/>
            <w:vAlign w:val="center"/>
          </w:tcPr>
          <w:p w14:paraId="315B734B" w14:textId="77777777" w:rsidR="009A75FF" w:rsidRDefault="005172A7">
            <w:pPr>
              <w:keepNext/>
              <w:keepLines/>
              <w:spacing w:after="40" w:line="312" w:lineRule="auto"/>
            </w:pPr>
            <w:proofErr w:type="spellStart"/>
            <w:r>
              <w:rPr>
                <w:rFonts w:ascii="微软雅黑" w:hAnsi="微软雅黑" w:cs="微软雅黑"/>
                <w:b/>
                <w:color w:val="1A3C6E"/>
                <w:sz w:val="21"/>
                <w:szCs w:val="21"/>
              </w:rPr>
              <w:t>信息来源</w:t>
            </w:r>
            <w:proofErr w:type="spellEnd"/>
          </w:p>
        </w:tc>
        <w:tc>
          <w:tcPr>
            <w:tcW w:w="7371" w:type="dxa"/>
            <w:vAlign w:val="center"/>
          </w:tcPr>
          <w:p w14:paraId="1C62C98F" w14:textId="77777777" w:rsidR="009A75FF" w:rsidRDefault="005172A7">
            <w:pPr>
              <w:keepNext/>
              <w:keepLines/>
              <w:spacing w:after="40" w:line="312" w:lineRule="auto"/>
              <w:rPr>
                <w:lang w:eastAsia="zh-CN"/>
              </w:rPr>
            </w:pPr>
            <w:r>
              <w:rPr>
                <w:rFonts w:ascii="微软雅黑" w:hAnsi="微软雅黑" w:cs="微软雅黑"/>
                <w:sz w:val="21"/>
                <w:szCs w:val="21"/>
                <w:lang w:eastAsia="zh-CN"/>
              </w:rPr>
              <w:t>民政部官网；《养老机构管理办法》</w:t>
            </w:r>
          </w:p>
        </w:tc>
      </w:tr>
    </w:tbl>
    <w:p w14:paraId="3677D41B" w14:textId="77777777" w:rsidR="009A75FF" w:rsidRDefault="005172A7">
      <w:pPr>
        <w:pStyle w:val="31"/>
        <w:spacing w:before="240" w:after="120"/>
      </w:pPr>
      <w:bookmarkStart w:id="304" w:name="_Toc239385477"/>
      <w:bookmarkStart w:id="305" w:name="_Toc239413831"/>
      <w:bookmarkStart w:id="306" w:name="_Toc239699528"/>
      <w:bookmarkStart w:id="307" w:name="_Toc239984525"/>
      <w:r>
        <w:rPr>
          <w:rFonts w:ascii="微软雅黑" w:eastAsia="微软雅黑" w:hAnsi="微软雅黑" w:cs="微软雅黑"/>
          <w:color w:val="333333"/>
          <w:sz w:val="24"/>
        </w:rPr>
        <w:t xml:space="preserve">16. </w:t>
      </w:r>
      <w:proofErr w:type="spellStart"/>
      <w:r>
        <w:rPr>
          <w:rFonts w:ascii="微软雅黑" w:eastAsia="微软雅黑" w:hAnsi="微软雅黑" w:cs="微软雅黑"/>
          <w:color w:val="333333"/>
          <w:sz w:val="24"/>
        </w:rPr>
        <w:t>网络安全</w:t>
      </w:r>
      <w:proofErr w:type="spellEnd"/>
      <w:r>
        <w:rPr>
          <w:rFonts w:ascii="微软雅黑" w:eastAsia="微软雅黑" w:hAnsi="微软雅黑" w:cs="微软雅黑"/>
          <w:color w:val="333333"/>
          <w:sz w:val="24"/>
        </w:rPr>
        <w:t xml:space="preserve"> / </w:t>
      </w:r>
      <w:proofErr w:type="spellStart"/>
      <w:r>
        <w:rPr>
          <w:rFonts w:ascii="微软雅黑" w:eastAsia="微软雅黑" w:hAnsi="微软雅黑" w:cs="微软雅黑"/>
          <w:color w:val="333333"/>
          <w:sz w:val="24"/>
        </w:rPr>
        <w:t>个人信息保护</w:t>
      </w:r>
      <w:bookmarkEnd w:id="304"/>
      <w:bookmarkEnd w:id="305"/>
      <w:bookmarkEnd w:id="306"/>
      <w:bookmarkEnd w:id="307"/>
      <w:proofErr w:type="spellEnd"/>
    </w:p>
    <w:tbl>
      <w:tblPr>
        <w:tblStyle w:val="aff1"/>
        <w:tblW w:w="9072" w:type="dxa"/>
        <w:jc w:val="center"/>
        <w:tblLayout w:type="fixed"/>
        <w:tblLook w:val="04A0" w:firstRow="1" w:lastRow="0" w:firstColumn="1" w:lastColumn="0" w:noHBand="0" w:noVBand="1"/>
      </w:tblPr>
      <w:tblGrid>
        <w:gridCol w:w="1701"/>
        <w:gridCol w:w="7371"/>
      </w:tblGrid>
      <w:tr w:rsidR="009A75FF" w14:paraId="4B7C1B02" w14:textId="77777777">
        <w:trPr>
          <w:cantSplit/>
          <w:trHeight w:val="425"/>
          <w:tblHeader/>
          <w:jc w:val="center"/>
        </w:trPr>
        <w:tc>
          <w:tcPr>
            <w:tcW w:w="1701" w:type="dxa"/>
            <w:shd w:val="clear" w:color="auto" w:fill="E8EEF5"/>
            <w:vAlign w:val="center"/>
          </w:tcPr>
          <w:p w14:paraId="2E10EA79" w14:textId="77777777" w:rsidR="009A75FF" w:rsidRDefault="005172A7">
            <w:pPr>
              <w:keepNext/>
              <w:keepLines/>
              <w:spacing w:after="40" w:line="312" w:lineRule="auto"/>
            </w:pPr>
            <w:proofErr w:type="spellStart"/>
            <w:r>
              <w:rPr>
                <w:rFonts w:ascii="微软雅黑" w:hAnsi="微软雅黑" w:cs="微软雅黑"/>
                <w:b/>
                <w:color w:val="1A3C6E"/>
                <w:sz w:val="21"/>
                <w:szCs w:val="21"/>
              </w:rPr>
              <w:t>渠道名称</w:t>
            </w:r>
            <w:proofErr w:type="spellEnd"/>
          </w:p>
        </w:tc>
        <w:tc>
          <w:tcPr>
            <w:tcW w:w="7371" w:type="dxa"/>
            <w:vAlign w:val="center"/>
          </w:tcPr>
          <w:p w14:paraId="59FFF58D" w14:textId="77777777" w:rsidR="009A75FF" w:rsidRDefault="005172A7">
            <w:pPr>
              <w:keepNext/>
              <w:keepLines/>
              <w:spacing w:after="40" w:line="312" w:lineRule="auto"/>
              <w:rPr>
                <w:lang w:eastAsia="zh-CN"/>
              </w:rPr>
            </w:pPr>
            <w:r>
              <w:rPr>
                <w:rFonts w:ascii="微软雅黑" w:hAnsi="微软雅黑" w:cs="微软雅黑"/>
                <w:sz w:val="21"/>
                <w:szCs w:val="21"/>
                <w:lang w:eastAsia="zh-CN"/>
              </w:rPr>
              <w:t>12377违法和不良信息举报中心</w:t>
            </w:r>
          </w:p>
        </w:tc>
      </w:tr>
      <w:tr w:rsidR="009A75FF" w14:paraId="7FD30BCD" w14:textId="77777777">
        <w:trPr>
          <w:cantSplit/>
          <w:trHeight w:val="425"/>
          <w:jc w:val="center"/>
        </w:trPr>
        <w:tc>
          <w:tcPr>
            <w:tcW w:w="1701" w:type="dxa"/>
            <w:shd w:val="clear" w:color="auto" w:fill="E8EEF5"/>
            <w:vAlign w:val="center"/>
          </w:tcPr>
          <w:p w14:paraId="7324EE12" w14:textId="77777777" w:rsidR="009A75FF" w:rsidRDefault="005172A7">
            <w:pPr>
              <w:keepNext/>
              <w:keepLines/>
              <w:spacing w:after="40" w:line="312" w:lineRule="auto"/>
            </w:pPr>
            <w:proofErr w:type="spellStart"/>
            <w:r>
              <w:rPr>
                <w:rFonts w:ascii="微软雅黑" w:hAnsi="微软雅黑" w:cs="微软雅黑"/>
                <w:b/>
                <w:color w:val="1A3C6E"/>
                <w:sz w:val="21"/>
                <w:szCs w:val="21"/>
              </w:rPr>
              <w:t>官方网址</w:t>
            </w:r>
            <w:proofErr w:type="spellEnd"/>
          </w:p>
        </w:tc>
        <w:tc>
          <w:tcPr>
            <w:tcW w:w="7371" w:type="dxa"/>
            <w:vAlign w:val="center"/>
          </w:tcPr>
          <w:p w14:paraId="6ACE1A47" w14:textId="77777777" w:rsidR="009A75FF" w:rsidRDefault="005172A7">
            <w:pPr>
              <w:keepNext/>
              <w:keepLines/>
              <w:spacing w:after="40" w:line="312" w:lineRule="auto"/>
            </w:pPr>
            <w:r>
              <w:rPr>
                <w:rFonts w:ascii="微软雅黑" w:hAnsi="微软雅黑" w:cs="微软雅黑"/>
                <w:sz w:val="21"/>
                <w:szCs w:val="21"/>
              </w:rPr>
              <w:t>https://www.12377.cn</w:t>
            </w:r>
          </w:p>
        </w:tc>
      </w:tr>
      <w:tr w:rsidR="009A75FF" w14:paraId="01678FC5" w14:textId="77777777">
        <w:trPr>
          <w:cantSplit/>
          <w:trHeight w:val="425"/>
          <w:jc w:val="center"/>
        </w:trPr>
        <w:tc>
          <w:tcPr>
            <w:tcW w:w="1701" w:type="dxa"/>
            <w:shd w:val="clear" w:color="auto" w:fill="E8EEF5"/>
            <w:vAlign w:val="center"/>
          </w:tcPr>
          <w:p w14:paraId="5E78BAF8" w14:textId="77777777" w:rsidR="009A75FF" w:rsidRDefault="005172A7">
            <w:pPr>
              <w:keepNext/>
              <w:keepLines/>
              <w:spacing w:after="40" w:line="312" w:lineRule="auto"/>
            </w:pPr>
            <w:proofErr w:type="spellStart"/>
            <w:r>
              <w:rPr>
                <w:rFonts w:ascii="微软雅黑" w:hAnsi="微软雅黑" w:cs="微软雅黑"/>
                <w:b/>
                <w:color w:val="1A3C6E"/>
                <w:sz w:val="21"/>
                <w:szCs w:val="21"/>
              </w:rPr>
              <w:t>投诉电话</w:t>
            </w:r>
            <w:proofErr w:type="spellEnd"/>
          </w:p>
        </w:tc>
        <w:tc>
          <w:tcPr>
            <w:tcW w:w="7371" w:type="dxa"/>
            <w:vAlign w:val="center"/>
          </w:tcPr>
          <w:p w14:paraId="58A9B3E7" w14:textId="77777777" w:rsidR="009A75FF" w:rsidRDefault="005172A7">
            <w:pPr>
              <w:keepNext/>
              <w:keepLines/>
              <w:spacing w:after="40" w:line="312" w:lineRule="auto"/>
            </w:pPr>
            <w:r>
              <w:rPr>
                <w:rFonts w:ascii="微软雅黑" w:hAnsi="微软雅黑" w:cs="微软雅黑"/>
                <w:sz w:val="21"/>
                <w:szCs w:val="21"/>
              </w:rPr>
              <w:t>12377；举报邮箱：jubao@12377.cn</w:t>
            </w:r>
          </w:p>
        </w:tc>
      </w:tr>
      <w:tr w:rsidR="009A75FF" w14:paraId="36CB6EF5" w14:textId="77777777">
        <w:trPr>
          <w:cantSplit/>
          <w:trHeight w:val="425"/>
          <w:jc w:val="center"/>
        </w:trPr>
        <w:tc>
          <w:tcPr>
            <w:tcW w:w="1701" w:type="dxa"/>
            <w:shd w:val="clear" w:color="auto" w:fill="E8EEF5"/>
            <w:vAlign w:val="center"/>
          </w:tcPr>
          <w:p w14:paraId="7D032CCA" w14:textId="77777777" w:rsidR="009A75FF" w:rsidRDefault="005172A7">
            <w:pPr>
              <w:keepNext/>
              <w:keepLines/>
              <w:spacing w:after="40" w:line="312" w:lineRule="auto"/>
            </w:pPr>
            <w:proofErr w:type="spellStart"/>
            <w:r>
              <w:rPr>
                <w:rFonts w:ascii="微软雅黑" w:hAnsi="微软雅黑" w:cs="微软雅黑"/>
                <w:b/>
                <w:color w:val="1A3C6E"/>
                <w:sz w:val="21"/>
                <w:szCs w:val="21"/>
              </w:rPr>
              <w:t>上级监管部门</w:t>
            </w:r>
            <w:proofErr w:type="spellEnd"/>
          </w:p>
        </w:tc>
        <w:tc>
          <w:tcPr>
            <w:tcW w:w="7371" w:type="dxa"/>
            <w:vAlign w:val="center"/>
          </w:tcPr>
          <w:p w14:paraId="7DDA325F" w14:textId="77777777" w:rsidR="009A75FF" w:rsidRDefault="005172A7">
            <w:pPr>
              <w:keepNext/>
              <w:keepLines/>
              <w:spacing w:after="40" w:line="312" w:lineRule="auto"/>
              <w:rPr>
                <w:lang w:eastAsia="zh-CN"/>
              </w:rPr>
            </w:pPr>
            <w:r>
              <w:rPr>
                <w:rFonts w:ascii="微软雅黑" w:hAnsi="微软雅黑" w:cs="微软雅黑"/>
                <w:sz w:val="21"/>
                <w:szCs w:val="21"/>
                <w:lang w:eastAsia="zh-CN"/>
              </w:rPr>
              <w:t>中央网络安全和信息化委员会办公室（国家互联网信息办公室）</w:t>
            </w:r>
          </w:p>
        </w:tc>
      </w:tr>
      <w:tr w:rsidR="009A75FF" w14:paraId="664B155E" w14:textId="77777777">
        <w:trPr>
          <w:cantSplit/>
          <w:trHeight w:val="425"/>
          <w:jc w:val="center"/>
        </w:trPr>
        <w:tc>
          <w:tcPr>
            <w:tcW w:w="1701" w:type="dxa"/>
            <w:shd w:val="clear" w:color="auto" w:fill="E8EEF5"/>
            <w:vAlign w:val="center"/>
          </w:tcPr>
          <w:p w14:paraId="356C7E01" w14:textId="77777777" w:rsidR="009A75FF" w:rsidRDefault="005172A7">
            <w:pPr>
              <w:keepNext/>
              <w:keepLines/>
              <w:spacing w:after="40" w:line="312" w:lineRule="auto"/>
            </w:pPr>
            <w:proofErr w:type="spellStart"/>
            <w:r>
              <w:rPr>
                <w:rFonts w:ascii="微软雅黑" w:hAnsi="微软雅黑" w:cs="微软雅黑"/>
                <w:b/>
                <w:color w:val="1A3C6E"/>
                <w:sz w:val="21"/>
                <w:szCs w:val="21"/>
              </w:rPr>
              <w:t>适用范围</w:t>
            </w:r>
            <w:proofErr w:type="spellEnd"/>
          </w:p>
        </w:tc>
        <w:tc>
          <w:tcPr>
            <w:tcW w:w="7371" w:type="dxa"/>
            <w:vAlign w:val="center"/>
          </w:tcPr>
          <w:p w14:paraId="1E2AAD67" w14:textId="77777777" w:rsidR="009A75FF" w:rsidRDefault="005172A7">
            <w:pPr>
              <w:keepNext/>
              <w:keepLines/>
              <w:spacing w:after="40" w:line="312" w:lineRule="auto"/>
              <w:rPr>
                <w:lang w:eastAsia="zh-CN"/>
              </w:rPr>
            </w:pPr>
            <w:r>
              <w:rPr>
                <w:rFonts w:ascii="微软雅黑" w:hAnsi="微软雅黑" w:cs="微软雅黑"/>
                <w:sz w:val="21"/>
                <w:szCs w:val="21"/>
                <w:lang w:eastAsia="zh-CN"/>
              </w:rPr>
              <w:t>互联网违法和不良信息举报，包括危害国家安全、谣言、低俗色情、暴力、侵权、个人信息泄露、网络暴力、涉AI应用乱象等。</w:t>
            </w:r>
          </w:p>
        </w:tc>
      </w:tr>
      <w:tr w:rsidR="009A75FF" w14:paraId="25889404" w14:textId="77777777">
        <w:trPr>
          <w:cantSplit/>
          <w:trHeight w:val="425"/>
          <w:jc w:val="center"/>
        </w:trPr>
        <w:tc>
          <w:tcPr>
            <w:tcW w:w="1701" w:type="dxa"/>
            <w:shd w:val="clear" w:color="auto" w:fill="E8EEF5"/>
            <w:vAlign w:val="center"/>
          </w:tcPr>
          <w:p w14:paraId="697FA5E4" w14:textId="77777777" w:rsidR="009A75FF" w:rsidRDefault="005172A7">
            <w:pPr>
              <w:keepNext/>
              <w:keepLines/>
              <w:spacing w:after="40" w:line="312" w:lineRule="auto"/>
            </w:pPr>
            <w:proofErr w:type="spellStart"/>
            <w:r>
              <w:rPr>
                <w:rFonts w:ascii="微软雅黑" w:hAnsi="微软雅黑" w:cs="微软雅黑"/>
                <w:b/>
                <w:color w:val="1A3C6E"/>
                <w:sz w:val="21"/>
                <w:szCs w:val="21"/>
              </w:rPr>
              <w:t>信息来源</w:t>
            </w:r>
            <w:proofErr w:type="spellEnd"/>
          </w:p>
        </w:tc>
        <w:tc>
          <w:tcPr>
            <w:tcW w:w="7371" w:type="dxa"/>
            <w:vAlign w:val="center"/>
          </w:tcPr>
          <w:p w14:paraId="610C0780" w14:textId="77777777" w:rsidR="009A75FF" w:rsidRDefault="005172A7">
            <w:pPr>
              <w:keepNext/>
              <w:keepLines/>
              <w:spacing w:after="40" w:line="312" w:lineRule="auto"/>
            </w:pPr>
            <w:r>
              <w:rPr>
                <w:rFonts w:ascii="微软雅黑" w:hAnsi="微软雅黑" w:cs="微软雅黑"/>
                <w:sz w:val="21"/>
                <w:szCs w:val="21"/>
              </w:rPr>
              <w:t>https://www.12377.cn/jbzn.html ；https://www.cac.gov.cn</w:t>
            </w:r>
          </w:p>
        </w:tc>
      </w:tr>
    </w:tbl>
    <w:p w14:paraId="03A3211E" w14:textId="77777777" w:rsidR="009A75FF" w:rsidRDefault="009A75FF">
      <w:pPr>
        <w:spacing w:after="0"/>
      </w:pPr>
    </w:p>
    <w:tbl>
      <w:tblPr>
        <w:tblStyle w:val="aff1"/>
        <w:tblW w:w="9072" w:type="dxa"/>
        <w:jc w:val="center"/>
        <w:tblLayout w:type="fixed"/>
        <w:tblLook w:val="04A0" w:firstRow="1" w:lastRow="0" w:firstColumn="1" w:lastColumn="0" w:noHBand="0" w:noVBand="1"/>
      </w:tblPr>
      <w:tblGrid>
        <w:gridCol w:w="1701"/>
        <w:gridCol w:w="7371"/>
      </w:tblGrid>
      <w:tr w:rsidR="009A75FF" w14:paraId="32242C0C" w14:textId="77777777">
        <w:trPr>
          <w:cantSplit/>
          <w:trHeight w:val="425"/>
          <w:tblHeader/>
          <w:jc w:val="center"/>
        </w:trPr>
        <w:tc>
          <w:tcPr>
            <w:tcW w:w="1701" w:type="dxa"/>
            <w:shd w:val="clear" w:color="auto" w:fill="E8EEF5"/>
            <w:vAlign w:val="center"/>
          </w:tcPr>
          <w:p w14:paraId="243A3033" w14:textId="77777777" w:rsidR="009A75FF" w:rsidRDefault="005172A7">
            <w:pPr>
              <w:keepNext/>
              <w:keepLines/>
              <w:spacing w:after="40" w:line="312" w:lineRule="auto"/>
            </w:pPr>
            <w:proofErr w:type="spellStart"/>
            <w:r>
              <w:rPr>
                <w:rFonts w:ascii="微软雅黑" w:hAnsi="微软雅黑" w:cs="微软雅黑"/>
                <w:b/>
                <w:color w:val="1A3C6E"/>
                <w:sz w:val="21"/>
                <w:szCs w:val="21"/>
              </w:rPr>
              <w:lastRenderedPageBreak/>
              <w:t>渠道名称</w:t>
            </w:r>
            <w:proofErr w:type="spellEnd"/>
          </w:p>
        </w:tc>
        <w:tc>
          <w:tcPr>
            <w:tcW w:w="7371" w:type="dxa"/>
            <w:vAlign w:val="center"/>
          </w:tcPr>
          <w:p w14:paraId="6757E61F" w14:textId="77777777" w:rsidR="009A75FF" w:rsidRDefault="005172A7">
            <w:pPr>
              <w:keepNext/>
              <w:keepLines/>
              <w:spacing w:after="40" w:line="312" w:lineRule="auto"/>
              <w:rPr>
                <w:lang w:eastAsia="zh-CN"/>
              </w:rPr>
            </w:pPr>
            <w:r>
              <w:rPr>
                <w:rFonts w:ascii="微软雅黑" w:hAnsi="微软雅黑" w:cs="微软雅黑"/>
                <w:sz w:val="21"/>
                <w:szCs w:val="21"/>
                <w:lang w:eastAsia="zh-CN"/>
              </w:rPr>
              <w:t>12321网络不良与垃圾信息举报受理中心</w:t>
            </w:r>
          </w:p>
        </w:tc>
      </w:tr>
      <w:tr w:rsidR="009A75FF" w14:paraId="51A930DA" w14:textId="77777777">
        <w:trPr>
          <w:cantSplit/>
          <w:trHeight w:val="425"/>
          <w:jc w:val="center"/>
        </w:trPr>
        <w:tc>
          <w:tcPr>
            <w:tcW w:w="1701" w:type="dxa"/>
            <w:shd w:val="clear" w:color="auto" w:fill="E8EEF5"/>
            <w:vAlign w:val="center"/>
          </w:tcPr>
          <w:p w14:paraId="30BA9AB5" w14:textId="77777777" w:rsidR="009A75FF" w:rsidRDefault="005172A7">
            <w:pPr>
              <w:keepNext/>
              <w:keepLines/>
              <w:spacing w:after="40" w:line="312" w:lineRule="auto"/>
            </w:pPr>
            <w:proofErr w:type="spellStart"/>
            <w:r>
              <w:rPr>
                <w:rFonts w:ascii="微软雅黑" w:hAnsi="微软雅黑" w:cs="微软雅黑"/>
                <w:b/>
                <w:color w:val="1A3C6E"/>
                <w:sz w:val="21"/>
                <w:szCs w:val="21"/>
              </w:rPr>
              <w:t>官方网址</w:t>
            </w:r>
            <w:proofErr w:type="spellEnd"/>
          </w:p>
        </w:tc>
        <w:tc>
          <w:tcPr>
            <w:tcW w:w="7371" w:type="dxa"/>
            <w:vAlign w:val="center"/>
          </w:tcPr>
          <w:p w14:paraId="01CDDD23" w14:textId="77777777" w:rsidR="009A75FF" w:rsidRDefault="005172A7">
            <w:pPr>
              <w:keepNext/>
              <w:keepLines/>
              <w:spacing w:after="40" w:line="312" w:lineRule="auto"/>
            </w:pPr>
            <w:r>
              <w:rPr>
                <w:rFonts w:ascii="微软雅黑" w:hAnsi="微软雅黑" w:cs="微软雅黑"/>
                <w:sz w:val="21"/>
                <w:szCs w:val="21"/>
              </w:rPr>
              <w:t>https://www.12321.cn（另有"12321助手"APP）</w:t>
            </w:r>
          </w:p>
        </w:tc>
      </w:tr>
      <w:tr w:rsidR="009A75FF" w14:paraId="766BE7DF" w14:textId="77777777">
        <w:trPr>
          <w:cantSplit/>
          <w:trHeight w:val="425"/>
          <w:jc w:val="center"/>
        </w:trPr>
        <w:tc>
          <w:tcPr>
            <w:tcW w:w="1701" w:type="dxa"/>
            <w:shd w:val="clear" w:color="auto" w:fill="E8EEF5"/>
            <w:vAlign w:val="center"/>
          </w:tcPr>
          <w:p w14:paraId="62C3EA52" w14:textId="77777777" w:rsidR="009A75FF" w:rsidRDefault="005172A7">
            <w:pPr>
              <w:keepNext/>
              <w:keepLines/>
              <w:spacing w:after="40" w:line="312" w:lineRule="auto"/>
            </w:pPr>
            <w:proofErr w:type="spellStart"/>
            <w:r>
              <w:rPr>
                <w:rFonts w:ascii="微软雅黑" w:hAnsi="微软雅黑" w:cs="微软雅黑"/>
                <w:b/>
                <w:color w:val="1A3C6E"/>
                <w:sz w:val="21"/>
                <w:szCs w:val="21"/>
              </w:rPr>
              <w:t>投诉电话</w:t>
            </w:r>
            <w:proofErr w:type="spellEnd"/>
          </w:p>
        </w:tc>
        <w:tc>
          <w:tcPr>
            <w:tcW w:w="7371" w:type="dxa"/>
            <w:vAlign w:val="center"/>
          </w:tcPr>
          <w:p w14:paraId="11013571" w14:textId="77777777" w:rsidR="009A75FF" w:rsidRDefault="005172A7">
            <w:pPr>
              <w:keepNext/>
              <w:keepLines/>
              <w:spacing w:after="40" w:line="312" w:lineRule="auto"/>
              <w:rPr>
                <w:lang w:eastAsia="zh-CN"/>
              </w:rPr>
            </w:pPr>
            <w:r>
              <w:rPr>
                <w:rFonts w:ascii="微软雅黑" w:hAnsi="微软雅黑" w:cs="微软雅黑"/>
                <w:sz w:val="21"/>
                <w:szCs w:val="21"/>
                <w:lang w:eastAsia="zh-CN"/>
              </w:rPr>
              <w:t>12321（以网站、APP在线举报为主）</w:t>
            </w:r>
          </w:p>
        </w:tc>
      </w:tr>
      <w:tr w:rsidR="009A75FF" w14:paraId="0B995100" w14:textId="77777777">
        <w:trPr>
          <w:cantSplit/>
          <w:trHeight w:val="425"/>
          <w:jc w:val="center"/>
        </w:trPr>
        <w:tc>
          <w:tcPr>
            <w:tcW w:w="1701" w:type="dxa"/>
            <w:shd w:val="clear" w:color="auto" w:fill="E8EEF5"/>
            <w:vAlign w:val="center"/>
          </w:tcPr>
          <w:p w14:paraId="24AB3C37" w14:textId="77777777" w:rsidR="009A75FF" w:rsidRDefault="005172A7">
            <w:pPr>
              <w:keepNext/>
              <w:keepLines/>
              <w:spacing w:after="40" w:line="312" w:lineRule="auto"/>
            </w:pPr>
            <w:proofErr w:type="spellStart"/>
            <w:r>
              <w:rPr>
                <w:rFonts w:ascii="微软雅黑" w:hAnsi="微软雅黑" w:cs="微软雅黑"/>
                <w:b/>
                <w:color w:val="1A3C6E"/>
                <w:sz w:val="21"/>
                <w:szCs w:val="21"/>
              </w:rPr>
              <w:t>上级监管部门</w:t>
            </w:r>
            <w:proofErr w:type="spellEnd"/>
          </w:p>
        </w:tc>
        <w:tc>
          <w:tcPr>
            <w:tcW w:w="7371" w:type="dxa"/>
            <w:vAlign w:val="center"/>
          </w:tcPr>
          <w:p w14:paraId="5831DA87" w14:textId="77777777" w:rsidR="009A75FF" w:rsidRDefault="005172A7">
            <w:pPr>
              <w:keepNext/>
              <w:keepLines/>
              <w:spacing w:after="40" w:line="312" w:lineRule="auto"/>
              <w:rPr>
                <w:lang w:eastAsia="zh-CN"/>
              </w:rPr>
            </w:pPr>
            <w:r>
              <w:rPr>
                <w:rFonts w:ascii="微软雅黑" w:hAnsi="微软雅黑" w:cs="微软雅黑"/>
                <w:sz w:val="21"/>
                <w:szCs w:val="21"/>
                <w:lang w:eastAsia="zh-CN"/>
              </w:rPr>
              <w:t>中国互联网协会受工业和信息化部委托设立</w:t>
            </w:r>
          </w:p>
        </w:tc>
      </w:tr>
      <w:tr w:rsidR="009A75FF" w14:paraId="11107964" w14:textId="77777777">
        <w:trPr>
          <w:cantSplit/>
          <w:trHeight w:val="425"/>
          <w:jc w:val="center"/>
        </w:trPr>
        <w:tc>
          <w:tcPr>
            <w:tcW w:w="1701" w:type="dxa"/>
            <w:shd w:val="clear" w:color="auto" w:fill="E8EEF5"/>
            <w:vAlign w:val="center"/>
          </w:tcPr>
          <w:p w14:paraId="13C52C51" w14:textId="77777777" w:rsidR="009A75FF" w:rsidRDefault="005172A7">
            <w:pPr>
              <w:keepNext/>
              <w:keepLines/>
              <w:spacing w:after="40" w:line="312" w:lineRule="auto"/>
            </w:pPr>
            <w:proofErr w:type="spellStart"/>
            <w:r>
              <w:rPr>
                <w:rFonts w:ascii="微软雅黑" w:hAnsi="微软雅黑" w:cs="微软雅黑"/>
                <w:b/>
                <w:color w:val="1A3C6E"/>
                <w:sz w:val="21"/>
                <w:szCs w:val="21"/>
              </w:rPr>
              <w:t>适用范围</w:t>
            </w:r>
            <w:proofErr w:type="spellEnd"/>
          </w:p>
        </w:tc>
        <w:tc>
          <w:tcPr>
            <w:tcW w:w="7371" w:type="dxa"/>
            <w:vAlign w:val="center"/>
          </w:tcPr>
          <w:p w14:paraId="0E41E590" w14:textId="77777777" w:rsidR="009A75FF" w:rsidRDefault="005172A7">
            <w:pPr>
              <w:keepNext/>
              <w:keepLines/>
              <w:spacing w:after="40" w:line="312" w:lineRule="auto"/>
              <w:rPr>
                <w:lang w:eastAsia="zh-CN"/>
              </w:rPr>
            </w:pPr>
            <w:r>
              <w:rPr>
                <w:rFonts w:ascii="微软雅黑" w:hAnsi="微软雅黑" w:cs="微软雅黑"/>
                <w:sz w:val="21"/>
                <w:szCs w:val="21"/>
                <w:lang w:eastAsia="zh-CN"/>
              </w:rPr>
              <w:t>骚扰电话、垃圾短信、诈骗电话和短信、不良手机应用（APP）、骚扰拦截申诉、个人信息泄露等，是整治营销扰民和垃圾信息的专门渠道。</w:t>
            </w:r>
          </w:p>
        </w:tc>
      </w:tr>
      <w:tr w:rsidR="009A75FF" w14:paraId="2ABDE92B" w14:textId="77777777">
        <w:trPr>
          <w:cantSplit/>
          <w:trHeight w:val="425"/>
          <w:jc w:val="center"/>
        </w:trPr>
        <w:tc>
          <w:tcPr>
            <w:tcW w:w="1701" w:type="dxa"/>
            <w:shd w:val="clear" w:color="auto" w:fill="E8EEF5"/>
            <w:vAlign w:val="center"/>
          </w:tcPr>
          <w:p w14:paraId="400DAE05" w14:textId="77777777" w:rsidR="009A75FF" w:rsidRDefault="005172A7">
            <w:pPr>
              <w:keepNext/>
              <w:keepLines/>
              <w:spacing w:after="40" w:line="312" w:lineRule="auto"/>
            </w:pPr>
            <w:proofErr w:type="spellStart"/>
            <w:r>
              <w:rPr>
                <w:rFonts w:ascii="微软雅黑" w:hAnsi="微软雅黑" w:cs="微软雅黑"/>
                <w:b/>
                <w:color w:val="1A3C6E"/>
                <w:sz w:val="21"/>
                <w:szCs w:val="21"/>
              </w:rPr>
              <w:t>信息来源</w:t>
            </w:r>
            <w:proofErr w:type="spellEnd"/>
          </w:p>
        </w:tc>
        <w:tc>
          <w:tcPr>
            <w:tcW w:w="7371" w:type="dxa"/>
            <w:vAlign w:val="center"/>
          </w:tcPr>
          <w:p w14:paraId="67D9D499" w14:textId="77777777" w:rsidR="009A75FF" w:rsidRDefault="005172A7">
            <w:pPr>
              <w:keepNext/>
              <w:keepLines/>
              <w:spacing w:after="40" w:line="312" w:lineRule="auto"/>
              <w:rPr>
                <w:lang w:eastAsia="zh-CN"/>
              </w:rPr>
            </w:pPr>
            <w:r>
              <w:rPr>
                <w:rFonts w:ascii="微软雅黑" w:hAnsi="微软雅黑" w:cs="微软雅黑"/>
                <w:sz w:val="21"/>
                <w:szCs w:val="21"/>
                <w:lang w:eastAsia="zh-CN"/>
              </w:rPr>
              <w:t>工业和信息化部、中国互联网协会</w:t>
            </w:r>
          </w:p>
        </w:tc>
      </w:tr>
    </w:tbl>
    <w:p w14:paraId="52A6EC90" w14:textId="77777777" w:rsidR="009A75FF" w:rsidRDefault="009A75FF">
      <w:pPr>
        <w:spacing w:after="0"/>
        <w:rPr>
          <w:lang w:eastAsia="zh-CN"/>
        </w:rPr>
      </w:pPr>
    </w:p>
    <w:tbl>
      <w:tblPr>
        <w:tblStyle w:val="aff1"/>
        <w:tblW w:w="9072" w:type="dxa"/>
        <w:jc w:val="center"/>
        <w:tblLayout w:type="fixed"/>
        <w:tblLook w:val="04A0" w:firstRow="1" w:lastRow="0" w:firstColumn="1" w:lastColumn="0" w:noHBand="0" w:noVBand="1"/>
      </w:tblPr>
      <w:tblGrid>
        <w:gridCol w:w="1701"/>
        <w:gridCol w:w="7371"/>
      </w:tblGrid>
      <w:tr w:rsidR="009A75FF" w14:paraId="6D0DD35C" w14:textId="77777777">
        <w:trPr>
          <w:cantSplit/>
          <w:trHeight w:val="425"/>
          <w:tblHeader/>
          <w:jc w:val="center"/>
        </w:trPr>
        <w:tc>
          <w:tcPr>
            <w:tcW w:w="1701" w:type="dxa"/>
            <w:shd w:val="clear" w:color="auto" w:fill="E8EEF5"/>
            <w:vAlign w:val="center"/>
          </w:tcPr>
          <w:p w14:paraId="68CE3743" w14:textId="77777777" w:rsidR="009A75FF" w:rsidRDefault="005172A7">
            <w:pPr>
              <w:keepNext/>
              <w:keepLines/>
              <w:spacing w:after="40" w:line="312" w:lineRule="auto"/>
            </w:pPr>
            <w:proofErr w:type="spellStart"/>
            <w:r>
              <w:rPr>
                <w:rFonts w:ascii="微软雅黑" w:hAnsi="微软雅黑" w:cs="微软雅黑"/>
                <w:b/>
                <w:color w:val="1A3C6E"/>
                <w:sz w:val="21"/>
                <w:szCs w:val="21"/>
              </w:rPr>
              <w:t>渠道名称</w:t>
            </w:r>
            <w:proofErr w:type="spellEnd"/>
          </w:p>
        </w:tc>
        <w:tc>
          <w:tcPr>
            <w:tcW w:w="7371" w:type="dxa"/>
            <w:vAlign w:val="center"/>
          </w:tcPr>
          <w:p w14:paraId="4A2AF535" w14:textId="77777777" w:rsidR="009A75FF" w:rsidRDefault="005172A7">
            <w:pPr>
              <w:keepNext/>
              <w:keepLines/>
              <w:spacing w:after="40" w:line="312" w:lineRule="auto"/>
              <w:rPr>
                <w:lang w:eastAsia="zh-CN"/>
              </w:rPr>
            </w:pPr>
            <w:r>
              <w:rPr>
                <w:rFonts w:ascii="微软雅黑" w:hAnsi="微软雅黑" w:cs="微软雅黑"/>
                <w:sz w:val="21"/>
                <w:szCs w:val="21"/>
                <w:lang w:eastAsia="zh-CN"/>
              </w:rPr>
              <w:t>网络违法犯罪举报网站</w:t>
            </w:r>
          </w:p>
        </w:tc>
      </w:tr>
      <w:tr w:rsidR="009A75FF" w14:paraId="569A3B9B" w14:textId="77777777">
        <w:trPr>
          <w:cantSplit/>
          <w:trHeight w:val="425"/>
          <w:jc w:val="center"/>
        </w:trPr>
        <w:tc>
          <w:tcPr>
            <w:tcW w:w="1701" w:type="dxa"/>
            <w:shd w:val="clear" w:color="auto" w:fill="E8EEF5"/>
            <w:vAlign w:val="center"/>
          </w:tcPr>
          <w:p w14:paraId="467259D9" w14:textId="77777777" w:rsidR="009A75FF" w:rsidRDefault="005172A7">
            <w:pPr>
              <w:keepNext/>
              <w:keepLines/>
              <w:spacing w:after="40" w:line="312" w:lineRule="auto"/>
            </w:pPr>
            <w:proofErr w:type="spellStart"/>
            <w:r>
              <w:rPr>
                <w:rFonts w:ascii="微软雅黑" w:hAnsi="微软雅黑" w:cs="微软雅黑"/>
                <w:b/>
                <w:color w:val="1A3C6E"/>
                <w:sz w:val="21"/>
                <w:szCs w:val="21"/>
              </w:rPr>
              <w:t>官方网址</w:t>
            </w:r>
            <w:proofErr w:type="spellEnd"/>
          </w:p>
        </w:tc>
        <w:tc>
          <w:tcPr>
            <w:tcW w:w="7371" w:type="dxa"/>
            <w:vAlign w:val="center"/>
          </w:tcPr>
          <w:p w14:paraId="2BEDA330" w14:textId="77777777" w:rsidR="009A75FF" w:rsidRDefault="005172A7">
            <w:pPr>
              <w:keepNext/>
              <w:keepLines/>
              <w:spacing w:after="40" w:line="312" w:lineRule="auto"/>
            </w:pPr>
            <w:r>
              <w:rPr>
                <w:rFonts w:ascii="微软雅黑" w:hAnsi="微软雅黑" w:cs="微软雅黑"/>
                <w:sz w:val="21"/>
                <w:szCs w:val="21"/>
              </w:rPr>
              <w:t>https://cyberpolice.mps.gov.cn</w:t>
            </w:r>
          </w:p>
        </w:tc>
      </w:tr>
      <w:tr w:rsidR="009A75FF" w14:paraId="59F51CF0" w14:textId="77777777">
        <w:trPr>
          <w:cantSplit/>
          <w:trHeight w:val="425"/>
          <w:jc w:val="center"/>
        </w:trPr>
        <w:tc>
          <w:tcPr>
            <w:tcW w:w="1701" w:type="dxa"/>
            <w:shd w:val="clear" w:color="auto" w:fill="E8EEF5"/>
            <w:vAlign w:val="center"/>
          </w:tcPr>
          <w:p w14:paraId="75ED9AF9" w14:textId="77777777" w:rsidR="009A75FF" w:rsidRDefault="005172A7">
            <w:pPr>
              <w:keepNext/>
              <w:keepLines/>
              <w:spacing w:after="40" w:line="312" w:lineRule="auto"/>
            </w:pPr>
            <w:proofErr w:type="spellStart"/>
            <w:r>
              <w:rPr>
                <w:rFonts w:ascii="微软雅黑" w:hAnsi="微软雅黑" w:cs="微软雅黑"/>
                <w:b/>
                <w:color w:val="1A3C6E"/>
                <w:sz w:val="21"/>
                <w:szCs w:val="21"/>
              </w:rPr>
              <w:t>投诉电话</w:t>
            </w:r>
            <w:proofErr w:type="spellEnd"/>
          </w:p>
        </w:tc>
        <w:tc>
          <w:tcPr>
            <w:tcW w:w="7371" w:type="dxa"/>
            <w:vAlign w:val="center"/>
          </w:tcPr>
          <w:p w14:paraId="375F315A" w14:textId="77777777" w:rsidR="009A75FF" w:rsidRDefault="005172A7">
            <w:pPr>
              <w:keepNext/>
              <w:keepLines/>
              <w:spacing w:after="40" w:line="312" w:lineRule="auto"/>
              <w:rPr>
                <w:lang w:eastAsia="zh-CN"/>
              </w:rPr>
            </w:pPr>
            <w:r>
              <w:rPr>
                <w:rFonts w:ascii="微软雅黑" w:hAnsi="微软雅黑" w:cs="微软雅黑"/>
                <w:sz w:val="21"/>
                <w:szCs w:val="21"/>
                <w:lang w:eastAsia="zh-CN"/>
              </w:rPr>
              <w:t>紧急情况拨110，</w:t>
            </w:r>
            <w:proofErr w:type="gramStart"/>
            <w:r>
              <w:rPr>
                <w:rFonts w:ascii="微软雅黑" w:hAnsi="微软雅黑" w:cs="微软雅黑"/>
                <w:sz w:val="21"/>
                <w:szCs w:val="21"/>
                <w:lang w:eastAsia="zh-CN"/>
              </w:rPr>
              <w:t>涉诈预警</w:t>
            </w:r>
            <w:proofErr w:type="gramEnd"/>
            <w:r>
              <w:rPr>
                <w:rFonts w:ascii="微软雅黑" w:hAnsi="微软雅黑" w:cs="微软雅黑"/>
                <w:sz w:val="21"/>
                <w:szCs w:val="21"/>
                <w:lang w:eastAsia="zh-CN"/>
              </w:rPr>
              <w:t>劝阻拨96110</w:t>
            </w:r>
          </w:p>
        </w:tc>
      </w:tr>
      <w:tr w:rsidR="009A75FF" w14:paraId="2F69636F" w14:textId="77777777">
        <w:trPr>
          <w:cantSplit/>
          <w:trHeight w:val="425"/>
          <w:jc w:val="center"/>
        </w:trPr>
        <w:tc>
          <w:tcPr>
            <w:tcW w:w="1701" w:type="dxa"/>
            <w:shd w:val="clear" w:color="auto" w:fill="E8EEF5"/>
            <w:vAlign w:val="center"/>
          </w:tcPr>
          <w:p w14:paraId="2B641BD3" w14:textId="77777777" w:rsidR="009A75FF" w:rsidRDefault="005172A7">
            <w:pPr>
              <w:keepNext/>
              <w:keepLines/>
              <w:spacing w:after="40" w:line="312" w:lineRule="auto"/>
            </w:pPr>
            <w:proofErr w:type="spellStart"/>
            <w:r>
              <w:rPr>
                <w:rFonts w:ascii="微软雅黑" w:hAnsi="微软雅黑" w:cs="微软雅黑"/>
                <w:b/>
                <w:color w:val="1A3C6E"/>
                <w:sz w:val="21"/>
                <w:szCs w:val="21"/>
              </w:rPr>
              <w:t>上级监管部门</w:t>
            </w:r>
            <w:proofErr w:type="spellEnd"/>
          </w:p>
        </w:tc>
        <w:tc>
          <w:tcPr>
            <w:tcW w:w="7371" w:type="dxa"/>
            <w:vAlign w:val="center"/>
          </w:tcPr>
          <w:p w14:paraId="3A8C3210" w14:textId="77777777" w:rsidR="009A75FF" w:rsidRDefault="005172A7">
            <w:pPr>
              <w:keepNext/>
              <w:keepLines/>
              <w:spacing w:after="40" w:line="312" w:lineRule="auto"/>
              <w:rPr>
                <w:lang w:eastAsia="zh-CN"/>
              </w:rPr>
            </w:pPr>
            <w:r>
              <w:rPr>
                <w:rFonts w:ascii="微软雅黑" w:hAnsi="微软雅黑" w:cs="微软雅黑"/>
                <w:sz w:val="21"/>
                <w:szCs w:val="21"/>
                <w:lang w:eastAsia="zh-CN"/>
              </w:rPr>
              <w:t>公安部网络安全保卫局</w:t>
            </w:r>
          </w:p>
        </w:tc>
      </w:tr>
      <w:tr w:rsidR="009A75FF" w14:paraId="74ADC32E" w14:textId="77777777">
        <w:trPr>
          <w:cantSplit/>
          <w:trHeight w:val="425"/>
          <w:jc w:val="center"/>
        </w:trPr>
        <w:tc>
          <w:tcPr>
            <w:tcW w:w="1701" w:type="dxa"/>
            <w:shd w:val="clear" w:color="auto" w:fill="E8EEF5"/>
            <w:vAlign w:val="center"/>
          </w:tcPr>
          <w:p w14:paraId="79186812" w14:textId="77777777" w:rsidR="009A75FF" w:rsidRDefault="005172A7">
            <w:pPr>
              <w:keepNext/>
              <w:keepLines/>
              <w:spacing w:after="40" w:line="312" w:lineRule="auto"/>
            </w:pPr>
            <w:proofErr w:type="spellStart"/>
            <w:r>
              <w:rPr>
                <w:rFonts w:ascii="微软雅黑" w:hAnsi="微软雅黑" w:cs="微软雅黑"/>
                <w:b/>
                <w:color w:val="1A3C6E"/>
                <w:sz w:val="21"/>
                <w:szCs w:val="21"/>
              </w:rPr>
              <w:t>适用范围</w:t>
            </w:r>
            <w:proofErr w:type="spellEnd"/>
          </w:p>
        </w:tc>
        <w:tc>
          <w:tcPr>
            <w:tcW w:w="7371" w:type="dxa"/>
            <w:vAlign w:val="center"/>
          </w:tcPr>
          <w:p w14:paraId="385D7712" w14:textId="77777777" w:rsidR="009A75FF" w:rsidRDefault="005172A7">
            <w:pPr>
              <w:keepNext/>
              <w:keepLines/>
              <w:spacing w:after="40" w:line="312" w:lineRule="auto"/>
              <w:rPr>
                <w:lang w:eastAsia="zh-CN"/>
              </w:rPr>
            </w:pPr>
            <w:r>
              <w:rPr>
                <w:rFonts w:ascii="微软雅黑" w:hAnsi="微软雅黑" w:cs="微软雅黑"/>
                <w:sz w:val="21"/>
                <w:szCs w:val="21"/>
                <w:lang w:eastAsia="zh-CN"/>
              </w:rPr>
              <w:t>网络诈骗、网络赌博、网络淫秽、黑客攻击破坏、侵犯公民个人信息、网络传销等涉嫌网络违法犯罪的线索举报。与12377（违法不良信息内容举报）分工不同：已涉嫌犯罪的网络</w:t>
            </w:r>
            <w:proofErr w:type="gramStart"/>
            <w:r>
              <w:rPr>
                <w:rFonts w:ascii="微软雅黑" w:hAnsi="微软雅黑" w:cs="微软雅黑"/>
                <w:sz w:val="21"/>
                <w:szCs w:val="21"/>
                <w:lang w:eastAsia="zh-CN"/>
              </w:rPr>
              <w:t>行为走本网站</w:t>
            </w:r>
            <w:proofErr w:type="gramEnd"/>
            <w:r>
              <w:rPr>
                <w:rFonts w:ascii="微软雅黑" w:hAnsi="微软雅黑" w:cs="微软雅黑"/>
                <w:sz w:val="21"/>
                <w:szCs w:val="21"/>
                <w:lang w:eastAsia="zh-CN"/>
              </w:rPr>
              <w:t>。</w:t>
            </w:r>
          </w:p>
        </w:tc>
      </w:tr>
      <w:tr w:rsidR="009A75FF" w14:paraId="099D1CE2" w14:textId="77777777">
        <w:trPr>
          <w:cantSplit/>
          <w:trHeight w:val="425"/>
          <w:jc w:val="center"/>
        </w:trPr>
        <w:tc>
          <w:tcPr>
            <w:tcW w:w="1701" w:type="dxa"/>
            <w:shd w:val="clear" w:color="auto" w:fill="E8EEF5"/>
            <w:vAlign w:val="center"/>
          </w:tcPr>
          <w:p w14:paraId="4925AD27" w14:textId="77777777" w:rsidR="009A75FF" w:rsidRDefault="005172A7">
            <w:pPr>
              <w:keepNext/>
              <w:keepLines/>
              <w:spacing w:after="40" w:line="312" w:lineRule="auto"/>
            </w:pPr>
            <w:proofErr w:type="spellStart"/>
            <w:r>
              <w:rPr>
                <w:rFonts w:ascii="微软雅黑" w:hAnsi="微软雅黑" w:cs="微软雅黑"/>
                <w:b/>
                <w:color w:val="1A3C6E"/>
                <w:sz w:val="21"/>
                <w:szCs w:val="21"/>
              </w:rPr>
              <w:t>信息来源</w:t>
            </w:r>
            <w:proofErr w:type="spellEnd"/>
          </w:p>
        </w:tc>
        <w:tc>
          <w:tcPr>
            <w:tcW w:w="7371" w:type="dxa"/>
            <w:vAlign w:val="center"/>
          </w:tcPr>
          <w:p w14:paraId="45708B4F" w14:textId="77777777" w:rsidR="009A75FF" w:rsidRDefault="005172A7">
            <w:pPr>
              <w:keepNext/>
              <w:keepLines/>
              <w:spacing w:after="40" w:line="312" w:lineRule="auto"/>
              <w:rPr>
                <w:lang w:eastAsia="zh-CN"/>
              </w:rPr>
            </w:pPr>
            <w:r>
              <w:rPr>
                <w:rFonts w:ascii="微软雅黑" w:hAnsi="微软雅黑" w:cs="微软雅黑"/>
                <w:sz w:val="21"/>
                <w:szCs w:val="21"/>
                <w:lang w:eastAsia="zh-CN"/>
              </w:rPr>
              <w:t>公安部</w:t>
            </w:r>
          </w:p>
        </w:tc>
      </w:tr>
    </w:tbl>
    <w:p w14:paraId="6B69D301" w14:textId="77777777" w:rsidR="009A75FF" w:rsidRDefault="009A75FF">
      <w:pPr>
        <w:spacing w:after="0"/>
        <w:rPr>
          <w:lang w:eastAsia="zh-CN"/>
        </w:rPr>
      </w:pPr>
    </w:p>
    <w:p w14:paraId="55D0C373" w14:textId="77777777" w:rsidR="009A75FF" w:rsidRDefault="005172A7">
      <w:pPr>
        <w:pStyle w:val="31"/>
        <w:spacing w:before="240" w:after="120"/>
      </w:pPr>
      <w:bookmarkStart w:id="308" w:name="_Toc239385478"/>
      <w:bookmarkStart w:id="309" w:name="_Toc239413832"/>
      <w:bookmarkStart w:id="310" w:name="_Toc239699529"/>
      <w:bookmarkStart w:id="311" w:name="_Toc239984526"/>
      <w:r>
        <w:rPr>
          <w:rFonts w:ascii="微软雅黑" w:eastAsia="微软雅黑" w:hAnsi="微软雅黑" w:cs="微软雅黑"/>
          <w:color w:val="333333"/>
          <w:sz w:val="24"/>
        </w:rPr>
        <w:lastRenderedPageBreak/>
        <w:t>17. 政务服务（12345总入口）</w:t>
      </w:r>
      <w:bookmarkEnd w:id="308"/>
      <w:bookmarkEnd w:id="309"/>
      <w:bookmarkEnd w:id="310"/>
      <w:bookmarkEnd w:id="311"/>
    </w:p>
    <w:tbl>
      <w:tblPr>
        <w:tblStyle w:val="aff1"/>
        <w:tblW w:w="9072" w:type="dxa"/>
        <w:jc w:val="center"/>
        <w:tblLayout w:type="fixed"/>
        <w:tblLook w:val="04A0" w:firstRow="1" w:lastRow="0" w:firstColumn="1" w:lastColumn="0" w:noHBand="0" w:noVBand="1"/>
      </w:tblPr>
      <w:tblGrid>
        <w:gridCol w:w="1701"/>
        <w:gridCol w:w="7371"/>
      </w:tblGrid>
      <w:tr w:rsidR="009A75FF" w14:paraId="211F3C10" w14:textId="77777777">
        <w:trPr>
          <w:cantSplit/>
          <w:trHeight w:val="425"/>
          <w:tblHeader/>
          <w:jc w:val="center"/>
        </w:trPr>
        <w:tc>
          <w:tcPr>
            <w:tcW w:w="1701" w:type="dxa"/>
            <w:shd w:val="clear" w:color="auto" w:fill="E8EEF5"/>
            <w:vAlign w:val="center"/>
          </w:tcPr>
          <w:p w14:paraId="44E6F6CE" w14:textId="77777777" w:rsidR="009A75FF" w:rsidRDefault="005172A7">
            <w:pPr>
              <w:keepNext/>
              <w:keepLines/>
              <w:spacing w:after="40" w:line="312" w:lineRule="auto"/>
            </w:pPr>
            <w:proofErr w:type="spellStart"/>
            <w:r>
              <w:rPr>
                <w:rFonts w:ascii="微软雅黑" w:hAnsi="微软雅黑" w:cs="微软雅黑"/>
                <w:b/>
                <w:color w:val="1A3C6E"/>
                <w:sz w:val="21"/>
                <w:szCs w:val="21"/>
              </w:rPr>
              <w:t>渠道名称</w:t>
            </w:r>
            <w:proofErr w:type="spellEnd"/>
          </w:p>
        </w:tc>
        <w:tc>
          <w:tcPr>
            <w:tcW w:w="7371" w:type="dxa"/>
            <w:vAlign w:val="center"/>
          </w:tcPr>
          <w:p w14:paraId="6B97297B" w14:textId="77777777" w:rsidR="009A75FF" w:rsidRDefault="005172A7">
            <w:pPr>
              <w:keepNext/>
              <w:keepLines/>
              <w:spacing w:after="40" w:line="312" w:lineRule="auto"/>
              <w:rPr>
                <w:lang w:eastAsia="zh-CN"/>
              </w:rPr>
            </w:pPr>
            <w:r>
              <w:rPr>
                <w:rFonts w:ascii="微软雅黑" w:hAnsi="微软雅黑" w:cs="微软雅黑"/>
                <w:sz w:val="21"/>
                <w:szCs w:val="21"/>
                <w:lang w:eastAsia="zh-CN"/>
              </w:rPr>
              <w:t>12345政务服务便民热线（全国统一号码）</w:t>
            </w:r>
          </w:p>
        </w:tc>
      </w:tr>
      <w:tr w:rsidR="009A75FF" w14:paraId="12E70073" w14:textId="77777777">
        <w:trPr>
          <w:cantSplit/>
          <w:trHeight w:val="425"/>
          <w:jc w:val="center"/>
        </w:trPr>
        <w:tc>
          <w:tcPr>
            <w:tcW w:w="1701" w:type="dxa"/>
            <w:shd w:val="clear" w:color="auto" w:fill="E8EEF5"/>
            <w:vAlign w:val="center"/>
          </w:tcPr>
          <w:p w14:paraId="464FE656" w14:textId="77777777" w:rsidR="009A75FF" w:rsidRDefault="005172A7">
            <w:pPr>
              <w:keepNext/>
              <w:keepLines/>
              <w:spacing w:after="40" w:line="312" w:lineRule="auto"/>
            </w:pPr>
            <w:proofErr w:type="spellStart"/>
            <w:r>
              <w:rPr>
                <w:rFonts w:ascii="微软雅黑" w:hAnsi="微软雅黑" w:cs="微软雅黑"/>
                <w:b/>
                <w:color w:val="1A3C6E"/>
                <w:sz w:val="21"/>
                <w:szCs w:val="21"/>
              </w:rPr>
              <w:t>官方网址</w:t>
            </w:r>
            <w:proofErr w:type="spellEnd"/>
          </w:p>
        </w:tc>
        <w:tc>
          <w:tcPr>
            <w:tcW w:w="7371" w:type="dxa"/>
            <w:vAlign w:val="center"/>
          </w:tcPr>
          <w:p w14:paraId="024457C0" w14:textId="77777777" w:rsidR="009A75FF" w:rsidRDefault="005172A7">
            <w:pPr>
              <w:keepNext/>
              <w:keepLines/>
              <w:spacing w:after="40" w:line="312" w:lineRule="auto"/>
            </w:pPr>
            <w:r>
              <w:rPr>
                <w:rFonts w:ascii="微软雅黑" w:hAnsi="微软雅黑" w:cs="微软雅黑"/>
                <w:sz w:val="21"/>
                <w:szCs w:val="21"/>
              </w:rPr>
              <w:t>https://www.gov.cn（中国政府网政策指导）；各地有独立12345平台</w:t>
            </w:r>
          </w:p>
        </w:tc>
      </w:tr>
      <w:tr w:rsidR="009A75FF" w14:paraId="3D0BB380" w14:textId="77777777">
        <w:trPr>
          <w:cantSplit/>
          <w:trHeight w:val="425"/>
          <w:jc w:val="center"/>
        </w:trPr>
        <w:tc>
          <w:tcPr>
            <w:tcW w:w="1701" w:type="dxa"/>
            <w:shd w:val="clear" w:color="auto" w:fill="E8EEF5"/>
            <w:vAlign w:val="center"/>
          </w:tcPr>
          <w:p w14:paraId="4308E8E3" w14:textId="77777777" w:rsidR="009A75FF" w:rsidRDefault="005172A7">
            <w:pPr>
              <w:keepNext/>
              <w:keepLines/>
              <w:spacing w:after="40" w:line="312" w:lineRule="auto"/>
            </w:pPr>
            <w:proofErr w:type="spellStart"/>
            <w:r>
              <w:rPr>
                <w:rFonts w:ascii="微软雅黑" w:hAnsi="微软雅黑" w:cs="微软雅黑"/>
                <w:b/>
                <w:color w:val="1A3C6E"/>
                <w:sz w:val="21"/>
                <w:szCs w:val="21"/>
              </w:rPr>
              <w:t>投诉电话</w:t>
            </w:r>
            <w:proofErr w:type="spellEnd"/>
          </w:p>
        </w:tc>
        <w:tc>
          <w:tcPr>
            <w:tcW w:w="7371" w:type="dxa"/>
            <w:vAlign w:val="center"/>
          </w:tcPr>
          <w:p w14:paraId="47DB2448" w14:textId="77777777" w:rsidR="009A75FF" w:rsidRDefault="005172A7">
            <w:pPr>
              <w:keepNext/>
              <w:keepLines/>
              <w:spacing w:after="40" w:line="312" w:lineRule="auto"/>
              <w:rPr>
                <w:lang w:eastAsia="zh-CN"/>
              </w:rPr>
            </w:pPr>
            <w:r>
              <w:rPr>
                <w:rFonts w:ascii="微软雅黑" w:hAnsi="微软雅黑" w:cs="微软雅黑"/>
                <w:sz w:val="21"/>
                <w:szCs w:val="21"/>
                <w:lang w:eastAsia="zh-CN"/>
              </w:rPr>
              <w:t>12345（全国统一号码，本地直接拨打，7×24小时）</w:t>
            </w:r>
          </w:p>
        </w:tc>
      </w:tr>
      <w:tr w:rsidR="009A75FF" w14:paraId="04713F6B" w14:textId="77777777">
        <w:trPr>
          <w:cantSplit/>
          <w:trHeight w:val="425"/>
          <w:jc w:val="center"/>
        </w:trPr>
        <w:tc>
          <w:tcPr>
            <w:tcW w:w="1701" w:type="dxa"/>
            <w:shd w:val="clear" w:color="auto" w:fill="E8EEF5"/>
            <w:vAlign w:val="center"/>
          </w:tcPr>
          <w:p w14:paraId="04F20B12" w14:textId="77777777" w:rsidR="009A75FF" w:rsidRDefault="005172A7">
            <w:pPr>
              <w:keepNext/>
              <w:keepLines/>
              <w:spacing w:after="40" w:line="312" w:lineRule="auto"/>
            </w:pPr>
            <w:proofErr w:type="spellStart"/>
            <w:r>
              <w:rPr>
                <w:rFonts w:ascii="微软雅黑" w:hAnsi="微软雅黑" w:cs="微软雅黑"/>
                <w:b/>
                <w:color w:val="1A3C6E"/>
                <w:sz w:val="21"/>
                <w:szCs w:val="21"/>
              </w:rPr>
              <w:t>上级监管部门</w:t>
            </w:r>
            <w:proofErr w:type="spellEnd"/>
          </w:p>
        </w:tc>
        <w:tc>
          <w:tcPr>
            <w:tcW w:w="7371" w:type="dxa"/>
            <w:vAlign w:val="center"/>
          </w:tcPr>
          <w:p w14:paraId="549F75A6" w14:textId="77777777" w:rsidR="009A75FF" w:rsidRDefault="005172A7">
            <w:pPr>
              <w:keepNext/>
              <w:keepLines/>
              <w:spacing w:after="40" w:line="312" w:lineRule="auto"/>
              <w:rPr>
                <w:lang w:eastAsia="zh-CN"/>
              </w:rPr>
            </w:pPr>
            <w:r>
              <w:rPr>
                <w:rFonts w:ascii="微软雅黑" w:hAnsi="微软雅黑" w:cs="微软雅黑"/>
                <w:sz w:val="21"/>
                <w:szCs w:val="21"/>
                <w:lang w:eastAsia="zh-CN"/>
              </w:rPr>
              <w:t>国务院办公厅指导，各地人民政府承办</w:t>
            </w:r>
          </w:p>
        </w:tc>
      </w:tr>
      <w:tr w:rsidR="009A75FF" w14:paraId="1A1526E2" w14:textId="77777777">
        <w:trPr>
          <w:cantSplit/>
          <w:trHeight w:val="425"/>
          <w:jc w:val="center"/>
        </w:trPr>
        <w:tc>
          <w:tcPr>
            <w:tcW w:w="1701" w:type="dxa"/>
            <w:shd w:val="clear" w:color="auto" w:fill="E8EEF5"/>
            <w:vAlign w:val="center"/>
          </w:tcPr>
          <w:p w14:paraId="079AA4BF" w14:textId="77777777" w:rsidR="009A75FF" w:rsidRDefault="005172A7">
            <w:pPr>
              <w:keepNext/>
              <w:keepLines/>
              <w:spacing w:after="40" w:line="312" w:lineRule="auto"/>
            </w:pPr>
            <w:proofErr w:type="spellStart"/>
            <w:r>
              <w:rPr>
                <w:rFonts w:ascii="微软雅黑" w:hAnsi="微软雅黑" w:cs="微软雅黑"/>
                <w:b/>
                <w:color w:val="1A3C6E"/>
                <w:sz w:val="21"/>
                <w:szCs w:val="21"/>
              </w:rPr>
              <w:t>适用范围</w:t>
            </w:r>
            <w:proofErr w:type="spellEnd"/>
          </w:p>
        </w:tc>
        <w:tc>
          <w:tcPr>
            <w:tcW w:w="7371" w:type="dxa"/>
            <w:vAlign w:val="center"/>
          </w:tcPr>
          <w:p w14:paraId="52AEE1B1" w14:textId="77777777" w:rsidR="009A75FF" w:rsidRDefault="005172A7">
            <w:pPr>
              <w:keepNext/>
              <w:keepLines/>
              <w:spacing w:after="40" w:line="312" w:lineRule="auto"/>
              <w:rPr>
                <w:lang w:eastAsia="zh-CN"/>
              </w:rPr>
            </w:pPr>
            <w:r>
              <w:rPr>
                <w:rFonts w:ascii="微软雅黑" w:hAnsi="微软雅黑" w:cs="微软雅黑"/>
                <w:sz w:val="21"/>
                <w:szCs w:val="21"/>
                <w:lang w:eastAsia="zh-CN"/>
              </w:rPr>
              <w:t>企业和群众关于经济调节、市场监管、社会管理、公共服务、生态环境保护等领域的咨询、非紧急求助、投诉、举报和意见建议。是目前整合各部门热线最多的"总入口"，已归并12301（旅游）、12369（环保）、12318（文化）等多条热线。</w:t>
            </w:r>
          </w:p>
        </w:tc>
      </w:tr>
      <w:tr w:rsidR="009A75FF" w14:paraId="38C7A7AA" w14:textId="77777777">
        <w:trPr>
          <w:cantSplit/>
          <w:trHeight w:val="425"/>
          <w:jc w:val="center"/>
        </w:trPr>
        <w:tc>
          <w:tcPr>
            <w:tcW w:w="1701" w:type="dxa"/>
            <w:shd w:val="clear" w:color="auto" w:fill="E8EEF5"/>
            <w:vAlign w:val="center"/>
          </w:tcPr>
          <w:p w14:paraId="38816EF0" w14:textId="77777777" w:rsidR="009A75FF" w:rsidRDefault="005172A7">
            <w:pPr>
              <w:keepNext/>
              <w:keepLines/>
              <w:spacing w:after="40" w:line="312" w:lineRule="auto"/>
            </w:pPr>
            <w:proofErr w:type="spellStart"/>
            <w:r>
              <w:rPr>
                <w:rFonts w:ascii="微软雅黑" w:hAnsi="微软雅黑" w:cs="微软雅黑"/>
                <w:b/>
                <w:color w:val="1A3C6E"/>
                <w:sz w:val="21"/>
                <w:szCs w:val="21"/>
              </w:rPr>
              <w:t>信息来源</w:t>
            </w:r>
            <w:proofErr w:type="spellEnd"/>
          </w:p>
        </w:tc>
        <w:tc>
          <w:tcPr>
            <w:tcW w:w="7371" w:type="dxa"/>
            <w:vAlign w:val="center"/>
          </w:tcPr>
          <w:p w14:paraId="5889C7ED" w14:textId="77777777" w:rsidR="009A75FF" w:rsidRDefault="005172A7">
            <w:pPr>
              <w:keepNext/>
              <w:keepLines/>
              <w:spacing w:after="40" w:line="312" w:lineRule="auto"/>
            </w:pPr>
            <w:r>
              <w:rPr>
                <w:rFonts w:ascii="微软雅黑" w:hAnsi="微软雅黑" w:cs="微软雅黑"/>
                <w:sz w:val="21"/>
                <w:szCs w:val="21"/>
              </w:rPr>
              <w:t>https://www.gov.cn/zhengce/content/2021-01/06/content_5577419.htm</w:t>
            </w:r>
          </w:p>
        </w:tc>
      </w:tr>
    </w:tbl>
    <w:p w14:paraId="5E77F30E" w14:textId="77777777" w:rsidR="009A75FF" w:rsidRDefault="009A75FF">
      <w:pPr>
        <w:spacing w:after="0"/>
      </w:pPr>
    </w:p>
    <w:p w14:paraId="3AB4592C" w14:textId="77777777" w:rsidR="009A75FF" w:rsidRDefault="005172A7">
      <w:pPr>
        <w:keepNext/>
        <w:spacing w:after="120" w:line="360" w:lineRule="auto"/>
        <w:rPr>
          <w:lang w:eastAsia="zh-CN"/>
        </w:rPr>
      </w:pPr>
      <w:r>
        <w:rPr>
          <w:rFonts w:ascii="微软雅黑" w:hAnsi="微软雅黑" w:cs="微软雅黑"/>
          <w:b/>
          <w:color w:val="2C5F8A"/>
          <w:lang w:eastAsia="zh-CN"/>
        </w:rPr>
        <w:t>注：12345政务服务便民热线的高层级平台详情（含全国一体化政务服务平台12345专区、操作方式等）详见第三编"高层级群众诉求平台"。</w:t>
      </w:r>
    </w:p>
    <w:tbl>
      <w:tblPr>
        <w:tblStyle w:val="aff1"/>
        <w:tblW w:w="9072" w:type="dxa"/>
        <w:jc w:val="center"/>
        <w:tblLayout w:type="fixed"/>
        <w:tblLook w:val="04A0" w:firstRow="1" w:lastRow="0" w:firstColumn="1" w:lastColumn="0" w:noHBand="0" w:noVBand="1"/>
      </w:tblPr>
      <w:tblGrid>
        <w:gridCol w:w="1701"/>
        <w:gridCol w:w="7371"/>
      </w:tblGrid>
      <w:tr w:rsidR="009A75FF" w14:paraId="029929C9" w14:textId="77777777">
        <w:trPr>
          <w:cantSplit/>
          <w:trHeight w:val="425"/>
          <w:tblHeader/>
          <w:jc w:val="center"/>
        </w:trPr>
        <w:tc>
          <w:tcPr>
            <w:tcW w:w="1701" w:type="dxa"/>
            <w:shd w:val="clear" w:color="auto" w:fill="E8EEF5"/>
            <w:vAlign w:val="center"/>
          </w:tcPr>
          <w:p w14:paraId="33CDB4D7" w14:textId="77777777" w:rsidR="009A75FF" w:rsidRDefault="005172A7">
            <w:pPr>
              <w:keepNext/>
              <w:keepLines/>
              <w:spacing w:after="40" w:line="312" w:lineRule="auto"/>
            </w:pPr>
            <w:proofErr w:type="spellStart"/>
            <w:r>
              <w:rPr>
                <w:rFonts w:ascii="微软雅黑" w:hAnsi="微软雅黑" w:cs="微软雅黑"/>
                <w:b/>
                <w:color w:val="1A3C6E"/>
                <w:sz w:val="21"/>
                <w:szCs w:val="21"/>
              </w:rPr>
              <w:t>渠道名称</w:t>
            </w:r>
            <w:proofErr w:type="spellEnd"/>
          </w:p>
        </w:tc>
        <w:tc>
          <w:tcPr>
            <w:tcW w:w="7371" w:type="dxa"/>
            <w:vAlign w:val="center"/>
          </w:tcPr>
          <w:p w14:paraId="759F7D5C" w14:textId="77777777" w:rsidR="009A75FF" w:rsidRDefault="005172A7">
            <w:pPr>
              <w:keepNext/>
              <w:keepLines/>
              <w:spacing w:after="40" w:line="312" w:lineRule="auto"/>
              <w:rPr>
                <w:lang w:eastAsia="zh-CN"/>
              </w:rPr>
            </w:pPr>
            <w:r>
              <w:rPr>
                <w:rFonts w:ascii="微软雅黑" w:hAnsi="微软雅黑" w:cs="微软雅黑"/>
                <w:sz w:val="21"/>
                <w:szCs w:val="21"/>
                <w:lang w:eastAsia="zh-CN"/>
              </w:rPr>
              <w:t>政务服务"好差评"（国家政务服务平台）</w:t>
            </w:r>
          </w:p>
        </w:tc>
      </w:tr>
      <w:tr w:rsidR="009A75FF" w14:paraId="35B1C1B1" w14:textId="77777777">
        <w:trPr>
          <w:cantSplit/>
          <w:trHeight w:val="425"/>
          <w:jc w:val="center"/>
        </w:trPr>
        <w:tc>
          <w:tcPr>
            <w:tcW w:w="1701" w:type="dxa"/>
            <w:shd w:val="clear" w:color="auto" w:fill="E8EEF5"/>
            <w:vAlign w:val="center"/>
          </w:tcPr>
          <w:p w14:paraId="48E4C522" w14:textId="77777777" w:rsidR="009A75FF" w:rsidRDefault="005172A7">
            <w:pPr>
              <w:keepNext/>
              <w:keepLines/>
              <w:spacing w:after="40" w:line="312" w:lineRule="auto"/>
            </w:pPr>
            <w:proofErr w:type="spellStart"/>
            <w:r>
              <w:rPr>
                <w:rFonts w:ascii="微软雅黑" w:hAnsi="微软雅黑" w:cs="微软雅黑"/>
                <w:b/>
                <w:color w:val="1A3C6E"/>
                <w:sz w:val="21"/>
                <w:szCs w:val="21"/>
              </w:rPr>
              <w:t>官方网址</w:t>
            </w:r>
            <w:proofErr w:type="spellEnd"/>
          </w:p>
        </w:tc>
        <w:tc>
          <w:tcPr>
            <w:tcW w:w="7371" w:type="dxa"/>
            <w:vAlign w:val="center"/>
          </w:tcPr>
          <w:p w14:paraId="0B6B7D47" w14:textId="77777777" w:rsidR="009A75FF" w:rsidRDefault="005172A7">
            <w:pPr>
              <w:keepNext/>
              <w:keepLines/>
              <w:spacing w:after="40" w:line="312" w:lineRule="auto"/>
            </w:pPr>
            <w:r>
              <w:rPr>
                <w:rFonts w:ascii="微软雅黑" w:hAnsi="微软雅黑" w:cs="微软雅黑"/>
                <w:sz w:val="21"/>
                <w:szCs w:val="21"/>
              </w:rPr>
              <w:t>https://gjzwfw.https://www.gov.cn（国家政务服务平台"投诉建议/好差评"专栏）及各级政务服务平台、办事大厅评价器</w:t>
            </w:r>
          </w:p>
        </w:tc>
      </w:tr>
      <w:tr w:rsidR="009A75FF" w14:paraId="3464D8CD" w14:textId="77777777">
        <w:trPr>
          <w:cantSplit/>
          <w:trHeight w:val="425"/>
          <w:jc w:val="center"/>
        </w:trPr>
        <w:tc>
          <w:tcPr>
            <w:tcW w:w="1701" w:type="dxa"/>
            <w:shd w:val="clear" w:color="auto" w:fill="E8EEF5"/>
            <w:vAlign w:val="center"/>
          </w:tcPr>
          <w:p w14:paraId="7F608647" w14:textId="77777777" w:rsidR="009A75FF" w:rsidRDefault="005172A7">
            <w:pPr>
              <w:keepNext/>
              <w:keepLines/>
              <w:spacing w:after="40" w:line="312" w:lineRule="auto"/>
            </w:pPr>
            <w:proofErr w:type="spellStart"/>
            <w:r>
              <w:rPr>
                <w:rFonts w:ascii="微软雅黑" w:hAnsi="微软雅黑" w:cs="微软雅黑"/>
                <w:b/>
                <w:color w:val="1A3C6E"/>
                <w:sz w:val="21"/>
                <w:szCs w:val="21"/>
              </w:rPr>
              <w:t>投诉电话</w:t>
            </w:r>
            <w:proofErr w:type="spellEnd"/>
          </w:p>
        </w:tc>
        <w:tc>
          <w:tcPr>
            <w:tcW w:w="7371" w:type="dxa"/>
            <w:vAlign w:val="center"/>
          </w:tcPr>
          <w:p w14:paraId="350C4FF9" w14:textId="77777777" w:rsidR="009A75FF" w:rsidRDefault="005172A7">
            <w:pPr>
              <w:keepNext/>
              <w:keepLines/>
              <w:spacing w:after="40" w:line="312" w:lineRule="auto"/>
              <w:rPr>
                <w:lang w:eastAsia="zh-CN"/>
              </w:rPr>
            </w:pPr>
            <w:r>
              <w:rPr>
                <w:rFonts w:ascii="微软雅黑" w:hAnsi="微软雅黑" w:cs="微软雅黑"/>
                <w:sz w:val="21"/>
                <w:szCs w:val="21"/>
                <w:lang w:eastAsia="zh-CN"/>
              </w:rPr>
              <w:t>拨打12345后可对服务进行评价</w:t>
            </w:r>
          </w:p>
        </w:tc>
      </w:tr>
      <w:tr w:rsidR="009A75FF" w14:paraId="58CA21EB" w14:textId="77777777">
        <w:trPr>
          <w:cantSplit/>
          <w:trHeight w:val="425"/>
          <w:jc w:val="center"/>
        </w:trPr>
        <w:tc>
          <w:tcPr>
            <w:tcW w:w="1701" w:type="dxa"/>
            <w:shd w:val="clear" w:color="auto" w:fill="E8EEF5"/>
            <w:vAlign w:val="center"/>
          </w:tcPr>
          <w:p w14:paraId="1BDE060B" w14:textId="77777777" w:rsidR="009A75FF" w:rsidRDefault="005172A7">
            <w:pPr>
              <w:keepNext/>
              <w:keepLines/>
              <w:spacing w:after="40" w:line="312" w:lineRule="auto"/>
            </w:pPr>
            <w:proofErr w:type="spellStart"/>
            <w:r>
              <w:rPr>
                <w:rFonts w:ascii="微软雅黑" w:hAnsi="微软雅黑" w:cs="微软雅黑"/>
                <w:b/>
                <w:color w:val="1A3C6E"/>
                <w:sz w:val="21"/>
                <w:szCs w:val="21"/>
              </w:rPr>
              <w:t>上级监管部门</w:t>
            </w:r>
            <w:proofErr w:type="spellEnd"/>
          </w:p>
        </w:tc>
        <w:tc>
          <w:tcPr>
            <w:tcW w:w="7371" w:type="dxa"/>
            <w:vAlign w:val="center"/>
          </w:tcPr>
          <w:p w14:paraId="2F9A981B" w14:textId="77777777" w:rsidR="009A75FF" w:rsidRDefault="005172A7">
            <w:pPr>
              <w:keepNext/>
              <w:keepLines/>
              <w:spacing w:after="40" w:line="312" w:lineRule="auto"/>
              <w:rPr>
                <w:lang w:eastAsia="zh-CN"/>
              </w:rPr>
            </w:pPr>
            <w:r>
              <w:rPr>
                <w:rFonts w:ascii="微软雅黑" w:hAnsi="微软雅黑" w:cs="微软雅黑"/>
                <w:sz w:val="21"/>
                <w:szCs w:val="21"/>
                <w:lang w:eastAsia="zh-CN"/>
              </w:rPr>
              <w:t>国务院办公厅统筹，各级政务服务机构落实</w:t>
            </w:r>
          </w:p>
        </w:tc>
      </w:tr>
      <w:tr w:rsidR="009A75FF" w14:paraId="6D195B66" w14:textId="77777777">
        <w:trPr>
          <w:cantSplit/>
          <w:trHeight w:val="425"/>
          <w:jc w:val="center"/>
        </w:trPr>
        <w:tc>
          <w:tcPr>
            <w:tcW w:w="1701" w:type="dxa"/>
            <w:shd w:val="clear" w:color="auto" w:fill="E8EEF5"/>
            <w:vAlign w:val="center"/>
          </w:tcPr>
          <w:p w14:paraId="5D84139A" w14:textId="77777777" w:rsidR="009A75FF" w:rsidRDefault="005172A7">
            <w:pPr>
              <w:keepNext/>
              <w:keepLines/>
              <w:spacing w:after="40" w:line="312" w:lineRule="auto"/>
            </w:pPr>
            <w:proofErr w:type="spellStart"/>
            <w:r>
              <w:rPr>
                <w:rFonts w:ascii="微软雅黑" w:hAnsi="微软雅黑" w:cs="微软雅黑"/>
                <w:b/>
                <w:color w:val="1A3C6E"/>
                <w:sz w:val="21"/>
                <w:szCs w:val="21"/>
              </w:rPr>
              <w:t>适用范围</w:t>
            </w:r>
            <w:proofErr w:type="spellEnd"/>
          </w:p>
        </w:tc>
        <w:tc>
          <w:tcPr>
            <w:tcW w:w="7371" w:type="dxa"/>
            <w:vAlign w:val="center"/>
          </w:tcPr>
          <w:p w14:paraId="2EF0F5FB" w14:textId="77777777" w:rsidR="009A75FF" w:rsidRDefault="005172A7">
            <w:pPr>
              <w:keepNext/>
              <w:keepLines/>
              <w:spacing w:after="40" w:line="312" w:lineRule="auto"/>
              <w:rPr>
                <w:lang w:eastAsia="zh-CN"/>
              </w:rPr>
            </w:pPr>
            <w:r>
              <w:rPr>
                <w:rFonts w:ascii="微软雅黑" w:hAnsi="微软雅黑" w:cs="微软雅黑"/>
                <w:sz w:val="21"/>
                <w:szCs w:val="21"/>
                <w:lang w:eastAsia="zh-CN"/>
              </w:rPr>
              <w:t>对政务大厅、服务窗口、政务热线、网上办事的态度、效率、质量进行实时评价，</w:t>
            </w:r>
            <w:proofErr w:type="gramStart"/>
            <w:r>
              <w:rPr>
                <w:rFonts w:ascii="微软雅黑" w:hAnsi="微软雅黑" w:cs="微软雅黑"/>
                <w:sz w:val="21"/>
                <w:szCs w:val="21"/>
                <w:lang w:eastAsia="zh-CN"/>
              </w:rPr>
              <w:t>差评逐件</w:t>
            </w:r>
            <w:proofErr w:type="gramEnd"/>
            <w:r>
              <w:rPr>
                <w:rFonts w:ascii="微软雅黑" w:hAnsi="微软雅黑" w:cs="微软雅黑"/>
                <w:sz w:val="21"/>
                <w:szCs w:val="21"/>
                <w:lang w:eastAsia="zh-CN"/>
              </w:rPr>
              <w:t>核实整改并纳入绩效考核，是监督基层窗口不作为、慢作为、态度差最直接的手段。</w:t>
            </w:r>
          </w:p>
        </w:tc>
      </w:tr>
      <w:tr w:rsidR="009A75FF" w14:paraId="26839643" w14:textId="77777777">
        <w:trPr>
          <w:cantSplit/>
          <w:trHeight w:val="425"/>
          <w:jc w:val="center"/>
        </w:trPr>
        <w:tc>
          <w:tcPr>
            <w:tcW w:w="1701" w:type="dxa"/>
            <w:shd w:val="clear" w:color="auto" w:fill="E8EEF5"/>
            <w:vAlign w:val="center"/>
          </w:tcPr>
          <w:p w14:paraId="00D44142" w14:textId="77777777" w:rsidR="009A75FF" w:rsidRDefault="005172A7">
            <w:pPr>
              <w:keepNext/>
              <w:keepLines/>
              <w:spacing w:after="40" w:line="312" w:lineRule="auto"/>
            </w:pPr>
            <w:proofErr w:type="spellStart"/>
            <w:r>
              <w:rPr>
                <w:rFonts w:ascii="微软雅黑" w:hAnsi="微软雅黑" w:cs="微软雅黑"/>
                <w:b/>
                <w:color w:val="1A3C6E"/>
                <w:sz w:val="21"/>
                <w:szCs w:val="21"/>
              </w:rPr>
              <w:t>信息来源</w:t>
            </w:r>
            <w:proofErr w:type="spellEnd"/>
          </w:p>
        </w:tc>
        <w:tc>
          <w:tcPr>
            <w:tcW w:w="7371" w:type="dxa"/>
            <w:vAlign w:val="center"/>
          </w:tcPr>
          <w:p w14:paraId="69D83559" w14:textId="77777777" w:rsidR="009A75FF" w:rsidRDefault="005172A7">
            <w:pPr>
              <w:keepNext/>
              <w:keepLines/>
              <w:spacing w:after="40" w:line="312" w:lineRule="auto"/>
              <w:rPr>
                <w:lang w:eastAsia="zh-CN"/>
              </w:rPr>
            </w:pPr>
            <w:r>
              <w:rPr>
                <w:rFonts w:ascii="微软雅黑" w:hAnsi="微软雅黑" w:cs="微软雅黑"/>
                <w:sz w:val="21"/>
                <w:szCs w:val="21"/>
                <w:lang w:eastAsia="zh-CN"/>
              </w:rPr>
              <w:t>《国务院办公厅关于建立政务服务"好差评"制度提高政务服务水平的意见》（国办发〔2019〕51号）</w:t>
            </w:r>
          </w:p>
        </w:tc>
      </w:tr>
    </w:tbl>
    <w:p w14:paraId="2128621B" w14:textId="77777777" w:rsidR="009A75FF" w:rsidRDefault="009A75FF">
      <w:pPr>
        <w:spacing w:after="0"/>
        <w:rPr>
          <w:lang w:eastAsia="zh-CN"/>
        </w:rPr>
      </w:pPr>
    </w:p>
    <w:p w14:paraId="25487084" w14:textId="77777777" w:rsidR="009A75FF" w:rsidRDefault="005172A7">
      <w:pPr>
        <w:pStyle w:val="31"/>
        <w:spacing w:before="240" w:after="120"/>
      </w:pPr>
      <w:bookmarkStart w:id="312" w:name="_Toc239385479"/>
      <w:bookmarkStart w:id="313" w:name="_Toc239413833"/>
      <w:bookmarkStart w:id="314" w:name="_Toc239699530"/>
      <w:bookmarkStart w:id="315" w:name="_Toc239984527"/>
      <w:r>
        <w:rPr>
          <w:rFonts w:ascii="微软雅黑" w:eastAsia="微软雅黑" w:hAnsi="微软雅黑" w:cs="微软雅黑"/>
          <w:color w:val="333333"/>
          <w:sz w:val="24"/>
        </w:rPr>
        <w:lastRenderedPageBreak/>
        <w:t xml:space="preserve">18. </w:t>
      </w:r>
      <w:proofErr w:type="spellStart"/>
      <w:r>
        <w:rPr>
          <w:rFonts w:ascii="微软雅黑" w:eastAsia="微软雅黑" w:hAnsi="微软雅黑" w:cs="微软雅黑"/>
          <w:color w:val="333333"/>
          <w:sz w:val="24"/>
        </w:rPr>
        <w:t>信访</w:t>
      </w:r>
      <w:bookmarkEnd w:id="312"/>
      <w:bookmarkEnd w:id="313"/>
      <w:bookmarkEnd w:id="314"/>
      <w:bookmarkEnd w:id="315"/>
      <w:proofErr w:type="spellEnd"/>
    </w:p>
    <w:tbl>
      <w:tblPr>
        <w:tblStyle w:val="aff1"/>
        <w:tblW w:w="9072" w:type="dxa"/>
        <w:jc w:val="center"/>
        <w:tblLayout w:type="fixed"/>
        <w:tblLook w:val="04A0" w:firstRow="1" w:lastRow="0" w:firstColumn="1" w:lastColumn="0" w:noHBand="0" w:noVBand="1"/>
      </w:tblPr>
      <w:tblGrid>
        <w:gridCol w:w="1701"/>
        <w:gridCol w:w="7371"/>
      </w:tblGrid>
      <w:tr w:rsidR="009A75FF" w14:paraId="17EC20E3" w14:textId="77777777">
        <w:trPr>
          <w:cantSplit/>
          <w:trHeight w:val="425"/>
          <w:tblHeader/>
          <w:jc w:val="center"/>
        </w:trPr>
        <w:tc>
          <w:tcPr>
            <w:tcW w:w="1701" w:type="dxa"/>
            <w:shd w:val="clear" w:color="auto" w:fill="E8EEF5"/>
            <w:vAlign w:val="center"/>
          </w:tcPr>
          <w:p w14:paraId="67112F19" w14:textId="77777777" w:rsidR="009A75FF" w:rsidRDefault="005172A7">
            <w:pPr>
              <w:keepNext/>
              <w:keepLines/>
              <w:spacing w:after="40" w:line="312" w:lineRule="auto"/>
            </w:pPr>
            <w:proofErr w:type="spellStart"/>
            <w:r>
              <w:rPr>
                <w:rFonts w:ascii="微软雅黑" w:hAnsi="微软雅黑" w:cs="微软雅黑"/>
                <w:b/>
                <w:color w:val="1A3C6E"/>
                <w:sz w:val="21"/>
                <w:szCs w:val="21"/>
              </w:rPr>
              <w:t>渠道名称</w:t>
            </w:r>
            <w:proofErr w:type="spellEnd"/>
          </w:p>
        </w:tc>
        <w:tc>
          <w:tcPr>
            <w:tcW w:w="7371" w:type="dxa"/>
            <w:vAlign w:val="center"/>
          </w:tcPr>
          <w:p w14:paraId="1948C64C" w14:textId="77777777" w:rsidR="009A75FF" w:rsidRDefault="005172A7">
            <w:pPr>
              <w:keepNext/>
              <w:keepLines/>
              <w:spacing w:after="40" w:line="312" w:lineRule="auto"/>
              <w:rPr>
                <w:lang w:eastAsia="zh-CN"/>
              </w:rPr>
            </w:pPr>
            <w:r>
              <w:rPr>
                <w:rFonts w:ascii="微软雅黑" w:hAnsi="微软雅黑" w:cs="微软雅黑"/>
                <w:sz w:val="21"/>
                <w:szCs w:val="21"/>
                <w:lang w:eastAsia="zh-CN"/>
              </w:rPr>
              <w:t>国家信访局（网上信访/来信/来访）</w:t>
            </w:r>
          </w:p>
        </w:tc>
      </w:tr>
      <w:tr w:rsidR="009A75FF" w14:paraId="327CC042" w14:textId="77777777">
        <w:trPr>
          <w:cantSplit/>
          <w:trHeight w:val="425"/>
          <w:jc w:val="center"/>
        </w:trPr>
        <w:tc>
          <w:tcPr>
            <w:tcW w:w="1701" w:type="dxa"/>
            <w:shd w:val="clear" w:color="auto" w:fill="E8EEF5"/>
            <w:vAlign w:val="center"/>
          </w:tcPr>
          <w:p w14:paraId="58B65EAF" w14:textId="77777777" w:rsidR="009A75FF" w:rsidRDefault="005172A7">
            <w:pPr>
              <w:keepNext/>
              <w:keepLines/>
              <w:spacing w:after="40" w:line="312" w:lineRule="auto"/>
            </w:pPr>
            <w:proofErr w:type="spellStart"/>
            <w:r>
              <w:rPr>
                <w:rFonts w:ascii="微软雅黑" w:hAnsi="微软雅黑" w:cs="微软雅黑"/>
                <w:b/>
                <w:color w:val="1A3C6E"/>
                <w:sz w:val="21"/>
                <w:szCs w:val="21"/>
              </w:rPr>
              <w:t>官方网址</w:t>
            </w:r>
            <w:proofErr w:type="spellEnd"/>
          </w:p>
        </w:tc>
        <w:tc>
          <w:tcPr>
            <w:tcW w:w="7371" w:type="dxa"/>
            <w:vAlign w:val="center"/>
          </w:tcPr>
          <w:p w14:paraId="675B3E95" w14:textId="77777777" w:rsidR="009A75FF" w:rsidRDefault="005172A7">
            <w:pPr>
              <w:keepNext/>
              <w:keepLines/>
              <w:spacing w:after="40" w:line="312" w:lineRule="auto"/>
            </w:pPr>
            <w:r>
              <w:rPr>
                <w:rFonts w:ascii="微软雅黑" w:hAnsi="微软雅黑" w:cs="微软雅黑"/>
                <w:sz w:val="21"/>
                <w:szCs w:val="21"/>
              </w:rPr>
              <w:t>https://www.gjxfj.gov.cn（门户网站）；https://wsxf.gjxfj.gov.cn（网上信访）</w:t>
            </w:r>
          </w:p>
        </w:tc>
      </w:tr>
      <w:tr w:rsidR="009A75FF" w14:paraId="5181E0C6" w14:textId="77777777">
        <w:trPr>
          <w:cantSplit/>
          <w:trHeight w:val="425"/>
          <w:jc w:val="center"/>
        </w:trPr>
        <w:tc>
          <w:tcPr>
            <w:tcW w:w="1701" w:type="dxa"/>
            <w:shd w:val="clear" w:color="auto" w:fill="E8EEF5"/>
            <w:vAlign w:val="center"/>
          </w:tcPr>
          <w:p w14:paraId="76E86D8E" w14:textId="77777777" w:rsidR="009A75FF" w:rsidRDefault="005172A7">
            <w:pPr>
              <w:keepNext/>
              <w:keepLines/>
              <w:spacing w:after="40" w:line="312" w:lineRule="auto"/>
            </w:pPr>
            <w:proofErr w:type="spellStart"/>
            <w:r>
              <w:rPr>
                <w:rFonts w:ascii="微软雅黑" w:hAnsi="微软雅黑" w:cs="微软雅黑"/>
                <w:b/>
                <w:color w:val="1A3C6E"/>
                <w:sz w:val="21"/>
                <w:szCs w:val="21"/>
              </w:rPr>
              <w:t>投诉电话</w:t>
            </w:r>
            <w:proofErr w:type="spellEnd"/>
          </w:p>
        </w:tc>
        <w:tc>
          <w:tcPr>
            <w:tcW w:w="7371" w:type="dxa"/>
            <w:vAlign w:val="center"/>
          </w:tcPr>
          <w:p w14:paraId="4DBFC8A9" w14:textId="77777777" w:rsidR="009A75FF" w:rsidRDefault="005172A7">
            <w:pPr>
              <w:keepNext/>
              <w:keepLines/>
              <w:spacing w:after="40" w:line="312" w:lineRule="auto"/>
            </w:pPr>
            <w:r>
              <w:rPr>
                <w:rFonts w:ascii="微软雅黑" w:hAnsi="微软雅黑" w:cs="微软雅黑"/>
                <w:sz w:val="21"/>
                <w:szCs w:val="21"/>
              </w:rPr>
              <w:t>010-68015310（公开电话）</w:t>
            </w:r>
          </w:p>
        </w:tc>
      </w:tr>
      <w:tr w:rsidR="009A75FF" w14:paraId="68A98512" w14:textId="77777777">
        <w:trPr>
          <w:cantSplit/>
          <w:trHeight w:val="425"/>
          <w:jc w:val="center"/>
        </w:trPr>
        <w:tc>
          <w:tcPr>
            <w:tcW w:w="1701" w:type="dxa"/>
            <w:shd w:val="clear" w:color="auto" w:fill="E8EEF5"/>
            <w:vAlign w:val="center"/>
          </w:tcPr>
          <w:p w14:paraId="7E98DC8D" w14:textId="77777777" w:rsidR="009A75FF" w:rsidRDefault="005172A7">
            <w:pPr>
              <w:keepNext/>
              <w:keepLines/>
              <w:spacing w:after="40" w:line="312" w:lineRule="auto"/>
            </w:pPr>
            <w:proofErr w:type="spellStart"/>
            <w:r>
              <w:rPr>
                <w:rFonts w:ascii="微软雅黑" w:hAnsi="微软雅黑" w:cs="微软雅黑"/>
                <w:b/>
                <w:color w:val="1A3C6E"/>
                <w:sz w:val="21"/>
                <w:szCs w:val="21"/>
              </w:rPr>
              <w:t>上级监管部门</w:t>
            </w:r>
            <w:proofErr w:type="spellEnd"/>
          </w:p>
        </w:tc>
        <w:tc>
          <w:tcPr>
            <w:tcW w:w="7371" w:type="dxa"/>
            <w:vAlign w:val="center"/>
          </w:tcPr>
          <w:p w14:paraId="4951F825" w14:textId="77777777" w:rsidR="009A75FF" w:rsidRDefault="005172A7">
            <w:pPr>
              <w:keepNext/>
              <w:keepLines/>
              <w:spacing w:after="40" w:line="312" w:lineRule="auto"/>
              <w:rPr>
                <w:lang w:eastAsia="zh-CN"/>
              </w:rPr>
            </w:pPr>
            <w:r>
              <w:rPr>
                <w:rFonts w:ascii="微软雅黑" w:hAnsi="微软雅黑" w:cs="微软雅黑"/>
                <w:sz w:val="21"/>
                <w:szCs w:val="21"/>
                <w:lang w:eastAsia="zh-CN"/>
              </w:rPr>
              <w:t>国家信访局（中共中央社会工作部管理）</w:t>
            </w:r>
          </w:p>
        </w:tc>
      </w:tr>
      <w:tr w:rsidR="009A75FF" w14:paraId="44B58318" w14:textId="77777777">
        <w:trPr>
          <w:cantSplit/>
          <w:trHeight w:val="425"/>
          <w:jc w:val="center"/>
        </w:trPr>
        <w:tc>
          <w:tcPr>
            <w:tcW w:w="1701" w:type="dxa"/>
            <w:shd w:val="clear" w:color="auto" w:fill="E8EEF5"/>
            <w:vAlign w:val="center"/>
          </w:tcPr>
          <w:p w14:paraId="4A62F761" w14:textId="77777777" w:rsidR="009A75FF" w:rsidRDefault="005172A7">
            <w:pPr>
              <w:keepNext/>
              <w:keepLines/>
              <w:spacing w:after="40" w:line="312" w:lineRule="auto"/>
            </w:pPr>
            <w:proofErr w:type="spellStart"/>
            <w:r>
              <w:rPr>
                <w:rFonts w:ascii="微软雅黑" w:hAnsi="微软雅黑" w:cs="微软雅黑"/>
                <w:b/>
                <w:color w:val="1A3C6E"/>
                <w:sz w:val="21"/>
                <w:szCs w:val="21"/>
              </w:rPr>
              <w:t>适用范围</w:t>
            </w:r>
            <w:proofErr w:type="spellEnd"/>
          </w:p>
        </w:tc>
        <w:tc>
          <w:tcPr>
            <w:tcW w:w="7371" w:type="dxa"/>
            <w:vAlign w:val="center"/>
          </w:tcPr>
          <w:p w14:paraId="51B91709" w14:textId="77777777" w:rsidR="009A75FF" w:rsidRDefault="005172A7">
            <w:pPr>
              <w:keepNext/>
              <w:keepLines/>
              <w:spacing w:after="40" w:line="312" w:lineRule="auto"/>
              <w:rPr>
                <w:lang w:eastAsia="zh-CN"/>
              </w:rPr>
            </w:pPr>
            <w:r>
              <w:rPr>
                <w:rFonts w:ascii="微软雅黑" w:hAnsi="微软雅黑" w:cs="微软雅黑"/>
                <w:sz w:val="21"/>
                <w:szCs w:val="21"/>
                <w:lang w:eastAsia="zh-CN"/>
              </w:rPr>
              <w:t>公民、法人或其他组织采用信息网络、书信、电话、传真、走访等形式反映情况，提出建议、意见或投诉请求。来信地址：国家信访局收，邮编100017；接访地址：北京市西城区永定门西街甲一号。</w:t>
            </w:r>
          </w:p>
        </w:tc>
      </w:tr>
      <w:tr w:rsidR="009A75FF" w14:paraId="1100D459" w14:textId="77777777">
        <w:trPr>
          <w:cantSplit/>
          <w:trHeight w:val="425"/>
          <w:jc w:val="center"/>
        </w:trPr>
        <w:tc>
          <w:tcPr>
            <w:tcW w:w="1701" w:type="dxa"/>
            <w:shd w:val="clear" w:color="auto" w:fill="E8EEF5"/>
            <w:vAlign w:val="center"/>
          </w:tcPr>
          <w:p w14:paraId="02730CDC" w14:textId="77777777" w:rsidR="009A75FF" w:rsidRDefault="005172A7">
            <w:pPr>
              <w:keepNext/>
              <w:keepLines/>
              <w:spacing w:after="40" w:line="312" w:lineRule="auto"/>
            </w:pPr>
            <w:proofErr w:type="spellStart"/>
            <w:r>
              <w:rPr>
                <w:rFonts w:ascii="微软雅黑" w:hAnsi="微软雅黑" w:cs="微软雅黑"/>
                <w:b/>
                <w:color w:val="1A3C6E"/>
                <w:sz w:val="21"/>
                <w:szCs w:val="21"/>
              </w:rPr>
              <w:t>信息来源</w:t>
            </w:r>
            <w:proofErr w:type="spellEnd"/>
          </w:p>
        </w:tc>
        <w:tc>
          <w:tcPr>
            <w:tcW w:w="7371" w:type="dxa"/>
            <w:vAlign w:val="center"/>
          </w:tcPr>
          <w:p w14:paraId="12C0FEEF" w14:textId="77777777" w:rsidR="009A75FF" w:rsidRDefault="005172A7">
            <w:pPr>
              <w:keepNext/>
              <w:keepLines/>
              <w:spacing w:after="40" w:line="312" w:lineRule="auto"/>
            </w:pPr>
            <w:r>
              <w:rPr>
                <w:rFonts w:ascii="微软雅黑" w:hAnsi="微软雅黑" w:cs="微软雅黑"/>
                <w:sz w:val="21"/>
                <w:szCs w:val="21"/>
              </w:rPr>
              <w:t>https://www.gjxfj.gov.cn/gjxfj/zfxxgk/zfxxgkzn/gjxfj.htm</w:t>
            </w:r>
          </w:p>
        </w:tc>
      </w:tr>
    </w:tbl>
    <w:p w14:paraId="67DF0351" w14:textId="77777777" w:rsidR="009A75FF" w:rsidRDefault="009A75FF">
      <w:pPr>
        <w:spacing w:after="0"/>
      </w:pPr>
    </w:p>
    <w:p w14:paraId="718F21F9" w14:textId="77777777" w:rsidR="009A75FF" w:rsidRDefault="005172A7">
      <w:pPr>
        <w:spacing w:after="120" w:line="360" w:lineRule="auto"/>
        <w:rPr>
          <w:lang w:eastAsia="zh-CN"/>
        </w:rPr>
      </w:pPr>
      <w:r>
        <w:rPr>
          <w:rFonts w:ascii="微软雅黑" w:hAnsi="微软雅黑" w:cs="微软雅黑"/>
          <w:b/>
          <w:color w:val="2C5F8A"/>
          <w:lang w:eastAsia="zh-CN"/>
        </w:rPr>
        <w:t>注：国家信访局网上信访平台的详细操作方式、打开入口等详见第三编"高层级群众诉求平台"。</w:t>
      </w:r>
    </w:p>
    <w:p w14:paraId="1B174EB6" w14:textId="77777777" w:rsidR="009A75FF" w:rsidRDefault="005172A7">
      <w:pPr>
        <w:pStyle w:val="31"/>
        <w:spacing w:before="240" w:after="120"/>
      </w:pPr>
      <w:bookmarkStart w:id="316" w:name="_Toc239385480"/>
      <w:bookmarkStart w:id="317" w:name="_Toc239413834"/>
      <w:bookmarkStart w:id="318" w:name="_Toc239699531"/>
      <w:bookmarkStart w:id="319" w:name="_Toc239984528"/>
      <w:r>
        <w:rPr>
          <w:rFonts w:ascii="微软雅黑" w:eastAsia="微软雅黑" w:hAnsi="微软雅黑" w:cs="微软雅黑"/>
          <w:color w:val="333333"/>
          <w:sz w:val="24"/>
        </w:rPr>
        <w:t xml:space="preserve">19. </w:t>
      </w:r>
      <w:proofErr w:type="spellStart"/>
      <w:r>
        <w:rPr>
          <w:rFonts w:ascii="微软雅黑" w:eastAsia="微软雅黑" w:hAnsi="微软雅黑" w:cs="微软雅黑"/>
          <w:color w:val="333333"/>
          <w:sz w:val="24"/>
        </w:rPr>
        <w:t>安全生产应急</w:t>
      </w:r>
      <w:bookmarkEnd w:id="316"/>
      <w:bookmarkEnd w:id="317"/>
      <w:bookmarkEnd w:id="318"/>
      <w:bookmarkEnd w:id="319"/>
      <w:proofErr w:type="spellEnd"/>
    </w:p>
    <w:tbl>
      <w:tblPr>
        <w:tblStyle w:val="aff1"/>
        <w:tblW w:w="9072" w:type="dxa"/>
        <w:jc w:val="center"/>
        <w:tblLayout w:type="fixed"/>
        <w:tblLook w:val="04A0" w:firstRow="1" w:lastRow="0" w:firstColumn="1" w:lastColumn="0" w:noHBand="0" w:noVBand="1"/>
      </w:tblPr>
      <w:tblGrid>
        <w:gridCol w:w="1701"/>
        <w:gridCol w:w="7371"/>
      </w:tblGrid>
      <w:tr w:rsidR="009A75FF" w14:paraId="1D0B94A2" w14:textId="77777777">
        <w:trPr>
          <w:cantSplit/>
          <w:trHeight w:val="425"/>
          <w:tblHeader/>
          <w:jc w:val="center"/>
        </w:trPr>
        <w:tc>
          <w:tcPr>
            <w:tcW w:w="1701" w:type="dxa"/>
            <w:shd w:val="clear" w:color="auto" w:fill="E8EEF5"/>
            <w:vAlign w:val="center"/>
          </w:tcPr>
          <w:p w14:paraId="68335C54" w14:textId="77777777" w:rsidR="009A75FF" w:rsidRDefault="005172A7">
            <w:pPr>
              <w:keepNext/>
              <w:keepLines/>
              <w:spacing w:after="40" w:line="312" w:lineRule="auto"/>
            </w:pPr>
            <w:proofErr w:type="spellStart"/>
            <w:r>
              <w:rPr>
                <w:rFonts w:ascii="微软雅黑" w:hAnsi="微软雅黑" w:cs="微软雅黑"/>
                <w:b/>
                <w:color w:val="1A3C6E"/>
                <w:sz w:val="21"/>
                <w:szCs w:val="21"/>
              </w:rPr>
              <w:t>渠道名称</w:t>
            </w:r>
            <w:proofErr w:type="spellEnd"/>
          </w:p>
        </w:tc>
        <w:tc>
          <w:tcPr>
            <w:tcW w:w="7371" w:type="dxa"/>
            <w:vAlign w:val="center"/>
          </w:tcPr>
          <w:p w14:paraId="1569F5E8" w14:textId="77777777" w:rsidR="009A75FF" w:rsidRDefault="005172A7">
            <w:pPr>
              <w:keepNext/>
              <w:keepLines/>
              <w:spacing w:after="40" w:line="312" w:lineRule="auto"/>
              <w:rPr>
                <w:lang w:eastAsia="zh-CN"/>
              </w:rPr>
            </w:pPr>
            <w:r>
              <w:rPr>
                <w:rFonts w:ascii="微软雅黑" w:hAnsi="微软雅黑" w:cs="微软雅黑"/>
                <w:sz w:val="21"/>
                <w:szCs w:val="21"/>
                <w:lang w:eastAsia="zh-CN"/>
              </w:rPr>
              <w:t>全国安全生产举报投诉热线（12350）</w:t>
            </w:r>
          </w:p>
        </w:tc>
      </w:tr>
      <w:tr w:rsidR="009A75FF" w14:paraId="4888B2D1" w14:textId="77777777">
        <w:trPr>
          <w:cantSplit/>
          <w:trHeight w:val="425"/>
          <w:jc w:val="center"/>
        </w:trPr>
        <w:tc>
          <w:tcPr>
            <w:tcW w:w="1701" w:type="dxa"/>
            <w:shd w:val="clear" w:color="auto" w:fill="E8EEF5"/>
            <w:vAlign w:val="center"/>
          </w:tcPr>
          <w:p w14:paraId="6051CC0A" w14:textId="77777777" w:rsidR="009A75FF" w:rsidRDefault="005172A7">
            <w:pPr>
              <w:keepNext/>
              <w:keepLines/>
              <w:spacing w:after="40" w:line="312" w:lineRule="auto"/>
            </w:pPr>
            <w:proofErr w:type="spellStart"/>
            <w:r>
              <w:rPr>
                <w:rFonts w:ascii="微软雅黑" w:hAnsi="微软雅黑" w:cs="微软雅黑"/>
                <w:b/>
                <w:color w:val="1A3C6E"/>
                <w:sz w:val="21"/>
                <w:szCs w:val="21"/>
              </w:rPr>
              <w:t>官方网址</w:t>
            </w:r>
            <w:proofErr w:type="spellEnd"/>
          </w:p>
        </w:tc>
        <w:tc>
          <w:tcPr>
            <w:tcW w:w="7371" w:type="dxa"/>
            <w:vAlign w:val="center"/>
          </w:tcPr>
          <w:p w14:paraId="3D0D7685" w14:textId="77777777" w:rsidR="009A75FF" w:rsidRDefault="005172A7">
            <w:pPr>
              <w:keepNext/>
              <w:keepLines/>
              <w:spacing w:after="40" w:line="312" w:lineRule="auto"/>
            </w:pPr>
            <w:r>
              <w:rPr>
                <w:rFonts w:ascii="微软雅黑" w:hAnsi="微软雅黑" w:cs="微软雅黑"/>
                <w:sz w:val="21"/>
                <w:szCs w:val="21"/>
              </w:rPr>
              <w:t>https://dctjfx.mem.gov.cn/aqscjb#/（安全生产举报系统）；https://www.mem.gov.cn</w:t>
            </w:r>
          </w:p>
        </w:tc>
      </w:tr>
      <w:tr w:rsidR="009A75FF" w14:paraId="0300ACA7" w14:textId="77777777">
        <w:trPr>
          <w:cantSplit/>
          <w:trHeight w:val="425"/>
          <w:jc w:val="center"/>
        </w:trPr>
        <w:tc>
          <w:tcPr>
            <w:tcW w:w="1701" w:type="dxa"/>
            <w:shd w:val="clear" w:color="auto" w:fill="E8EEF5"/>
            <w:vAlign w:val="center"/>
          </w:tcPr>
          <w:p w14:paraId="3F40E859" w14:textId="77777777" w:rsidR="009A75FF" w:rsidRDefault="005172A7">
            <w:pPr>
              <w:keepNext/>
              <w:keepLines/>
              <w:spacing w:after="40" w:line="312" w:lineRule="auto"/>
            </w:pPr>
            <w:proofErr w:type="spellStart"/>
            <w:r>
              <w:rPr>
                <w:rFonts w:ascii="微软雅黑" w:hAnsi="微软雅黑" w:cs="微软雅黑"/>
                <w:b/>
                <w:color w:val="1A3C6E"/>
                <w:sz w:val="21"/>
                <w:szCs w:val="21"/>
              </w:rPr>
              <w:t>投诉电话</w:t>
            </w:r>
            <w:proofErr w:type="spellEnd"/>
          </w:p>
        </w:tc>
        <w:tc>
          <w:tcPr>
            <w:tcW w:w="7371" w:type="dxa"/>
            <w:vAlign w:val="center"/>
          </w:tcPr>
          <w:p w14:paraId="381E71CE" w14:textId="77777777" w:rsidR="009A75FF" w:rsidRDefault="005172A7">
            <w:pPr>
              <w:keepNext/>
              <w:keepLines/>
              <w:spacing w:after="40" w:line="312" w:lineRule="auto"/>
              <w:rPr>
                <w:lang w:eastAsia="zh-CN"/>
              </w:rPr>
            </w:pPr>
            <w:r>
              <w:rPr>
                <w:rFonts w:ascii="微软雅黑" w:hAnsi="微软雅黑" w:cs="微软雅黑"/>
                <w:sz w:val="21"/>
                <w:szCs w:val="21"/>
                <w:lang w:eastAsia="zh-CN"/>
              </w:rPr>
              <w:t>12350（部分地区已并入12345，两地号码均可使用）</w:t>
            </w:r>
          </w:p>
        </w:tc>
      </w:tr>
      <w:tr w:rsidR="009A75FF" w14:paraId="3BA6B342" w14:textId="77777777">
        <w:trPr>
          <w:cantSplit/>
          <w:trHeight w:val="425"/>
          <w:jc w:val="center"/>
        </w:trPr>
        <w:tc>
          <w:tcPr>
            <w:tcW w:w="1701" w:type="dxa"/>
            <w:shd w:val="clear" w:color="auto" w:fill="E8EEF5"/>
            <w:vAlign w:val="center"/>
          </w:tcPr>
          <w:p w14:paraId="4BEC3AB7" w14:textId="77777777" w:rsidR="009A75FF" w:rsidRDefault="005172A7">
            <w:pPr>
              <w:keepNext/>
              <w:keepLines/>
              <w:spacing w:after="40" w:line="312" w:lineRule="auto"/>
            </w:pPr>
            <w:proofErr w:type="spellStart"/>
            <w:r>
              <w:rPr>
                <w:rFonts w:ascii="微软雅黑" w:hAnsi="微软雅黑" w:cs="微软雅黑"/>
                <w:b/>
                <w:color w:val="1A3C6E"/>
                <w:sz w:val="21"/>
                <w:szCs w:val="21"/>
              </w:rPr>
              <w:t>上级监管部门</w:t>
            </w:r>
            <w:proofErr w:type="spellEnd"/>
          </w:p>
        </w:tc>
        <w:tc>
          <w:tcPr>
            <w:tcW w:w="7371" w:type="dxa"/>
            <w:vAlign w:val="center"/>
          </w:tcPr>
          <w:p w14:paraId="4095533A" w14:textId="77777777" w:rsidR="009A75FF" w:rsidRDefault="005172A7">
            <w:pPr>
              <w:keepNext/>
              <w:keepLines/>
              <w:spacing w:after="40" w:line="312" w:lineRule="auto"/>
              <w:rPr>
                <w:lang w:eastAsia="zh-CN"/>
              </w:rPr>
            </w:pPr>
            <w:r>
              <w:rPr>
                <w:rFonts w:ascii="微软雅黑" w:hAnsi="微软雅黑" w:cs="微软雅黑"/>
                <w:sz w:val="21"/>
                <w:szCs w:val="21"/>
                <w:lang w:eastAsia="zh-CN"/>
              </w:rPr>
              <w:t>中华人民共和国应急管理部</w:t>
            </w:r>
          </w:p>
        </w:tc>
      </w:tr>
      <w:tr w:rsidR="009A75FF" w14:paraId="05D560CE" w14:textId="77777777">
        <w:trPr>
          <w:cantSplit/>
          <w:trHeight w:val="425"/>
          <w:jc w:val="center"/>
        </w:trPr>
        <w:tc>
          <w:tcPr>
            <w:tcW w:w="1701" w:type="dxa"/>
            <w:shd w:val="clear" w:color="auto" w:fill="E8EEF5"/>
            <w:vAlign w:val="center"/>
          </w:tcPr>
          <w:p w14:paraId="0537C6FE" w14:textId="77777777" w:rsidR="009A75FF" w:rsidRDefault="005172A7">
            <w:pPr>
              <w:keepNext/>
              <w:keepLines/>
              <w:spacing w:after="40" w:line="312" w:lineRule="auto"/>
            </w:pPr>
            <w:proofErr w:type="spellStart"/>
            <w:r>
              <w:rPr>
                <w:rFonts w:ascii="微软雅黑" w:hAnsi="微软雅黑" w:cs="微软雅黑"/>
                <w:b/>
                <w:color w:val="1A3C6E"/>
                <w:sz w:val="21"/>
                <w:szCs w:val="21"/>
              </w:rPr>
              <w:t>适用范围</w:t>
            </w:r>
            <w:proofErr w:type="spellEnd"/>
          </w:p>
        </w:tc>
        <w:tc>
          <w:tcPr>
            <w:tcW w:w="7371" w:type="dxa"/>
            <w:vAlign w:val="center"/>
          </w:tcPr>
          <w:p w14:paraId="47D9B3D9" w14:textId="77777777" w:rsidR="009A75FF" w:rsidRDefault="005172A7">
            <w:pPr>
              <w:keepNext/>
              <w:keepLines/>
              <w:spacing w:after="40" w:line="312" w:lineRule="auto"/>
              <w:rPr>
                <w:lang w:eastAsia="zh-CN"/>
              </w:rPr>
            </w:pPr>
            <w:r>
              <w:rPr>
                <w:rFonts w:ascii="微软雅黑" w:hAnsi="微软雅黑" w:cs="微软雅黑"/>
                <w:sz w:val="21"/>
                <w:szCs w:val="21"/>
                <w:lang w:eastAsia="zh-CN"/>
              </w:rPr>
              <w:t>安全生产事故隐患、非法违法行为、瞒报谎报事故举报。举报属实可获奖励，矿山重大隐患举报最高奖励30万元。</w:t>
            </w:r>
          </w:p>
        </w:tc>
      </w:tr>
      <w:tr w:rsidR="009A75FF" w14:paraId="312A3AC8" w14:textId="77777777">
        <w:trPr>
          <w:cantSplit/>
          <w:trHeight w:val="425"/>
          <w:jc w:val="center"/>
        </w:trPr>
        <w:tc>
          <w:tcPr>
            <w:tcW w:w="1701" w:type="dxa"/>
            <w:shd w:val="clear" w:color="auto" w:fill="E8EEF5"/>
            <w:vAlign w:val="center"/>
          </w:tcPr>
          <w:p w14:paraId="65EF718F" w14:textId="77777777" w:rsidR="009A75FF" w:rsidRDefault="005172A7">
            <w:pPr>
              <w:keepNext/>
              <w:keepLines/>
              <w:spacing w:after="40" w:line="312" w:lineRule="auto"/>
            </w:pPr>
            <w:proofErr w:type="spellStart"/>
            <w:r>
              <w:rPr>
                <w:rFonts w:ascii="微软雅黑" w:hAnsi="微软雅黑" w:cs="微软雅黑"/>
                <w:b/>
                <w:color w:val="1A3C6E"/>
                <w:sz w:val="21"/>
                <w:szCs w:val="21"/>
              </w:rPr>
              <w:t>信息来源</w:t>
            </w:r>
            <w:proofErr w:type="spellEnd"/>
          </w:p>
        </w:tc>
        <w:tc>
          <w:tcPr>
            <w:tcW w:w="7371" w:type="dxa"/>
            <w:vAlign w:val="center"/>
          </w:tcPr>
          <w:p w14:paraId="2DE47A07" w14:textId="77777777" w:rsidR="009A75FF" w:rsidRDefault="005172A7">
            <w:pPr>
              <w:keepNext/>
              <w:keepLines/>
              <w:spacing w:after="40" w:line="312" w:lineRule="auto"/>
            </w:pPr>
            <w:r>
              <w:rPr>
                <w:rFonts w:ascii="微软雅黑" w:hAnsi="微软雅黑" w:cs="微软雅黑"/>
                <w:sz w:val="21"/>
                <w:szCs w:val="21"/>
              </w:rPr>
              <w:t>https://www.mem.gov.cn/xw/xwfbh/2022n3y14rxwfbh/mtbd_4262/202203/t20220315_409608.shtml</w:t>
            </w:r>
          </w:p>
        </w:tc>
      </w:tr>
    </w:tbl>
    <w:p w14:paraId="3C1DD523" w14:textId="77777777" w:rsidR="009A75FF" w:rsidRDefault="009A75FF">
      <w:pPr>
        <w:spacing w:after="0"/>
      </w:pPr>
    </w:p>
    <w:tbl>
      <w:tblPr>
        <w:tblStyle w:val="aff1"/>
        <w:tblW w:w="9072" w:type="dxa"/>
        <w:jc w:val="center"/>
        <w:tblLayout w:type="fixed"/>
        <w:tblLook w:val="04A0" w:firstRow="1" w:lastRow="0" w:firstColumn="1" w:lastColumn="0" w:noHBand="0" w:noVBand="1"/>
      </w:tblPr>
      <w:tblGrid>
        <w:gridCol w:w="1701"/>
        <w:gridCol w:w="7371"/>
      </w:tblGrid>
      <w:tr w:rsidR="009A75FF" w14:paraId="01D6B085" w14:textId="77777777">
        <w:trPr>
          <w:cantSplit/>
          <w:trHeight w:val="425"/>
          <w:tblHeader/>
          <w:jc w:val="center"/>
        </w:trPr>
        <w:tc>
          <w:tcPr>
            <w:tcW w:w="1701" w:type="dxa"/>
            <w:shd w:val="clear" w:color="auto" w:fill="E8EEF5"/>
            <w:vAlign w:val="center"/>
          </w:tcPr>
          <w:p w14:paraId="5F866852" w14:textId="77777777" w:rsidR="009A75FF" w:rsidRDefault="005172A7">
            <w:pPr>
              <w:keepNext/>
              <w:keepLines/>
              <w:spacing w:after="40" w:line="312" w:lineRule="auto"/>
            </w:pPr>
            <w:proofErr w:type="spellStart"/>
            <w:r>
              <w:rPr>
                <w:rFonts w:ascii="微软雅黑" w:hAnsi="微软雅黑" w:cs="微软雅黑"/>
                <w:b/>
                <w:color w:val="1A3C6E"/>
                <w:sz w:val="21"/>
                <w:szCs w:val="21"/>
              </w:rPr>
              <w:lastRenderedPageBreak/>
              <w:t>渠道名称</w:t>
            </w:r>
            <w:proofErr w:type="spellEnd"/>
          </w:p>
        </w:tc>
        <w:tc>
          <w:tcPr>
            <w:tcW w:w="7371" w:type="dxa"/>
            <w:vAlign w:val="center"/>
          </w:tcPr>
          <w:p w14:paraId="425CEC01" w14:textId="77777777" w:rsidR="009A75FF" w:rsidRDefault="005172A7">
            <w:pPr>
              <w:keepNext/>
              <w:keepLines/>
              <w:spacing w:after="40" w:line="312" w:lineRule="auto"/>
            </w:pPr>
            <w:r>
              <w:rPr>
                <w:rFonts w:ascii="微软雅黑" w:hAnsi="微软雅黑" w:cs="微软雅黑"/>
                <w:sz w:val="21"/>
                <w:szCs w:val="21"/>
              </w:rPr>
              <w:t>96119消防举报</w:t>
            </w:r>
          </w:p>
        </w:tc>
      </w:tr>
      <w:tr w:rsidR="009A75FF" w14:paraId="2EC2BFFD" w14:textId="77777777">
        <w:trPr>
          <w:cantSplit/>
          <w:trHeight w:val="425"/>
          <w:jc w:val="center"/>
        </w:trPr>
        <w:tc>
          <w:tcPr>
            <w:tcW w:w="1701" w:type="dxa"/>
            <w:shd w:val="clear" w:color="auto" w:fill="E8EEF5"/>
            <w:vAlign w:val="center"/>
          </w:tcPr>
          <w:p w14:paraId="243E7CBD" w14:textId="77777777" w:rsidR="009A75FF" w:rsidRDefault="005172A7">
            <w:pPr>
              <w:keepNext/>
              <w:keepLines/>
              <w:spacing w:after="40" w:line="312" w:lineRule="auto"/>
            </w:pPr>
            <w:proofErr w:type="spellStart"/>
            <w:r>
              <w:rPr>
                <w:rFonts w:ascii="微软雅黑" w:hAnsi="微软雅黑" w:cs="微软雅黑"/>
                <w:b/>
                <w:color w:val="1A3C6E"/>
                <w:sz w:val="21"/>
                <w:szCs w:val="21"/>
              </w:rPr>
              <w:t>官方网址</w:t>
            </w:r>
            <w:proofErr w:type="spellEnd"/>
          </w:p>
        </w:tc>
        <w:tc>
          <w:tcPr>
            <w:tcW w:w="7371" w:type="dxa"/>
            <w:vAlign w:val="center"/>
          </w:tcPr>
          <w:p w14:paraId="0C442EC4" w14:textId="77777777" w:rsidR="009A75FF" w:rsidRDefault="005172A7">
            <w:pPr>
              <w:keepNext/>
              <w:keepLines/>
              <w:spacing w:after="40" w:line="312" w:lineRule="auto"/>
            </w:pPr>
            <w:proofErr w:type="spellStart"/>
            <w:r>
              <w:rPr>
                <w:rFonts w:ascii="微软雅黑" w:hAnsi="微软雅黑" w:cs="微软雅黑"/>
                <w:sz w:val="21"/>
                <w:szCs w:val="21"/>
              </w:rPr>
              <w:t>应急管理部消防救援局（https</w:t>
            </w:r>
            <w:proofErr w:type="spellEnd"/>
            <w:r>
              <w:rPr>
                <w:rFonts w:ascii="微软雅黑" w:hAnsi="微软雅黑" w:cs="微软雅黑"/>
                <w:sz w:val="21"/>
                <w:szCs w:val="21"/>
              </w:rPr>
              <w:t>://www.119.gov.cn）</w:t>
            </w:r>
          </w:p>
        </w:tc>
      </w:tr>
      <w:tr w:rsidR="009A75FF" w14:paraId="7D98BF7A" w14:textId="77777777">
        <w:trPr>
          <w:cantSplit/>
          <w:trHeight w:val="425"/>
          <w:jc w:val="center"/>
        </w:trPr>
        <w:tc>
          <w:tcPr>
            <w:tcW w:w="1701" w:type="dxa"/>
            <w:shd w:val="clear" w:color="auto" w:fill="E8EEF5"/>
            <w:vAlign w:val="center"/>
          </w:tcPr>
          <w:p w14:paraId="004C1BE4" w14:textId="77777777" w:rsidR="009A75FF" w:rsidRDefault="005172A7">
            <w:pPr>
              <w:keepNext/>
              <w:keepLines/>
              <w:spacing w:after="40" w:line="312" w:lineRule="auto"/>
            </w:pPr>
            <w:proofErr w:type="spellStart"/>
            <w:r>
              <w:rPr>
                <w:rFonts w:ascii="微软雅黑" w:hAnsi="微软雅黑" w:cs="微软雅黑"/>
                <w:b/>
                <w:color w:val="1A3C6E"/>
                <w:sz w:val="21"/>
                <w:szCs w:val="21"/>
              </w:rPr>
              <w:t>投诉电话</w:t>
            </w:r>
            <w:proofErr w:type="spellEnd"/>
          </w:p>
        </w:tc>
        <w:tc>
          <w:tcPr>
            <w:tcW w:w="7371" w:type="dxa"/>
            <w:vAlign w:val="center"/>
          </w:tcPr>
          <w:p w14:paraId="02D6982E" w14:textId="77777777" w:rsidR="009A75FF" w:rsidRDefault="005172A7">
            <w:pPr>
              <w:keepNext/>
              <w:keepLines/>
              <w:spacing w:after="40" w:line="312" w:lineRule="auto"/>
            </w:pPr>
            <w:r>
              <w:rPr>
                <w:rFonts w:ascii="微软雅黑" w:hAnsi="微软雅黑" w:cs="微软雅黑"/>
                <w:sz w:val="21"/>
                <w:szCs w:val="21"/>
              </w:rPr>
              <w:t>96119</w:t>
            </w:r>
          </w:p>
        </w:tc>
      </w:tr>
      <w:tr w:rsidR="009A75FF" w14:paraId="487DC096" w14:textId="77777777">
        <w:trPr>
          <w:cantSplit/>
          <w:trHeight w:val="425"/>
          <w:jc w:val="center"/>
        </w:trPr>
        <w:tc>
          <w:tcPr>
            <w:tcW w:w="1701" w:type="dxa"/>
            <w:shd w:val="clear" w:color="auto" w:fill="E8EEF5"/>
            <w:vAlign w:val="center"/>
          </w:tcPr>
          <w:p w14:paraId="67F69E52" w14:textId="77777777" w:rsidR="009A75FF" w:rsidRDefault="005172A7">
            <w:pPr>
              <w:keepNext/>
              <w:keepLines/>
              <w:spacing w:after="40" w:line="312" w:lineRule="auto"/>
            </w:pPr>
            <w:proofErr w:type="spellStart"/>
            <w:r>
              <w:rPr>
                <w:rFonts w:ascii="微软雅黑" w:hAnsi="微软雅黑" w:cs="微软雅黑"/>
                <w:b/>
                <w:color w:val="1A3C6E"/>
                <w:sz w:val="21"/>
                <w:szCs w:val="21"/>
              </w:rPr>
              <w:t>上级监管部门</w:t>
            </w:r>
            <w:proofErr w:type="spellEnd"/>
          </w:p>
        </w:tc>
        <w:tc>
          <w:tcPr>
            <w:tcW w:w="7371" w:type="dxa"/>
            <w:vAlign w:val="center"/>
          </w:tcPr>
          <w:p w14:paraId="7B24A93F" w14:textId="77777777" w:rsidR="009A75FF" w:rsidRDefault="005172A7">
            <w:pPr>
              <w:keepNext/>
              <w:keepLines/>
              <w:spacing w:after="40" w:line="312" w:lineRule="auto"/>
              <w:rPr>
                <w:lang w:eastAsia="zh-CN"/>
              </w:rPr>
            </w:pPr>
            <w:r>
              <w:rPr>
                <w:rFonts w:ascii="微软雅黑" w:hAnsi="微软雅黑" w:cs="微软雅黑"/>
                <w:sz w:val="21"/>
                <w:szCs w:val="21"/>
                <w:lang w:eastAsia="zh-CN"/>
              </w:rPr>
              <w:t>应急管理部消防</w:t>
            </w:r>
            <w:proofErr w:type="gramStart"/>
            <w:r>
              <w:rPr>
                <w:rFonts w:ascii="微软雅黑" w:hAnsi="微软雅黑" w:cs="微软雅黑"/>
                <w:sz w:val="21"/>
                <w:szCs w:val="21"/>
                <w:lang w:eastAsia="zh-CN"/>
              </w:rPr>
              <w:t>救援局</w:t>
            </w:r>
            <w:proofErr w:type="gramEnd"/>
          </w:p>
        </w:tc>
      </w:tr>
      <w:tr w:rsidR="009A75FF" w14:paraId="664B77DA" w14:textId="77777777">
        <w:trPr>
          <w:cantSplit/>
          <w:trHeight w:val="425"/>
          <w:jc w:val="center"/>
        </w:trPr>
        <w:tc>
          <w:tcPr>
            <w:tcW w:w="1701" w:type="dxa"/>
            <w:shd w:val="clear" w:color="auto" w:fill="E8EEF5"/>
            <w:vAlign w:val="center"/>
          </w:tcPr>
          <w:p w14:paraId="1B520725" w14:textId="77777777" w:rsidR="009A75FF" w:rsidRDefault="005172A7">
            <w:pPr>
              <w:keepNext/>
              <w:keepLines/>
              <w:spacing w:after="40" w:line="312" w:lineRule="auto"/>
            </w:pPr>
            <w:proofErr w:type="spellStart"/>
            <w:r>
              <w:rPr>
                <w:rFonts w:ascii="微软雅黑" w:hAnsi="微软雅黑" w:cs="微软雅黑"/>
                <w:b/>
                <w:color w:val="1A3C6E"/>
                <w:sz w:val="21"/>
                <w:szCs w:val="21"/>
              </w:rPr>
              <w:t>适用范围</w:t>
            </w:r>
            <w:proofErr w:type="spellEnd"/>
          </w:p>
        </w:tc>
        <w:tc>
          <w:tcPr>
            <w:tcW w:w="7371" w:type="dxa"/>
            <w:vAlign w:val="center"/>
          </w:tcPr>
          <w:p w14:paraId="34E8E950" w14:textId="77777777" w:rsidR="009A75FF" w:rsidRDefault="005172A7">
            <w:pPr>
              <w:keepNext/>
              <w:keepLines/>
              <w:spacing w:after="40" w:line="312" w:lineRule="auto"/>
              <w:rPr>
                <w:lang w:eastAsia="zh-CN"/>
              </w:rPr>
            </w:pPr>
            <w:r>
              <w:rPr>
                <w:rFonts w:ascii="微软雅黑" w:hAnsi="微软雅黑" w:cs="微软雅黑"/>
                <w:sz w:val="21"/>
                <w:szCs w:val="21"/>
                <w:lang w:eastAsia="zh-CN"/>
              </w:rPr>
              <w:t>举报火灾隐患（消防通道堵塞、消防设施缺失损坏、违规用火用电、易燃易爆危险品违规存放）、消防违法行为。</w:t>
            </w:r>
          </w:p>
        </w:tc>
      </w:tr>
      <w:tr w:rsidR="009A75FF" w14:paraId="0FBF343E" w14:textId="77777777">
        <w:trPr>
          <w:cantSplit/>
          <w:trHeight w:val="425"/>
          <w:jc w:val="center"/>
        </w:trPr>
        <w:tc>
          <w:tcPr>
            <w:tcW w:w="1701" w:type="dxa"/>
            <w:shd w:val="clear" w:color="auto" w:fill="E8EEF5"/>
            <w:vAlign w:val="center"/>
          </w:tcPr>
          <w:p w14:paraId="7841E592" w14:textId="77777777" w:rsidR="009A75FF" w:rsidRDefault="005172A7">
            <w:pPr>
              <w:keepNext/>
              <w:keepLines/>
              <w:spacing w:after="40" w:line="312" w:lineRule="auto"/>
            </w:pPr>
            <w:proofErr w:type="spellStart"/>
            <w:r>
              <w:rPr>
                <w:rFonts w:ascii="微软雅黑" w:hAnsi="微软雅黑" w:cs="微软雅黑"/>
                <w:b/>
                <w:color w:val="1A3C6E"/>
                <w:sz w:val="21"/>
                <w:szCs w:val="21"/>
              </w:rPr>
              <w:t>信息来源</w:t>
            </w:r>
            <w:proofErr w:type="spellEnd"/>
          </w:p>
        </w:tc>
        <w:tc>
          <w:tcPr>
            <w:tcW w:w="7371" w:type="dxa"/>
            <w:vAlign w:val="center"/>
          </w:tcPr>
          <w:p w14:paraId="13110A27" w14:textId="77777777" w:rsidR="009A75FF" w:rsidRDefault="005172A7">
            <w:pPr>
              <w:keepNext/>
              <w:keepLines/>
              <w:spacing w:after="40" w:line="312" w:lineRule="auto"/>
              <w:rPr>
                <w:lang w:eastAsia="zh-CN"/>
              </w:rPr>
            </w:pPr>
            <w:r>
              <w:rPr>
                <w:rFonts w:ascii="微软雅黑" w:hAnsi="微软雅黑" w:cs="微软雅黑"/>
                <w:sz w:val="21"/>
                <w:szCs w:val="21"/>
                <w:lang w:eastAsia="zh-CN"/>
              </w:rPr>
              <w:t>应急管理</w:t>
            </w:r>
            <w:proofErr w:type="gramStart"/>
            <w:r>
              <w:rPr>
                <w:rFonts w:ascii="微软雅黑" w:hAnsi="微软雅黑" w:cs="微软雅黑"/>
                <w:sz w:val="21"/>
                <w:szCs w:val="21"/>
                <w:lang w:eastAsia="zh-CN"/>
              </w:rPr>
              <w:t>部官网</w:t>
            </w:r>
            <w:proofErr w:type="gramEnd"/>
            <w:r>
              <w:rPr>
                <w:rFonts w:ascii="微软雅黑" w:hAnsi="微软雅黑" w:cs="微软雅黑"/>
                <w:sz w:val="21"/>
                <w:szCs w:val="21"/>
                <w:lang w:eastAsia="zh-CN"/>
              </w:rPr>
              <w:t>；消防</w:t>
            </w:r>
            <w:proofErr w:type="gramStart"/>
            <w:r>
              <w:rPr>
                <w:rFonts w:ascii="微软雅黑" w:hAnsi="微软雅黑" w:cs="微软雅黑"/>
                <w:sz w:val="21"/>
                <w:szCs w:val="21"/>
                <w:lang w:eastAsia="zh-CN"/>
              </w:rPr>
              <w:t>救援局</w:t>
            </w:r>
            <w:proofErr w:type="gramEnd"/>
            <w:r>
              <w:rPr>
                <w:rFonts w:ascii="微软雅黑" w:hAnsi="微软雅黑" w:cs="微软雅黑"/>
                <w:sz w:val="21"/>
                <w:szCs w:val="21"/>
                <w:lang w:eastAsia="zh-CN"/>
              </w:rPr>
              <w:t>公告</w:t>
            </w:r>
          </w:p>
        </w:tc>
      </w:tr>
    </w:tbl>
    <w:p w14:paraId="3543D93C" w14:textId="77777777" w:rsidR="009A75FF" w:rsidRDefault="009A75FF">
      <w:pPr>
        <w:spacing w:after="0"/>
        <w:rPr>
          <w:lang w:eastAsia="zh-CN"/>
        </w:rPr>
      </w:pPr>
    </w:p>
    <w:tbl>
      <w:tblPr>
        <w:tblStyle w:val="aff1"/>
        <w:tblW w:w="9072" w:type="dxa"/>
        <w:jc w:val="center"/>
        <w:tblLayout w:type="fixed"/>
        <w:tblLook w:val="04A0" w:firstRow="1" w:lastRow="0" w:firstColumn="1" w:lastColumn="0" w:noHBand="0" w:noVBand="1"/>
      </w:tblPr>
      <w:tblGrid>
        <w:gridCol w:w="1701"/>
        <w:gridCol w:w="7371"/>
      </w:tblGrid>
      <w:tr w:rsidR="009A75FF" w14:paraId="2D2FFDE1" w14:textId="77777777">
        <w:trPr>
          <w:cantSplit/>
          <w:trHeight w:val="425"/>
          <w:tblHeader/>
          <w:jc w:val="center"/>
        </w:trPr>
        <w:tc>
          <w:tcPr>
            <w:tcW w:w="1701" w:type="dxa"/>
            <w:shd w:val="clear" w:color="auto" w:fill="E8EEF5"/>
            <w:vAlign w:val="center"/>
          </w:tcPr>
          <w:p w14:paraId="06F19ACF" w14:textId="77777777" w:rsidR="009A75FF" w:rsidRDefault="005172A7">
            <w:pPr>
              <w:keepNext/>
              <w:keepLines/>
              <w:spacing w:after="40" w:line="312" w:lineRule="auto"/>
            </w:pPr>
            <w:proofErr w:type="spellStart"/>
            <w:r>
              <w:rPr>
                <w:rFonts w:ascii="微软雅黑" w:hAnsi="微软雅黑" w:cs="微软雅黑"/>
                <w:b/>
                <w:color w:val="1A3C6E"/>
                <w:sz w:val="21"/>
                <w:szCs w:val="21"/>
              </w:rPr>
              <w:t>渠道名称</w:t>
            </w:r>
            <w:proofErr w:type="spellEnd"/>
          </w:p>
        </w:tc>
        <w:tc>
          <w:tcPr>
            <w:tcW w:w="7371" w:type="dxa"/>
            <w:vAlign w:val="center"/>
          </w:tcPr>
          <w:p w14:paraId="7DCC99AA" w14:textId="77777777" w:rsidR="009A75FF" w:rsidRDefault="005172A7">
            <w:pPr>
              <w:keepNext/>
              <w:keepLines/>
              <w:spacing w:after="40" w:line="312" w:lineRule="auto"/>
              <w:rPr>
                <w:lang w:eastAsia="zh-CN"/>
              </w:rPr>
            </w:pPr>
            <w:r>
              <w:rPr>
                <w:rFonts w:ascii="微软雅黑" w:hAnsi="微软雅黑" w:cs="微软雅黑"/>
                <w:sz w:val="21"/>
                <w:szCs w:val="21"/>
                <w:lang w:eastAsia="zh-CN"/>
              </w:rPr>
              <w:t>12119森林火警电话（林草违法线索）</w:t>
            </w:r>
          </w:p>
        </w:tc>
      </w:tr>
      <w:tr w:rsidR="009A75FF" w14:paraId="1EDEB211" w14:textId="77777777">
        <w:trPr>
          <w:cantSplit/>
          <w:trHeight w:val="425"/>
          <w:jc w:val="center"/>
        </w:trPr>
        <w:tc>
          <w:tcPr>
            <w:tcW w:w="1701" w:type="dxa"/>
            <w:shd w:val="clear" w:color="auto" w:fill="E8EEF5"/>
            <w:vAlign w:val="center"/>
          </w:tcPr>
          <w:p w14:paraId="252B629A" w14:textId="77777777" w:rsidR="009A75FF" w:rsidRDefault="005172A7">
            <w:pPr>
              <w:keepNext/>
              <w:keepLines/>
              <w:spacing w:after="40" w:line="312" w:lineRule="auto"/>
            </w:pPr>
            <w:proofErr w:type="spellStart"/>
            <w:r>
              <w:rPr>
                <w:rFonts w:ascii="微软雅黑" w:hAnsi="微软雅黑" w:cs="微软雅黑"/>
                <w:b/>
                <w:color w:val="1A3C6E"/>
                <w:sz w:val="21"/>
                <w:szCs w:val="21"/>
              </w:rPr>
              <w:t>官方网址</w:t>
            </w:r>
            <w:proofErr w:type="spellEnd"/>
          </w:p>
        </w:tc>
        <w:tc>
          <w:tcPr>
            <w:tcW w:w="7371" w:type="dxa"/>
            <w:vAlign w:val="center"/>
          </w:tcPr>
          <w:p w14:paraId="0C727AD3" w14:textId="77777777" w:rsidR="009A75FF" w:rsidRDefault="005172A7">
            <w:pPr>
              <w:keepNext/>
              <w:keepLines/>
              <w:spacing w:after="40" w:line="312" w:lineRule="auto"/>
              <w:rPr>
                <w:lang w:eastAsia="zh-CN"/>
              </w:rPr>
            </w:pPr>
            <w:r>
              <w:rPr>
                <w:rFonts w:ascii="微软雅黑" w:hAnsi="微软雅黑" w:cs="微软雅黑"/>
                <w:sz w:val="21"/>
                <w:szCs w:val="21"/>
                <w:lang w:eastAsia="zh-CN"/>
              </w:rPr>
              <w:t>国家林业和草原局 https://www.forestry.gov.cn；林草违法可通过12345转办</w:t>
            </w:r>
          </w:p>
        </w:tc>
      </w:tr>
      <w:tr w:rsidR="009A75FF" w14:paraId="19657DF6" w14:textId="77777777">
        <w:trPr>
          <w:cantSplit/>
          <w:trHeight w:val="425"/>
          <w:jc w:val="center"/>
        </w:trPr>
        <w:tc>
          <w:tcPr>
            <w:tcW w:w="1701" w:type="dxa"/>
            <w:shd w:val="clear" w:color="auto" w:fill="E8EEF5"/>
            <w:vAlign w:val="center"/>
          </w:tcPr>
          <w:p w14:paraId="6061FF9B" w14:textId="77777777" w:rsidR="009A75FF" w:rsidRDefault="005172A7">
            <w:pPr>
              <w:keepNext/>
              <w:keepLines/>
              <w:spacing w:after="40" w:line="312" w:lineRule="auto"/>
            </w:pPr>
            <w:proofErr w:type="spellStart"/>
            <w:r>
              <w:rPr>
                <w:rFonts w:ascii="微软雅黑" w:hAnsi="微软雅黑" w:cs="微软雅黑"/>
                <w:b/>
                <w:color w:val="1A3C6E"/>
                <w:sz w:val="21"/>
                <w:szCs w:val="21"/>
              </w:rPr>
              <w:t>投诉电话</w:t>
            </w:r>
            <w:proofErr w:type="spellEnd"/>
          </w:p>
        </w:tc>
        <w:tc>
          <w:tcPr>
            <w:tcW w:w="7371" w:type="dxa"/>
            <w:vAlign w:val="center"/>
          </w:tcPr>
          <w:p w14:paraId="2A97B773" w14:textId="77777777" w:rsidR="009A75FF" w:rsidRDefault="005172A7">
            <w:pPr>
              <w:keepNext/>
              <w:keepLines/>
              <w:spacing w:after="40" w:line="312" w:lineRule="auto"/>
              <w:rPr>
                <w:lang w:eastAsia="zh-CN"/>
              </w:rPr>
            </w:pPr>
            <w:r>
              <w:rPr>
                <w:rFonts w:ascii="微软雅黑" w:hAnsi="微软雅黑" w:cs="微软雅黑"/>
                <w:sz w:val="21"/>
                <w:szCs w:val="21"/>
                <w:lang w:eastAsia="zh-CN"/>
              </w:rPr>
              <w:t>12119（森林草原火情报警）</w:t>
            </w:r>
          </w:p>
        </w:tc>
      </w:tr>
      <w:tr w:rsidR="009A75FF" w14:paraId="13247C33" w14:textId="77777777">
        <w:trPr>
          <w:cantSplit/>
          <w:trHeight w:val="425"/>
          <w:jc w:val="center"/>
        </w:trPr>
        <w:tc>
          <w:tcPr>
            <w:tcW w:w="1701" w:type="dxa"/>
            <w:shd w:val="clear" w:color="auto" w:fill="E8EEF5"/>
            <w:vAlign w:val="center"/>
          </w:tcPr>
          <w:p w14:paraId="659E0F45" w14:textId="77777777" w:rsidR="009A75FF" w:rsidRDefault="005172A7">
            <w:pPr>
              <w:keepNext/>
              <w:keepLines/>
              <w:spacing w:after="40" w:line="312" w:lineRule="auto"/>
            </w:pPr>
            <w:proofErr w:type="spellStart"/>
            <w:r>
              <w:rPr>
                <w:rFonts w:ascii="微软雅黑" w:hAnsi="微软雅黑" w:cs="微软雅黑"/>
                <w:b/>
                <w:color w:val="1A3C6E"/>
                <w:sz w:val="21"/>
                <w:szCs w:val="21"/>
              </w:rPr>
              <w:t>上级监管部门</w:t>
            </w:r>
            <w:proofErr w:type="spellEnd"/>
          </w:p>
        </w:tc>
        <w:tc>
          <w:tcPr>
            <w:tcW w:w="7371" w:type="dxa"/>
            <w:vAlign w:val="center"/>
          </w:tcPr>
          <w:p w14:paraId="7BBCC026" w14:textId="77777777" w:rsidR="009A75FF" w:rsidRDefault="005172A7">
            <w:pPr>
              <w:keepNext/>
              <w:keepLines/>
              <w:spacing w:after="40" w:line="312" w:lineRule="auto"/>
              <w:rPr>
                <w:lang w:eastAsia="zh-CN"/>
              </w:rPr>
            </w:pPr>
            <w:r>
              <w:rPr>
                <w:rFonts w:ascii="微软雅黑" w:hAnsi="微软雅黑" w:cs="微软雅黑"/>
                <w:sz w:val="21"/>
                <w:szCs w:val="21"/>
                <w:lang w:eastAsia="zh-CN"/>
              </w:rPr>
              <w:t>应急管理部、国家林业和草原局</w:t>
            </w:r>
          </w:p>
        </w:tc>
      </w:tr>
      <w:tr w:rsidR="009A75FF" w14:paraId="6D6C0B41" w14:textId="77777777">
        <w:trPr>
          <w:cantSplit/>
          <w:trHeight w:val="425"/>
          <w:jc w:val="center"/>
        </w:trPr>
        <w:tc>
          <w:tcPr>
            <w:tcW w:w="1701" w:type="dxa"/>
            <w:shd w:val="clear" w:color="auto" w:fill="E8EEF5"/>
            <w:vAlign w:val="center"/>
          </w:tcPr>
          <w:p w14:paraId="79BD76E2" w14:textId="77777777" w:rsidR="009A75FF" w:rsidRDefault="005172A7">
            <w:pPr>
              <w:keepNext/>
              <w:keepLines/>
              <w:spacing w:after="40" w:line="312" w:lineRule="auto"/>
            </w:pPr>
            <w:proofErr w:type="spellStart"/>
            <w:r>
              <w:rPr>
                <w:rFonts w:ascii="微软雅黑" w:hAnsi="微软雅黑" w:cs="微软雅黑"/>
                <w:b/>
                <w:color w:val="1A3C6E"/>
                <w:sz w:val="21"/>
                <w:szCs w:val="21"/>
              </w:rPr>
              <w:t>适用范围</w:t>
            </w:r>
            <w:proofErr w:type="spellEnd"/>
          </w:p>
        </w:tc>
        <w:tc>
          <w:tcPr>
            <w:tcW w:w="7371" w:type="dxa"/>
            <w:vAlign w:val="center"/>
          </w:tcPr>
          <w:p w14:paraId="7486AB71" w14:textId="77777777" w:rsidR="009A75FF" w:rsidRDefault="005172A7">
            <w:pPr>
              <w:keepNext/>
              <w:keepLines/>
              <w:spacing w:after="40" w:line="312" w:lineRule="auto"/>
              <w:rPr>
                <w:lang w:eastAsia="zh-CN"/>
              </w:rPr>
            </w:pPr>
            <w:r>
              <w:rPr>
                <w:rFonts w:ascii="微软雅黑" w:hAnsi="微软雅黑" w:cs="微软雅黑"/>
                <w:sz w:val="21"/>
                <w:szCs w:val="21"/>
                <w:lang w:eastAsia="zh-CN"/>
              </w:rPr>
              <w:t>森林草原火灾报警；乱砍滥伐、乱捕滥猎野生动物、非法占用林地等林草违法行为，向林草主管部门或12345反映。</w:t>
            </w:r>
          </w:p>
        </w:tc>
      </w:tr>
      <w:tr w:rsidR="009A75FF" w14:paraId="1A5C0C86" w14:textId="77777777">
        <w:trPr>
          <w:cantSplit/>
          <w:trHeight w:val="425"/>
          <w:jc w:val="center"/>
        </w:trPr>
        <w:tc>
          <w:tcPr>
            <w:tcW w:w="1701" w:type="dxa"/>
            <w:shd w:val="clear" w:color="auto" w:fill="E8EEF5"/>
            <w:vAlign w:val="center"/>
          </w:tcPr>
          <w:p w14:paraId="64F8AA88" w14:textId="77777777" w:rsidR="009A75FF" w:rsidRDefault="005172A7">
            <w:pPr>
              <w:keepNext/>
              <w:keepLines/>
              <w:spacing w:after="40" w:line="312" w:lineRule="auto"/>
            </w:pPr>
            <w:proofErr w:type="spellStart"/>
            <w:r>
              <w:rPr>
                <w:rFonts w:ascii="微软雅黑" w:hAnsi="微软雅黑" w:cs="微软雅黑"/>
                <w:b/>
                <w:color w:val="1A3C6E"/>
                <w:sz w:val="21"/>
                <w:szCs w:val="21"/>
              </w:rPr>
              <w:t>信息来源</w:t>
            </w:r>
            <w:proofErr w:type="spellEnd"/>
          </w:p>
        </w:tc>
        <w:tc>
          <w:tcPr>
            <w:tcW w:w="7371" w:type="dxa"/>
            <w:vAlign w:val="center"/>
          </w:tcPr>
          <w:p w14:paraId="32B30F3B" w14:textId="77777777" w:rsidR="009A75FF" w:rsidRDefault="005172A7">
            <w:pPr>
              <w:keepNext/>
              <w:keepLines/>
              <w:spacing w:after="40" w:line="312" w:lineRule="auto"/>
              <w:rPr>
                <w:lang w:eastAsia="zh-CN"/>
              </w:rPr>
            </w:pPr>
            <w:r>
              <w:rPr>
                <w:rFonts w:ascii="微软雅黑" w:hAnsi="微软雅黑" w:cs="微软雅黑"/>
                <w:sz w:val="21"/>
                <w:szCs w:val="21"/>
                <w:lang w:eastAsia="zh-CN"/>
              </w:rPr>
              <w:t>应急管理部、国家林草局</w:t>
            </w:r>
          </w:p>
        </w:tc>
      </w:tr>
    </w:tbl>
    <w:p w14:paraId="58592C19" w14:textId="77777777" w:rsidR="009A75FF" w:rsidRDefault="009A75FF">
      <w:pPr>
        <w:spacing w:after="0"/>
        <w:rPr>
          <w:lang w:eastAsia="zh-CN"/>
        </w:rPr>
      </w:pPr>
    </w:p>
    <w:p w14:paraId="6FFD967E" w14:textId="77777777" w:rsidR="009A75FF" w:rsidRDefault="005172A7">
      <w:pPr>
        <w:pStyle w:val="31"/>
        <w:spacing w:before="240" w:after="120"/>
      </w:pPr>
      <w:bookmarkStart w:id="320" w:name="_Toc239385481"/>
      <w:bookmarkStart w:id="321" w:name="_Toc239413835"/>
      <w:bookmarkStart w:id="322" w:name="_Toc239699532"/>
      <w:bookmarkStart w:id="323" w:name="_Toc239984529"/>
      <w:r>
        <w:rPr>
          <w:rFonts w:ascii="微软雅黑" w:eastAsia="微软雅黑" w:hAnsi="微软雅黑" w:cs="微软雅黑"/>
          <w:color w:val="333333"/>
          <w:sz w:val="24"/>
        </w:rPr>
        <w:t xml:space="preserve">20. </w:t>
      </w:r>
      <w:proofErr w:type="spellStart"/>
      <w:r>
        <w:rPr>
          <w:rFonts w:ascii="微软雅黑" w:eastAsia="微软雅黑" w:hAnsi="微软雅黑" w:cs="微软雅黑"/>
          <w:color w:val="333333"/>
          <w:sz w:val="24"/>
        </w:rPr>
        <w:t>涉外贸易与海关</w:t>
      </w:r>
      <w:bookmarkEnd w:id="320"/>
      <w:bookmarkEnd w:id="321"/>
      <w:bookmarkEnd w:id="322"/>
      <w:bookmarkEnd w:id="323"/>
      <w:proofErr w:type="spellEnd"/>
    </w:p>
    <w:tbl>
      <w:tblPr>
        <w:tblStyle w:val="aff1"/>
        <w:tblW w:w="9072" w:type="dxa"/>
        <w:jc w:val="center"/>
        <w:tblLayout w:type="fixed"/>
        <w:tblLook w:val="04A0" w:firstRow="1" w:lastRow="0" w:firstColumn="1" w:lastColumn="0" w:noHBand="0" w:noVBand="1"/>
      </w:tblPr>
      <w:tblGrid>
        <w:gridCol w:w="1701"/>
        <w:gridCol w:w="7371"/>
      </w:tblGrid>
      <w:tr w:rsidR="009A75FF" w14:paraId="3642F86A" w14:textId="77777777">
        <w:trPr>
          <w:cantSplit/>
          <w:trHeight w:val="425"/>
          <w:tblHeader/>
          <w:jc w:val="center"/>
        </w:trPr>
        <w:tc>
          <w:tcPr>
            <w:tcW w:w="1701" w:type="dxa"/>
            <w:shd w:val="clear" w:color="auto" w:fill="E8EEF5"/>
            <w:vAlign w:val="center"/>
          </w:tcPr>
          <w:p w14:paraId="6E8350B0" w14:textId="77777777" w:rsidR="009A75FF" w:rsidRDefault="005172A7">
            <w:pPr>
              <w:keepNext/>
              <w:keepLines/>
              <w:spacing w:after="40" w:line="312" w:lineRule="auto"/>
            </w:pPr>
            <w:proofErr w:type="spellStart"/>
            <w:r>
              <w:rPr>
                <w:rFonts w:ascii="微软雅黑" w:hAnsi="微软雅黑" w:cs="微软雅黑"/>
                <w:b/>
                <w:color w:val="1A3C6E"/>
                <w:sz w:val="21"/>
                <w:szCs w:val="21"/>
              </w:rPr>
              <w:t>渠道名称</w:t>
            </w:r>
            <w:proofErr w:type="spellEnd"/>
          </w:p>
        </w:tc>
        <w:tc>
          <w:tcPr>
            <w:tcW w:w="7371" w:type="dxa"/>
            <w:vAlign w:val="center"/>
          </w:tcPr>
          <w:p w14:paraId="3EBB65F3" w14:textId="77777777" w:rsidR="009A75FF" w:rsidRDefault="005172A7">
            <w:pPr>
              <w:keepNext/>
              <w:keepLines/>
              <w:spacing w:after="40" w:line="312" w:lineRule="auto"/>
            </w:pPr>
            <w:r>
              <w:rPr>
                <w:rFonts w:ascii="微软雅黑" w:hAnsi="微软雅黑" w:cs="微软雅黑"/>
                <w:sz w:val="21"/>
                <w:szCs w:val="21"/>
              </w:rPr>
              <w:t>12360海关举报</w:t>
            </w:r>
          </w:p>
        </w:tc>
      </w:tr>
      <w:tr w:rsidR="009A75FF" w14:paraId="35D33E1C" w14:textId="77777777">
        <w:trPr>
          <w:cantSplit/>
          <w:trHeight w:val="425"/>
          <w:jc w:val="center"/>
        </w:trPr>
        <w:tc>
          <w:tcPr>
            <w:tcW w:w="1701" w:type="dxa"/>
            <w:shd w:val="clear" w:color="auto" w:fill="E8EEF5"/>
            <w:vAlign w:val="center"/>
          </w:tcPr>
          <w:p w14:paraId="4240CBE1" w14:textId="77777777" w:rsidR="009A75FF" w:rsidRDefault="005172A7">
            <w:pPr>
              <w:keepNext/>
              <w:keepLines/>
              <w:spacing w:after="40" w:line="312" w:lineRule="auto"/>
            </w:pPr>
            <w:proofErr w:type="spellStart"/>
            <w:r>
              <w:rPr>
                <w:rFonts w:ascii="微软雅黑" w:hAnsi="微软雅黑" w:cs="微软雅黑"/>
                <w:b/>
                <w:color w:val="1A3C6E"/>
                <w:sz w:val="21"/>
                <w:szCs w:val="21"/>
              </w:rPr>
              <w:t>官方网址</w:t>
            </w:r>
            <w:proofErr w:type="spellEnd"/>
          </w:p>
        </w:tc>
        <w:tc>
          <w:tcPr>
            <w:tcW w:w="7371" w:type="dxa"/>
            <w:vAlign w:val="center"/>
          </w:tcPr>
          <w:p w14:paraId="4ADA5A9E" w14:textId="77777777" w:rsidR="009A75FF" w:rsidRDefault="005172A7">
            <w:pPr>
              <w:keepNext/>
              <w:keepLines/>
              <w:spacing w:after="40" w:line="312" w:lineRule="auto"/>
            </w:pPr>
            <w:proofErr w:type="spellStart"/>
            <w:r>
              <w:rPr>
                <w:rFonts w:ascii="微软雅黑" w:hAnsi="微软雅黑" w:cs="微软雅黑"/>
                <w:sz w:val="21"/>
                <w:szCs w:val="21"/>
              </w:rPr>
              <w:t>海关总署（https</w:t>
            </w:r>
            <w:proofErr w:type="spellEnd"/>
            <w:r>
              <w:rPr>
                <w:rFonts w:ascii="微软雅黑" w:hAnsi="微软雅黑" w:cs="微软雅黑"/>
                <w:sz w:val="21"/>
                <w:szCs w:val="21"/>
              </w:rPr>
              <w:t>://www.customs.gov.cn）</w:t>
            </w:r>
          </w:p>
        </w:tc>
      </w:tr>
      <w:tr w:rsidR="009A75FF" w14:paraId="47AC5EF9" w14:textId="77777777">
        <w:trPr>
          <w:cantSplit/>
          <w:trHeight w:val="425"/>
          <w:jc w:val="center"/>
        </w:trPr>
        <w:tc>
          <w:tcPr>
            <w:tcW w:w="1701" w:type="dxa"/>
            <w:shd w:val="clear" w:color="auto" w:fill="E8EEF5"/>
            <w:vAlign w:val="center"/>
          </w:tcPr>
          <w:p w14:paraId="0402826E" w14:textId="77777777" w:rsidR="009A75FF" w:rsidRDefault="005172A7">
            <w:pPr>
              <w:keepNext/>
              <w:keepLines/>
              <w:spacing w:after="40" w:line="312" w:lineRule="auto"/>
            </w:pPr>
            <w:proofErr w:type="spellStart"/>
            <w:r>
              <w:rPr>
                <w:rFonts w:ascii="微软雅黑" w:hAnsi="微软雅黑" w:cs="微软雅黑"/>
                <w:b/>
                <w:color w:val="1A3C6E"/>
                <w:sz w:val="21"/>
                <w:szCs w:val="21"/>
              </w:rPr>
              <w:t>投诉电话</w:t>
            </w:r>
            <w:proofErr w:type="spellEnd"/>
          </w:p>
        </w:tc>
        <w:tc>
          <w:tcPr>
            <w:tcW w:w="7371" w:type="dxa"/>
            <w:vAlign w:val="center"/>
          </w:tcPr>
          <w:p w14:paraId="6F5269A9" w14:textId="77777777" w:rsidR="009A75FF" w:rsidRDefault="005172A7">
            <w:pPr>
              <w:keepNext/>
              <w:keepLines/>
              <w:spacing w:after="40" w:line="312" w:lineRule="auto"/>
            </w:pPr>
            <w:r>
              <w:rPr>
                <w:rFonts w:ascii="微软雅黑" w:hAnsi="微软雅黑" w:cs="微软雅黑"/>
                <w:sz w:val="21"/>
                <w:szCs w:val="21"/>
              </w:rPr>
              <w:t>12360</w:t>
            </w:r>
          </w:p>
        </w:tc>
      </w:tr>
      <w:tr w:rsidR="009A75FF" w14:paraId="13316323" w14:textId="77777777">
        <w:trPr>
          <w:cantSplit/>
          <w:trHeight w:val="425"/>
          <w:jc w:val="center"/>
        </w:trPr>
        <w:tc>
          <w:tcPr>
            <w:tcW w:w="1701" w:type="dxa"/>
            <w:shd w:val="clear" w:color="auto" w:fill="E8EEF5"/>
            <w:vAlign w:val="center"/>
          </w:tcPr>
          <w:p w14:paraId="3AC4438F" w14:textId="77777777" w:rsidR="009A75FF" w:rsidRDefault="005172A7">
            <w:pPr>
              <w:keepNext/>
              <w:keepLines/>
              <w:spacing w:after="40" w:line="312" w:lineRule="auto"/>
            </w:pPr>
            <w:proofErr w:type="spellStart"/>
            <w:r>
              <w:rPr>
                <w:rFonts w:ascii="微软雅黑" w:hAnsi="微软雅黑" w:cs="微软雅黑"/>
                <w:b/>
                <w:color w:val="1A3C6E"/>
                <w:sz w:val="21"/>
                <w:szCs w:val="21"/>
              </w:rPr>
              <w:t>上级监管部门</w:t>
            </w:r>
            <w:proofErr w:type="spellEnd"/>
          </w:p>
        </w:tc>
        <w:tc>
          <w:tcPr>
            <w:tcW w:w="7371" w:type="dxa"/>
            <w:vAlign w:val="center"/>
          </w:tcPr>
          <w:p w14:paraId="16609B45" w14:textId="77777777" w:rsidR="009A75FF" w:rsidRDefault="005172A7">
            <w:pPr>
              <w:keepNext/>
              <w:keepLines/>
              <w:spacing w:after="40" w:line="312" w:lineRule="auto"/>
              <w:rPr>
                <w:lang w:eastAsia="zh-CN"/>
              </w:rPr>
            </w:pPr>
            <w:r>
              <w:rPr>
                <w:rFonts w:ascii="微软雅黑" w:hAnsi="微软雅黑" w:cs="微软雅黑"/>
                <w:sz w:val="21"/>
                <w:szCs w:val="21"/>
                <w:lang w:eastAsia="zh-CN"/>
              </w:rPr>
              <w:t>中华人民共和国海关总署</w:t>
            </w:r>
          </w:p>
        </w:tc>
      </w:tr>
      <w:tr w:rsidR="009A75FF" w14:paraId="3BD1AD45" w14:textId="77777777">
        <w:trPr>
          <w:cantSplit/>
          <w:trHeight w:val="425"/>
          <w:jc w:val="center"/>
        </w:trPr>
        <w:tc>
          <w:tcPr>
            <w:tcW w:w="1701" w:type="dxa"/>
            <w:shd w:val="clear" w:color="auto" w:fill="E8EEF5"/>
            <w:vAlign w:val="center"/>
          </w:tcPr>
          <w:p w14:paraId="68B4EA9D" w14:textId="77777777" w:rsidR="009A75FF" w:rsidRDefault="005172A7">
            <w:pPr>
              <w:keepNext/>
              <w:keepLines/>
              <w:spacing w:after="40" w:line="312" w:lineRule="auto"/>
            </w:pPr>
            <w:proofErr w:type="spellStart"/>
            <w:r>
              <w:rPr>
                <w:rFonts w:ascii="微软雅黑" w:hAnsi="微软雅黑" w:cs="微软雅黑"/>
                <w:b/>
                <w:color w:val="1A3C6E"/>
                <w:sz w:val="21"/>
                <w:szCs w:val="21"/>
              </w:rPr>
              <w:t>适用范围</w:t>
            </w:r>
            <w:proofErr w:type="spellEnd"/>
          </w:p>
        </w:tc>
        <w:tc>
          <w:tcPr>
            <w:tcW w:w="7371" w:type="dxa"/>
            <w:vAlign w:val="center"/>
          </w:tcPr>
          <w:p w14:paraId="7F996C03" w14:textId="77777777" w:rsidR="009A75FF" w:rsidRDefault="005172A7">
            <w:pPr>
              <w:keepNext/>
              <w:keepLines/>
              <w:spacing w:after="40" w:line="312" w:lineRule="auto"/>
              <w:rPr>
                <w:lang w:eastAsia="zh-CN"/>
              </w:rPr>
            </w:pPr>
            <w:r>
              <w:rPr>
                <w:rFonts w:ascii="微软雅黑" w:hAnsi="微软雅黑" w:cs="微软雅黑"/>
                <w:sz w:val="21"/>
                <w:szCs w:val="21"/>
                <w:lang w:eastAsia="zh-CN"/>
              </w:rPr>
              <w:t>举报走私（货物走私、物品走私、毒品走私）、海关执法问题、进出口违规、侵犯知识产权货物进出口。</w:t>
            </w:r>
          </w:p>
        </w:tc>
      </w:tr>
      <w:tr w:rsidR="009A75FF" w14:paraId="77FCCABD" w14:textId="77777777">
        <w:trPr>
          <w:cantSplit/>
          <w:trHeight w:val="425"/>
          <w:jc w:val="center"/>
        </w:trPr>
        <w:tc>
          <w:tcPr>
            <w:tcW w:w="1701" w:type="dxa"/>
            <w:shd w:val="clear" w:color="auto" w:fill="E8EEF5"/>
            <w:vAlign w:val="center"/>
          </w:tcPr>
          <w:p w14:paraId="75F10568" w14:textId="77777777" w:rsidR="009A75FF" w:rsidRDefault="005172A7">
            <w:pPr>
              <w:keepNext/>
              <w:keepLines/>
              <w:spacing w:after="40" w:line="312" w:lineRule="auto"/>
            </w:pPr>
            <w:proofErr w:type="spellStart"/>
            <w:r>
              <w:rPr>
                <w:rFonts w:ascii="微软雅黑" w:hAnsi="微软雅黑" w:cs="微软雅黑"/>
                <w:b/>
                <w:color w:val="1A3C6E"/>
                <w:sz w:val="21"/>
                <w:szCs w:val="21"/>
              </w:rPr>
              <w:t>信息来源</w:t>
            </w:r>
            <w:proofErr w:type="spellEnd"/>
          </w:p>
        </w:tc>
        <w:tc>
          <w:tcPr>
            <w:tcW w:w="7371" w:type="dxa"/>
            <w:vAlign w:val="center"/>
          </w:tcPr>
          <w:p w14:paraId="3A6962B7" w14:textId="77777777" w:rsidR="009A75FF" w:rsidRDefault="005172A7">
            <w:pPr>
              <w:keepNext/>
              <w:keepLines/>
              <w:spacing w:after="40" w:line="312" w:lineRule="auto"/>
              <w:rPr>
                <w:lang w:eastAsia="zh-CN"/>
              </w:rPr>
            </w:pPr>
            <w:r>
              <w:rPr>
                <w:rFonts w:ascii="微软雅黑" w:hAnsi="微软雅黑" w:cs="微软雅黑"/>
                <w:sz w:val="21"/>
                <w:szCs w:val="21"/>
                <w:lang w:eastAsia="zh-CN"/>
              </w:rPr>
              <w:t>海关总署官网；《海关法》</w:t>
            </w:r>
          </w:p>
        </w:tc>
      </w:tr>
    </w:tbl>
    <w:p w14:paraId="37FAA0B5" w14:textId="77777777" w:rsidR="009A75FF" w:rsidRDefault="009A75FF">
      <w:pPr>
        <w:spacing w:after="0"/>
        <w:rPr>
          <w:lang w:eastAsia="zh-CN"/>
        </w:rPr>
      </w:pPr>
    </w:p>
    <w:tbl>
      <w:tblPr>
        <w:tblStyle w:val="aff1"/>
        <w:tblW w:w="9072" w:type="dxa"/>
        <w:jc w:val="center"/>
        <w:tblLayout w:type="fixed"/>
        <w:tblLook w:val="04A0" w:firstRow="1" w:lastRow="0" w:firstColumn="1" w:lastColumn="0" w:noHBand="0" w:noVBand="1"/>
      </w:tblPr>
      <w:tblGrid>
        <w:gridCol w:w="1701"/>
        <w:gridCol w:w="7371"/>
      </w:tblGrid>
      <w:tr w:rsidR="009A75FF" w14:paraId="1EE2F928" w14:textId="77777777">
        <w:trPr>
          <w:cantSplit/>
          <w:trHeight w:val="425"/>
          <w:tblHeader/>
          <w:jc w:val="center"/>
        </w:trPr>
        <w:tc>
          <w:tcPr>
            <w:tcW w:w="1701" w:type="dxa"/>
            <w:shd w:val="clear" w:color="auto" w:fill="E8EEF5"/>
            <w:vAlign w:val="center"/>
          </w:tcPr>
          <w:p w14:paraId="24F416E6" w14:textId="77777777" w:rsidR="009A75FF" w:rsidRDefault="005172A7">
            <w:pPr>
              <w:keepNext/>
              <w:keepLines/>
              <w:spacing w:after="40" w:line="312" w:lineRule="auto"/>
            </w:pPr>
            <w:proofErr w:type="spellStart"/>
            <w:r>
              <w:rPr>
                <w:rFonts w:ascii="微软雅黑" w:hAnsi="微软雅黑" w:cs="微软雅黑"/>
                <w:b/>
                <w:color w:val="1A3C6E"/>
                <w:sz w:val="21"/>
                <w:szCs w:val="21"/>
              </w:rPr>
              <w:lastRenderedPageBreak/>
              <w:t>渠道名称</w:t>
            </w:r>
            <w:proofErr w:type="spellEnd"/>
          </w:p>
        </w:tc>
        <w:tc>
          <w:tcPr>
            <w:tcW w:w="7371" w:type="dxa"/>
            <w:vAlign w:val="center"/>
          </w:tcPr>
          <w:p w14:paraId="431F328C" w14:textId="77777777" w:rsidR="009A75FF" w:rsidRDefault="005172A7">
            <w:pPr>
              <w:keepNext/>
              <w:keepLines/>
              <w:spacing w:after="40" w:line="312" w:lineRule="auto"/>
              <w:rPr>
                <w:lang w:eastAsia="zh-CN"/>
              </w:rPr>
            </w:pPr>
            <w:r>
              <w:rPr>
                <w:rFonts w:ascii="微软雅黑" w:hAnsi="微软雅黑" w:cs="微软雅黑"/>
                <w:sz w:val="21"/>
                <w:szCs w:val="21"/>
                <w:lang w:eastAsia="zh-CN"/>
              </w:rPr>
              <w:t>12367国家移民管理局咨询服务热线</w:t>
            </w:r>
          </w:p>
        </w:tc>
      </w:tr>
      <w:tr w:rsidR="009A75FF" w14:paraId="2511DE18" w14:textId="77777777">
        <w:trPr>
          <w:cantSplit/>
          <w:trHeight w:val="425"/>
          <w:jc w:val="center"/>
        </w:trPr>
        <w:tc>
          <w:tcPr>
            <w:tcW w:w="1701" w:type="dxa"/>
            <w:shd w:val="clear" w:color="auto" w:fill="E8EEF5"/>
            <w:vAlign w:val="center"/>
          </w:tcPr>
          <w:p w14:paraId="047D3446" w14:textId="77777777" w:rsidR="009A75FF" w:rsidRDefault="005172A7">
            <w:pPr>
              <w:keepNext/>
              <w:keepLines/>
              <w:spacing w:after="40" w:line="312" w:lineRule="auto"/>
            </w:pPr>
            <w:proofErr w:type="spellStart"/>
            <w:r>
              <w:rPr>
                <w:rFonts w:ascii="微软雅黑" w:hAnsi="微软雅黑" w:cs="微软雅黑"/>
                <w:b/>
                <w:color w:val="1A3C6E"/>
                <w:sz w:val="21"/>
                <w:szCs w:val="21"/>
              </w:rPr>
              <w:t>官方网址</w:t>
            </w:r>
            <w:proofErr w:type="spellEnd"/>
          </w:p>
        </w:tc>
        <w:tc>
          <w:tcPr>
            <w:tcW w:w="7371" w:type="dxa"/>
            <w:vAlign w:val="center"/>
          </w:tcPr>
          <w:p w14:paraId="524B1282" w14:textId="77777777" w:rsidR="009A75FF" w:rsidRDefault="005172A7">
            <w:pPr>
              <w:keepNext/>
              <w:keepLines/>
              <w:spacing w:after="40" w:line="312" w:lineRule="auto"/>
              <w:rPr>
                <w:lang w:eastAsia="zh-CN"/>
              </w:rPr>
            </w:pPr>
            <w:r>
              <w:rPr>
                <w:rFonts w:ascii="微软雅黑" w:hAnsi="微软雅黑" w:cs="微软雅黑"/>
                <w:sz w:val="21"/>
                <w:szCs w:val="21"/>
                <w:lang w:eastAsia="zh-CN"/>
              </w:rPr>
              <w:t>国家移民管理局 https://www.nia.gov.cn</w:t>
            </w:r>
          </w:p>
        </w:tc>
      </w:tr>
      <w:tr w:rsidR="009A75FF" w14:paraId="01EECC4D" w14:textId="77777777">
        <w:trPr>
          <w:cantSplit/>
          <w:trHeight w:val="425"/>
          <w:jc w:val="center"/>
        </w:trPr>
        <w:tc>
          <w:tcPr>
            <w:tcW w:w="1701" w:type="dxa"/>
            <w:shd w:val="clear" w:color="auto" w:fill="E8EEF5"/>
            <w:vAlign w:val="center"/>
          </w:tcPr>
          <w:p w14:paraId="39820288" w14:textId="77777777" w:rsidR="009A75FF" w:rsidRDefault="005172A7">
            <w:pPr>
              <w:keepNext/>
              <w:keepLines/>
              <w:spacing w:after="40" w:line="312" w:lineRule="auto"/>
            </w:pPr>
            <w:proofErr w:type="spellStart"/>
            <w:r>
              <w:rPr>
                <w:rFonts w:ascii="微软雅黑" w:hAnsi="微软雅黑" w:cs="微软雅黑"/>
                <w:b/>
                <w:color w:val="1A3C6E"/>
                <w:sz w:val="21"/>
                <w:szCs w:val="21"/>
              </w:rPr>
              <w:t>投诉电话</w:t>
            </w:r>
            <w:proofErr w:type="spellEnd"/>
          </w:p>
        </w:tc>
        <w:tc>
          <w:tcPr>
            <w:tcW w:w="7371" w:type="dxa"/>
            <w:vAlign w:val="center"/>
          </w:tcPr>
          <w:p w14:paraId="4BA7DDA4" w14:textId="77777777" w:rsidR="009A75FF" w:rsidRDefault="005172A7">
            <w:pPr>
              <w:keepNext/>
              <w:keepLines/>
              <w:spacing w:after="40" w:line="312" w:lineRule="auto"/>
            </w:pPr>
            <w:r>
              <w:rPr>
                <w:rFonts w:ascii="微软雅黑" w:hAnsi="微软雅黑" w:cs="微软雅黑"/>
                <w:sz w:val="21"/>
                <w:szCs w:val="21"/>
              </w:rPr>
              <w:t>12367（与12345双号并行）</w:t>
            </w:r>
          </w:p>
        </w:tc>
      </w:tr>
      <w:tr w:rsidR="009A75FF" w14:paraId="7F96F5E6" w14:textId="77777777">
        <w:trPr>
          <w:cantSplit/>
          <w:trHeight w:val="425"/>
          <w:jc w:val="center"/>
        </w:trPr>
        <w:tc>
          <w:tcPr>
            <w:tcW w:w="1701" w:type="dxa"/>
            <w:shd w:val="clear" w:color="auto" w:fill="E8EEF5"/>
            <w:vAlign w:val="center"/>
          </w:tcPr>
          <w:p w14:paraId="412052C8" w14:textId="77777777" w:rsidR="009A75FF" w:rsidRDefault="005172A7">
            <w:pPr>
              <w:keepNext/>
              <w:keepLines/>
              <w:spacing w:after="40" w:line="312" w:lineRule="auto"/>
            </w:pPr>
            <w:proofErr w:type="spellStart"/>
            <w:r>
              <w:rPr>
                <w:rFonts w:ascii="微软雅黑" w:hAnsi="微软雅黑" w:cs="微软雅黑"/>
                <w:b/>
                <w:color w:val="1A3C6E"/>
                <w:sz w:val="21"/>
                <w:szCs w:val="21"/>
              </w:rPr>
              <w:t>上级监管部门</w:t>
            </w:r>
            <w:proofErr w:type="spellEnd"/>
          </w:p>
        </w:tc>
        <w:tc>
          <w:tcPr>
            <w:tcW w:w="7371" w:type="dxa"/>
            <w:vAlign w:val="center"/>
          </w:tcPr>
          <w:p w14:paraId="10148DF7" w14:textId="77777777" w:rsidR="009A75FF" w:rsidRDefault="005172A7">
            <w:pPr>
              <w:keepNext/>
              <w:keepLines/>
              <w:spacing w:after="40" w:line="312" w:lineRule="auto"/>
            </w:pPr>
            <w:proofErr w:type="spellStart"/>
            <w:r>
              <w:rPr>
                <w:rFonts w:ascii="微软雅黑" w:hAnsi="微软雅黑" w:cs="微软雅黑"/>
                <w:sz w:val="21"/>
                <w:szCs w:val="21"/>
              </w:rPr>
              <w:t>国家移民管理局</w:t>
            </w:r>
            <w:proofErr w:type="spellEnd"/>
          </w:p>
        </w:tc>
      </w:tr>
      <w:tr w:rsidR="009A75FF" w14:paraId="3225E3CA" w14:textId="77777777">
        <w:trPr>
          <w:cantSplit/>
          <w:trHeight w:val="425"/>
          <w:jc w:val="center"/>
        </w:trPr>
        <w:tc>
          <w:tcPr>
            <w:tcW w:w="1701" w:type="dxa"/>
            <w:shd w:val="clear" w:color="auto" w:fill="E8EEF5"/>
            <w:vAlign w:val="center"/>
          </w:tcPr>
          <w:p w14:paraId="5D646918" w14:textId="77777777" w:rsidR="009A75FF" w:rsidRDefault="005172A7">
            <w:pPr>
              <w:keepNext/>
              <w:keepLines/>
              <w:spacing w:after="40" w:line="312" w:lineRule="auto"/>
            </w:pPr>
            <w:proofErr w:type="spellStart"/>
            <w:r>
              <w:rPr>
                <w:rFonts w:ascii="微软雅黑" w:hAnsi="微软雅黑" w:cs="微软雅黑"/>
                <w:b/>
                <w:color w:val="1A3C6E"/>
                <w:sz w:val="21"/>
                <w:szCs w:val="21"/>
              </w:rPr>
              <w:t>适用范围</w:t>
            </w:r>
            <w:proofErr w:type="spellEnd"/>
          </w:p>
        </w:tc>
        <w:tc>
          <w:tcPr>
            <w:tcW w:w="7371" w:type="dxa"/>
            <w:vAlign w:val="center"/>
          </w:tcPr>
          <w:p w14:paraId="7020B753" w14:textId="77777777" w:rsidR="009A75FF" w:rsidRDefault="005172A7">
            <w:pPr>
              <w:keepNext/>
              <w:keepLines/>
              <w:spacing w:after="40" w:line="312" w:lineRule="auto"/>
              <w:rPr>
                <w:lang w:eastAsia="zh-CN"/>
              </w:rPr>
            </w:pPr>
            <w:r>
              <w:rPr>
                <w:rFonts w:ascii="微软雅黑" w:hAnsi="微软雅黑" w:cs="微软雅黑"/>
                <w:sz w:val="21"/>
                <w:szCs w:val="21"/>
                <w:lang w:eastAsia="zh-CN"/>
              </w:rPr>
              <w:t>出入境证件办理、口岸边检、签证和停留居留、外国人服务等咨询及窗口服务投诉。</w:t>
            </w:r>
          </w:p>
        </w:tc>
      </w:tr>
      <w:tr w:rsidR="009A75FF" w14:paraId="403C1BD4" w14:textId="77777777">
        <w:trPr>
          <w:cantSplit/>
          <w:trHeight w:val="425"/>
          <w:jc w:val="center"/>
        </w:trPr>
        <w:tc>
          <w:tcPr>
            <w:tcW w:w="1701" w:type="dxa"/>
            <w:shd w:val="clear" w:color="auto" w:fill="E8EEF5"/>
            <w:vAlign w:val="center"/>
          </w:tcPr>
          <w:p w14:paraId="72A080F0" w14:textId="77777777" w:rsidR="009A75FF" w:rsidRDefault="005172A7">
            <w:pPr>
              <w:keepNext/>
              <w:keepLines/>
              <w:spacing w:after="40" w:line="312" w:lineRule="auto"/>
            </w:pPr>
            <w:proofErr w:type="spellStart"/>
            <w:r>
              <w:rPr>
                <w:rFonts w:ascii="微软雅黑" w:hAnsi="微软雅黑" w:cs="微软雅黑"/>
                <w:b/>
                <w:color w:val="1A3C6E"/>
                <w:sz w:val="21"/>
                <w:szCs w:val="21"/>
              </w:rPr>
              <w:t>信息来源</w:t>
            </w:r>
            <w:proofErr w:type="spellEnd"/>
          </w:p>
        </w:tc>
        <w:tc>
          <w:tcPr>
            <w:tcW w:w="7371" w:type="dxa"/>
            <w:vAlign w:val="center"/>
          </w:tcPr>
          <w:p w14:paraId="127F7F1C" w14:textId="77777777" w:rsidR="009A75FF" w:rsidRDefault="005172A7">
            <w:pPr>
              <w:keepNext/>
              <w:keepLines/>
              <w:spacing w:after="40" w:line="312" w:lineRule="auto"/>
              <w:rPr>
                <w:lang w:eastAsia="zh-CN"/>
              </w:rPr>
            </w:pPr>
            <w:r>
              <w:rPr>
                <w:rFonts w:ascii="微软雅黑" w:hAnsi="微软雅黑" w:cs="微软雅黑"/>
                <w:sz w:val="21"/>
                <w:szCs w:val="21"/>
                <w:lang w:eastAsia="zh-CN"/>
              </w:rPr>
              <w:t>国家移民管理局；国办发〔2020〕53号</w:t>
            </w:r>
          </w:p>
        </w:tc>
      </w:tr>
    </w:tbl>
    <w:p w14:paraId="5D0478DE" w14:textId="77777777" w:rsidR="009A75FF" w:rsidRDefault="009A75FF">
      <w:pPr>
        <w:spacing w:after="0"/>
        <w:rPr>
          <w:lang w:eastAsia="zh-CN"/>
        </w:rPr>
      </w:pPr>
    </w:p>
    <w:tbl>
      <w:tblPr>
        <w:tblStyle w:val="aff1"/>
        <w:tblW w:w="9072" w:type="dxa"/>
        <w:jc w:val="center"/>
        <w:tblLayout w:type="fixed"/>
        <w:tblLook w:val="04A0" w:firstRow="1" w:lastRow="0" w:firstColumn="1" w:lastColumn="0" w:noHBand="0" w:noVBand="1"/>
      </w:tblPr>
      <w:tblGrid>
        <w:gridCol w:w="1701"/>
        <w:gridCol w:w="7371"/>
      </w:tblGrid>
      <w:tr w:rsidR="009A75FF" w14:paraId="516986AF" w14:textId="77777777">
        <w:trPr>
          <w:cantSplit/>
          <w:trHeight w:val="425"/>
          <w:tblHeader/>
          <w:jc w:val="center"/>
        </w:trPr>
        <w:tc>
          <w:tcPr>
            <w:tcW w:w="1701" w:type="dxa"/>
            <w:shd w:val="clear" w:color="auto" w:fill="E8EEF5"/>
            <w:vAlign w:val="center"/>
          </w:tcPr>
          <w:p w14:paraId="0F9DC939" w14:textId="77777777" w:rsidR="009A75FF" w:rsidRDefault="005172A7">
            <w:pPr>
              <w:keepNext/>
              <w:keepLines/>
              <w:spacing w:after="40" w:line="312" w:lineRule="auto"/>
            </w:pPr>
            <w:proofErr w:type="spellStart"/>
            <w:r>
              <w:rPr>
                <w:rFonts w:ascii="微软雅黑" w:hAnsi="微软雅黑" w:cs="微软雅黑"/>
                <w:b/>
                <w:color w:val="1A3C6E"/>
                <w:sz w:val="21"/>
                <w:szCs w:val="21"/>
              </w:rPr>
              <w:t>渠道名称</w:t>
            </w:r>
            <w:proofErr w:type="spellEnd"/>
          </w:p>
        </w:tc>
        <w:tc>
          <w:tcPr>
            <w:tcW w:w="7371" w:type="dxa"/>
            <w:vAlign w:val="center"/>
          </w:tcPr>
          <w:p w14:paraId="333D4AC0" w14:textId="77777777" w:rsidR="009A75FF" w:rsidRDefault="005172A7">
            <w:pPr>
              <w:keepNext/>
              <w:keepLines/>
              <w:spacing w:after="40" w:line="312" w:lineRule="auto"/>
              <w:rPr>
                <w:lang w:eastAsia="zh-CN"/>
              </w:rPr>
            </w:pPr>
            <w:r>
              <w:rPr>
                <w:rFonts w:ascii="微软雅黑" w:hAnsi="微软雅黑" w:cs="微软雅黑"/>
                <w:sz w:val="21"/>
                <w:szCs w:val="21"/>
                <w:lang w:eastAsia="zh-CN"/>
              </w:rPr>
              <w:t>12308外交部全球领事保护与服务应急热线</w:t>
            </w:r>
          </w:p>
        </w:tc>
      </w:tr>
      <w:tr w:rsidR="009A75FF" w14:paraId="1E350957" w14:textId="77777777">
        <w:trPr>
          <w:cantSplit/>
          <w:trHeight w:val="425"/>
          <w:jc w:val="center"/>
        </w:trPr>
        <w:tc>
          <w:tcPr>
            <w:tcW w:w="1701" w:type="dxa"/>
            <w:shd w:val="clear" w:color="auto" w:fill="E8EEF5"/>
            <w:vAlign w:val="center"/>
          </w:tcPr>
          <w:p w14:paraId="5860C6BB" w14:textId="77777777" w:rsidR="009A75FF" w:rsidRDefault="005172A7">
            <w:pPr>
              <w:keepNext/>
              <w:keepLines/>
              <w:spacing w:after="40" w:line="312" w:lineRule="auto"/>
            </w:pPr>
            <w:proofErr w:type="spellStart"/>
            <w:r>
              <w:rPr>
                <w:rFonts w:ascii="微软雅黑" w:hAnsi="微软雅黑" w:cs="微软雅黑"/>
                <w:b/>
                <w:color w:val="1A3C6E"/>
                <w:sz w:val="21"/>
                <w:szCs w:val="21"/>
              </w:rPr>
              <w:t>官方网址</w:t>
            </w:r>
            <w:proofErr w:type="spellEnd"/>
          </w:p>
        </w:tc>
        <w:tc>
          <w:tcPr>
            <w:tcW w:w="7371" w:type="dxa"/>
            <w:vAlign w:val="center"/>
          </w:tcPr>
          <w:p w14:paraId="13B4E800" w14:textId="77777777" w:rsidR="009A75FF" w:rsidRDefault="005172A7">
            <w:pPr>
              <w:keepNext/>
              <w:keepLines/>
              <w:spacing w:after="40" w:line="312" w:lineRule="auto"/>
              <w:rPr>
                <w:lang w:eastAsia="zh-CN"/>
              </w:rPr>
            </w:pPr>
            <w:r>
              <w:rPr>
                <w:rFonts w:ascii="微软雅黑" w:hAnsi="微软雅黑" w:cs="微软雅黑"/>
                <w:sz w:val="21"/>
                <w:szCs w:val="21"/>
                <w:lang w:eastAsia="zh-CN"/>
              </w:rPr>
              <w:t>中国领事服务网 https://cs.mfa.gov.cn；"领事直通车"</w:t>
            </w:r>
            <w:proofErr w:type="gramStart"/>
            <w:r>
              <w:rPr>
                <w:rFonts w:ascii="微软雅黑" w:hAnsi="微软雅黑" w:cs="微软雅黑"/>
                <w:sz w:val="21"/>
                <w:szCs w:val="21"/>
                <w:lang w:eastAsia="zh-CN"/>
              </w:rPr>
              <w:t>微信公众号</w:t>
            </w:r>
            <w:proofErr w:type="gramEnd"/>
          </w:p>
        </w:tc>
      </w:tr>
      <w:tr w:rsidR="009A75FF" w14:paraId="31616AA5" w14:textId="77777777">
        <w:trPr>
          <w:cantSplit/>
          <w:trHeight w:val="425"/>
          <w:jc w:val="center"/>
        </w:trPr>
        <w:tc>
          <w:tcPr>
            <w:tcW w:w="1701" w:type="dxa"/>
            <w:shd w:val="clear" w:color="auto" w:fill="E8EEF5"/>
            <w:vAlign w:val="center"/>
          </w:tcPr>
          <w:p w14:paraId="73B41110" w14:textId="77777777" w:rsidR="009A75FF" w:rsidRDefault="005172A7">
            <w:pPr>
              <w:keepNext/>
              <w:keepLines/>
              <w:spacing w:after="40" w:line="312" w:lineRule="auto"/>
            </w:pPr>
            <w:proofErr w:type="spellStart"/>
            <w:r>
              <w:rPr>
                <w:rFonts w:ascii="微软雅黑" w:hAnsi="微软雅黑" w:cs="微软雅黑"/>
                <w:b/>
                <w:color w:val="1A3C6E"/>
                <w:sz w:val="21"/>
                <w:szCs w:val="21"/>
              </w:rPr>
              <w:t>投诉电话</w:t>
            </w:r>
            <w:proofErr w:type="spellEnd"/>
          </w:p>
        </w:tc>
        <w:tc>
          <w:tcPr>
            <w:tcW w:w="7371" w:type="dxa"/>
            <w:vAlign w:val="center"/>
          </w:tcPr>
          <w:p w14:paraId="5DFF976F" w14:textId="77777777" w:rsidR="009A75FF" w:rsidRDefault="005172A7">
            <w:pPr>
              <w:keepNext/>
              <w:keepLines/>
              <w:spacing w:after="40" w:line="312" w:lineRule="auto"/>
              <w:rPr>
                <w:lang w:eastAsia="zh-CN"/>
              </w:rPr>
            </w:pPr>
            <w:r>
              <w:rPr>
                <w:rFonts w:ascii="微软雅黑" w:hAnsi="微软雅黑" w:cs="微软雅黑"/>
                <w:sz w:val="21"/>
                <w:szCs w:val="21"/>
                <w:lang w:eastAsia="zh-CN"/>
              </w:rPr>
              <w:t>+86-10-12308（境外中国公民拨打，24小时）</w:t>
            </w:r>
          </w:p>
        </w:tc>
      </w:tr>
      <w:tr w:rsidR="009A75FF" w14:paraId="024C3425" w14:textId="77777777">
        <w:trPr>
          <w:cantSplit/>
          <w:trHeight w:val="425"/>
          <w:jc w:val="center"/>
        </w:trPr>
        <w:tc>
          <w:tcPr>
            <w:tcW w:w="1701" w:type="dxa"/>
            <w:shd w:val="clear" w:color="auto" w:fill="E8EEF5"/>
            <w:vAlign w:val="center"/>
          </w:tcPr>
          <w:p w14:paraId="0145164F" w14:textId="77777777" w:rsidR="009A75FF" w:rsidRDefault="005172A7">
            <w:pPr>
              <w:keepNext/>
              <w:keepLines/>
              <w:spacing w:after="40" w:line="312" w:lineRule="auto"/>
            </w:pPr>
            <w:proofErr w:type="spellStart"/>
            <w:r>
              <w:rPr>
                <w:rFonts w:ascii="微软雅黑" w:hAnsi="微软雅黑" w:cs="微软雅黑"/>
                <w:b/>
                <w:color w:val="1A3C6E"/>
                <w:sz w:val="21"/>
                <w:szCs w:val="21"/>
              </w:rPr>
              <w:t>上级监管部门</w:t>
            </w:r>
            <w:proofErr w:type="spellEnd"/>
          </w:p>
        </w:tc>
        <w:tc>
          <w:tcPr>
            <w:tcW w:w="7371" w:type="dxa"/>
            <w:vAlign w:val="center"/>
          </w:tcPr>
          <w:p w14:paraId="52758A6C" w14:textId="77777777" w:rsidR="009A75FF" w:rsidRDefault="005172A7">
            <w:pPr>
              <w:keepNext/>
              <w:keepLines/>
              <w:spacing w:after="40" w:line="312" w:lineRule="auto"/>
            </w:pPr>
            <w:proofErr w:type="spellStart"/>
            <w:r>
              <w:rPr>
                <w:rFonts w:ascii="微软雅黑" w:hAnsi="微软雅黑" w:cs="微软雅黑"/>
                <w:sz w:val="21"/>
                <w:szCs w:val="21"/>
              </w:rPr>
              <w:t>外交部领事保护中心</w:t>
            </w:r>
            <w:proofErr w:type="spellEnd"/>
          </w:p>
        </w:tc>
      </w:tr>
      <w:tr w:rsidR="009A75FF" w14:paraId="3F2133C8" w14:textId="77777777">
        <w:trPr>
          <w:cantSplit/>
          <w:trHeight w:val="425"/>
          <w:jc w:val="center"/>
        </w:trPr>
        <w:tc>
          <w:tcPr>
            <w:tcW w:w="1701" w:type="dxa"/>
            <w:shd w:val="clear" w:color="auto" w:fill="E8EEF5"/>
            <w:vAlign w:val="center"/>
          </w:tcPr>
          <w:p w14:paraId="40792564" w14:textId="77777777" w:rsidR="009A75FF" w:rsidRDefault="005172A7">
            <w:pPr>
              <w:keepNext/>
              <w:keepLines/>
              <w:spacing w:after="40" w:line="312" w:lineRule="auto"/>
            </w:pPr>
            <w:proofErr w:type="spellStart"/>
            <w:r>
              <w:rPr>
                <w:rFonts w:ascii="微软雅黑" w:hAnsi="微软雅黑" w:cs="微软雅黑"/>
                <w:b/>
                <w:color w:val="1A3C6E"/>
                <w:sz w:val="21"/>
                <w:szCs w:val="21"/>
              </w:rPr>
              <w:t>适用范围</w:t>
            </w:r>
            <w:proofErr w:type="spellEnd"/>
          </w:p>
        </w:tc>
        <w:tc>
          <w:tcPr>
            <w:tcW w:w="7371" w:type="dxa"/>
            <w:vAlign w:val="center"/>
          </w:tcPr>
          <w:p w14:paraId="029C3EC8" w14:textId="77777777" w:rsidR="009A75FF" w:rsidRDefault="005172A7">
            <w:pPr>
              <w:keepNext/>
              <w:keepLines/>
              <w:spacing w:after="40" w:line="312" w:lineRule="auto"/>
              <w:rPr>
                <w:lang w:eastAsia="zh-CN"/>
              </w:rPr>
            </w:pPr>
            <w:r>
              <w:rPr>
                <w:rFonts w:ascii="微软雅黑" w:hAnsi="微软雅黑" w:cs="微软雅黑"/>
                <w:sz w:val="21"/>
                <w:szCs w:val="21"/>
                <w:lang w:eastAsia="zh-CN"/>
              </w:rPr>
              <w:t>海外中国公民和机构遇到人身安全威胁、被拘押逮捕、重大事故和自然灾害、护照遗失等紧急求助，是海外权益受损时的国家领事保护通道。</w:t>
            </w:r>
          </w:p>
        </w:tc>
      </w:tr>
      <w:tr w:rsidR="009A75FF" w14:paraId="3705232C" w14:textId="77777777">
        <w:trPr>
          <w:cantSplit/>
          <w:trHeight w:val="425"/>
          <w:jc w:val="center"/>
        </w:trPr>
        <w:tc>
          <w:tcPr>
            <w:tcW w:w="1701" w:type="dxa"/>
            <w:shd w:val="clear" w:color="auto" w:fill="E8EEF5"/>
            <w:vAlign w:val="center"/>
          </w:tcPr>
          <w:p w14:paraId="77CC512D" w14:textId="77777777" w:rsidR="009A75FF" w:rsidRDefault="005172A7">
            <w:pPr>
              <w:keepNext/>
              <w:keepLines/>
              <w:spacing w:after="40" w:line="312" w:lineRule="auto"/>
            </w:pPr>
            <w:proofErr w:type="spellStart"/>
            <w:r>
              <w:rPr>
                <w:rFonts w:ascii="微软雅黑" w:hAnsi="微软雅黑" w:cs="微软雅黑"/>
                <w:b/>
                <w:color w:val="1A3C6E"/>
                <w:sz w:val="21"/>
                <w:szCs w:val="21"/>
              </w:rPr>
              <w:t>信息来源</w:t>
            </w:r>
            <w:proofErr w:type="spellEnd"/>
          </w:p>
        </w:tc>
        <w:tc>
          <w:tcPr>
            <w:tcW w:w="7371" w:type="dxa"/>
            <w:vAlign w:val="center"/>
          </w:tcPr>
          <w:p w14:paraId="7453342A" w14:textId="77777777" w:rsidR="009A75FF" w:rsidRDefault="005172A7">
            <w:pPr>
              <w:keepNext/>
              <w:keepLines/>
              <w:spacing w:after="40" w:line="312" w:lineRule="auto"/>
              <w:rPr>
                <w:lang w:eastAsia="zh-CN"/>
              </w:rPr>
            </w:pPr>
            <w:r>
              <w:rPr>
                <w:rFonts w:ascii="微软雅黑" w:hAnsi="微软雅黑" w:cs="微软雅黑"/>
                <w:sz w:val="21"/>
                <w:szCs w:val="21"/>
                <w:lang w:eastAsia="zh-CN"/>
              </w:rPr>
              <w:t>外交部</w:t>
            </w:r>
          </w:p>
        </w:tc>
      </w:tr>
    </w:tbl>
    <w:p w14:paraId="5B2328D2" w14:textId="77777777" w:rsidR="009A75FF" w:rsidRDefault="009A75FF">
      <w:pPr>
        <w:spacing w:after="0"/>
        <w:rPr>
          <w:lang w:eastAsia="zh-CN"/>
        </w:rPr>
      </w:pPr>
    </w:p>
    <w:p w14:paraId="6EE1F852" w14:textId="77777777" w:rsidR="009A75FF" w:rsidRDefault="005172A7">
      <w:pPr>
        <w:pStyle w:val="31"/>
        <w:spacing w:before="240" w:after="120"/>
      </w:pPr>
      <w:bookmarkStart w:id="324" w:name="_Toc239385482"/>
      <w:bookmarkStart w:id="325" w:name="_Toc239413836"/>
      <w:bookmarkStart w:id="326" w:name="_Toc239699533"/>
      <w:bookmarkStart w:id="327" w:name="_Toc239984530"/>
      <w:r>
        <w:rPr>
          <w:rFonts w:ascii="微软雅黑" w:eastAsia="微软雅黑" w:hAnsi="微软雅黑" w:cs="微软雅黑"/>
          <w:color w:val="333333"/>
          <w:sz w:val="24"/>
        </w:rPr>
        <w:t xml:space="preserve">21. </w:t>
      </w:r>
      <w:proofErr w:type="spellStart"/>
      <w:r>
        <w:rPr>
          <w:rFonts w:ascii="微软雅黑" w:eastAsia="微软雅黑" w:hAnsi="微软雅黑" w:cs="微软雅黑"/>
          <w:color w:val="333333"/>
          <w:sz w:val="24"/>
        </w:rPr>
        <w:t>国家安全</w:t>
      </w:r>
      <w:bookmarkEnd w:id="324"/>
      <w:bookmarkEnd w:id="325"/>
      <w:bookmarkEnd w:id="326"/>
      <w:bookmarkEnd w:id="327"/>
      <w:proofErr w:type="spellEnd"/>
    </w:p>
    <w:tbl>
      <w:tblPr>
        <w:tblStyle w:val="aff1"/>
        <w:tblW w:w="9072" w:type="dxa"/>
        <w:jc w:val="center"/>
        <w:tblLayout w:type="fixed"/>
        <w:tblLook w:val="04A0" w:firstRow="1" w:lastRow="0" w:firstColumn="1" w:lastColumn="0" w:noHBand="0" w:noVBand="1"/>
      </w:tblPr>
      <w:tblGrid>
        <w:gridCol w:w="1701"/>
        <w:gridCol w:w="7371"/>
      </w:tblGrid>
      <w:tr w:rsidR="009A75FF" w14:paraId="795867E7" w14:textId="77777777">
        <w:trPr>
          <w:cantSplit/>
          <w:trHeight w:val="425"/>
          <w:tblHeader/>
          <w:jc w:val="center"/>
        </w:trPr>
        <w:tc>
          <w:tcPr>
            <w:tcW w:w="1701" w:type="dxa"/>
            <w:shd w:val="clear" w:color="auto" w:fill="E8EEF5"/>
            <w:vAlign w:val="center"/>
          </w:tcPr>
          <w:p w14:paraId="6E00618A" w14:textId="77777777" w:rsidR="009A75FF" w:rsidRDefault="005172A7">
            <w:pPr>
              <w:keepNext/>
              <w:keepLines/>
              <w:spacing w:after="40" w:line="312" w:lineRule="auto"/>
            </w:pPr>
            <w:proofErr w:type="spellStart"/>
            <w:r>
              <w:rPr>
                <w:rFonts w:ascii="微软雅黑" w:hAnsi="微软雅黑" w:cs="微软雅黑"/>
                <w:b/>
                <w:color w:val="1A3C6E"/>
                <w:sz w:val="21"/>
                <w:szCs w:val="21"/>
              </w:rPr>
              <w:t>渠道名称</w:t>
            </w:r>
            <w:proofErr w:type="spellEnd"/>
          </w:p>
        </w:tc>
        <w:tc>
          <w:tcPr>
            <w:tcW w:w="7371" w:type="dxa"/>
            <w:vAlign w:val="center"/>
          </w:tcPr>
          <w:p w14:paraId="1FAADFCC" w14:textId="77777777" w:rsidR="009A75FF" w:rsidRDefault="005172A7">
            <w:pPr>
              <w:keepNext/>
              <w:keepLines/>
              <w:spacing w:after="40" w:line="312" w:lineRule="auto"/>
            </w:pPr>
            <w:r>
              <w:rPr>
                <w:rFonts w:ascii="微软雅黑" w:hAnsi="微软雅黑" w:cs="微软雅黑"/>
                <w:sz w:val="21"/>
                <w:szCs w:val="21"/>
              </w:rPr>
              <w:t>12339国家安全举报</w:t>
            </w:r>
          </w:p>
        </w:tc>
      </w:tr>
      <w:tr w:rsidR="009A75FF" w14:paraId="6BD8CB49" w14:textId="77777777">
        <w:trPr>
          <w:cantSplit/>
          <w:trHeight w:val="425"/>
          <w:jc w:val="center"/>
        </w:trPr>
        <w:tc>
          <w:tcPr>
            <w:tcW w:w="1701" w:type="dxa"/>
            <w:shd w:val="clear" w:color="auto" w:fill="E8EEF5"/>
            <w:vAlign w:val="center"/>
          </w:tcPr>
          <w:p w14:paraId="4F96FE1B" w14:textId="77777777" w:rsidR="009A75FF" w:rsidRDefault="005172A7">
            <w:pPr>
              <w:keepNext/>
              <w:keepLines/>
              <w:spacing w:after="40" w:line="312" w:lineRule="auto"/>
            </w:pPr>
            <w:proofErr w:type="spellStart"/>
            <w:r>
              <w:rPr>
                <w:rFonts w:ascii="微软雅黑" w:hAnsi="微软雅黑" w:cs="微软雅黑"/>
                <w:b/>
                <w:color w:val="1A3C6E"/>
                <w:sz w:val="21"/>
                <w:szCs w:val="21"/>
              </w:rPr>
              <w:t>官方网址</w:t>
            </w:r>
            <w:proofErr w:type="spellEnd"/>
          </w:p>
        </w:tc>
        <w:tc>
          <w:tcPr>
            <w:tcW w:w="7371" w:type="dxa"/>
            <w:vAlign w:val="center"/>
          </w:tcPr>
          <w:p w14:paraId="6E9F2EF1" w14:textId="77777777" w:rsidR="009A75FF" w:rsidRDefault="005172A7">
            <w:pPr>
              <w:keepNext/>
              <w:keepLines/>
              <w:spacing w:after="40" w:line="312" w:lineRule="auto"/>
            </w:pPr>
            <w:proofErr w:type="spellStart"/>
            <w:r>
              <w:rPr>
                <w:rFonts w:ascii="微软雅黑" w:hAnsi="微软雅黑" w:cs="微软雅黑"/>
                <w:sz w:val="21"/>
                <w:szCs w:val="21"/>
              </w:rPr>
              <w:t>国家安全机关举报受理平台（https</w:t>
            </w:r>
            <w:proofErr w:type="spellEnd"/>
            <w:r>
              <w:rPr>
                <w:rFonts w:ascii="微软雅黑" w:hAnsi="微软雅黑" w:cs="微软雅黑"/>
                <w:sz w:val="21"/>
                <w:szCs w:val="21"/>
              </w:rPr>
              <w:t>://www.12339.gov.cn）</w:t>
            </w:r>
          </w:p>
        </w:tc>
      </w:tr>
      <w:tr w:rsidR="009A75FF" w14:paraId="52CB732F" w14:textId="77777777">
        <w:trPr>
          <w:cantSplit/>
          <w:trHeight w:val="425"/>
          <w:jc w:val="center"/>
        </w:trPr>
        <w:tc>
          <w:tcPr>
            <w:tcW w:w="1701" w:type="dxa"/>
            <w:shd w:val="clear" w:color="auto" w:fill="E8EEF5"/>
            <w:vAlign w:val="center"/>
          </w:tcPr>
          <w:p w14:paraId="76FB938C" w14:textId="77777777" w:rsidR="009A75FF" w:rsidRDefault="005172A7">
            <w:pPr>
              <w:keepNext/>
              <w:keepLines/>
              <w:spacing w:after="40" w:line="312" w:lineRule="auto"/>
            </w:pPr>
            <w:proofErr w:type="spellStart"/>
            <w:r>
              <w:rPr>
                <w:rFonts w:ascii="微软雅黑" w:hAnsi="微软雅黑" w:cs="微软雅黑"/>
                <w:b/>
                <w:color w:val="1A3C6E"/>
                <w:sz w:val="21"/>
                <w:szCs w:val="21"/>
              </w:rPr>
              <w:t>投诉电话</w:t>
            </w:r>
            <w:proofErr w:type="spellEnd"/>
          </w:p>
        </w:tc>
        <w:tc>
          <w:tcPr>
            <w:tcW w:w="7371" w:type="dxa"/>
            <w:vAlign w:val="center"/>
          </w:tcPr>
          <w:p w14:paraId="2C584E95" w14:textId="77777777" w:rsidR="009A75FF" w:rsidRDefault="005172A7">
            <w:pPr>
              <w:keepNext/>
              <w:keepLines/>
              <w:spacing w:after="40" w:line="312" w:lineRule="auto"/>
            </w:pPr>
            <w:r>
              <w:rPr>
                <w:rFonts w:ascii="微软雅黑" w:hAnsi="微软雅黑" w:cs="微软雅黑"/>
                <w:sz w:val="21"/>
                <w:szCs w:val="21"/>
              </w:rPr>
              <w:t>12339</w:t>
            </w:r>
          </w:p>
        </w:tc>
      </w:tr>
      <w:tr w:rsidR="009A75FF" w14:paraId="75E26205" w14:textId="77777777">
        <w:trPr>
          <w:cantSplit/>
          <w:trHeight w:val="425"/>
          <w:jc w:val="center"/>
        </w:trPr>
        <w:tc>
          <w:tcPr>
            <w:tcW w:w="1701" w:type="dxa"/>
            <w:shd w:val="clear" w:color="auto" w:fill="E8EEF5"/>
            <w:vAlign w:val="center"/>
          </w:tcPr>
          <w:p w14:paraId="620EAFBC" w14:textId="77777777" w:rsidR="009A75FF" w:rsidRDefault="005172A7">
            <w:pPr>
              <w:keepNext/>
              <w:keepLines/>
              <w:spacing w:after="40" w:line="312" w:lineRule="auto"/>
            </w:pPr>
            <w:proofErr w:type="spellStart"/>
            <w:r>
              <w:rPr>
                <w:rFonts w:ascii="微软雅黑" w:hAnsi="微软雅黑" w:cs="微软雅黑"/>
                <w:b/>
                <w:color w:val="1A3C6E"/>
                <w:sz w:val="21"/>
                <w:szCs w:val="21"/>
              </w:rPr>
              <w:t>上级监管部门</w:t>
            </w:r>
            <w:proofErr w:type="spellEnd"/>
          </w:p>
        </w:tc>
        <w:tc>
          <w:tcPr>
            <w:tcW w:w="7371" w:type="dxa"/>
            <w:vAlign w:val="center"/>
          </w:tcPr>
          <w:p w14:paraId="68789B15" w14:textId="77777777" w:rsidR="009A75FF" w:rsidRDefault="005172A7">
            <w:pPr>
              <w:keepNext/>
              <w:keepLines/>
              <w:spacing w:after="40" w:line="312" w:lineRule="auto"/>
            </w:pPr>
            <w:proofErr w:type="spellStart"/>
            <w:r>
              <w:rPr>
                <w:rFonts w:ascii="微软雅黑" w:hAnsi="微软雅黑" w:cs="微软雅黑"/>
                <w:sz w:val="21"/>
                <w:szCs w:val="21"/>
              </w:rPr>
              <w:t>国家安全部</w:t>
            </w:r>
            <w:proofErr w:type="spellEnd"/>
          </w:p>
        </w:tc>
      </w:tr>
      <w:tr w:rsidR="009A75FF" w14:paraId="1A9F28BD" w14:textId="77777777">
        <w:trPr>
          <w:cantSplit/>
          <w:trHeight w:val="425"/>
          <w:jc w:val="center"/>
        </w:trPr>
        <w:tc>
          <w:tcPr>
            <w:tcW w:w="1701" w:type="dxa"/>
            <w:shd w:val="clear" w:color="auto" w:fill="E8EEF5"/>
            <w:vAlign w:val="center"/>
          </w:tcPr>
          <w:p w14:paraId="08D76184" w14:textId="77777777" w:rsidR="009A75FF" w:rsidRDefault="005172A7">
            <w:pPr>
              <w:keepNext/>
              <w:keepLines/>
              <w:spacing w:after="40" w:line="312" w:lineRule="auto"/>
            </w:pPr>
            <w:proofErr w:type="spellStart"/>
            <w:r>
              <w:rPr>
                <w:rFonts w:ascii="微软雅黑" w:hAnsi="微软雅黑" w:cs="微软雅黑"/>
                <w:b/>
                <w:color w:val="1A3C6E"/>
                <w:sz w:val="21"/>
                <w:szCs w:val="21"/>
              </w:rPr>
              <w:t>适用范围</w:t>
            </w:r>
            <w:proofErr w:type="spellEnd"/>
          </w:p>
        </w:tc>
        <w:tc>
          <w:tcPr>
            <w:tcW w:w="7371" w:type="dxa"/>
            <w:vAlign w:val="center"/>
          </w:tcPr>
          <w:p w14:paraId="49C4B6A1" w14:textId="77777777" w:rsidR="009A75FF" w:rsidRDefault="005172A7">
            <w:pPr>
              <w:keepNext/>
              <w:keepLines/>
              <w:spacing w:after="40" w:line="312" w:lineRule="auto"/>
              <w:rPr>
                <w:lang w:eastAsia="zh-CN"/>
              </w:rPr>
            </w:pPr>
            <w:r>
              <w:rPr>
                <w:rFonts w:ascii="微软雅黑" w:hAnsi="微软雅黑" w:cs="微软雅黑"/>
                <w:sz w:val="21"/>
                <w:szCs w:val="21"/>
                <w:lang w:eastAsia="zh-CN"/>
              </w:rPr>
              <w:t>举报间谍行为、窃密行为、危害国家安全行为、资助勾结敌对势力。</w:t>
            </w:r>
          </w:p>
        </w:tc>
      </w:tr>
      <w:tr w:rsidR="009A75FF" w14:paraId="75CEF1A5" w14:textId="77777777">
        <w:trPr>
          <w:cantSplit/>
          <w:trHeight w:val="425"/>
          <w:jc w:val="center"/>
        </w:trPr>
        <w:tc>
          <w:tcPr>
            <w:tcW w:w="1701" w:type="dxa"/>
            <w:shd w:val="clear" w:color="auto" w:fill="E8EEF5"/>
            <w:vAlign w:val="center"/>
          </w:tcPr>
          <w:p w14:paraId="66EAA3DD" w14:textId="77777777" w:rsidR="009A75FF" w:rsidRDefault="005172A7">
            <w:pPr>
              <w:keepNext/>
              <w:keepLines/>
              <w:spacing w:after="40" w:line="312" w:lineRule="auto"/>
            </w:pPr>
            <w:proofErr w:type="spellStart"/>
            <w:r>
              <w:rPr>
                <w:rFonts w:ascii="微软雅黑" w:hAnsi="微软雅黑" w:cs="微软雅黑"/>
                <w:b/>
                <w:color w:val="1A3C6E"/>
                <w:sz w:val="21"/>
                <w:szCs w:val="21"/>
              </w:rPr>
              <w:t>法律依据</w:t>
            </w:r>
            <w:proofErr w:type="spellEnd"/>
          </w:p>
        </w:tc>
        <w:tc>
          <w:tcPr>
            <w:tcW w:w="7371" w:type="dxa"/>
            <w:vAlign w:val="center"/>
          </w:tcPr>
          <w:p w14:paraId="529D40E2" w14:textId="77777777" w:rsidR="009A75FF" w:rsidRDefault="005172A7">
            <w:pPr>
              <w:keepNext/>
              <w:keepLines/>
              <w:spacing w:after="40" w:line="312" w:lineRule="auto"/>
              <w:rPr>
                <w:lang w:eastAsia="zh-CN"/>
              </w:rPr>
            </w:pPr>
            <w:r>
              <w:rPr>
                <w:rFonts w:ascii="微软雅黑" w:hAnsi="微软雅黑" w:cs="微软雅黑"/>
                <w:sz w:val="21"/>
                <w:szCs w:val="21"/>
                <w:lang w:eastAsia="zh-CN"/>
              </w:rPr>
              <w:t>《国家安全法》《反间谍法》，举报属实可获奖励。</w:t>
            </w:r>
          </w:p>
        </w:tc>
      </w:tr>
      <w:tr w:rsidR="009A75FF" w14:paraId="678ACA04" w14:textId="77777777">
        <w:trPr>
          <w:cantSplit/>
          <w:trHeight w:val="425"/>
          <w:jc w:val="center"/>
        </w:trPr>
        <w:tc>
          <w:tcPr>
            <w:tcW w:w="1701" w:type="dxa"/>
            <w:shd w:val="clear" w:color="auto" w:fill="E8EEF5"/>
            <w:vAlign w:val="center"/>
          </w:tcPr>
          <w:p w14:paraId="1F193517" w14:textId="77777777" w:rsidR="009A75FF" w:rsidRDefault="005172A7">
            <w:pPr>
              <w:keepNext/>
              <w:keepLines/>
              <w:spacing w:after="40" w:line="312" w:lineRule="auto"/>
            </w:pPr>
            <w:proofErr w:type="spellStart"/>
            <w:r>
              <w:rPr>
                <w:rFonts w:ascii="微软雅黑" w:hAnsi="微软雅黑" w:cs="微软雅黑"/>
                <w:b/>
                <w:color w:val="1A3C6E"/>
                <w:sz w:val="21"/>
                <w:szCs w:val="21"/>
              </w:rPr>
              <w:t>信息来源</w:t>
            </w:r>
            <w:proofErr w:type="spellEnd"/>
          </w:p>
        </w:tc>
        <w:tc>
          <w:tcPr>
            <w:tcW w:w="7371" w:type="dxa"/>
            <w:vAlign w:val="center"/>
          </w:tcPr>
          <w:p w14:paraId="2516676F" w14:textId="77777777" w:rsidR="009A75FF" w:rsidRDefault="005172A7">
            <w:pPr>
              <w:keepNext/>
              <w:keepLines/>
              <w:spacing w:after="40" w:line="312" w:lineRule="auto"/>
              <w:rPr>
                <w:lang w:eastAsia="zh-CN"/>
              </w:rPr>
            </w:pPr>
            <w:r>
              <w:rPr>
                <w:rFonts w:ascii="微软雅黑" w:hAnsi="微软雅黑" w:cs="微软雅黑"/>
                <w:sz w:val="21"/>
                <w:szCs w:val="21"/>
                <w:lang w:eastAsia="zh-CN"/>
              </w:rPr>
              <w:t>国家安全部官网；《反间谍法》</w:t>
            </w:r>
          </w:p>
        </w:tc>
      </w:tr>
    </w:tbl>
    <w:p w14:paraId="5274DA3D" w14:textId="77777777" w:rsidR="009A75FF" w:rsidRDefault="009A75FF">
      <w:pPr>
        <w:spacing w:after="0"/>
        <w:rPr>
          <w:lang w:eastAsia="zh-CN"/>
        </w:rPr>
      </w:pPr>
    </w:p>
    <w:p w14:paraId="67E52761" w14:textId="77777777" w:rsidR="009A75FF" w:rsidRDefault="005172A7">
      <w:pPr>
        <w:pStyle w:val="31"/>
        <w:spacing w:before="240" w:after="120"/>
      </w:pPr>
      <w:bookmarkStart w:id="328" w:name="_Toc239385483"/>
      <w:bookmarkStart w:id="329" w:name="_Toc239413837"/>
      <w:bookmarkStart w:id="330" w:name="_Toc239699534"/>
      <w:bookmarkStart w:id="331" w:name="_Toc239984531"/>
      <w:r>
        <w:rPr>
          <w:rFonts w:ascii="微软雅黑" w:eastAsia="微软雅黑" w:hAnsi="微软雅黑" w:cs="微软雅黑"/>
          <w:color w:val="333333"/>
          <w:sz w:val="24"/>
        </w:rPr>
        <w:lastRenderedPageBreak/>
        <w:t xml:space="preserve">22. </w:t>
      </w:r>
      <w:proofErr w:type="spellStart"/>
      <w:r>
        <w:rPr>
          <w:rFonts w:ascii="微软雅黑" w:eastAsia="微软雅黑" w:hAnsi="微软雅黑" w:cs="微软雅黑"/>
          <w:color w:val="333333"/>
          <w:sz w:val="24"/>
        </w:rPr>
        <w:t>城市管理</w:t>
      </w:r>
      <w:bookmarkEnd w:id="328"/>
      <w:bookmarkEnd w:id="329"/>
      <w:bookmarkEnd w:id="330"/>
      <w:bookmarkEnd w:id="331"/>
      <w:proofErr w:type="spellEnd"/>
    </w:p>
    <w:tbl>
      <w:tblPr>
        <w:tblStyle w:val="aff1"/>
        <w:tblW w:w="9072" w:type="dxa"/>
        <w:jc w:val="center"/>
        <w:tblLayout w:type="fixed"/>
        <w:tblLook w:val="04A0" w:firstRow="1" w:lastRow="0" w:firstColumn="1" w:lastColumn="0" w:noHBand="0" w:noVBand="1"/>
      </w:tblPr>
      <w:tblGrid>
        <w:gridCol w:w="1701"/>
        <w:gridCol w:w="7371"/>
      </w:tblGrid>
      <w:tr w:rsidR="009A75FF" w14:paraId="7FDF2447" w14:textId="77777777">
        <w:trPr>
          <w:cantSplit/>
          <w:trHeight w:val="425"/>
          <w:tblHeader/>
          <w:jc w:val="center"/>
        </w:trPr>
        <w:tc>
          <w:tcPr>
            <w:tcW w:w="1701" w:type="dxa"/>
            <w:shd w:val="clear" w:color="auto" w:fill="E8EEF5"/>
            <w:vAlign w:val="center"/>
          </w:tcPr>
          <w:p w14:paraId="5D24B08B" w14:textId="77777777" w:rsidR="009A75FF" w:rsidRDefault="005172A7">
            <w:pPr>
              <w:keepNext/>
              <w:keepLines/>
              <w:spacing w:after="40" w:line="312" w:lineRule="auto"/>
            </w:pPr>
            <w:proofErr w:type="spellStart"/>
            <w:r>
              <w:rPr>
                <w:rFonts w:ascii="微软雅黑" w:hAnsi="微软雅黑" w:cs="微软雅黑"/>
                <w:b/>
                <w:color w:val="1A3C6E"/>
                <w:sz w:val="21"/>
                <w:szCs w:val="21"/>
              </w:rPr>
              <w:t>渠道名称</w:t>
            </w:r>
            <w:proofErr w:type="spellEnd"/>
          </w:p>
        </w:tc>
        <w:tc>
          <w:tcPr>
            <w:tcW w:w="7371" w:type="dxa"/>
            <w:vAlign w:val="center"/>
          </w:tcPr>
          <w:p w14:paraId="6395AB72" w14:textId="77777777" w:rsidR="009A75FF" w:rsidRDefault="005172A7">
            <w:pPr>
              <w:keepNext/>
              <w:keepLines/>
              <w:spacing w:after="40" w:line="312" w:lineRule="auto"/>
            </w:pPr>
            <w:r>
              <w:rPr>
                <w:rFonts w:ascii="微软雅黑" w:hAnsi="微软雅黑" w:cs="微软雅黑"/>
                <w:sz w:val="21"/>
                <w:szCs w:val="21"/>
              </w:rPr>
              <w:t>12342城管举报</w:t>
            </w:r>
          </w:p>
        </w:tc>
      </w:tr>
      <w:tr w:rsidR="009A75FF" w14:paraId="2DE2667C" w14:textId="77777777">
        <w:trPr>
          <w:cantSplit/>
          <w:trHeight w:val="425"/>
          <w:jc w:val="center"/>
        </w:trPr>
        <w:tc>
          <w:tcPr>
            <w:tcW w:w="1701" w:type="dxa"/>
            <w:shd w:val="clear" w:color="auto" w:fill="E8EEF5"/>
            <w:vAlign w:val="center"/>
          </w:tcPr>
          <w:p w14:paraId="2E7FBF44" w14:textId="77777777" w:rsidR="009A75FF" w:rsidRDefault="005172A7">
            <w:pPr>
              <w:keepNext/>
              <w:keepLines/>
              <w:spacing w:after="40" w:line="312" w:lineRule="auto"/>
            </w:pPr>
            <w:proofErr w:type="spellStart"/>
            <w:r>
              <w:rPr>
                <w:rFonts w:ascii="微软雅黑" w:hAnsi="微软雅黑" w:cs="微软雅黑"/>
                <w:b/>
                <w:color w:val="1A3C6E"/>
                <w:sz w:val="21"/>
                <w:szCs w:val="21"/>
              </w:rPr>
              <w:t>官方网址</w:t>
            </w:r>
            <w:proofErr w:type="spellEnd"/>
          </w:p>
        </w:tc>
        <w:tc>
          <w:tcPr>
            <w:tcW w:w="7371" w:type="dxa"/>
            <w:vAlign w:val="center"/>
          </w:tcPr>
          <w:p w14:paraId="75D956C3" w14:textId="77777777" w:rsidR="009A75FF" w:rsidRDefault="005172A7">
            <w:pPr>
              <w:keepNext/>
              <w:keepLines/>
              <w:spacing w:after="40" w:line="312" w:lineRule="auto"/>
              <w:rPr>
                <w:lang w:eastAsia="zh-CN"/>
              </w:rPr>
            </w:pPr>
            <w:r>
              <w:rPr>
                <w:rFonts w:ascii="微软雅黑" w:hAnsi="微软雅黑" w:cs="微软雅黑"/>
                <w:sz w:val="21"/>
                <w:szCs w:val="21"/>
                <w:lang w:eastAsia="zh-CN"/>
              </w:rPr>
              <w:t>各地市城市管理局（部分地区已并入12345）</w:t>
            </w:r>
          </w:p>
        </w:tc>
      </w:tr>
      <w:tr w:rsidR="009A75FF" w14:paraId="4E56BDC9" w14:textId="77777777">
        <w:trPr>
          <w:cantSplit/>
          <w:trHeight w:val="425"/>
          <w:jc w:val="center"/>
        </w:trPr>
        <w:tc>
          <w:tcPr>
            <w:tcW w:w="1701" w:type="dxa"/>
            <w:shd w:val="clear" w:color="auto" w:fill="E8EEF5"/>
            <w:vAlign w:val="center"/>
          </w:tcPr>
          <w:p w14:paraId="61826F66" w14:textId="77777777" w:rsidR="009A75FF" w:rsidRDefault="005172A7">
            <w:pPr>
              <w:keepNext/>
              <w:keepLines/>
              <w:spacing w:after="40" w:line="312" w:lineRule="auto"/>
            </w:pPr>
            <w:proofErr w:type="spellStart"/>
            <w:r>
              <w:rPr>
                <w:rFonts w:ascii="微软雅黑" w:hAnsi="微软雅黑" w:cs="微软雅黑"/>
                <w:b/>
                <w:color w:val="1A3C6E"/>
                <w:sz w:val="21"/>
                <w:szCs w:val="21"/>
              </w:rPr>
              <w:t>投诉电话</w:t>
            </w:r>
            <w:proofErr w:type="spellEnd"/>
          </w:p>
        </w:tc>
        <w:tc>
          <w:tcPr>
            <w:tcW w:w="7371" w:type="dxa"/>
            <w:vAlign w:val="center"/>
          </w:tcPr>
          <w:p w14:paraId="63F8796A" w14:textId="77777777" w:rsidR="009A75FF" w:rsidRDefault="005172A7">
            <w:pPr>
              <w:keepNext/>
              <w:keepLines/>
              <w:spacing w:after="40" w:line="312" w:lineRule="auto"/>
            </w:pPr>
            <w:r>
              <w:rPr>
                <w:rFonts w:ascii="微软雅黑" w:hAnsi="微软雅黑" w:cs="微软雅黑"/>
                <w:sz w:val="21"/>
                <w:szCs w:val="21"/>
              </w:rPr>
              <w:t>12342</w:t>
            </w:r>
          </w:p>
        </w:tc>
      </w:tr>
      <w:tr w:rsidR="009A75FF" w14:paraId="14433C13" w14:textId="77777777">
        <w:trPr>
          <w:cantSplit/>
          <w:trHeight w:val="425"/>
          <w:jc w:val="center"/>
        </w:trPr>
        <w:tc>
          <w:tcPr>
            <w:tcW w:w="1701" w:type="dxa"/>
            <w:shd w:val="clear" w:color="auto" w:fill="E8EEF5"/>
            <w:vAlign w:val="center"/>
          </w:tcPr>
          <w:p w14:paraId="70BB9F88" w14:textId="77777777" w:rsidR="009A75FF" w:rsidRDefault="005172A7">
            <w:pPr>
              <w:keepNext/>
              <w:keepLines/>
              <w:spacing w:after="40" w:line="312" w:lineRule="auto"/>
            </w:pPr>
            <w:proofErr w:type="spellStart"/>
            <w:r>
              <w:rPr>
                <w:rFonts w:ascii="微软雅黑" w:hAnsi="微软雅黑" w:cs="微软雅黑"/>
                <w:b/>
                <w:color w:val="1A3C6E"/>
                <w:sz w:val="21"/>
                <w:szCs w:val="21"/>
              </w:rPr>
              <w:t>上级监管部门</w:t>
            </w:r>
            <w:proofErr w:type="spellEnd"/>
          </w:p>
        </w:tc>
        <w:tc>
          <w:tcPr>
            <w:tcW w:w="7371" w:type="dxa"/>
            <w:vAlign w:val="center"/>
          </w:tcPr>
          <w:p w14:paraId="68E42A9A" w14:textId="77777777" w:rsidR="009A75FF" w:rsidRDefault="005172A7">
            <w:pPr>
              <w:keepNext/>
              <w:keepLines/>
              <w:spacing w:after="40" w:line="312" w:lineRule="auto"/>
            </w:pPr>
            <w:proofErr w:type="spellStart"/>
            <w:r>
              <w:rPr>
                <w:rFonts w:ascii="微软雅黑" w:hAnsi="微软雅黑" w:cs="微软雅黑"/>
                <w:sz w:val="21"/>
                <w:szCs w:val="21"/>
              </w:rPr>
              <w:t>各地市城市管理局</w:t>
            </w:r>
            <w:proofErr w:type="spellEnd"/>
          </w:p>
        </w:tc>
      </w:tr>
      <w:tr w:rsidR="009A75FF" w14:paraId="246093DB" w14:textId="77777777">
        <w:trPr>
          <w:cantSplit/>
          <w:trHeight w:val="425"/>
          <w:jc w:val="center"/>
        </w:trPr>
        <w:tc>
          <w:tcPr>
            <w:tcW w:w="1701" w:type="dxa"/>
            <w:shd w:val="clear" w:color="auto" w:fill="E8EEF5"/>
            <w:vAlign w:val="center"/>
          </w:tcPr>
          <w:p w14:paraId="72646E7B" w14:textId="77777777" w:rsidR="009A75FF" w:rsidRDefault="005172A7">
            <w:pPr>
              <w:keepNext/>
              <w:keepLines/>
              <w:spacing w:after="40" w:line="312" w:lineRule="auto"/>
            </w:pPr>
            <w:proofErr w:type="spellStart"/>
            <w:r>
              <w:rPr>
                <w:rFonts w:ascii="微软雅黑" w:hAnsi="微软雅黑" w:cs="微软雅黑"/>
                <w:b/>
                <w:color w:val="1A3C6E"/>
                <w:sz w:val="21"/>
                <w:szCs w:val="21"/>
              </w:rPr>
              <w:t>适用范围</w:t>
            </w:r>
            <w:proofErr w:type="spellEnd"/>
          </w:p>
        </w:tc>
        <w:tc>
          <w:tcPr>
            <w:tcW w:w="7371" w:type="dxa"/>
            <w:vAlign w:val="center"/>
          </w:tcPr>
          <w:p w14:paraId="11EF4CC3" w14:textId="77777777" w:rsidR="009A75FF" w:rsidRDefault="005172A7">
            <w:pPr>
              <w:keepNext/>
              <w:keepLines/>
              <w:spacing w:after="40" w:line="312" w:lineRule="auto"/>
              <w:rPr>
                <w:lang w:eastAsia="zh-CN"/>
              </w:rPr>
            </w:pPr>
            <w:r>
              <w:rPr>
                <w:rFonts w:ascii="微软雅黑" w:hAnsi="微软雅黑" w:cs="微软雅黑"/>
                <w:sz w:val="21"/>
                <w:szCs w:val="21"/>
                <w:lang w:eastAsia="zh-CN"/>
              </w:rPr>
              <w:t>举报城管执法不公、违法建设、占道经营、市容环境问题、市政设施损坏。</w:t>
            </w:r>
          </w:p>
        </w:tc>
      </w:tr>
      <w:tr w:rsidR="009A75FF" w14:paraId="193A6C69" w14:textId="77777777">
        <w:trPr>
          <w:cantSplit/>
          <w:trHeight w:val="425"/>
          <w:jc w:val="center"/>
        </w:trPr>
        <w:tc>
          <w:tcPr>
            <w:tcW w:w="1701" w:type="dxa"/>
            <w:shd w:val="clear" w:color="auto" w:fill="E8EEF5"/>
            <w:vAlign w:val="center"/>
          </w:tcPr>
          <w:p w14:paraId="2815092F" w14:textId="77777777" w:rsidR="009A75FF" w:rsidRDefault="005172A7">
            <w:pPr>
              <w:keepNext/>
              <w:keepLines/>
              <w:spacing w:after="40" w:line="312" w:lineRule="auto"/>
            </w:pPr>
            <w:proofErr w:type="spellStart"/>
            <w:r>
              <w:rPr>
                <w:rFonts w:ascii="微软雅黑" w:hAnsi="微软雅黑" w:cs="微软雅黑"/>
                <w:b/>
                <w:color w:val="1A3C6E"/>
                <w:sz w:val="21"/>
                <w:szCs w:val="21"/>
              </w:rPr>
              <w:t>实用提示</w:t>
            </w:r>
            <w:proofErr w:type="spellEnd"/>
          </w:p>
        </w:tc>
        <w:tc>
          <w:tcPr>
            <w:tcW w:w="7371" w:type="dxa"/>
            <w:vAlign w:val="center"/>
          </w:tcPr>
          <w:p w14:paraId="4A0E14A2" w14:textId="77777777" w:rsidR="009A75FF" w:rsidRDefault="005172A7">
            <w:pPr>
              <w:keepNext/>
              <w:keepLines/>
              <w:spacing w:after="40" w:line="312" w:lineRule="auto"/>
              <w:rPr>
                <w:lang w:eastAsia="zh-CN"/>
              </w:rPr>
            </w:pPr>
            <w:r>
              <w:rPr>
                <w:rFonts w:ascii="微软雅黑" w:hAnsi="微软雅黑" w:cs="微软雅黑"/>
                <w:sz w:val="21"/>
                <w:szCs w:val="21"/>
                <w:lang w:eastAsia="zh-CN"/>
              </w:rPr>
              <w:t>12319城管热线已逐步并入12345，12342为部分地区城管专线。</w:t>
            </w:r>
          </w:p>
        </w:tc>
      </w:tr>
      <w:tr w:rsidR="009A75FF" w14:paraId="1092BFF2" w14:textId="77777777">
        <w:trPr>
          <w:cantSplit/>
          <w:trHeight w:val="425"/>
          <w:jc w:val="center"/>
        </w:trPr>
        <w:tc>
          <w:tcPr>
            <w:tcW w:w="1701" w:type="dxa"/>
            <w:shd w:val="clear" w:color="auto" w:fill="E8EEF5"/>
            <w:vAlign w:val="center"/>
          </w:tcPr>
          <w:p w14:paraId="715DBEA6" w14:textId="77777777" w:rsidR="009A75FF" w:rsidRDefault="005172A7">
            <w:pPr>
              <w:keepNext/>
              <w:keepLines/>
              <w:spacing w:after="40" w:line="312" w:lineRule="auto"/>
            </w:pPr>
            <w:proofErr w:type="spellStart"/>
            <w:r>
              <w:rPr>
                <w:rFonts w:ascii="微软雅黑" w:hAnsi="微软雅黑" w:cs="微软雅黑"/>
                <w:b/>
                <w:color w:val="1A3C6E"/>
                <w:sz w:val="21"/>
                <w:szCs w:val="21"/>
              </w:rPr>
              <w:t>信息来源</w:t>
            </w:r>
            <w:proofErr w:type="spellEnd"/>
          </w:p>
        </w:tc>
        <w:tc>
          <w:tcPr>
            <w:tcW w:w="7371" w:type="dxa"/>
            <w:vAlign w:val="center"/>
          </w:tcPr>
          <w:p w14:paraId="3467E396" w14:textId="77777777" w:rsidR="009A75FF" w:rsidRDefault="005172A7">
            <w:pPr>
              <w:keepNext/>
              <w:keepLines/>
              <w:spacing w:after="40" w:line="312" w:lineRule="auto"/>
            </w:pPr>
            <w:proofErr w:type="spellStart"/>
            <w:r>
              <w:rPr>
                <w:rFonts w:ascii="微软雅黑" w:hAnsi="微软雅黑" w:cs="微软雅黑"/>
                <w:sz w:val="21"/>
                <w:szCs w:val="21"/>
              </w:rPr>
              <w:t>各地城管局公告；住建部</w:t>
            </w:r>
            <w:proofErr w:type="spellEnd"/>
          </w:p>
        </w:tc>
      </w:tr>
    </w:tbl>
    <w:p w14:paraId="68DA6135" w14:textId="77777777" w:rsidR="009A75FF" w:rsidRDefault="009A75FF">
      <w:pPr>
        <w:spacing w:after="0"/>
      </w:pPr>
    </w:p>
    <w:p w14:paraId="1CD0143C" w14:textId="77777777" w:rsidR="009A75FF" w:rsidRDefault="005172A7">
      <w:pPr>
        <w:pStyle w:val="31"/>
        <w:spacing w:before="240" w:after="120"/>
        <w:rPr>
          <w:lang w:eastAsia="zh-CN"/>
        </w:rPr>
      </w:pPr>
      <w:bookmarkStart w:id="332" w:name="_Toc239385484"/>
      <w:bookmarkStart w:id="333" w:name="_Toc239413838"/>
      <w:bookmarkStart w:id="334" w:name="_Toc239699535"/>
      <w:bookmarkStart w:id="335" w:name="_Toc239984532"/>
      <w:r>
        <w:rPr>
          <w:rFonts w:ascii="微软雅黑" w:eastAsia="微软雅黑" w:hAnsi="微软雅黑" w:cs="微软雅黑"/>
          <w:color w:val="333333"/>
          <w:sz w:val="24"/>
          <w:lang w:eastAsia="zh-CN"/>
        </w:rPr>
        <w:t>23. 特殊群体维权</w:t>
      </w:r>
      <w:bookmarkEnd w:id="332"/>
      <w:bookmarkEnd w:id="333"/>
      <w:bookmarkEnd w:id="334"/>
      <w:bookmarkEnd w:id="335"/>
    </w:p>
    <w:p w14:paraId="75A4FD70" w14:textId="77777777" w:rsidR="009A75FF" w:rsidRDefault="005172A7">
      <w:pPr>
        <w:keepNext/>
        <w:spacing w:after="120" w:line="360" w:lineRule="auto"/>
        <w:ind w:firstLine="440"/>
        <w:rPr>
          <w:lang w:eastAsia="zh-CN"/>
        </w:rPr>
      </w:pPr>
      <w:r>
        <w:rPr>
          <w:rFonts w:ascii="微软雅黑" w:hAnsi="微软雅黑" w:cs="微软雅黑"/>
          <w:lang w:eastAsia="zh-CN"/>
        </w:rPr>
        <w:t>以下渠道专门面向职工、妇女儿童、青少年、残疾人等特殊群体，提供权益保护、法律咨询和心理疏导服务。</w:t>
      </w:r>
    </w:p>
    <w:tbl>
      <w:tblPr>
        <w:tblStyle w:val="aff1"/>
        <w:tblW w:w="9072" w:type="dxa"/>
        <w:jc w:val="center"/>
        <w:tblLayout w:type="fixed"/>
        <w:tblLook w:val="04A0" w:firstRow="1" w:lastRow="0" w:firstColumn="1" w:lastColumn="0" w:noHBand="0" w:noVBand="1"/>
      </w:tblPr>
      <w:tblGrid>
        <w:gridCol w:w="1701"/>
        <w:gridCol w:w="7371"/>
      </w:tblGrid>
      <w:tr w:rsidR="009A75FF" w14:paraId="5A37BBF0" w14:textId="77777777">
        <w:trPr>
          <w:cantSplit/>
          <w:trHeight w:val="425"/>
          <w:tblHeader/>
          <w:jc w:val="center"/>
        </w:trPr>
        <w:tc>
          <w:tcPr>
            <w:tcW w:w="1701" w:type="dxa"/>
            <w:shd w:val="clear" w:color="auto" w:fill="E8EEF5"/>
            <w:vAlign w:val="center"/>
          </w:tcPr>
          <w:p w14:paraId="559BA201" w14:textId="77777777" w:rsidR="009A75FF" w:rsidRDefault="005172A7">
            <w:pPr>
              <w:keepNext/>
              <w:keepLines/>
              <w:spacing w:after="40" w:line="312" w:lineRule="auto"/>
            </w:pPr>
            <w:proofErr w:type="spellStart"/>
            <w:r>
              <w:rPr>
                <w:rFonts w:ascii="微软雅黑" w:hAnsi="微软雅黑" w:cs="微软雅黑"/>
                <w:b/>
                <w:color w:val="1A3C6E"/>
                <w:sz w:val="21"/>
                <w:szCs w:val="21"/>
              </w:rPr>
              <w:t>渠道名称</w:t>
            </w:r>
            <w:proofErr w:type="spellEnd"/>
          </w:p>
        </w:tc>
        <w:tc>
          <w:tcPr>
            <w:tcW w:w="7371" w:type="dxa"/>
            <w:vAlign w:val="center"/>
          </w:tcPr>
          <w:p w14:paraId="4EA2E4FE" w14:textId="77777777" w:rsidR="009A75FF" w:rsidRDefault="005172A7">
            <w:pPr>
              <w:keepNext/>
              <w:keepLines/>
              <w:spacing w:after="40" w:line="312" w:lineRule="auto"/>
            </w:pPr>
            <w:r>
              <w:rPr>
                <w:rFonts w:ascii="微软雅黑" w:hAnsi="微软雅黑" w:cs="微软雅黑"/>
                <w:sz w:val="21"/>
                <w:szCs w:val="21"/>
              </w:rPr>
              <w:t>12351工会维权热线</w:t>
            </w:r>
          </w:p>
        </w:tc>
      </w:tr>
      <w:tr w:rsidR="009A75FF" w14:paraId="540C8449" w14:textId="77777777">
        <w:trPr>
          <w:cantSplit/>
          <w:trHeight w:val="425"/>
          <w:jc w:val="center"/>
        </w:trPr>
        <w:tc>
          <w:tcPr>
            <w:tcW w:w="1701" w:type="dxa"/>
            <w:shd w:val="clear" w:color="auto" w:fill="E8EEF5"/>
            <w:vAlign w:val="center"/>
          </w:tcPr>
          <w:p w14:paraId="2731D3F6" w14:textId="77777777" w:rsidR="009A75FF" w:rsidRDefault="005172A7">
            <w:pPr>
              <w:keepNext/>
              <w:keepLines/>
              <w:spacing w:after="40" w:line="312" w:lineRule="auto"/>
            </w:pPr>
            <w:proofErr w:type="spellStart"/>
            <w:r>
              <w:rPr>
                <w:rFonts w:ascii="微软雅黑" w:hAnsi="微软雅黑" w:cs="微软雅黑"/>
                <w:b/>
                <w:color w:val="1A3C6E"/>
                <w:sz w:val="21"/>
                <w:szCs w:val="21"/>
              </w:rPr>
              <w:t>官方网址</w:t>
            </w:r>
            <w:proofErr w:type="spellEnd"/>
          </w:p>
        </w:tc>
        <w:tc>
          <w:tcPr>
            <w:tcW w:w="7371" w:type="dxa"/>
            <w:vAlign w:val="center"/>
          </w:tcPr>
          <w:p w14:paraId="3D9D3BD1" w14:textId="77777777" w:rsidR="009A75FF" w:rsidRDefault="005172A7">
            <w:pPr>
              <w:keepNext/>
              <w:keepLines/>
              <w:spacing w:after="40" w:line="312" w:lineRule="auto"/>
            </w:pPr>
            <w:proofErr w:type="spellStart"/>
            <w:r>
              <w:rPr>
                <w:rFonts w:ascii="微软雅黑" w:hAnsi="微软雅黑" w:cs="微软雅黑"/>
                <w:sz w:val="21"/>
                <w:szCs w:val="21"/>
              </w:rPr>
              <w:t>中华全国总工会（https</w:t>
            </w:r>
            <w:proofErr w:type="spellEnd"/>
            <w:r>
              <w:rPr>
                <w:rFonts w:ascii="微软雅黑" w:hAnsi="微软雅黑" w:cs="微软雅黑"/>
                <w:sz w:val="21"/>
                <w:szCs w:val="21"/>
              </w:rPr>
              <w:t>://www.acftu.org）</w:t>
            </w:r>
          </w:p>
        </w:tc>
      </w:tr>
      <w:tr w:rsidR="009A75FF" w14:paraId="357364AD" w14:textId="77777777">
        <w:trPr>
          <w:cantSplit/>
          <w:trHeight w:val="425"/>
          <w:jc w:val="center"/>
        </w:trPr>
        <w:tc>
          <w:tcPr>
            <w:tcW w:w="1701" w:type="dxa"/>
            <w:shd w:val="clear" w:color="auto" w:fill="E8EEF5"/>
            <w:vAlign w:val="center"/>
          </w:tcPr>
          <w:p w14:paraId="7F3BC9AB" w14:textId="77777777" w:rsidR="009A75FF" w:rsidRDefault="005172A7">
            <w:pPr>
              <w:keepNext/>
              <w:keepLines/>
              <w:spacing w:after="40" w:line="312" w:lineRule="auto"/>
            </w:pPr>
            <w:proofErr w:type="spellStart"/>
            <w:r>
              <w:rPr>
                <w:rFonts w:ascii="微软雅黑" w:hAnsi="微软雅黑" w:cs="微软雅黑"/>
                <w:b/>
                <w:color w:val="1A3C6E"/>
                <w:sz w:val="21"/>
                <w:szCs w:val="21"/>
              </w:rPr>
              <w:t>投诉电话</w:t>
            </w:r>
            <w:proofErr w:type="spellEnd"/>
          </w:p>
        </w:tc>
        <w:tc>
          <w:tcPr>
            <w:tcW w:w="7371" w:type="dxa"/>
            <w:vAlign w:val="center"/>
          </w:tcPr>
          <w:p w14:paraId="33B4AD91" w14:textId="77777777" w:rsidR="009A75FF" w:rsidRDefault="005172A7">
            <w:pPr>
              <w:keepNext/>
              <w:keepLines/>
              <w:spacing w:after="40" w:line="312" w:lineRule="auto"/>
            </w:pPr>
            <w:r>
              <w:rPr>
                <w:rFonts w:ascii="微软雅黑" w:hAnsi="微软雅黑" w:cs="微软雅黑"/>
                <w:sz w:val="21"/>
                <w:szCs w:val="21"/>
              </w:rPr>
              <w:t>12351</w:t>
            </w:r>
          </w:p>
        </w:tc>
      </w:tr>
      <w:tr w:rsidR="009A75FF" w14:paraId="7D9C8740" w14:textId="77777777">
        <w:trPr>
          <w:cantSplit/>
          <w:trHeight w:val="425"/>
          <w:jc w:val="center"/>
        </w:trPr>
        <w:tc>
          <w:tcPr>
            <w:tcW w:w="1701" w:type="dxa"/>
            <w:shd w:val="clear" w:color="auto" w:fill="E8EEF5"/>
            <w:vAlign w:val="center"/>
          </w:tcPr>
          <w:p w14:paraId="26EA01E3" w14:textId="77777777" w:rsidR="009A75FF" w:rsidRDefault="005172A7">
            <w:pPr>
              <w:keepNext/>
              <w:keepLines/>
              <w:spacing w:after="40" w:line="312" w:lineRule="auto"/>
            </w:pPr>
            <w:proofErr w:type="spellStart"/>
            <w:r>
              <w:rPr>
                <w:rFonts w:ascii="微软雅黑" w:hAnsi="微软雅黑" w:cs="微软雅黑"/>
                <w:b/>
                <w:color w:val="1A3C6E"/>
                <w:sz w:val="21"/>
                <w:szCs w:val="21"/>
              </w:rPr>
              <w:t>上级监管部门</w:t>
            </w:r>
            <w:proofErr w:type="spellEnd"/>
          </w:p>
        </w:tc>
        <w:tc>
          <w:tcPr>
            <w:tcW w:w="7371" w:type="dxa"/>
            <w:vAlign w:val="center"/>
          </w:tcPr>
          <w:p w14:paraId="7A572E6A" w14:textId="77777777" w:rsidR="009A75FF" w:rsidRDefault="005172A7">
            <w:pPr>
              <w:keepNext/>
              <w:keepLines/>
              <w:spacing w:after="40" w:line="312" w:lineRule="auto"/>
            </w:pPr>
            <w:proofErr w:type="spellStart"/>
            <w:r>
              <w:rPr>
                <w:rFonts w:ascii="微软雅黑" w:hAnsi="微软雅黑" w:cs="微软雅黑"/>
                <w:sz w:val="21"/>
                <w:szCs w:val="21"/>
              </w:rPr>
              <w:t>中华全国总工会</w:t>
            </w:r>
            <w:proofErr w:type="spellEnd"/>
          </w:p>
        </w:tc>
      </w:tr>
      <w:tr w:rsidR="009A75FF" w14:paraId="63A71BA3" w14:textId="77777777">
        <w:trPr>
          <w:cantSplit/>
          <w:trHeight w:val="425"/>
          <w:jc w:val="center"/>
        </w:trPr>
        <w:tc>
          <w:tcPr>
            <w:tcW w:w="1701" w:type="dxa"/>
            <w:shd w:val="clear" w:color="auto" w:fill="E8EEF5"/>
            <w:vAlign w:val="center"/>
          </w:tcPr>
          <w:p w14:paraId="78FD8E12" w14:textId="77777777" w:rsidR="009A75FF" w:rsidRDefault="005172A7">
            <w:pPr>
              <w:keepNext/>
              <w:keepLines/>
              <w:spacing w:after="40" w:line="312" w:lineRule="auto"/>
            </w:pPr>
            <w:proofErr w:type="spellStart"/>
            <w:r>
              <w:rPr>
                <w:rFonts w:ascii="微软雅黑" w:hAnsi="微软雅黑" w:cs="微软雅黑"/>
                <w:b/>
                <w:color w:val="1A3C6E"/>
                <w:sz w:val="21"/>
                <w:szCs w:val="21"/>
              </w:rPr>
              <w:t>适用范围</w:t>
            </w:r>
            <w:proofErr w:type="spellEnd"/>
          </w:p>
        </w:tc>
        <w:tc>
          <w:tcPr>
            <w:tcW w:w="7371" w:type="dxa"/>
            <w:vAlign w:val="center"/>
          </w:tcPr>
          <w:p w14:paraId="32403111" w14:textId="77777777" w:rsidR="009A75FF" w:rsidRDefault="005172A7">
            <w:pPr>
              <w:keepNext/>
              <w:keepLines/>
              <w:spacing w:after="40" w:line="312" w:lineRule="auto"/>
              <w:rPr>
                <w:lang w:eastAsia="zh-CN"/>
              </w:rPr>
            </w:pPr>
            <w:r>
              <w:rPr>
                <w:rFonts w:ascii="微软雅黑" w:hAnsi="微软雅黑" w:cs="微软雅黑"/>
                <w:sz w:val="21"/>
                <w:szCs w:val="21"/>
                <w:lang w:eastAsia="zh-CN"/>
              </w:rPr>
              <w:t>职工维权咨询、用人单位拖欠工资/工伤赔偿/违法解除劳动合同/不缴社保等劳动权益侵害、工会组织违法违规。</w:t>
            </w:r>
          </w:p>
        </w:tc>
      </w:tr>
      <w:tr w:rsidR="009A75FF" w14:paraId="1F969B6B" w14:textId="77777777">
        <w:trPr>
          <w:cantSplit/>
          <w:trHeight w:val="425"/>
          <w:jc w:val="center"/>
        </w:trPr>
        <w:tc>
          <w:tcPr>
            <w:tcW w:w="1701" w:type="dxa"/>
            <w:shd w:val="clear" w:color="auto" w:fill="E8EEF5"/>
            <w:vAlign w:val="center"/>
          </w:tcPr>
          <w:p w14:paraId="1CDC1A7A" w14:textId="77777777" w:rsidR="009A75FF" w:rsidRDefault="005172A7">
            <w:pPr>
              <w:keepNext/>
              <w:keepLines/>
              <w:spacing w:after="40" w:line="312" w:lineRule="auto"/>
            </w:pPr>
            <w:proofErr w:type="spellStart"/>
            <w:r>
              <w:rPr>
                <w:rFonts w:ascii="微软雅黑" w:hAnsi="微软雅黑" w:cs="微软雅黑"/>
                <w:b/>
                <w:color w:val="1A3C6E"/>
                <w:sz w:val="21"/>
                <w:szCs w:val="21"/>
              </w:rPr>
              <w:t>实用提示</w:t>
            </w:r>
            <w:proofErr w:type="spellEnd"/>
          </w:p>
        </w:tc>
        <w:tc>
          <w:tcPr>
            <w:tcW w:w="7371" w:type="dxa"/>
            <w:vAlign w:val="center"/>
          </w:tcPr>
          <w:p w14:paraId="42F08121" w14:textId="77777777" w:rsidR="009A75FF" w:rsidRDefault="005172A7">
            <w:pPr>
              <w:keepNext/>
              <w:keepLines/>
              <w:spacing w:after="40" w:line="312" w:lineRule="auto"/>
              <w:rPr>
                <w:lang w:eastAsia="zh-CN"/>
              </w:rPr>
            </w:pPr>
            <w:r>
              <w:rPr>
                <w:rFonts w:ascii="微软雅黑" w:hAnsi="微软雅黑" w:cs="微软雅黑"/>
                <w:sz w:val="21"/>
                <w:szCs w:val="21"/>
                <w:lang w:eastAsia="zh-CN"/>
              </w:rPr>
              <w:t>与12333</w:t>
            </w:r>
            <w:proofErr w:type="gramStart"/>
            <w:r>
              <w:rPr>
                <w:rFonts w:ascii="微软雅黑" w:hAnsi="微软雅黑" w:cs="微软雅黑"/>
                <w:sz w:val="21"/>
                <w:szCs w:val="21"/>
                <w:lang w:eastAsia="zh-CN"/>
              </w:rPr>
              <w:t>人社热线</w:t>
            </w:r>
            <w:proofErr w:type="gramEnd"/>
            <w:r>
              <w:rPr>
                <w:rFonts w:ascii="微软雅黑" w:hAnsi="微软雅黑" w:cs="微软雅黑"/>
                <w:sz w:val="21"/>
                <w:szCs w:val="21"/>
                <w:lang w:eastAsia="zh-CN"/>
              </w:rPr>
              <w:t>互补，12333管社保政策，12351</w:t>
            </w:r>
            <w:proofErr w:type="gramStart"/>
            <w:r>
              <w:rPr>
                <w:rFonts w:ascii="微软雅黑" w:hAnsi="微软雅黑" w:cs="微软雅黑"/>
                <w:sz w:val="21"/>
                <w:szCs w:val="21"/>
                <w:lang w:eastAsia="zh-CN"/>
              </w:rPr>
              <w:t>管工会维权</w:t>
            </w:r>
            <w:proofErr w:type="gramEnd"/>
            <w:r>
              <w:rPr>
                <w:rFonts w:ascii="微软雅黑" w:hAnsi="微软雅黑" w:cs="微软雅黑"/>
                <w:sz w:val="21"/>
                <w:szCs w:val="21"/>
                <w:lang w:eastAsia="zh-CN"/>
              </w:rPr>
              <w:t>和劳动争议调解。</w:t>
            </w:r>
          </w:p>
        </w:tc>
      </w:tr>
      <w:tr w:rsidR="009A75FF" w14:paraId="70641398" w14:textId="77777777">
        <w:trPr>
          <w:cantSplit/>
          <w:trHeight w:val="425"/>
          <w:jc w:val="center"/>
        </w:trPr>
        <w:tc>
          <w:tcPr>
            <w:tcW w:w="1701" w:type="dxa"/>
            <w:shd w:val="clear" w:color="auto" w:fill="E8EEF5"/>
            <w:vAlign w:val="center"/>
          </w:tcPr>
          <w:p w14:paraId="6FD515D6" w14:textId="77777777" w:rsidR="009A75FF" w:rsidRDefault="005172A7">
            <w:pPr>
              <w:keepNext/>
              <w:keepLines/>
              <w:spacing w:after="40" w:line="312" w:lineRule="auto"/>
            </w:pPr>
            <w:proofErr w:type="spellStart"/>
            <w:r>
              <w:rPr>
                <w:rFonts w:ascii="微软雅黑" w:hAnsi="微软雅黑" w:cs="微软雅黑"/>
                <w:b/>
                <w:color w:val="1A3C6E"/>
                <w:sz w:val="21"/>
                <w:szCs w:val="21"/>
              </w:rPr>
              <w:t>信息来源</w:t>
            </w:r>
            <w:proofErr w:type="spellEnd"/>
          </w:p>
        </w:tc>
        <w:tc>
          <w:tcPr>
            <w:tcW w:w="7371" w:type="dxa"/>
            <w:vAlign w:val="center"/>
          </w:tcPr>
          <w:p w14:paraId="5CB394E6" w14:textId="77777777" w:rsidR="009A75FF" w:rsidRDefault="005172A7">
            <w:pPr>
              <w:keepNext/>
              <w:keepLines/>
              <w:spacing w:after="40" w:line="312" w:lineRule="auto"/>
              <w:rPr>
                <w:lang w:eastAsia="zh-CN"/>
              </w:rPr>
            </w:pPr>
            <w:r>
              <w:rPr>
                <w:rFonts w:ascii="微软雅黑" w:hAnsi="微软雅黑" w:cs="微软雅黑"/>
                <w:sz w:val="21"/>
                <w:szCs w:val="21"/>
                <w:lang w:eastAsia="zh-CN"/>
              </w:rPr>
              <w:t>全国总工会官网；《工会法》</w:t>
            </w:r>
          </w:p>
        </w:tc>
      </w:tr>
    </w:tbl>
    <w:p w14:paraId="4A509877" w14:textId="77777777" w:rsidR="009A75FF" w:rsidRDefault="009A75FF">
      <w:pPr>
        <w:spacing w:after="0"/>
        <w:rPr>
          <w:lang w:eastAsia="zh-CN"/>
        </w:rPr>
      </w:pPr>
    </w:p>
    <w:tbl>
      <w:tblPr>
        <w:tblStyle w:val="aff1"/>
        <w:tblW w:w="9072" w:type="dxa"/>
        <w:jc w:val="center"/>
        <w:tblLayout w:type="fixed"/>
        <w:tblLook w:val="04A0" w:firstRow="1" w:lastRow="0" w:firstColumn="1" w:lastColumn="0" w:noHBand="0" w:noVBand="1"/>
      </w:tblPr>
      <w:tblGrid>
        <w:gridCol w:w="1701"/>
        <w:gridCol w:w="7371"/>
      </w:tblGrid>
      <w:tr w:rsidR="009A75FF" w14:paraId="3B3E0C15" w14:textId="77777777">
        <w:trPr>
          <w:cantSplit/>
          <w:trHeight w:val="425"/>
          <w:tblHeader/>
          <w:jc w:val="center"/>
        </w:trPr>
        <w:tc>
          <w:tcPr>
            <w:tcW w:w="1701" w:type="dxa"/>
            <w:shd w:val="clear" w:color="auto" w:fill="E8EEF5"/>
            <w:vAlign w:val="center"/>
          </w:tcPr>
          <w:p w14:paraId="10F5FCF4" w14:textId="77777777" w:rsidR="009A75FF" w:rsidRDefault="005172A7">
            <w:pPr>
              <w:keepNext/>
              <w:keepLines/>
              <w:spacing w:after="40" w:line="312" w:lineRule="auto"/>
            </w:pPr>
            <w:proofErr w:type="spellStart"/>
            <w:r>
              <w:rPr>
                <w:rFonts w:ascii="微软雅黑" w:hAnsi="微软雅黑" w:cs="微软雅黑"/>
                <w:b/>
                <w:color w:val="1A3C6E"/>
                <w:sz w:val="21"/>
                <w:szCs w:val="21"/>
              </w:rPr>
              <w:lastRenderedPageBreak/>
              <w:t>渠道名称</w:t>
            </w:r>
            <w:proofErr w:type="spellEnd"/>
          </w:p>
        </w:tc>
        <w:tc>
          <w:tcPr>
            <w:tcW w:w="7371" w:type="dxa"/>
            <w:vAlign w:val="center"/>
          </w:tcPr>
          <w:p w14:paraId="47F5C973" w14:textId="77777777" w:rsidR="009A75FF" w:rsidRDefault="005172A7">
            <w:pPr>
              <w:keepNext/>
              <w:keepLines/>
              <w:spacing w:after="40" w:line="312" w:lineRule="auto"/>
            </w:pPr>
            <w:r>
              <w:rPr>
                <w:rFonts w:ascii="微软雅黑" w:hAnsi="微软雅黑" w:cs="微软雅黑"/>
                <w:sz w:val="21"/>
                <w:szCs w:val="21"/>
              </w:rPr>
              <w:t>12338妇女维权热线</w:t>
            </w:r>
          </w:p>
        </w:tc>
      </w:tr>
      <w:tr w:rsidR="009A75FF" w14:paraId="5B946959" w14:textId="77777777">
        <w:trPr>
          <w:cantSplit/>
          <w:trHeight w:val="425"/>
          <w:jc w:val="center"/>
        </w:trPr>
        <w:tc>
          <w:tcPr>
            <w:tcW w:w="1701" w:type="dxa"/>
            <w:shd w:val="clear" w:color="auto" w:fill="E8EEF5"/>
            <w:vAlign w:val="center"/>
          </w:tcPr>
          <w:p w14:paraId="56624A29" w14:textId="77777777" w:rsidR="009A75FF" w:rsidRDefault="005172A7">
            <w:pPr>
              <w:keepNext/>
              <w:keepLines/>
              <w:spacing w:after="40" w:line="312" w:lineRule="auto"/>
            </w:pPr>
            <w:proofErr w:type="spellStart"/>
            <w:r>
              <w:rPr>
                <w:rFonts w:ascii="微软雅黑" w:hAnsi="微软雅黑" w:cs="微软雅黑"/>
                <w:b/>
                <w:color w:val="1A3C6E"/>
                <w:sz w:val="21"/>
                <w:szCs w:val="21"/>
              </w:rPr>
              <w:t>官方网址</w:t>
            </w:r>
            <w:proofErr w:type="spellEnd"/>
          </w:p>
        </w:tc>
        <w:tc>
          <w:tcPr>
            <w:tcW w:w="7371" w:type="dxa"/>
            <w:vAlign w:val="center"/>
          </w:tcPr>
          <w:p w14:paraId="13C3DA25" w14:textId="77777777" w:rsidR="009A75FF" w:rsidRDefault="005172A7">
            <w:pPr>
              <w:keepNext/>
              <w:keepLines/>
              <w:spacing w:after="40" w:line="312" w:lineRule="auto"/>
            </w:pPr>
            <w:proofErr w:type="spellStart"/>
            <w:r>
              <w:rPr>
                <w:rFonts w:ascii="微软雅黑" w:hAnsi="微软雅黑" w:cs="微软雅黑"/>
                <w:sz w:val="21"/>
                <w:szCs w:val="21"/>
              </w:rPr>
              <w:t>中华全国妇女联合会（https</w:t>
            </w:r>
            <w:proofErr w:type="spellEnd"/>
            <w:r>
              <w:rPr>
                <w:rFonts w:ascii="微软雅黑" w:hAnsi="微软雅黑" w:cs="微软雅黑"/>
                <w:sz w:val="21"/>
                <w:szCs w:val="21"/>
              </w:rPr>
              <w:t>://www.women.org.cn）</w:t>
            </w:r>
          </w:p>
        </w:tc>
      </w:tr>
      <w:tr w:rsidR="009A75FF" w14:paraId="60E063B5" w14:textId="77777777">
        <w:trPr>
          <w:cantSplit/>
          <w:trHeight w:val="425"/>
          <w:jc w:val="center"/>
        </w:trPr>
        <w:tc>
          <w:tcPr>
            <w:tcW w:w="1701" w:type="dxa"/>
            <w:shd w:val="clear" w:color="auto" w:fill="E8EEF5"/>
            <w:vAlign w:val="center"/>
          </w:tcPr>
          <w:p w14:paraId="679A661A" w14:textId="77777777" w:rsidR="009A75FF" w:rsidRDefault="005172A7">
            <w:pPr>
              <w:keepNext/>
              <w:keepLines/>
              <w:spacing w:after="40" w:line="312" w:lineRule="auto"/>
            </w:pPr>
            <w:proofErr w:type="spellStart"/>
            <w:r>
              <w:rPr>
                <w:rFonts w:ascii="微软雅黑" w:hAnsi="微软雅黑" w:cs="微软雅黑"/>
                <w:b/>
                <w:color w:val="1A3C6E"/>
                <w:sz w:val="21"/>
                <w:szCs w:val="21"/>
              </w:rPr>
              <w:t>投诉电话</w:t>
            </w:r>
            <w:proofErr w:type="spellEnd"/>
          </w:p>
        </w:tc>
        <w:tc>
          <w:tcPr>
            <w:tcW w:w="7371" w:type="dxa"/>
            <w:vAlign w:val="center"/>
          </w:tcPr>
          <w:p w14:paraId="294BED6E" w14:textId="77777777" w:rsidR="009A75FF" w:rsidRDefault="005172A7">
            <w:pPr>
              <w:keepNext/>
              <w:keepLines/>
              <w:spacing w:after="40" w:line="312" w:lineRule="auto"/>
            </w:pPr>
            <w:r>
              <w:rPr>
                <w:rFonts w:ascii="微软雅黑" w:hAnsi="微软雅黑" w:cs="微软雅黑"/>
                <w:sz w:val="21"/>
                <w:szCs w:val="21"/>
              </w:rPr>
              <w:t>12338</w:t>
            </w:r>
          </w:p>
        </w:tc>
      </w:tr>
      <w:tr w:rsidR="009A75FF" w14:paraId="17F82F99" w14:textId="77777777">
        <w:trPr>
          <w:cantSplit/>
          <w:trHeight w:val="425"/>
          <w:jc w:val="center"/>
        </w:trPr>
        <w:tc>
          <w:tcPr>
            <w:tcW w:w="1701" w:type="dxa"/>
            <w:shd w:val="clear" w:color="auto" w:fill="E8EEF5"/>
            <w:vAlign w:val="center"/>
          </w:tcPr>
          <w:p w14:paraId="1B5E134A" w14:textId="77777777" w:rsidR="009A75FF" w:rsidRDefault="005172A7">
            <w:pPr>
              <w:keepNext/>
              <w:keepLines/>
              <w:spacing w:after="40" w:line="312" w:lineRule="auto"/>
            </w:pPr>
            <w:proofErr w:type="spellStart"/>
            <w:r>
              <w:rPr>
                <w:rFonts w:ascii="微软雅黑" w:hAnsi="微软雅黑" w:cs="微软雅黑"/>
                <w:b/>
                <w:color w:val="1A3C6E"/>
                <w:sz w:val="21"/>
                <w:szCs w:val="21"/>
              </w:rPr>
              <w:t>上级监管部门</w:t>
            </w:r>
            <w:proofErr w:type="spellEnd"/>
          </w:p>
        </w:tc>
        <w:tc>
          <w:tcPr>
            <w:tcW w:w="7371" w:type="dxa"/>
            <w:vAlign w:val="center"/>
          </w:tcPr>
          <w:p w14:paraId="0316AD04" w14:textId="77777777" w:rsidR="009A75FF" w:rsidRDefault="005172A7">
            <w:pPr>
              <w:keepNext/>
              <w:keepLines/>
              <w:spacing w:after="40" w:line="312" w:lineRule="auto"/>
            </w:pPr>
            <w:proofErr w:type="spellStart"/>
            <w:r>
              <w:rPr>
                <w:rFonts w:ascii="微软雅黑" w:hAnsi="微软雅黑" w:cs="微软雅黑"/>
                <w:sz w:val="21"/>
                <w:szCs w:val="21"/>
              </w:rPr>
              <w:t>中华全国妇女联合会</w:t>
            </w:r>
            <w:proofErr w:type="spellEnd"/>
          </w:p>
        </w:tc>
      </w:tr>
      <w:tr w:rsidR="009A75FF" w14:paraId="43B8CBB4" w14:textId="77777777">
        <w:trPr>
          <w:cantSplit/>
          <w:trHeight w:val="425"/>
          <w:jc w:val="center"/>
        </w:trPr>
        <w:tc>
          <w:tcPr>
            <w:tcW w:w="1701" w:type="dxa"/>
            <w:shd w:val="clear" w:color="auto" w:fill="E8EEF5"/>
            <w:vAlign w:val="center"/>
          </w:tcPr>
          <w:p w14:paraId="2746BC74" w14:textId="77777777" w:rsidR="009A75FF" w:rsidRDefault="005172A7">
            <w:pPr>
              <w:keepNext/>
              <w:keepLines/>
              <w:spacing w:after="40" w:line="312" w:lineRule="auto"/>
            </w:pPr>
            <w:proofErr w:type="spellStart"/>
            <w:r>
              <w:rPr>
                <w:rFonts w:ascii="微软雅黑" w:hAnsi="微软雅黑" w:cs="微软雅黑"/>
                <w:b/>
                <w:color w:val="1A3C6E"/>
                <w:sz w:val="21"/>
                <w:szCs w:val="21"/>
              </w:rPr>
              <w:t>适用范围</w:t>
            </w:r>
            <w:proofErr w:type="spellEnd"/>
          </w:p>
        </w:tc>
        <w:tc>
          <w:tcPr>
            <w:tcW w:w="7371" w:type="dxa"/>
            <w:vAlign w:val="center"/>
          </w:tcPr>
          <w:p w14:paraId="5FB87DA3" w14:textId="77777777" w:rsidR="009A75FF" w:rsidRDefault="005172A7">
            <w:pPr>
              <w:keepNext/>
              <w:keepLines/>
              <w:spacing w:after="40" w:line="312" w:lineRule="auto"/>
              <w:rPr>
                <w:lang w:eastAsia="zh-CN"/>
              </w:rPr>
            </w:pPr>
            <w:r>
              <w:rPr>
                <w:rFonts w:ascii="微软雅黑" w:hAnsi="微软雅黑" w:cs="微软雅黑"/>
                <w:sz w:val="21"/>
                <w:szCs w:val="21"/>
                <w:lang w:eastAsia="zh-CN"/>
              </w:rPr>
              <w:t>妇女儿童权益侵害（家庭暴力、婚姻财产纠纷、性别歧视、拐卖妇女儿童、性侵）、法律咨询、心理疏导。</w:t>
            </w:r>
          </w:p>
        </w:tc>
      </w:tr>
      <w:tr w:rsidR="009A75FF" w14:paraId="76DD36B1" w14:textId="77777777">
        <w:trPr>
          <w:cantSplit/>
          <w:trHeight w:val="425"/>
          <w:jc w:val="center"/>
        </w:trPr>
        <w:tc>
          <w:tcPr>
            <w:tcW w:w="1701" w:type="dxa"/>
            <w:shd w:val="clear" w:color="auto" w:fill="E8EEF5"/>
            <w:vAlign w:val="center"/>
          </w:tcPr>
          <w:p w14:paraId="236B8B0A" w14:textId="77777777" w:rsidR="009A75FF" w:rsidRDefault="005172A7">
            <w:pPr>
              <w:keepNext/>
              <w:keepLines/>
              <w:spacing w:after="40" w:line="312" w:lineRule="auto"/>
            </w:pPr>
            <w:proofErr w:type="spellStart"/>
            <w:r>
              <w:rPr>
                <w:rFonts w:ascii="微软雅黑" w:hAnsi="微软雅黑" w:cs="微软雅黑"/>
                <w:b/>
                <w:color w:val="1A3C6E"/>
                <w:sz w:val="21"/>
                <w:szCs w:val="21"/>
              </w:rPr>
              <w:t>法律依据</w:t>
            </w:r>
            <w:proofErr w:type="spellEnd"/>
          </w:p>
        </w:tc>
        <w:tc>
          <w:tcPr>
            <w:tcW w:w="7371" w:type="dxa"/>
            <w:vAlign w:val="center"/>
          </w:tcPr>
          <w:p w14:paraId="6FC1BF85" w14:textId="77777777" w:rsidR="009A75FF" w:rsidRDefault="005172A7">
            <w:pPr>
              <w:keepNext/>
              <w:keepLines/>
              <w:spacing w:after="40" w:line="312" w:lineRule="auto"/>
              <w:rPr>
                <w:lang w:eastAsia="zh-CN"/>
              </w:rPr>
            </w:pPr>
            <w:r>
              <w:rPr>
                <w:rFonts w:ascii="微软雅黑" w:hAnsi="微软雅黑" w:cs="微软雅黑"/>
                <w:sz w:val="21"/>
                <w:szCs w:val="21"/>
                <w:lang w:eastAsia="zh-CN"/>
              </w:rPr>
              <w:t>《妇女权益保障法》《反家庭暴力法》</w:t>
            </w:r>
          </w:p>
        </w:tc>
      </w:tr>
      <w:tr w:rsidR="009A75FF" w14:paraId="4E5FDC5E" w14:textId="77777777">
        <w:trPr>
          <w:cantSplit/>
          <w:trHeight w:val="425"/>
          <w:jc w:val="center"/>
        </w:trPr>
        <w:tc>
          <w:tcPr>
            <w:tcW w:w="1701" w:type="dxa"/>
            <w:shd w:val="clear" w:color="auto" w:fill="E8EEF5"/>
            <w:vAlign w:val="center"/>
          </w:tcPr>
          <w:p w14:paraId="1F881B5D" w14:textId="77777777" w:rsidR="009A75FF" w:rsidRDefault="005172A7">
            <w:pPr>
              <w:keepNext/>
              <w:keepLines/>
              <w:spacing w:after="40" w:line="312" w:lineRule="auto"/>
            </w:pPr>
            <w:proofErr w:type="spellStart"/>
            <w:r>
              <w:rPr>
                <w:rFonts w:ascii="微软雅黑" w:hAnsi="微软雅黑" w:cs="微软雅黑"/>
                <w:b/>
                <w:color w:val="1A3C6E"/>
                <w:sz w:val="21"/>
                <w:szCs w:val="21"/>
              </w:rPr>
              <w:t>信息来源</w:t>
            </w:r>
            <w:proofErr w:type="spellEnd"/>
          </w:p>
        </w:tc>
        <w:tc>
          <w:tcPr>
            <w:tcW w:w="7371" w:type="dxa"/>
            <w:vAlign w:val="center"/>
          </w:tcPr>
          <w:p w14:paraId="438E8A63" w14:textId="77777777" w:rsidR="009A75FF" w:rsidRDefault="005172A7">
            <w:pPr>
              <w:keepNext/>
              <w:keepLines/>
              <w:spacing w:after="40" w:line="312" w:lineRule="auto"/>
              <w:rPr>
                <w:lang w:eastAsia="zh-CN"/>
              </w:rPr>
            </w:pPr>
            <w:r>
              <w:rPr>
                <w:rFonts w:ascii="微软雅黑" w:hAnsi="微软雅黑" w:cs="微软雅黑"/>
                <w:sz w:val="21"/>
                <w:szCs w:val="21"/>
                <w:lang w:eastAsia="zh-CN"/>
              </w:rPr>
              <w:t>全国妇联官网；《反家庭暴力法》</w:t>
            </w:r>
          </w:p>
        </w:tc>
      </w:tr>
    </w:tbl>
    <w:p w14:paraId="4E95EB46" w14:textId="77777777" w:rsidR="00DF7652" w:rsidRDefault="00DF7652">
      <w:pPr>
        <w:spacing w:after="60" w:line="240" w:lineRule="auto"/>
        <w:rPr>
          <w:lang w:eastAsia="zh-CN"/>
        </w:rPr>
      </w:pPr>
    </w:p>
    <w:tbl>
      <w:tblPr>
        <w:tblStyle w:val="aff1"/>
        <w:tblW w:w="9072" w:type="dxa"/>
        <w:jc w:val="center"/>
        <w:tblLayout w:type="fixed"/>
        <w:tblLook w:val="04A0" w:firstRow="1" w:lastRow="0" w:firstColumn="1" w:lastColumn="0" w:noHBand="0" w:noVBand="1"/>
      </w:tblPr>
      <w:tblGrid>
        <w:gridCol w:w="1701"/>
        <w:gridCol w:w="7371"/>
      </w:tblGrid>
      <w:tr w:rsidR="009A75FF" w14:paraId="414F18E8" w14:textId="77777777">
        <w:trPr>
          <w:cantSplit/>
          <w:trHeight w:val="425"/>
          <w:tblHeader/>
          <w:jc w:val="center"/>
        </w:trPr>
        <w:tc>
          <w:tcPr>
            <w:tcW w:w="1701" w:type="dxa"/>
            <w:shd w:val="clear" w:color="auto" w:fill="E8EEF5"/>
            <w:vAlign w:val="center"/>
          </w:tcPr>
          <w:p w14:paraId="686FB033" w14:textId="77777777" w:rsidR="009A75FF" w:rsidRDefault="005172A7">
            <w:pPr>
              <w:keepNext/>
              <w:keepLines/>
              <w:spacing w:after="40" w:line="312" w:lineRule="auto"/>
            </w:pPr>
            <w:proofErr w:type="spellStart"/>
            <w:r>
              <w:rPr>
                <w:rFonts w:ascii="微软雅黑" w:hAnsi="微软雅黑" w:cs="微软雅黑"/>
                <w:b/>
                <w:color w:val="1A3C6E"/>
                <w:sz w:val="21"/>
                <w:szCs w:val="21"/>
              </w:rPr>
              <w:t>渠道名称</w:t>
            </w:r>
            <w:proofErr w:type="spellEnd"/>
          </w:p>
        </w:tc>
        <w:tc>
          <w:tcPr>
            <w:tcW w:w="7371" w:type="dxa"/>
            <w:vAlign w:val="center"/>
          </w:tcPr>
          <w:p w14:paraId="1FC77137" w14:textId="77777777" w:rsidR="009A75FF" w:rsidRDefault="005172A7">
            <w:pPr>
              <w:keepNext/>
              <w:keepLines/>
              <w:spacing w:after="40" w:line="312" w:lineRule="auto"/>
            </w:pPr>
            <w:r>
              <w:rPr>
                <w:rFonts w:ascii="微软雅黑" w:hAnsi="微软雅黑" w:cs="微软雅黑"/>
                <w:sz w:val="21"/>
                <w:szCs w:val="21"/>
              </w:rPr>
              <w:t>12355青少年服务热线</w:t>
            </w:r>
          </w:p>
        </w:tc>
      </w:tr>
      <w:tr w:rsidR="009A75FF" w14:paraId="162D3377" w14:textId="77777777">
        <w:trPr>
          <w:cantSplit/>
          <w:trHeight w:val="425"/>
          <w:jc w:val="center"/>
        </w:trPr>
        <w:tc>
          <w:tcPr>
            <w:tcW w:w="1701" w:type="dxa"/>
            <w:shd w:val="clear" w:color="auto" w:fill="E8EEF5"/>
            <w:vAlign w:val="center"/>
          </w:tcPr>
          <w:p w14:paraId="127B5287" w14:textId="77777777" w:rsidR="009A75FF" w:rsidRDefault="005172A7">
            <w:pPr>
              <w:keepNext/>
              <w:keepLines/>
              <w:spacing w:after="40" w:line="312" w:lineRule="auto"/>
            </w:pPr>
            <w:proofErr w:type="spellStart"/>
            <w:r>
              <w:rPr>
                <w:rFonts w:ascii="微软雅黑" w:hAnsi="微软雅黑" w:cs="微软雅黑"/>
                <w:b/>
                <w:color w:val="1A3C6E"/>
                <w:sz w:val="21"/>
                <w:szCs w:val="21"/>
              </w:rPr>
              <w:t>官方网址</w:t>
            </w:r>
            <w:proofErr w:type="spellEnd"/>
          </w:p>
        </w:tc>
        <w:tc>
          <w:tcPr>
            <w:tcW w:w="7371" w:type="dxa"/>
            <w:vAlign w:val="center"/>
          </w:tcPr>
          <w:p w14:paraId="2019BB25" w14:textId="77777777" w:rsidR="009A75FF" w:rsidRDefault="005172A7">
            <w:pPr>
              <w:keepNext/>
              <w:keepLines/>
              <w:spacing w:after="40" w:line="312" w:lineRule="auto"/>
            </w:pPr>
            <w:proofErr w:type="spellStart"/>
            <w:r>
              <w:rPr>
                <w:rFonts w:ascii="微软雅黑" w:hAnsi="微软雅黑" w:cs="微软雅黑"/>
                <w:sz w:val="21"/>
                <w:szCs w:val="21"/>
              </w:rPr>
              <w:t>中国共产主义青年团中央委员会（https</w:t>
            </w:r>
            <w:proofErr w:type="spellEnd"/>
            <w:r>
              <w:rPr>
                <w:rFonts w:ascii="微软雅黑" w:hAnsi="微软雅黑" w:cs="微软雅黑"/>
                <w:sz w:val="21"/>
                <w:szCs w:val="21"/>
              </w:rPr>
              <w:t>://www.gqt.org.cn）</w:t>
            </w:r>
          </w:p>
        </w:tc>
      </w:tr>
      <w:tr w:rsidR="009A75FF" w14:paraId="61AEE831" w14:textId="77777777">
        <w:trPr>
          <w:cantSplit/>
          <w:trHeight w:val="425"/>
          <w:jc w:val="center"/>
        </w:trPr>
        <w:tc>
          <w:tcPr>
            <w:tcW w:w="1701" w:type="dxa"/>
            <w:shd w:val="clear" w:color="auto" w:fill="E8EEF5"/>
            <w:vAlign w:val="center"/>
          </w:tcPr>
          <w:p w14:paraId="5F1C1879" w14:textId="77777777" w:rsidR="009A75FF" w:rsidRDefault="005172A7">
            <w:pPr>
              <w:keepNext/>
              <w:keepLines/>
              <w:spacing w:after="40" w:line="312" w:lineRule="auto"/>
            </w:pPr>
            <w:proofErr w:type="spellStart"/>
            <w:r>
              <w:rPr>
                <w:rFonts w:ascii="微软雅黑" w:hAnsi="微软雅黑" w:cs="微软雅黑"/>
                <w:b/>
                <w:color w:val="1A3C6E"/>
                <w:sz w:val="21"/>
                <w:szCs w:val="21"/>
              </w:rPr>
              <w:t>投诉电话</w:t>
            </w:r>
            <w:proofErr w:type="spellEnd"/>
          </w:p>
        </w:tc>
        <w:tc>
          <w:tcPr>
            <w:tcW w:w="7371" w:type="dxa"/>
            <w:vAlign w:val="center"/>
          </w:tcPr>
          <w:p w14:paraId="53E3B54B" w14:textId="77777777" w:rsidR="009A75FF" w:rsidRDefault="005172A7">
            <w:pPr>
              <w:keepNext/>
              <w:keepLines/>
              <w:spacing w:after="40" w:line="312" w:lineRule="auto"/>
            </w:pPr>
            <w:r>
              <w:rPr>
                <w:rFonts w:ascii="微软雅黑" w:hAnsi="微软雅黑" w:cs="微软雅黑"/>
                <w:sz w:val="21"/>
                <w:szCs w:val="21"/>
              </w:rPr>
              <w:t>12355</w:t>
            </w:r>
          </w:p>
        </w:tc>
      </w:tr>
      <w:tr w:rsidR="009A75FF" w14:paraId="3EA1FFA0" w14:textId="77777777">
        <w:trPr>
          <w:cantSplit/>
          <w:trHeight w:val="425"/>
          <w:jc w:val="center"/>
        </w:trPr>
        <w:tc>
          <w:tcPr>
            <w:tcW w:w="1701" w:type="dxa"/>
            <w:shd w:val="clear" w:color="auto" w:fill="E8EEF5"/>
            <w:vAlign w:val="center"/>
          </w:tcPr>
          <w:p w14:paraId="0E0E99DD" w14:textId="77777777" w:rsidR="009A75FF" w:rsidRDefault="005172A7">
            <w:pPr>
              <w:keepNext/>
              <w:keepLines/>
              <w:spacing w:after="40" w:line="312" w:lineRule="auto"/>
            </w:pPr>
            <w:proofErr w:type="spellStart"/>
            <w:r>
              <w:rPr>
                <w:rFonts w:ascii="微软雅黑" w:hAnsi="微软雅黑" w:cs="微软雅黑"/>
                <w:b/>
                <w:color w:val="1A3C6E"/>
                <w:sz w:val="21"/>
                <w:szCs w:val="21"/>
              </w:rPr>
              <w:t>上级监管部门</w:t>
            </w:r>
            <w:proofErr w:type="spellEnd"/>
          </w:p>
        </w:tc>
        <w:tc>
          <w:tcPr>
            <w:tcW w:w="7371" w:type="dxa"/>
            <w:vAlign w:val="center"/>
          </w:tcPr>
          <w:p w14:paraId="613162A3" w14:textId="77777777" w:rsidR="009A75FF" w:rsidRDefault="005172A7">
            <w:pPr>
              <w:keepNext/>
              <w:keepLines/>
              <w:spacing w:after="40" w:line="312" w:lineRule="auto"/>
              <w:rPr>
                <w:lang w:eastAsia="zh-CN"/>
              </w:rPr>
            </w:pPr>
            <w:r>
              <w:rPr>
                <w:rFonts w:ascii="微软雅黑" w:hAnsi="微软雅黑" w:cs="微软雅黑"/>
                <w:sz w:val="21"/>
                <w:szCs w:val="21"/>
                <w:lang w:eastAsia="zh-CN"/>
              </w:rPr>
              <w:t>中国共产主义青年团中央委员会</w:t>
            </w:r>
          </w:p>
        </w:tc>
      </w:tr>
      <w:tr w:rsidR="009A75FF" w14:paraId="6F53639A" w14:textId="77777777">
        <w:trPr>
          <w:cantSplit/>
          <w:trHeight w:val="425"/>
          <w:jc w:val="center"/>
        </w:trPr>
        <w:tc>
          <w:tcPr>
            <w:tcW w:w="1701" w:type="dxa"/>
            <w:shd w:val="clear" w:color="auto" w:fill="E8EEF5"/>
            <w:vAlign w:val="center"/>
          </w:tcPr>
          <w:p w14:paraId="67D872FE" w14:textId="77777777" w:rsidR="009A75FF" w:rsidRDefault="005172A7">
            <w:pPr>
              <w:keepNext/>
              <w:keepLines/>
              <w:spacing w:after="40" w:line="312" w:lineRule="auto"/>
            </w:pPr>
            <w:proofErr w:type="spellStart"/>
            <w:r>
              <w:rPr>
                <w:rFonts w:ascii="微软雅黑" w:hAnsi="微软雅黑" w:cs="微软雅黑"/>
                <w:b/>
                <w:color w:val="1A3C6E"/>
                <w:sz w:val="21"/>
                <w:szCs w:val="21"/>
              </w:rPr>
              <w:t>适用范围</w:t>
            </w:r>
            <w:proofErr w:type="spellEnd"/>
          </w:p>
        </w:tc>
        <w:tc>
          <w:tcPr>
            <w:tcW w:w="7371" w:type="dxa"/>
            <w:vAlign w:val="center"/>
          </w:tcPr>
          <w:p w14:paraId="75C05A41" w14:textId="77777777" w:rsidR="009A75FF" w:rsidRDefault="005172A7">
            <w:pPr>
              <w:keepNext/>
              <w:keepLines/>
              <w:spacing w:after="40" w:line="312" w:lineRule="auto"/>
              <w:rPr>
                <w:lang w:eastAsia="zh-CN"/>
              </w:rPr>
            </w:pPr>
            <w:r>
              <w:rPr>
                <w:rFonts w:ascii="微软雅黑" w:hAnsi="微软雅黑" w:cs="微软雅黑"/>
                <w:sz w:val="21"/>
                <w:szCs w:val="21"/>
                <w:lang w:eastAsia="zh-CN"/>
              </w:rPr>
              <w:t>青少年权益侵害（校园欺凌、未成年人打工、网瘾、心理危机）、法律咨询、心理疏导、成长困惑。</w:t>
            </w:r>
          </w:p>
        </w:tc>
      </w:tr>
      <w:tr w:rsidR="009A75FF" w14:paraId="0DD88195" w14:textId="77777777">
        <w:trPr>
          <w:cantSplit/>
          <w:trHeight w:val="425"/>
          <w:jc w:val="center"/>
        </w:trPr>
        <w:tc>
          <w:tcPr>
            <w:tcW w:w="1701" w:type="dxa"/>
            <w:shd w:val="clear" w:color="auto" w:fill="E8EEF5"/>
            <w:vAlign w:val="center"/>
          </w:tcPr>
          <w:p w14:paraId="6D20EBAD" w14:textId="77777777" w:rsidR="009A75FF" w:rsidRDefault="005172A7">
            <w:pPr>
              <w:keepNext/>
              <w:keepLines/>
              <w:spacing w:after="40" w:line="312" w:lineRule="auto"/>
            </w:pPr>
            <w:proofErr w:type="spellStart"/>
            <w:r>
              <w:rPr>
                <w:rFonts w:ascii="微软雅黑" w:hAnsi="微软雅黑" w:cs="微软雅黑"/>
                <w:b/>
                <w:color w:val="1A3C6E"/>
                <w:sz w:val="21"/>
                <w:szCs w:val="21"/>
              </w:rPr>
              <w:t>信息来源</w:t>
            </w:r>
            <w:proofErr w:type="spellEnd"/>
          </w:p>
        </w:tc>
        <w:tc>
          <w:tcPr>
            <w:tcW w:w="7371" w:type="dxa"/>
            <w:vAlign w:val="center"/>
          </w:tcPr>
          <w:p w14:paraId="22FE38DF" w14:textId="77777777" w:rsidR="009A75FF" w:rsidRDefault="005172A7">
            <w:pPr>
              <w:keepNext/>
              <w:keepLines/>
              <w:spacing w:after="40" w:line="312" w:lineRule="auto"/>
              <w:rPr>
                <w:lang w:eastAsia="zh-CN"/>
              </w:rPr>
            </w:pPr>
            <w:r>
              <w:rPr>
                <w:rFonts w:ascii="微软雅黑" w:hAnsi="微软雅黑" w:cs="微软雅黑"/>
                <w:sz w:val="21"/>
                <w:szCs w:val="21"/>
                <w:lang w:eastAsia="zh-CN"/>
              </w:rPr>
              <w:t>共青团中央官网；《未成年人保护法》</w:t>
            </w:r>
          </w:p>
        </w:tc>
      </w:tr>
    </w:tbl>
    <w:p w14:paraId="45EFD7F1" w14:textId="77777777" w:rsidR="00DF7652" w:rsidRDefault="00DF7652">
      <w:pPr>
        <w:spacing w:after="60" w:line="240" w:lineRule="auto"/>
        <w:rPr>
          <w:lang w:eastAsia="zh-CN"/>
        </w:rPr>
      </w:pPr>
    </w:p>
    <w:tbl>
      <w:tblPr>
        <w:tblStyle w:val="aff1"/>
        <w:tblW w:w="9072" w:type="dxa"/>
        <w:jc w:val="center"/>
        <w:tblLayout w:type="fixed"/>
        <w:tblLook w:val="04A0" w:firstRow="1" w:lastRow="0" w:firstColumn="1" w:lastColumn="0" w:noHBand="0" w:noVBand="1"/>
      </w:tblPr>
      <w:tblGrid>
        <w:gridCol w:w="1701"/>
        <w:gridCol w:w="7371"/>
      </w:tblGrid>
      <w:tr w:rsidR="009A75FF" w14:paraId="20D5D85D" w14:textId="77777777">
        <w:trPr>
          <w:cantSplit/>
          <w:trHeight w:val="425"/>
          <w:tblHeader/>
          <w:jc w:val="center"/>
        </w:trPr>
        <w:tc>
          <w:tcPr>
            <w:tcW w:w="1701" w:type="dxa"/>
            <w:shd w:val="clear" w:color="auto" w:fill="E8EEF5"/>
            <w:vAlign w:val="center"/>
          </w:tcPr>
          <w:p w14:paraId="1D3C15D7" w14:textId="77777777" w:rsidR="009A75FF" w:rsidRDefault="005172A7">
            <w:pPr>
              <w:keepNext/>
              <w:keepLines/>
              <w:spacing w:after="40" w:line="312" w:lineRule="auto"/>
            </w:pPr>
            <w:proofErr w:type="spellStart"/>
            <w:r>
              <w:rPr>
                <w:rFonts w:ascii="微软雅黑" w:hAnsi="微软雅黑" w:cs="微软雅黑"/>
                <w:b/>
                <w:color w:val="1A3C6E"/>
                <w:sz w:val="21"/>
                <w:szCs w:val="21"/>
              </w:rPr>
              <w:t>渠道名称</w:t>
            </w:r>
            <w:proofErr w:type="spellEnd"/>
          </w:p>
        </w:tc>
        <w:tc>
          <w:tcPr>
            <w:tcW w:w="7371" w:type="dxa"/>
            <w:vAlign w:val="center"/>
          </w:tcPr>
          <w:p w14:paraId="251E920E" w14:textId="77777777" w:rsidR="009A75FF" w:rsidRDefault="005172A7">
            <w:pPr>
              <w:keepNext/>
              <w:keepLines/>
              <w:spacing w:after="40" w:line="312" w:lineRule="auto"/>
            </w:pPr>
            <w:r>
              <w:rPr>
                <w:rFonts w:ascii="微软雅黑" w:hAnsi="微软雅黑" w:cs="微软雅黑"/>
                <w:sz w:val="21"/>
                <w:szCs w:val="21"/>
              </w:rPr>
              <w:t>12385残疾人服务热线</w:t>
            </w:r>
          </w:p>
        </w:tc>
      </w:tr>
      <w:tr w:rsidR="009A75FF" w14:paraId="71D27147" w14:textId="77777777">
        <w:trPr>
          <w:cantSplit/>
          <w:trHeight w:val="425"/>
          <w:jc w:val="center"/>
        </w:trPr>
        <w:tc>
          <w:tcPr>
            <w:tcW w:w="1701" w:type="dxa"/>
            <w:shd w:val="clear" w:color="auto" w:fill="E8EEF5"/>
            <w:vAlign w:val="center"/>
          </w:tcPr>
          <w:p w14:paraId="46DA20E1" w14:textId="77777777" w:rsidR="009A75FF" w:rsidRDefault="005172A7">
            <w:pPr>
              <w:keepNext/>
              <w:keepLines/>
              <w:spacing w:after="40" w:line="312" w:lineRule="auto"/>
            </w:pPr>
            <w:proofErr w:type="spellStart"/>
            <w:r>
              <w:rPr>
                <w:rFonts w:ascii="微软雅黑" w:hAnsi="微软雅黑" w:cs="微软雅黑"/>
                <w:b/>
                <w:color w:val="1A3C6E"/>
                <w:sz w:val="21"/>
                <w:szCs w:val="21"/>
              </w:rPr>
              <w:t>官方网址</w:t>
            </w:r>
            <w:proofErr w:type="spellEnd"/>
          </w:p>
        </w:tc>
        <w:tc>
          <w:tcPr>
            <w:tcW w:w="7371" w:type="dxa"/>
            <w:vAlign w:val="center"/>
          </w:tcPr>
          <w:p w14:paraId="392C4150" w14:textId="77777777" w:rsidR="009A75FF" w:rsidRDefault="005172A7">
            <w:pPr>
              <w:keepNext/>
              <w:keepLines/>
              <w:spacing w:after="40" w:line="312" w:lineRule="auto"/>
            </w:pPr>
            <w:proofErr w:type="spellStart"/>
            <w:r>
              <w:rPr>
                <w:rFonts w:ascii="微软雅黑" w:hAnsi="微软雅黑" w:cs="微软雅黑"/>
                <w:sz w:val="21"/>
                <w:szCs w:val="21"/>
              </w:rPr>
              <w:t>中国残疾人联合会（https</w:t>
            </w:r>
            <w:proofErr w:type="spellEnd"/>
            <w:r>
              <w:rPr>
                <w:rFonts w:ascii="微软雅黑" w:hAnsi="微软雅黑" w:cs="微软雅黑"/>
                <w:sz w:val="21"/>
                <w:szCs w:val="21"/>
              </w:rPr>
              <w:t>://www.cdpf.org.cn）</w:t>
            </w:r>
          </w:p>
        </w:tc>
      </w:tr>
      <w:tr w:rsidR="009A75FF" w14:paraId="61CEDFE2" w14:textId="77777777">
        <w:trPr>
          <w:cantSplit/>
          <w:trHeight w:val="425"/>
          <w:jc w:val="center"/>
        </w:trPr>
        <w:tc>
          <w:tcPr>
            <w:tcW w:w="1701" w:type="dxa"/>
            <w:shd w:val="clear" w:color="auto" w:fill="E8EEF5"/>
            <w:vAlign w:val="center"/>
          </w:tcPr>
          <w:p w14:paraId="31509B1E" w14:textId="77777777" w:rsidR="009A75FF" w:rsidRDefault="005172A7">
            <w:pPr>
              <w:keepNext/>
              <w:keepLines/>
              <w:spacing w:after="40" w:line="312" w:lineRule="auto"/>
            </w:pPr>
            <w:proofErr w:type="spellStart"/>
            <w:r>
              <w:rPr>
                <w:rFonts w:ascii="微软雅黑" w:hAnsi="微软雅黑" w:cs="微软雅黑"/>
                <w:b/>
                <w:color w:val="1A3C6E"/>
                <w:sz w:val="21"/>
                <w:szCs w:val="21"/>
              </w:rPr>
              <w:t>投诉电话</w:t>
            </w:r>
            <w:proofErr w:type="spellEnd"/>
          </w:p>
        </w:tc>
        <w:tc>
          <w:tcPr>
            <w:tcW w:w="7371" w:type="dxa"/>
            <w:vAlign w:val="center"/>
          </w:tcPr>
          <w:p w14:paraId="7C5B9E25" w14:textId="77777777" w:rsidR="009A75FF" w:rsidRDefault="005172A7">
            <w:pPr>
              <w:keepNext/>
              <w:keepLines/>
              <w:spacing w:after="40" w:line="312" w:lineRule="auto"/>
            </w:pPr>
            <w:r>
              <w:rPr>
                <w:rFonts w:ascii="微软雅黑" w:hAnsi="微软雅黑" w:cs="微软雅黑"/>
                <w:sz w:val="21"/>
                <w:szCs w:val="21"/>
              </w:rPr>
              <w:t>12385</w:t>
            </w:r>
          </w:p>
        </w:tc>
      </w:tr>
      <w:tr w:rsidR="009A75FF" w14:paraId="21E66F8D" w14:textId="77777777">
        <w:trPr>
          <w:cantSplit/>
          <w:trHeight w:val="425"/>
          <w:jc w:val="center"/>
        </w:trPr>
        <w:tc>
          <w:tcPr>
            <w:tcW w:w="1701" w:type="dxa"/>
            <w:shd w:val="clear" w:color="auto" w:fill="E8EEF5"/>
            <w:vAlign w:val="center"/>
          </w:tcPr>
          <w:p w14:paraId="586FD76A" w14:textId="77777777" w:rsidR="009A75FF" w:rsidRDefault="005172A7">
            <w:pPr>
              <w:keepNext/>
              <w:keepLines/>
              <w:spacing w:after="40" w:line="312" w:lineRule="auto"/>
            </w:pPr>
            <w:proofErr w:type="spellStart"/>
            <w:r>
              <w:rPr>
                <w:rFonts w:ascii="微软雅黑" w:hAnsi="微软雅黑" w:cs="微软雅黑"/>
                <w:b/>
                <w:color w:val="1A3C6E"/>
                <w:sz w:val="21"/>
                <w:szCs w:val="21"/>
              </w:rPr>
              <w:t>上级监管部门</w:t>
            </w:r>
            <w:proofErr w:type="spellEnd"/>
          </w:p>
        </w:tc>
        <w:tc>
          <w:tcPr>
            <w:tcW w:w="7371" w:type="dxa"/>
            <w:vAlign w:val="center"/>
          </w:tcPr>
          <w:p w14:paraId="55A7D014" w14:textId="77777777" w:rsidR="009A75FF" w:rsidRDefault="005172A7">
            <w:pPr>
              <w:keepNext/>
              <w:keepLines/>
              <w:spacing w:after="40" w:line="312" w:lineRule="auto"/>
            </w:pPr>
            <w:proofErr w:type="spellStart"/>
            <w:r>
              <w:rPr>
                <w:rFonts w:ascii="微软雅黑" w:hAnsi="微软雅黑" w:cs="微软雅黑"/>
                <w:sz w:val="21"/>
                <w:szCs w:val="21"/>
              </w:rPr>
              <w:t>中国残疾人联合会</w:t>
            </w:r>
            <w:proofErr w:type="spellEnd"/>
          </w:p>
        </w:tc>
      </w:tr>
      <w:tr w:rsidR="009A75FF" w14:paraId="02AE5292" w14:textId="77777777">
        <w:trPr>
          <w:cantSplit/>
          <w:trHeight w:val="425"/>
          <w:jc w:val="center"/>
        </w:trPr>
        <w:tc>
          <w:tcPr>
            <w:tcW w:w="1701" w:type="dxa"/>
            <w:shd w:val="clear" w:color="auto" w:fill="E8EEF5"/>
            <w:vAlign w:val="center"/>
          </w:tcPr>
          <w:p w14:paraId="2052375C" w14:textId="77777777" w:rsidR="009A75FF" w:rsidRDefault="005172A7">
            <w:pPr>
              <w:keepNext/>
              <w:keepLines/>
              <w:spacing w:after="40" w:line="312" w:lineRule="auto"/>
            </w:pPr>
            <w:proofErr w:type="spellStart"/>
            <w:r>
              <w:rPr>
                <w:rFonts w:ascii="微软雅黑" w:hAnsi="微软雅黑" w:cs="微软雅黑"/>
                <w:b/>
                <w:color w:val="1A3C6E"/>
                <w:sz w:val="21"/>
                <w:szCs w:val="21"/>
              </w:rPr>
              <w:t>适用范围</w:t>
            </w:r>
            <w:proofErr w:type="spellEnd"/>
          </w:p>
        </w:tc>
        <w:tc>
          <w:tcPr>
            <w:tcW w:w="7371" w:type="dxa"/>
            <w:vAlign w:val="center"/>
          </w:tcPr>
          <w:p w14:paraId="0D2294AC" w14:textId="77777777" w:rsidR="009A75FF" w:rsidRDefault="005172A7">
            <w:pPr>
              <w:keepNext/>
              <w:keepLines/>
              <w:spacing w:after="40" w:line="312" w:lineRule="auto"/>
              <w:rPr>
                <w:lang w:eastAsia="zh-CN"/>
              </w:rPr>
            </w:pPr>
            <w:r>
              <w:rPr>
                <w:rFonts w:ascii="微软雅黑" w:hAnsi="微软雅黑" w:cs="微软雅黑"/>
                <w:sz w:val="21"/>
                <w:szCs w:val="21"/>
                <w:lang w:eastAsia="zh-CN"/>
              </w:rPr>
              <w:t>残疾人权益保障、残疾人证办理咨询、康复服务、就业扶持、无障碍设施投诉、残疾人补贴政策。</w:t>
            </w:r>
          </w:p>
        </w:tc>
      </w:tr>
      <w:tr w:rsidR="009A75FF" w14:paraId="28B8E03F" w14:textId="77777777">
        <w:trPr>
          <w:cantSplit/>
          <w:trHeight w:val="425"/>
          <w:jc w:val="center"/>
        </w:trPr>
        <w:tc>
          <w:tcPr>
            <w:tcW w:w="1701" w:type="dxa"/>
            <w:shd w:val="clear" w:color="auto" w:fill="E8EEF5"/>
            <w:vAlign w:val="center"/>
          </w:tcPr>
          <w:p w14:paraId="74A25479" w14:textId="77777777" w:rsidR="009A75FF" w:rsidRDefault="005172A7">
            <w:pPr>
              <w:keepNext/>
              <w:keepLines/>
              <w:spacing w:after="40" w:line="312" w:lineRule="auto"/>
            </w:pPr>
            <w:proofErr w:type="spellStart"/>
            <w:r>
              <w:rPr>
                <w:rFonts w:ascii="微软雅黑" w:hAnsi="微软雅黑" w:cs="微软雅黑"/>
                <w:b/>
                <w:color w:val="1A3C6E"/>
                <w:sz w:val="21"/>
                <w:szCs w:val="21"/>
              </w:rPr>
              <w:t>信息来源</w:t>
            </w:r>
            <w:proofErr w:type="spellEnd"/>
          </w:p>
        </w:tc>
        <w:tc>
          <w:tcPr>
            <w:tcW w:w="7371" w:type="dxa"/>
            <w:vAlign w:val="center"/>
          </w:tcPr>
          <w:p w14:paraId="128F90F6" w14:textId="77777777" w:rsidR="009A75FF" w:rsidRDefault="005172A7">
            <w:pPr>
              <w:keepNext/>
              <w:keepLines/>
              <w:spacing w:after="40" w:line="312" w:lineRule="auto"/>
              <w:rPr>
                <w:lang w:eastAsia="zh-CN"/>
              </w:rPr>
            </w:pPr>
            <w:r>
              <w:rPr>
                <w:rFonts w:ascii="微软雅黑" w:hAnsi="微软雅黑" w:cs="微软雅黑"/>
                <w:sz w:val="21"/>
                <w:szCs w:val="21"/>
                <w:lang w:eastAsia="zh-CN"/>
              </w:rPr>
              <w:t>中国残联官网；《残疾人保障法》</w:t>
            </w:r>
          </w:p>
        </w:tc>
      </w:tr>
    </w:tbl>
    <w:p w14:paraId="577F912D" w14:textId="77777777" w:rsidR="00DF7652" w:rsidRDefault="00DF7652">
      <w:pPr>
        <w:spacing w:after="60" w:line="240" w:lineRule="auto"/>
        <w:rPr>
          <w:lang w:eastAsia="zh-CN"/>
        </w:rPr>
      </w:pPr>
    </w:p>
    <w:tbl>
      <w:tblPr>
        <w:tblStyle w:val="aff1"/>
        <w:tblW w:w="9072" w:type="dxa"/>
        <w:jc w:val="center"/>
        <w:tblLayout w:type="fixed"/>
        <w:tblLook w:val="04A0" w:firstRow="1" w:lastRow="0" w:firstColumn="1" w:lastColumn="0" w:noHBand="0" w:noVBand="1"/>
      </w:tblPr>
      <w:tblGrid>
        <w:gridCol w:w="1701"/>
        <w:gridCol w:w="7371"/>
      </w:tblGrid>
      <w:tr w:rsidR="009A75FF" w14:paraId="53B40C17" w14:textId="77777777">
        <w:trPr>
          <w:cantSplit/>
          <w:trHeight w:val="425"/>
          <w:tblHeader/>
          <w:jc w:val="center"/>
        </w:trPr>
        <w:tc>
          <w:tcPr>
            <w:tcW w:w="1701" w:type="dxa"/>
            <w:shd w:val="clear" w:color="auto" w:fill="E8EEF5"/>
            <w:vAlign w:val="center"/>
          </w:tcPr>
          <w:p w14:paraId="53F13F57" w14:textId="77777777" w:rsidR="009A75FF" w:rsidRDefault="005172A7">
            <w:pPr>
              <w:keepNext/>
              <w:keepLines/>
              <w:spacing w:after="40" w:line="312" w:lineRule="auto"/>
            </w:pPr>
            <w:proofErr w:type="spellStart"/>
            <w:r>
              <w:rPr>
                <w:rFonts w:ascii="微软雅黑" w:hAnsi="微软雅黑" w:cs="微软雅黑"/>
                <w:b/>
                <w:color w:val="1A3C6E"/>
                <w:sz w:val="21"/>
                <w:szCs w:val="21"/>
              </w:rPr>
              <w:lastRenderedPageBreak/>
              <w:t>渠道名称</w:t>
            </w:r>
            <w:proofErr w:type="spellEnd"/>
          </w:p>
        </w:tc>
        <w:tc>
          <w:tcPr>
            <w:tcW w:w="7371" w:type="dxa"/>
            <w:vAlign w:val="center"/>
          </w:tcPr>
          <w:p w14:paraId="6917DE32" w14:textId="77777777" w:rsidR="009A75FF" w:rsidRDefault="005172A7">
            <w:pPr>
              <w:keepNext/>
              <w:keepLines/>
              <w:spacing w:after="40" w:line="312" w:lineRule="auto"/>
              <w:rPr>
                <w:lang w:eastAsia="zh-CN"/>
              </w:rPr>
            </w:pPr>
            <w:r>
              <w:rPr>
                <w:rFonts w:ascii="微软雅黑" w:hAnsi="微软雅黑" w:cs="微软雅黑"/>
                <w:sz w:val="21"/>
                <w:szCs w:val="21"/>
                <w:lang w:eastAsia="zh-CN"/>
              </w:rPr>
              <w:t>12397退役军人服务专线</w:t>
            </w:r>
          </w:p>
        </w:tc>
      </w:tr>
      <w:tr w:rsidR="009A75FF" w14:paraId="69FFDFBD" w14:textId="77777777">
        <w:trPr>
          <w:cantSplit/>
          <w:trHeight w:val="425"/>
          <w:jc w:val="center"/>
        </w:trPr>
        <w:tc>
          <w:tcPr>
            <w:tcW w:w="1701" w:type="dxa"/>
            <w:shd w:val="clear" w:color="auto" w:fill="E8EEF5"/>
            <w:vAlign w:val="center"/>
          </w:tcPr>
          <w:p w14:paraId="3D40A5B9" w14:textId="77777777" w:rsidR="009A75FF" w:rsidRDefault="005172A7">
            <w:pPr>
              <w:keepNext/>
              <w:keepLines/>
              <w:spacing w:after="40" w:line="312" w:lineRule="auto"/>
            </w:pPr>
            <w:proofErr w:type="spellStart"/>
            <w:r>
              <w:rPr>
                <w:rFonts w:ascii="微软雅黑" w:hAnsi="微软雅黑" w:cs="微软雅黑"/>
                <w:b/>
                <w:color w:val="1A3C6E"/>
                <w:sz w:val="21"/>
                <w:szCs w:val="21"/>
              </w:rPr>
              <w:t>官方网址</w:t>
            </w:r>
            <w:proofErr w:type="spellEnd"/>
          </w:p>
        </w:tc>
        <w:tc>
          <w:tcPr>
            <w:tcW w:w="7371" w:type="dxa"/>
            <w:vAlign w:val="center"/>
          </w:tcPr>
          <w:p w14:paraId="74227C1A" w14:textId="77777777" w:rsidR="009A75FF" w:rsidRDefault="005172A7">
            <w:pPr>
              <w:keepNext/>
              <w:keepLines/>
              <w:spacing w:after="40" w:line="312" w:lineRule="auto"/>
              <w:rPr>
                <w:lang w:eastAsia="zh-CN"/>
              </w:rPr>
            </w:pPr>
            <w:r>
              <w:rPr>
                <w:rFonts w:ascii="微软雅黑" w:hAnsi="微软雅黑" w:cs="微软雅黑"/>
                <w:sz w:val="21"/>
                <w:szCs w:val="21"/>
                <w:lang w:eastAsia="zh-CN"/>
              </w:rPr>
              <w:t>退役军人事务部 https://www.mva.gov.cn</w:t>
            </w:r>
          </w:p>
        </w:tc>
      </w:tr>
      <w:tr w:rsidR="009A75FF" w14:paraId="3C89C362" w14:textId="77777777">
        <w:trPr>
          <w:cantSplit/>
          <w:trHeight w:val="425"/>
          <w:jc w:val="center"/>
        </w:trPr>
        <w:tc>
          <w:tcPr>
            <w:tcW w:w="1701" w:type="dxa"/>
            <w:shd w:val="clear" w:color="auto" w:fill="E8EEF5"/>
            <w:vAlign w:val="center"/>
          </w:tcPr>
          <w:p w14:paraId="18373DE3" w14:textId="77777777" w:rsidR="009A75FF" w:rsidRDefault="005172A7">
            <w:pPr>
              <w:keepNext/>
              <w:keepLines/>
              <w:spacing w:after="40" w:line="312" w:lineRule="auto"/>
            </w:pPr>
            <w:proofErr w:type="spellStart"/>
            <w:r>
              <w:rPr>
                <w:rFonts w:ascii="微软雅黑" w:hAnsi="微软雅黑" w:cs="微软雅黑"/>
                <w:b/>
                <w:color w:val="1A3C6E"/>
                <w:sz w:val="21"/>
                <w:szCs w:val="21"/>
              </w:rPr>
              <w:t>投诉电话</w:t>
            </w:r>
            <w:proofErr w:type="spellEnd"/>
          </w:p>
        </w:tc>
        <w:tc>
          <w:tcPr>
            <w:tcW w:w="7371" w:type="dxa"/>
            <w:vAlign w:val="center"/>
          </w:tcPr>
          <w:p w14:paraId="1A4DFA58" w14:textId="77777777" w:rsidR="009A75FF" w:rsidRDefault="005172A7">
            <w:pPr>
              <w:keepNext/>
              <w:keepLines/>
              <w:spacing w:after="40" w:line="312" w:lineRule="auto"/>
            </w:pPr>
            <w:r>
              <w:rPr>
                <w:rFonts w:ascii="微软雅黑" w:hAnsi="微软雅黑" w:cs="微软雅黑"/>
                <w:sz w:val="21"/>
                <w:szCs w:val="21"/>
              </w:rPr>
              <w:t>12397</w:t>
            </w:r>
          </w:p>
        </w:tc>
      </w:tr>
      <w:tr w:rsidR="009A75FF" w14:paraId="65071C8A" w14:textId="77777777">
        <w:trPr>
          <w:cantSplit/>
          <w:trHeight w:val="425"/>
          <w:jc w:val="center"/>
        </w:trPr>
        <w:tc>
          <w:tcPr>
            <w:tcW w:w="1701" w:type="dxa"/>
            <w:shd w:val="clear" w:color="auto" w:fill="E8EEF5"/>
            <w:vAlign w:val="center"/>
          </w:tcPr>
          <w:p w14:paraId="0C195009" w14:textId="77777777" w:rsidR="009A75FF" w:rsidRDefault="005172A7">
            <w:pPr>
              <w:keepNext/>
              <w:keepLines/>
              <w:spacing w:after="40" w:line="312" w:lineRule="auto"/>
            </w:pPr>
            <w:proofErr w:type="spellStart"/>
            <w:r>
              <w:rPr>
                <w:rFonts w:ascii="微软雅黑" w:hAnsi="微软雅黑" w:cs="微软雅黑"/>
                <w:b/>
                <w:color w:val="1A3C6E"/>
                <w:sz w:val="21"/>
                <w:szCs w:val="21"/>
              </w:rPr>
              <w:t>上级监管部门</w:t>
            </w:r>
            <w:proofErr w:type="spellEnd"/>
          </w:p>
        </w:tc>
        <w:tc>
          <w:tcPr>
            <w:tcW w:w="7371" w:type="dxa"/>
            <w:vAlign w:val="center"/>
          </w:tcPr>
          <w:p w14:paraId="42201D0C" w14:textId="77777777" w:rsidR="009A75FF" w:rsidRDefault="005172A7">
            <w:pPr>
              <w:keepNext/>
              <w:keepLines/>
              <w:spacing w:after="40" w:line="312" w:lineRule="auto"/>
            </w:pPr>
            <w:proofErr w:type="spellStart"/>
            <w:r>
              <w:rPr>
                <w:rFonts w:ascii="微软雅黑" w:hAnsi="微软雅黑" w:cs="微软雅黑"/>
                <w:sz w:val="21"/>
                <w:szCs w:val="21"/>
              </w:rPr>
              <w:t>退役军人事务部</w:t>
            </w:r>
            <w:proofErr w:type="spellEnd"/>
          </w:p>
        </w:tc>
      </w:tr>
      <w:tr w:rsidR="009A75FF" w14:paraId="01FFFD1D" w14:textId="77777777">
        <w:trPr>
          <w:cantSplit/>
          <w:trHeight w:val="425"/>
          <w:jc w:val="center"/>
        </w:trPr>
        <w:tc>
          <w:tcPr>
            <w:tcW w:w="1701" w:type="dxa"/>
            <w:shd w:val="clear" w:color="auto" w:fill="E8EEF5"/>
            <w:vAlign w:val="center"/>
          </w:tcPr>
          <w:p w14:paraId="5CDEC966" w14:textId="77777777" w:rsidR="009A75FF" w:rsidRDefault="005172A7">
            <w:pPr>
              <w:keepNext/>
              <w:keepLines/>
              <w:spacing w:after="40" w:line="312" w:lineRule="auto"/>
            </w:pPr>
            <w:proofErr w:type="spellStart"/>
            <w:r>
              <w:rPr>
                <w:rFonts w:ascii="微软雅黑" w:hAnsi="微软雅黑" w:cs="微软雅黑"/>
                <w:b/>
                <w:color w:val="1A3C6E"/>
                <w:sz w:val="21"/>
                <w:szCs w:val="21"/>
              </w:rPr>
              <w:t>适用范围</w:t>
            </w:r>
            <w:proofErr w:type="spellEnd"/>
          </w:p>
        </w:tc>
        <w:tc>
          <w:tcPr>
            <w:tcW w:w="7371" w:type="dxa"/>
            <w:vAlign w:val="center"/>
          </w:tcPr>
          <w:p w14:paraId="69E14424" w14:textId="77777777" w:rsidR="009A75FF" w:rsidRDefault="005172A7">
            <w:pPr>
              <w:keepNext/>
              <w:keepLines/>
              <w:spacing w:after="40" w:line="312" w:lineRule="auto"/>
              <w:rPr>
                <w:lang w:eastAsia="zh-CN"/>
              </w:rPr>
            </w:pPr>
            <w:r>
              <w:rPr>
                <w:rFonts w:ascii="微软雅黑" w:hAnsi="微软雅黑" w:cs="微软雅黑"/>
                <w:sz w:val="21"/>
                <w:szCs w:val="21"/>
                <w:lang w:eastAsia="zh-CN"/>
              </w:rPr>
              <w:t>退役军人和其他优抚对象的安置、优抚褒扬、就业创业、权益维护等政策咨询与诉求反映。</w:t>
            </w:r>
          </w:p>
        </w:tc>
      </w:tr>
      <w:tr w:rsidR="009A75FF" w14:paraId="523044C5" w14:textId="77777777">
        <w:trPr>
          <w:cantSplit/>
          <w:trHeight w:val="425"/>
          <w:jc w:val="center"/>
        </w:trPr>
        <w:tc>
          <w:tcPr>
            <w:tcW w:w="1701" w:type="dxa"/>
            <w:shd w:val="clear" w:color="auto" w:fill="E8EEF5"/>
            <w:vAlign w:val="center"/>
          </w:tcPr>
          <w:p w14:paraId="549DE174" w14:textId="77777777" w:rsidR="009A75FF" w:rsidRDefault="005172A7">
            <w:pPr>
              <w:keepNext/>
              <w:keepLines/>
              <w:spacing w:after="40" w:line="312" w:lineRule="auto"/>
            </w:pPr>
            <w:proofErr w:type="spellStart"/>
            <w:r>
              <w:rPr>
                <w:rFonts w:ascii="微软雅黑" w:hAnsi="微软雅黑" w:cs="微软雅黑"/>
                <w:b/>
                <w:color w:val="1A3C6E"/>
                <w:sz w:val="21"/>
                <w:szCs w:val="21"/>
              </w:rPr>
              <w:t>信息来源</w:t>
            </w:r>
            <w:proofErr w:type="spellEnd"/>
          </w:p>
        </w:tc>
        <w:tc>
          <w:tcPr>
            <w:tcW w:w="7371" w:type="dxa"/>
            <w:vAlign w:val="center"/>
          </w:tcPr>
          <w:p w14:paraId="47DF0785" w14:textId="77777777" w:rsidR="009A75FF" w:rsidRDefault="005172A7">
            <w:pPr>
              <w:keepNext/>
              <w:keepLines/>
              <w:spacing w:after="40" w:line="312" w:lineRule="auto"/>
              <w:rPr>
                <w:lang w:eastAsia="zh-CN"/>
              </w:rPr>
            </w:pPr>
            <w:r>
              <w:rPr>
                <w:rFonts w:ascii="微软雅黑" w:hAnsi="微软雅黑" w:cs="微软雅黑"/>
                <w:sz w:val="21"/>
                <w:szCs w:val="21"/>
                <w:lang w:eastAsia="zh-CN"/>
              </w:rPr>
              <w:t>退役军人事务</w:t>
            </w:r>
            <w:proofErr w:type="gramStart"/>
            <w:r>
              <w:rPr>
                <w:rFonts w:ascii="微软雅黑" w:hAnsi="微软雅黑" w:cs="微软雅黑"/>
                <w:sz w:val="21"/>
                <w:szCs w:val="21"/>
                <w:lang w:eastAsia="zh-CN"/>
              </w:rPr>
              <w:t>部官网</w:t>
            </w:r>
            <w:proofErr w:type="gramEnd"/>
          </w:p>
        </w:tc>
      </w:tr>
    </w:tbl>
    <w:p w14:paraId="20CB1009" w14:textId="77777777" w:rsidR="009A75FF" w:rsidRDefault="009A75FF">
      <w:pPr>
        <w:spacing w:after="0"/>
        <w:rPr>
          <w:lang w:eastAsia="zh-CN"/>
        </w:rPr>
      </w:pPr>
    </w:p>
    <w:p w14:paraId="2932F446" w14:textId="77777777" w:rsidR="009A75FF" w:rsidRDefault="005172A7" w:rsidP="00BB6648">
      <w:pPr>
        <w:pStyle w:val="21"/>
        <w:pageBreakBefore/>
        <w:spacing w:before="240" w:after="120"/>
        <w:rPr>
          <w:lang w:eastAsia="zh-CN"/>
        </w:rPr>
      </w:pPr>
      <w:bookmarkStart w:id="336" w:name="_Toc239385485"/>
      <w:bookmarkStart w:id="337" w:name="_Toc239413839"/>
      <w:bookmarkStart w:id="338" w:name="_Toc239699536"/>
      <w:bookmarkStart w:id="339" w:name="_Toc239984533"/>
      <w:r>
        <w:rPr>
          <w:rFonts w:ascii="微软雅黑" w:eastAsia="微软雅黑" w:hAnsi="微软雅黑" w:cs="微软雅黑"/>
          <w:color w:val="2C5F8A"/>
          <w:sz w:val="28"/>
          <w:lang w:eastAsia="zh-CN"/>
        </w:rPr>
        <w:lastRenderedPageBreak/>
        <w:t>四、四川省 / 成都市地方渠道专章</w:t>
      </w:r>
      <w:bookmarkEnd w:id="336"/>
      <w:bookmarkEnd w:id="337"/>
      <w:bookmarkEnd w:id="338"/>
      <w:bookmarkEnd w:id="339"/>
    </w:p>
    <w:p w14:paraId="22D1F474" w14:textId="77777777" w:rsidR="009A75FF" w:rsidRDefault="005172A7">
      <w:pPr>
        <w:spacing w:after="120" w:line="360" w:lineRule="auto"/>
        <w:ind w:firstLine="440"/>
        <w:rPr>
          <w:lang w:eastAsia="zh-CN"/>
        </w:rPr>
      </w:pPr>
      <w:r>
        <w:rPr>
          <w:rFonts w:ascii="微软雅黑" w:hAnsi="微软雅黑" w:cs="微软雅黑"/>
          <w:lang w:eastAsia="zh-CN"/>
        </w:rPr>
        <w:t>以下为四川省/成都市地方投诉渠道，与上述国家级渠道配合使用，可提高属地问题的处理效率。</w:t>
      </w:r>
    </w:p>
    <w:p w14:paraId="6B9BC381" w14:textId="77777777" w:rsidR="009A75FF" w:rsidRDefault="005172A7">
      <w:pPr>
        <w:pStyle w:val="31"/>
        <w:spacing w:before="240" w:after="120"/>
      </w:pPr>
      <w:bookmarkStart w:id="340" w:name="_Toc239385486"/>
      <w:bookmarkStart w:id="341" w:name="_Toc239413840"/>
      <w:bookmarkStart w:id="342" w:name="_Toc239699537"/>
      <w:bookmarkStart w:id="343" w:name="_Toc239984534"/>
      <w:r>
        <w:rPr>
          <w:rFonts w:ascii="微软雅黑" w:eastAsia="微软雅黑" w:hAnsi="微软雅黑" w:cs="微软雅黑"/>
          <w:color w:val="333333"/>
          <w:sz w:val="24"/>
        </w:rPr>
        <w:t>渠道1：成都市12345热线平台</w:t>
      </w:r>
      <w:bookmarkEnd w:id="340"/>
      <w:bookmarkEnd w:id="341"/>
      <w:bookmarkEnd w:id="342"/>
      <w:bookmarkEnd w:id="343"/>
    </w:p>
    <w:tbl>
      <w:tblPr>
        <w:tblStyle w:val="aff1"/>
        <w:tblW w:w="9072" w:type="dxa"/>
        <w:jc w:val="center"/>
        <w:tblLayout w:type="fixed"/>
        <w:tblLook w:val="04A0" w:firstRow="1" w:lastRow="0" w:firstColumn="1" w:lastColumn="0" w:noHBand="0" w:noVBand="1"/>
      </w:tblPr>
      <w:tblGrid>
        <w:gridCol w:w="1701"/>
        <w:gridCol w:w="7371"/>
      </w:tblGrid>
      <w:tr w:rsidR="009A75FF" w14:paraId="31D46632" w14:textId="77777777">
        <w:trPr>
          <w:cantSplit/>
          <w:trHeight w:val="425"/>
          <w:tblHeader/>
          <w:jc w:val="center"/>
        </w:trPr>
        <w:tc>
          <w:tcPr>
            <w:tcW w:w="1701" w:type="dxa"/>
            <w:shd w:val="clear" w:color="auto" w:fill="E8EEF5"/>
            <w:vAlign w:val="center"/>
          </w:tcPr>
          <w:p w14:paraId="51A82300" w14:textId="77777777" w:rsidR="009A75FF" w:rsidRDefault="005172A7">
            <w:pPr>
              <w:keepNext/>
              <w:keepLines/>
              <w:spacing w:after="40" w:line="312" w:lineRule="auto"/>
            </w:pPr>
            <w:proofErr w:type="spellStart"/>
            <w:r>
              <w:rPr>
                <w:rFonts w:ascii="微软雅黑" w:hAnsi="微软雅黑" w:cs="微软雅黑"/>
                <w:b/>
                <w:color w:val="1A3C6E"/>
                <w:sz w:val="21"/>
                <w:szCs w:val="21"/>
              </w:rPr>
              <w:t>渠道名称</w:t>
            </w:r>
            <w:proofErr w:type="spellEnd"/>
          </w:p>
        </w:tc>
        <w:tc>
          <w:tcPr>
            <w:tcW w:w="7371" w:type="dxa"/>
            <w:vAlign w:val="center"/>
          </w:tcPr>
          <w:p w14:paraId="3A5389A6" w14:textId="77777777" w:rsidR="009A75FF" w:rsidRDefault="005172A7">
            <w:pPr>
              <w:keepNext/>
              <w:keepLines/>
              <w:spacing w:after="40" w:line="312" w:lineRule="auto"/>
            </w:pPr>
            <w:r>
              <w:rPr>
                <w:rFonts w:ascii="微软雅黑" w:hAnsi="微软雅黑" w:cs="微软雅黑"/>
                <w:sz w:val="21"/>
                <w:szCs w:val="21"/>
              </w:rPr>
              <w:t>成都市12345热线平台</w:t>
            </w:r>
          </w:p>
        </w:tc>
      </w:tr>
      <w:tr w:rsidR="009A75FF" w14:paraId="0FE34BCE" w14:textId="77777777">
        <w:trPr>
          <w:cantSplit/>
          <w:trHeight w:val="425"/>
          <w:jc w:val="center"/>
        </w:trPr>
        <w:tc>
          <w:tcPr>
            <w:tcW w:w="1701" w:type="dxa"/>
            <w:shd w:val="clear" w:color="auto" w:fill="E8EEF5"/>
            <w:vAlign w:val="center"/>
          </w:tcPr>
          <w:p w14:paraId="3C614B2E" w14:textId="77777777" w:rsidR="009A75FF" w:rsidRDefault="005172A7">
            <w:pPr>
              <w:keepNext/>
              <w:keepLines/>
              <w:spacing w:after="40" w:line="312" w:lineRule="auto"/>
            </w:pPr>
            <w:proofErr w:type="spellStart"/>
            <w:r>
              <w:rPr>
                <w:rFonts w:ascii="微软雅黑" w:hAnsi="微软雅黑" w:cs="微软雅黑"/>
                <w:b/>
                <w:color w:val="1A3C6E"/>
                <w:sz w:val="21"/>
                <w:szCs w:val="21"/>
              </w:rPr>
              <w:t>官方网址</w:t>
            </w:r>
            <w:proofErr w:type="spellEnd"/>
          </w:p>
        </w:tc>
        <w:tc>
          <w:tcPr>
            <w:tcW w:w="7371" w:type="dxa"/>
            <w:vAlign w:val="center"/>
          </w:tcPr>
          <w:p w14:paraId="7B8DF455" w14:textId="77777777" w:rsidR="009A75FF" w:rsidRDefault="005172A7">
            <w:pPr>
              <w:keepNext/>
              <w:keepLines/>
              <w:spacing w:after="40" w:line="312" w:lineRule="auto"/>
              <w:rPr>
                <w:lang w:eastAsia="zh-CN"/>
              </w:rPr>
            </w:pPr>
            <w:r>
              <w:rPr>
                <w:rFonts w:ascii="微软雅黑" w:hAnsi="微软雅黑" w:cs="微软雅黑"/>
                <w:sz w:val="21"/>
                <w:szCs w:val="21"/>
                <w:lang w:eastAsia="zh-CN"/>
              </w:rPr>
              <w:t>通过成都市政府门户网站互动交流栏目进入</w:t>
            </w:r>
          </w:p>
        </w:tc>
      </w:tr>
      <w:tr w:rsidR="009A75FF" w14:paraId="0F62F952" w14:textId="77777777">
        <w:trPr>
          <w:cantSplit/>
          <w:trHeight w:val="425"/>
          <w:jc w:val="center"/>
        </w:trPr>
        <w:tc>
          <w:tcPr>
            <w:tcW w:w="1701" w:type="dxa"/>
            <w:shd w:val="clear" w:color="auto" w:fill="E8EEF5"/>
            <w:vAlign w:val="center"/>
          </w:tcPr>
          <w:p w14:paraId="1DDFD91B" w14:textId="77777777" w:rsidR="009A75FF" w:rsidRDefault="005172A7">
            <w:pPr>
              <w:keepNext/>
              <w:keepLines/>
              <w:spacing w:after="40" w:line="312" w:lineRule="auto"/>
            </w:pPr>
            <w:proofErr w:type="spellStart"/>
            <w:r>
              <w:rPr>
                <w:rFonts w:ascii="微软雅黑" w:hAnsi="微软雅黑" w:cs="微软雅黑"/>
                <w:b/>
                <w:color w:val="1A3C6E"/>
                <w:sz w:val="21"/>
                <w:szCs w:val="21"/>
              </w:rPr>
              <w:t>投诉电话</w:t>
            </w:r>
            <w:proofErr w:type="spellEnd"/>
          </w:p>
        </w:tc>
        <w:tc>
          <w:tcPr>
            <w:tcW w:w="7371" w:type="dxa"/>
            <w:vAlign w:val="center"/>
          </w:tcPr>
          <w:p w14:paraId="2F98AE49" w14:textId="77777777" w:rsidR="009A75FF" w:rsidRDefault="005172A7">
            <w:pPr>
              <w:keepNext/>
              <w:keepLines/>
              <w:spacing w:after="40" w:line="312" w:lineRule="auto"/>
              <w:rPr>
                <w:lang w:eastAsia="zh-CN"/>
              </w:rPr>
            </w:pPr>
            <w:r>
              <w:rPr>
                <w:rFonts w:ascii="微软雅黑" w:hAnsi="微软雅黑" w:cs="微软雅黑"/>
                <w:sz w:val="21"/>
                <w:szCs w:val="21"/>
                <w:lang w:eastAsia="zh-CN"/>
              </w:rPr>
              <w:t>028-12345（成都市内可直接拨12345，7×24小时人工）</w:t>
            </w:r>
          </w:p>
        </w:tc>
      </w:tr>
      <w:tr w:rsidR="009A75FF" w14:paraId="6132AA56" w14:textId="77777777">
        <w:trPr>
          <w:cantSplit/>
          <w:trHeight w:val="425"/>
          <w:jc w:val="center"/>
        </w:trPr>
        <w:tc>
          <w:tcPr>
            <w:tcW w:w="1701" w:type="dxa"/>
            <w:shd w:val="clear" w:color="auto" w:fill="E8EEF5"/>
            <w:vAlign w:val="center"/>
          </w:tcPr>
          <w:p w14:paraId="63036740" w14:textId="77777777" w:rsidR="009A75FF" w:rsidRDefault="005172A7">
            <w:pPr>
              <w:keepNext/>
              <w:keepLines/>
              <w:spacing w:after="40" w:line="312" w:lineRule="auto"/>
            </w:pPr>
            <w:proofErr w:type="spellStart"/>
            <w:r>
              <w:rPr>
                <w:rFonts w:ascii="微软雅黑" w:hAnsi="微软雅黑" w:cs="微软雅黑"/>
                <w:b/>
                <w:color w:val="1A3C6E"/>
                <w:sz w:val="21"/>
                <w:szCs w:val="21"/>
              </w:rPr>
              <w:t>上级监管部门</w:t>
            </w:r>
            <w:proofErr w:type="spellEnd"/>
          </w:p>
        </w:tc>
        <w:tc>
          <w:tcPr>
            <w:tcW w:w="7371" w:type="dxa"/>
            <w:vAlign w:val="center"/>
          </w:tcPr>
          <w:p w14:paraId="149CDF64" w14:textId="77777777" w:rsidR="009A75FF" w:rsidRDefault="005172A7">
            <w:pPr>
              <w:keepNext/>
              <w:keepLines/>
              <w:spacing w:after="40" w:line="312" w:lineRule="auto"/>
              <w:rPr>
                <w:lang w:eastAsia="zh-CN"/>
              </w:rPr>
            </w:pPr>
            <w:r>
              <w:rPr>
                <w:rFonts w:ascii="微软雅黑" w:hAnsi="微软雅黑" w:cs="微软雅黑"/>
                <w:sz w:val="21"/>
                <w:szCs w:val="21"/>
                <w:lang w:eastAsia="zh-CN"/>
              </w:rPr>
              <w:t>成都市人民政府（成都市网络理政办承办）</w:t>
            </w:r>
          </w:p>
        </w:tc>
      </w:tr>
      <w:tr w:rsidR="009A75FF" w14:paraId="6AF642B5" w14:textId="77777777">
        <w:trPr>
          <w:cantSplit/>
          <w:trHeight w:val="425"/>
          <w:jc w:val="center"/>
        </w:trPr>
        <w:tc>
          <w:tcPr>
            <w:tcW w:w="1701" w:type="dxa"/>
            <w:shd w:val="clear" w:color="auto" w:fill="E8EEF5"/>
            <w:vAlign w:val="center"/>
          </w:tcPr>
          <w:p w14:paraId="6FBD891E" w14:textId="77777777" w:rsidR="009A75FF" w:rsidRDefault="005172A7">
            <w:pPr>
              <w:keepNext/>
              <w:keepLines/>
              <w:spacing w:after="40" w:line="312" w:lineRule="auto"/>
            </w:pPr>
            <w:proofErr w:type="spellStart"/>
            <w:r>
              <w:rPr>
                <w:rFonts w:ascii="微软雅黑" w:hAnsi="微软雅黑" w:cs="微软雅黑"/>
                <w:b/>
                <w:color w:val="1A3C6E"/>
                <w:sz w:val="21"/>
                <w:szCs w:val="21"/>
              </w:rPr>
              <w:t>适用范围</w:t>
            </w:r>
            <w:proofErr w:type="spellEnd"/>
          </w:p>
        </w:tc>
        <w:tc>
          <w:tcPr>
            <w:tcW w:w="7371" w:type="dxa"/>
            <w:vAlign w:val="center"/>
          </w:tcPr>
          <w:p w14:paraId="554248F8" w14:textId="77777777" w:rsidR="009A75FF" w:rsidRDefault="005172A7">
            <w:pPr>
              <w:keepNext/>
              <w:keepLines/>
              <w:spacing w:after="40" w:line="312" w:lineRule="auto"/>
              <w:rPr>
                <w:lang w:eastAsia="zh-CN"/>
              </w:rPr>
            </w:pPr>
            <w:r>
              <w:rPr>
                <w:rFonts w:ascii="微软雅黑" w:hAnsi="微软雅黑" w:cs="微软雅黑"/>
                <w:sz w:val="21"/>
                <w:szCs w:val="21"/>
                <w:lang w:eastAsia="zh-CN"/>
              </w:rPr>
              <w:t>受理各类政务咨询、投诉、举报、求助、意见建议。2023年出台《成都12345热线平台工作办法》，与110建立高效对接联动机制。</w:t>
            </w:r>
          </w:p>
        </w:tc>
      </w:tr>
      <w:tr w:rsidR="009A75FF" w14:paraId="13F0CCA7" w14:textId="77777777">
        <w:trPr>
          <w:cantSplit/>
          <w:trHeight w:val="425"/>
          <w:jc w:val="center"/>
        </w:trPr>
        <w:tc>
          <w:tcPr>
            <w:tcW w:w="1701" w:type="dxa"/>
            <w:shd w:val="clear" w:color="auto" w:fill="E8EEF5"/>
            <w:vAlign w:val="center"/>
          </w:tcPr>
          <w:p w14:paraId="046A1A2F" w14:textId="77777777" w:rsidR="009A75FF" w:rsidRDefault="005172A7">
            <w:pPr>
              <w:keepNext/>
              <w:keepLines/>
              <w:spacing w:after="40" w:line="312" w:lineRule="auto"/>
            </w:pPr>
            <w:proofErr w:type="spellStart"/>
            <w:r>
              <w:rPr>
                <w:rFonts w:ascii="微软雅黑" w:hAnsi="微软雅黑" w:cs="微软雅黑"/>
                <w:b/>
                <w:color w:val="1A3C6E"/>
                <w:sz w:val="21"/>
                <w:szCs w:val="21"/>
              </w:rPr>
              <w:t>信息来源</w:t>
            </w:r>
            <w:proofErr w:type="spellEnd"/>
          </w:p>
        </w:tc>
        <w:tc>
          <w:tcPr>
            <w:tcW w:w="7371" w:type="dxa"/>
            <w:vAlign w:val="center"/>
          </w:tcPr>
          <w:p w14:paraId="757B3D6F" w14:textId="77777777" w:rsidR="009A75FF" w:rsidRDefault="005172A7">
            <w:pPr>
              <w:keepNext/>
              <w:keepLines/>
              <w:spacing w:after="40" w:line="312" w:lineRule="auto"/>
            </w:pPr>
            <w:r>
              <w:rPr>
                <w:rFonts w:ascii="微软雅黑" w:hAnsi="微软雅黑" w:cs="微软雅黑"/>
                <w:sz w:val="21"/>
                <w:szCs w:val="21"/>
              </w:rPr>
              <w:t>https://m.thepaper.cn/newsDetail_forward_24591998</w:t>
            </w:r>
          </w:p>
        </w:tc>
      </w:tr>
    </w:tbl>
    <w:p w14:paraId="17E7E9ED" w14:textId="77777777" w:rsidR="009A75FF" w:rsidRDefault="009A75FF">
      <w:pPr>
        <w:spacing w:after="0"/>
      </w:pPr>
    </w:p>
    <w:p w14:paraId="3705F8F9" w14:textId="77777777" w:rsidR="009A75FF" w:rsidRDefault="005172A7">
      <w:pPr>
        <w:pStyle w:val="31"/>
        <w:spacing w:before="240" w:after="120"/>
        <w:rPr>
          <w:lang w:eastAsia="zh-CN"/>
        </w:rPr>
      </w:pPr>
      <w:bookmarkStart w:id="344" w:name="_Toc239385487"/>
      <w:bookmarkStart w:id="345" w:name="_Toc239413841"/>
      <w:bookmarkStart w:id="346" w:name="_Toc239699538"/>
      <w:bookmarkStart w:id="347" w:name="_Toc239984535"/>
      <w:r>
        <w:rPr>
          <w:rFonts w:ascii="微软雅黑" w:eastAsia="微软雅黑" w:hAnsi="微软雅黑" w:cs="微软雅黑"/>
          <w:color w:val="333333"/>
          <w:sz w:val="24"/>
          <w:lang w:eastAsia="zh-CN"/>
        </w:rPr>
        <w:t>渠道2：四川省12345政务服务便民热线</w:t>
      </w:r>
      <w:bookmarkEnd w:id="344"/>
      <w:bookmarkEnd w:id="345"/>
      <w:bookmarkEnd w:id="346"/>
      <w:bookmarkEnd w:id="347"/>
    </w:p>
    <w:tbl>
      <w:tblPr>
        <w:tblStyle w:val="aff1"/>
        <w:tblW w:w="9072" w:type="dxa"/>
        <w:jc w:val="center"/>
        <w:tblLayout w:type="fixed"/>
        <w:tblLook w:val="04A0" w:firstRow="1" w:lastRow="0" w:firstColumn="1" w:lastColumn="0" w:noHBand="0" w:noVBand="1"/>
      </w:tblPr>
      <w:tblGrid>
        <w:gridCol w:w="1701"/>
        <w:gridCol w:w="7371"/>
      </w:tblGrid>
      <w:tr w:rsidR="009A75FF" w14:paraId="10C11F53" w14:textId="77777777">
        <w:trPr>
          <w:cantSplit/>
          <w:trHeight w:val="425"/>
          <w:tblHeader/>
          <w:jc w:val="center"/>
        </w:trPr>
        <w:tc>
          <w:tcPr>
            <w:tcW w:w="1701" w:type="dxa"/>
            <w:shd w:val="clear" w:color="auto" w:fill="E8EEF5"/>
            <w:vAlign w:val="center"/>
          </w:tcPr>
          <w:p w14:paraId="7B2D340E" w14:textId="77777777" w:rsidR="009A75FF" w:rsidRDefault="005172A7">
            <w:pPr>
              <w:keepNext/>
              <w:keepLines/>
              <w:spacing w:after="40" w:line="312" w:lineRule="auto"/>
            </w:pPr>
            <w:proofErr w:type="spellStart"/>
            <w:r>
              <w:rPr>
                <w:rFonts w:ascii="微软雅黑" w:hAnsi="微软雅黑" w:cs="微软雅黑"/>
                <w:b/>
                <w:color w:val="1A3C6E"/>
                <w:sz w:val="21"/>
                <w:szCs w:val="21"/>
              </w:rPr>
              <w:t>渠道名称</w:t>
            </w:r>
            <w:proofErr w:type="spellEnd"/>
          </w:p>
        </w:tc>
        <w:tc>
          <w:tcPr>
            <w:tcW w:w="7371" w:type="dxa"/>
            <w:vAlign w:val="center"/>
          </w:tcPr>
          <w:p w14:paraId="103307DB" w14:textId="77777777" w:rsidR="009A75FF" w:rsidRDefault="005172A7">
            <w:pPr>
              <w:keepNext/>
              <w:keepLines/>
              <w:spacing w:after="40" w:line="312" w:lineRule="auto"/>
              <w:rPr>
                <w:lang w:eastAsia="zh-CN"/>
              </w:rPr>
            </w:pPr>
            <w:r>
              <w:rPr>
                <w:rFonts w:ascii="微软雅黑" w:hAnsi="微软雅黑" w:cs="微软雅黑"/>
                <w:sz w:val="21"/>
                <w:szCs w:val="21"/>
                <w:lang w:eastAsia="zh-CN"/>
              </w:rPr>
              <w:t>四川省12345政务服务便民热线</w:t>
            </w:r>
          </w:p>
        </w:tc>
      </w:tr>
      <w:tr w:rsidR="009A75FF" w14:paraId="42B47D24" w14:textId="77777777">
        <w:trPr>
          <w:cantSplit/>
          <w:trHeight w:val="425"/>
          <w:jc w:val="center"/>
        </w:trPr>
        <w:tc>
          <w:tcPr>
            <w:tcW w:w="1701" w:type="dxa"/>
            <w:shd w:val="clear" w:color="auto" w:fill="E8EEF5"/>
            <w:vAlign w:val="center"/>
          </w:tcPr>
          <w:p w14:paraId="5BDB608F" w14:textId="77777777" w:rsidR="009A75FF" w:rsidRDefault="005172A7">
            <w:pPr>
              <w:keepNext/>
              <w:keepLines/>
              <w:spacing w:after="40" w:line="312" w:lineRule="auto"/>
            </w:pPr>
            <w:proofErr w:type="spellStart"/>
            <w:r>
              <w:rPr>
                <w:rFonts w:ascii="微软雅黑" w:hAnsi="微软雅黑" w:cs="微软雅黑"/>
                <w:b/>
                <w:color w:val="1A3C6E"/>
                <w:sz w:val="21"/>
                <w:szCs w:val="21"/>
              </w:rPr>
              <w:t>官方网址</w:t>
            </w:r>
            <w:proofErr w:type="spellEnd"/>
          </w:p>
        </w:tc>
        <w:tc>
          <w:tcPr>
            <w:tcW w:w="7371" w:type="dxa"/>
            <w:vAlign w:val="center"/>
          </w:tcPr>
          <w:p w14:paraId="0A142AA4" w14:textId="77777777" w:rsidR="009A75FF" w:rsidRDefault="005172A7">
            <w:pPr>
              <w:keepNext/>
              <w:keepLines/>
              <w:spacing w:after="40" w:line="312" w:lineRule="auto"/>
            </w:pPr>
            <w:r>
              <w:rPr>
                <w:rFonts w:ascii="微软雅黑" w:hAnsi="微软雅黑" w:cs="微软雅黑"/>
                <w:sz w:val="21"/>
                <w:szCs w:val="21"/>
              </w:rPr>
              <w:t>https://www.sc.gov.cn（四川省政府网）</w:t>
            </w:r>
          </w:p>
        </w:tc>
      </w:tr>
      <w:tr w:rsidR="009A75FF" w14:paraId="40EB08A2" w14:textId="77777777">
        <w:trPr>
          <w:cantSplit/>
          <w:trHeight w:val="425"/>
          <w:jc w:val="center"/>
        </w:trPr>
        <w:tc>
          <w:tcPr>
            <w:tcW w:w="1701" w:type="dxa"/>
            <w:shd w:val="clear" w:color="auto" w:fill="E8EEF5"/>
            <w:vAlign w:val="center"/>
          </w:tcPr>
          <w:p w14:paraId="2131A453" w14:textId="77777777" w:rsidR="009A75FF" w:rsidRDefault="005172A7">
            <w:pPr>
              <w:keepNext/>
              <w:keepLines/>
              <w:spacing w:after="40" w:line="312" w:lineRule="auto"/>
            </w:pPr>
            <w:proofErr w:type="spellStart"/>
            <w:r>
              <w:rPr>
                <w:rFonts w:ascii="微软雅黑" w:hAnsi="微软雅黑" w:cs="微软雅黑"/>
                <w:b/>
                <w:color w:val="1A3C6E"/>
                <w:sz w:val="21"/>
                <w:szCs w:val="21"/>
              </w:rPr>
              <w:t>投诉电话</w:t>
            </w:r>
            <w:proofErr w:type="spellEnd"/>
          </w:p>
        </w:tc>
        <w:tc>
          <w:tcPr>
            <w:tcW w:w="7371" w:type="dxa"/>
            <w:vAlign w:val="center"/>
          </w:tcPr>
          <w:p w14:paraId="0879BA41" w14:textId="77777777" w:rsidR="009A75FF" w:rsidRDefault="005172A7">
            <w:pPr>
              <w:keepNext/>
              <w:keepLines/>
              <w:spacing w:after="40" w:line="312" w:lineRule="auto"/>
              <w:rPr>
                <w:lang w:eastAsia="zh-CN"/>
              </w:rPr>
            </w:pPr>
            <w:r>
              <w:rPr>
                <w:rFonts w:ascii="微软雅黑" w:hAnsi="微软雅黑" w:cs="微软雅黑"/>
                <w:sz w:val="21"/>
                <w:szCs w:val="21"/>
                <w:lang w:eastAsia="zh-CN"/>
              </w:rPr>
              <w:t>12345（四川省内直接拨打，24小时在线）</w:t>
            </w:r>
          </w:p>
        </w:tc>
      </w:tr>
      <w:tr w:rsidR="009A75FF" w14:paraId="4932720E" w14:textId="77777777">
        <w:trPr>
          <w:cantSplit/>
          <w:trHeight w:val="425"/>
          <w:jc w:val="center"/>
        </w:trPr>
        <w:tc>
          <w:tcPr>
            <w:tcW w:w="1701" w:type="dxa"/>
            <w:shd w:val="clear" w:color="auto" w:fill="E8EEF5"/>
            <w:vAlign w:val="center"/>
          </w:tcPr>
          <w:p w14:paraId="13B71176" w14:textId="77777777" w:rsidR="009A75FF" w:rsidRDefault="005172A7">
            <w:pPr>
              <w:keepNext/>
              <w:keepLines/>
              <w:spacing w:after="40" w:line="312" w:lineRule="auto"/>
            </w:pPr>
            <w:proofErr w:type="spellStart"/>
            <w:r>
              <w:rPr>
                <w:rFonts w:ascii="微软雅黑" w:hAnsi="微软雅黑" w:cs="微软雅黑"/>
                <w:b/>
                <w:color w:val="1A3C6E"/>
                <w:sz w:val="21"/>
                <w:szCs w:val="21"/>
              </w:rPr>
              <w:t>上级监管部门</w:t>
            </w:r>
            <w:proofErr w:type="spellEnd"/>
          </w:p>
        </w:tc>
        <w:tc>
          <w:tcPr>
            <w:tcW w:w="7371" w:type="dxa"/>
            <w:vAlign w:val="center"/>
          </w:tcPr>
          <w:p w14:paraId="712590D7" w14:textId="77777777" w:rsidR="009A75FF" w:rsidRDefault="005172A7">
            <w:pPr>
              <w:keepNext/>
              <w:keepLines/>
              <w:spacing w:after="40" w:line="312" w:lineRule="auto"/>
            </w:pPr>
            <w:proofErr w:type="spellStart"/>
            <w:r>
              <w:rPr>
                <w:rFonts w:ascii="微软雅黑" w:hAnsi="微软雅黑" w:cs="微软雅黑"/>
                <w:sz w:val="21"/>
                <w:szCs w:val="21"/>
              </w:rPr>
              <w:t>四川省人民政府</w:t>
            </w:r>
            <w:proofErr w:type="spellEnd"/>
          </w:p>
        </w:tc>
      </w:tr>
      <w:tr w:rsidR="009A75FF" w14:paraId="54C864B4" w14:textId="77777777">
        <w:trPr>
          <w:cantSplit/>
          <w:trHeight w:val="425"/>
          <w:jc w:val="center"/>
        </w:trPr>
        <w:tc>
          <w:tcPr>
            <w:tcW w:w="1701" w:type="dxa"/>
            <w:shd w:val="clear" w:color="auto" w:fill="E8EEF5"/>
            <w:vAlign w:val="center"/>
          </w:tcPr>
          <w:p w14:paraId="2F4E56EF" w14:textId="77777777" w:rsidR="009A75FF" w:rsidRDefault="005172A7">
            <w:pPr>
              <w:keepNext/>
              <w:keepLines/>
              <w:spacing w:after="40" w:line="312" w:lineRule="auto"/>
            </w:pPr>
            <w:proofErr w:type="spellStart"/>
            <w:r>
              <w:rPr>
                <w:rFonts w:ascii="微软雅黑" w:hAnsi="微软雅黑" w:cs="微软雅黑"/>
                <w:b/>
                <w:color w:val="1A3C6E"/>
                <w:sz w:val="21"/>
                <w:szCs w:val="21"/>
              </w:rPr>
              <w:t>适用范围</w:t>
            </w:r>
            <w:proofErr w:type="spellEnd"/>
          </w:p>
        </w:tc>
        <w:tc>
          <w:tcPr>
            <w:tcW w:w="7371" w:type="dxa"/>
            <w:vAlign w:val="center"/>
          </w:tcPr>
          <w:p w14:paraId="6B69CC1D" w14:textId="77777777" w:rsidR="009A75FF" w:rsidRDefault="005172A7">
            <w:pPr>
              <w:keepNext/>
              <w:keepLines/>
              <w:spacing w:after="40" w:line="312" w:lineRule="auto"/>
              <w:rPr>
                <w:lang w:eastAsia="zh-CN"/>
              </w:rPr>
            </w:pPr>
            <w:r>
              <w:rPr>
                <w:rFonts w:ascii="微软雅黑" w:hAnsi="微软雅黑" w:cs="微软雅黑"/>
                <w:sz w:val="21"/>
                <w:szCs w:val="21"/>
                <w:lang w:eastAsia="zh-CN"/>
              </w:rPr>
              <w:t>全省统一受理、按责转办、限时办结、统一督办、评价反馈。2025年12月出台《四川省12345政务服务便民热线运行管理办法》。</w:t>
            </w:r>
          </w:p>
        </w:tc>
      </w:tr>
      <w:tr w:rsidR="009A75FF" w14:paraId="598D89CA" w14:textId="77777777">
        <w:trPr>
          <w:cantSplit/>
          <w:trHeight w:val="425"/>
          <w:jc w:val="center"/>
        </w:trPr>
        <w:tc>
          <w:tcPr>
            <w:tcW w:w="1701" w:type="dxa"/>
            <w:shd w:val="clear" w:color="auto" w:fill="E8EEF5"/>
            <w:vAlign w:val="center"/>
          </w:tcPr>
          <w:p w14:paraId="26CC2416" w14:textId="77777777" w:rsidR="009A75FF" w:rsidRDefault="005172A7">
            <w:pPr>
              <w:keepNext/>
              <w:keepLines/>
              <w:spacing w:after="40" w:line="312" w:lineRule="auto"/>
            </w:pPr>
            <w:proofErr w:type="spellStart"/>
            <w:r>
              <w:rPr>
                <w:rFonts w:ascii="微软雅黑" w:hAnsi="微软雅黑" w:cs="微软雅黑"/>
                <w:b/>
                <w:color w:val="1A3C6E"/>
                <w:sz w:val="21"/>
                <w:szCs w:val="21"/>
              </w:rPr>
              <w:t>信息来源</w:t>
            </w:r>
            <w:proofErr w:type="spellEnd"/>
          </w:p>
        </w:tc>
        <w:tc>
          <w:tcPr>
            <w:tcW w:w="7371" w:type="dxa"/>
            <w:vAlign w:val="center"/>
          </w:tcPr>
          <w:p w14:paraId="0091198B" w14:textId="77777777" w:rsidR="009A75FF" w:rsidRDefault="005172A7">
            <w:pPr>
              <w:keepNext/>
              <w:keepLines/>
              <w:spacing w:after="40" w:line="312" w:lineRule="auto"/>
            </w:pPr>
            <w:r>
              <w:rPr>
                <w:rFonts w:ascii="微软雅黑" w:hAnsi="微软雅黑" w:cs="微软雅黑"/>
                <w:sz w:val="21"/>
                <w:szCs w:val="21"/>
              </w:rPr>
              <w:t>https://www.sc.gov.cn/10462/10778/14180/14182/2018/11/7/10462380.shtml</w:t>
            </w:r>
          </w:p>
        </w:tc>
      </w:tr>
    </w:tbl>
    <w:p w14:paraId="25EBEF3D" w14:textId="77777777" w:rsidR="009A75FF" w:rsidRDefault="009A75FF">
      <w:pPr>
        <w:spacing w:after="0"/>
      </w:pPr>
    </w:p>
    <w:p w14:paraId="6745C8D4" w14:textId="77777777" w:rsidR="009A75FF" w:rsidRDefault="005172A7">
      <w:pPr>
        <w:pStyle w:val="31"/>
        <w:spacing w:before="240" w:after="120"/>
        <w:rPr>
          <w:lang w:eastAsia="zh-CN"/>
        </w:rPr>
      </w:pPr>
      <w:bookmarkStart w:id="348" w:name="_Toc239385488"/>
      <w:bookmarkStart w:id="349" w:name="_Toc239413842"/>
      <w:bookmarkStart w:id="350" w:name="_Toc239699539"/>
      <w:bookmarkStart w:id="351" w:name="_Toc239984536"/>
      <w:r>
        <w:rPr>
          <w:rFonts w:ascii="微软雅黑" w:eastAsia="微软雅黑" w:hAnsi="微软雅黑" w:cs="微软雅黑"/>
          <w:color w:val="333333"/>
          <w:sz w:val="24"/>
          <w:lang w:eastAsia="zh-CN"/>
        </w:rPr>
        <w:lastRenderedPageBreak/>
        <w:t>渠道3：国家金融监督管理总局四川监管局</w:t>
      </w:r>
      <w:bookmarkEnd w:id="348"/>
      <w:bookmarkEnd w:id="349"/>
      <w:bookmarkEnd w:id="350"/>
      <w:bookmarkEnd w:id="351"/>
    </w:p>
    <w:tbl>
      <w:tblPr>
        <w:tblStyle w:val="aff1"/>
        <w:tblW w:w="9072" w:type="dxa"/>
        <w:jc w:val="center"/>
        <w:tblLayout w:type="fixed"/>
        <w:tblLook w:val="04A0" w:firstRow="1" w:lastRow="0" w:firstColumn="1" w:lastColumn="0" w:noHBand="0" w:noVBand="1"/>
      </w:tblPr>
      <w:tblGrid>
        <w:gridCol w:w="1701"/>
        <w:gridCol w:w="7371"/>
      </w:tblGrid>
      <w:tr w:rsidR="009A75FF" w14:paraId="41542A80" w14:textId="77777777">
        <w:trPr>
          <w:cantSplit/>
          <w:trHeight w:val="425"/>
          <w:tblHeader/>
          <w:jc w:val="center"/>
        </w:trPr>
        <w:tc>
          <w:tcPr>
            <w:tcW w:w="1701" w:type="dxa"/>
            <w:shd w:val="clear" w:color="auto" w:fill="E8EEF5"/>
            <w:vAlign w:val="center"/>
          </w:tcPr>
          <w:p w14:paraId="7B366CC4" w14:textId="77777777" w:rsidR="009A75FF" w:rsidRDefault="005172A7">
            <w:pPr>
              <w:keepNext/>
              <w:keepLines/>
              <w:spacing w:after="40" w:line="312" w:lineRule="auto"/>
            </w:pPr>
            <w:proofErr w:type="spellStart"/>
            <w:r>
              <w:rPr>
                <w:rFonts w:ascii="微软雅黑" w:hAnsi="微软雅黑" w:cs="微软雅黑"/>
                <w:b/>
                <w:color w:val="1A3C6E"/>
                <w:sz w:val="21"/>
                <w:szCs w:val="21"/>
              </w:rPr>
              <w:t>渠道名称</w:t>
            </w:r>
            <w:proofErr w:type="spellEnd"/>
          </w:p>
        </w:tc>
        <w:tc>
          <w:tcPr>
            <w:tcW w:w="7371" w:type="dxa"/>
            <w:vAlign w:val="center"/>
          </w:tcPr>
          <w:p w14:paraId="71F78FCA" w14:textId="77777777" w:rsidR="009A75FF" w:rsidRDefault="005172A7">
            <w:pPr>
              <w:keepNext/>
              <w:keepLines/>
              <w:spacing w:after="40" w:line="312" w:lineRule="auto"/>
              <w:rPr>
                <w:lang w:eastAsia="zh-CN"/>
              </w:rPr>
            </w:pPr>
            <w:r>
              <w:rPr>
                <w:rFonts w:ascii="微软雅黑" w:hAnsi="微软雅黑" w:cs="微软雅黑"/>
                <w:sz w:val="21"/>
                <w:szCs w:val="21"/>
                <w:lang w:eastAsia="zh-CN"/>
              </w:rPr>
              <w:t>国家金融监督管理总局四川监管局</w:t>
            </w:r>
          </w:p>
        </w:tc>
      </w:tr>
      <w:tr w:rsidR="009A75FF" w14:paraId="16E50A4E" w14:textId="77777777">
        <w:trPr>
          <w:cantSplit/>
          <w:trHeight w:val="425"/>
          <w:jc w:val="center"/>
        </w:trPr>
        <w:tc>
          <w:tcPr>
            <w:tcW w:w="1701" w:type="dxa"/>
            <w:shd w:val="clear" w:color="auto" w:fill="E8EEF5"/>
            <w:vAlign w:val="center"/>
          </w:tcPr>
          <w:p w14:paraId="54EF3C8D" w14:textId="77777777" w:rsidR="009A75FF" w:rsidRDefault="005172A7">
            <w:pPr>
              <w:keepNext/>
              <w:keepLines/>
              <w:spacing w:after="40" w:line="312" w:lineRule="auto"/>
            </w:pPr>
            <w:proofErr w:type="spellStart"/>
            <w:r>
              <w:rPr>
                <w:rFonts w:ascii="微软雅黑" w:hAnsi="微软雅黑" w:cs="微软雅黑"/>
                <w:b/>
                <w:color w:val="1A3C6E"/>
                <w:sz w:val="21"/>
                <w:szCs w:val="21"/>
              </w:rPr>
              <w:t>官方网址</w:t>
            </w:r>
            <w:proofErr w:type="spellEnd"/>
          </w:p>
        </w:tc>
        <w:tc>
          <w:tcPr>
            <w:tcW w:w="7371" w:type="dxa"/>
            <w:vAlign w:val="center"/>
          </w:tcPr>
          <w:p w14:paraId="78F2D512" w14:textId="77777777" w:rsidR="009A75FF" w:rsidRDefault="005172A7">
            <w:pPr>
              <w:keepNext/>
              <w:keepLines/>
              <w:spacing w:after="40" w:line="312" w:lineRule="auto"/>
            </w:pPr>
            <w:r>
              <w:rPr>
                <w:rFonts w:ascii="微软雅黑" w:hAnsi="微软雅黑" w:cs="微软雅黑"/>
                <w:sz w:val="21"/>
                <w:szCs w:val="21"/>
              </w:rPr>
              <w:t>https://www.nfra.gov.cn（通过总局官网地方局栏目进入）</w:t>
            </w:r>
          </w:p>
        </w:tc>
      </w:tr>
      <w:tr w:rsidR="009A75FF" w14:paraId="3C63FEA7" w14:textId="77777777">
        <w:trPr>
          <w:cantSplit/>
          <w:trHeight w:val="425"/>
          <w:jc w:val="center"/>
        </w:trPr>
        <w:tc>
          <w:tcPr>
            <w:tcW w:w="1701" w:type="dxa"/>
            <w:shd w:val="clear" w:color="auto" w:fill="E8EEF5"/>
            <w:vAlign w:val="center"/>
          </w:tcPr>
          <w:p w14:paraId="6BC90210" w14:textId="77777777" w:rsidR="009A75FF" w:rsidRDefault="005172A7">
            <w:pPr>
              <w:keepNext/>
              <w:keepLines/>
              <w:spacing w:after="40" w:line="312" w:lineRule="auto"/>
            </w:pPr>
            <w:proofErr w:type="spellStart"/>
            <w:r>
              <w:rPr>
                <w:rFonts w:ascii="微软雅黑" w:hAnsi="微软雅黑" w:cs="微软雅黑"/>
                <w:b/>
                <w:color w:val="1A3C6E"/>
                <w:sz w:val="21"/>
                <w:szCs w:val="21"/>
              </w:rPr>
              <w:t>投诉电话</w:t>
            </w:r>
            <w:proofErr w:type="spellEnd"/>
          </w:p>
        </w:tc>
        <w:tc>
          <w:tcPr>
            <w:tcW w:w="7371" w:type="dxa"/>
            <w:vAlign w:val="center"/>
          </w:tcPr>
          <w:p w14:paraId="196114B4" w14:textId="77777777" w:rsidR="009A75FF" w:rsidRDefault="005172A7">
            <w:pPr>
              <w:keepNext/>
              <w:keepLines/>
              <w:spacing w:after="40" w:line="312" w:lineRule="auto"/>
              <w:rPr>
                <w:lang w:eastAsia="zh-CN"/>
              </w:rPr>
            </w:pPr>
            <w:r>
              <w:rPr>
                <w:rFonts w:ascii="微软雅黑" w:hAnsi="微软雅黑" w:cs="微软雅黑"/>
                <w:sz w:val="21"/>
                <w:szCs w:val="21"/>
                <w:lang w:eastAsia="zh-CN"/>
              </w:rPr>
              <w:t>12378（全国统一热线，按属地转四川监管局）</w:t>
            </w:r>
          </w:p>
        </w:tc>
      </w:tr>
      <w:tr w:rsidR="009A75FF" w14:paraId="6622053E" w14:textId="77777777">
        <w:trPr>
          <w:cantSplit/>
          <w:trHeight w:val="425"/>
          <w:jc w:val="center"/>
        </w:trPr>
        <w:tc>
          <w:tcPr>
            <w:tcW w:w="1701" w:type="dxa"/>
            <w:shd w:val="clear" w:color="auto" w:fill="E8EEF5"/>
            <w:vAlign w:val="center"/>
          </w:tcPr>
          <w:p w14:paraId="632D2E86" w14:textId="77777777" w:rsidR="009A75FF" w:rsidRDefault="005172A7">
            <w:pPr>
              <w:keepNext/>
              <w:keepLines/>
              <w:spacing w:after="40" w:line="312" w:lineRule="auto"/>
            </w:pPr>
            <w:proofErr w:type="spellStart"/>
            <w:r>
              <w:rPr>
                <w:rFonts w:ascii="微软雅黑" w:hAnsi="微软雅黑" w:cs="微软雅黑"/>
                <w:b/>
                <w:color w:val="1A3C6E"/>
                <w:sz w:val="21"/>
                <w:szCs w:val="21"/>
              </w:rPr>
              <w:t>上级监管部门</w:t>
            </w:r>
            <w:proofErr w:type="spellEnd"/>
          </w:p>
        </w:tc>
        <w:tc>
          <w:tcPr>
            <w:tcW w:w="7371" w:type="dxa"/>
            <w:vAlign w:val="center"/>
          </w:tcPr>
          <w:p w14:paraId="575EAD0F" w14:textId="77777777" w:rsidR="009A75FF" w:rsidRDefault="005172A7">
            <w:pPr>
              <w:keepNext/>
              <w:keepLines/>
              <w:spacing w:after="40" w:line="312" w:lineRule="auto"/>
              <w:rPr>
                <w:lang w:eastAsia="zh-CN"/>
              </w:rPr>
            </w:pPr>
            <w:r>
              <w:rPr>
                <w:rFonts w:ascii="微软雅黑" w:hAnsi="微软雅黑" w:cs="微软雅黑"/>
                <w:sz w:val="21"/>
                <w:szCs w:val="21"/>
                <w:lang w:eastAsia="zh-CN"/>
              </w:rPr>
              <w:t>国家金融监督管理总局</w:t>
            </w:r>
          </w:p>
        </w:tc>
      </w:tr>
      <w:tr w:rsidR="009A75FF" w14:paraId="478A0A58" w14:textId="77777777">
        <w:trPr>
          <w:cantSplit/>
          <w:trHeight w:val="425"/>
          <w:jc w:val="center"/>
        </w:trPr>
        <w:tc>
          <w:tcPr>
            <w:tcW w:w="1701" w:type="dxa"/>
            <w:shd w:val="clear" w:color="auto" w:fill="E8EEF5"/>
            <w:vAlign w:val="center"/>
          </w:tcPr>
          <w:p w14:paraId="423011D6" w14:textId="77777777" w:rsidR="009A75FF" w:rsidRDefault="005172A7">
            <w:pPr>
              <w:keepNext/>
              <w:keepLines/>
              <w:spacing w:after="40" w:line="312" w:lineRule="auto"/>
            </w:pPr>
            <w:proofErr w:type="spellStart"/>
            <w:r>
              <w:rPr>
                <w:rFonts w:ascii="微软雅黑" w:hAnsi="微软雅黑" w:cs="微软雅黑"/>
                <w:b/>
                <w:color w:val="1A3C6E"/>
                <w:sz w:val="21"/>
                <w:szCs w:val="21"/>
              </w:rPr>
              <w:t>适用范围</w:t>
            </w:r>
            <w:proofErr w:type="spellEnd"/>
          </w:p>
        </w:tc>
        <w:tc>
          <w:tcPr>
            <w:tcW w:w="7371" w:type="dxa"/>
            <w:vAlign w:val="center"/>
          </w:tcPr>
          <w:p w14:paraId="49291150" w14:textId="77777777" w:rsidR="009A75FF" w:rsidRDefault="005172A7">
            <w:pPr>
              <w:keepNext/>
              <w:keepLines/>
              <w:spacing w:after="40" w:line="312" w:lineRule="auto"/>
              <w:rPr>
                <w:lang w:eastAsia="zh-CN"/>
              </w:rPr>
            </w:pPr>
            <w:r>
              <w:rPr>
                <w:rFonts w:ascii="微软雅黑" w:hAnsi="微软雅黑" w:cs="微软雅黑"/>
                <w:sz w:val="21"/>
                <w:szCs w:val="21"/>
                <w:lang w:eastAsia="zh-CN"/>
              </w:rPr>
              <w:t>四川省内银行保险机构消费者投诉的属地受理与督办。地址：成都市天府大道北段966号天府国际金融中心3号楼6-7层。</w:t>
            </w:r>
          </w:p>
        </w:tc>
      </w:tr>
      <w:tr w:rsidR="009A75FF" w14:paraId="35F3B88D" w14:textId="77777777">
        <w:trPr>
          <w:cantSplit/>
          <w:trHeight w:val="425"/>
          <w:jc w:val="center"/>
        </w:trPr>
        <w:tc>
          <w:tcPr>
            <w:tcW w:w="1701" w:type="dxa"/>
            <w:shd w:val="clear" w:color="auto" w:fill="E8EEF5"/>
            <w:vAlign w:val="center"/>
          </w:tcPr>
          <w:p w14:paraId="15BBBB78" w14:textId="77777777" w:rsidR="009A75FF" w:rsidRDefault="005172A7">
            <w:pPr>
              <w:keepNext/>
              <w:keepLines/>
              <w:spacing w:after="40" w:line="312" w:lineRule="auto"/>
            </w:pPr>
            <w:proofErr w:type="spellStart"/>
            <w:r>
              <w:rPr>
                <w:rFonts w:ascii="微软雅黑" w:hAnsi="微软雅黑" w:cs="微软雅黑"/>
                <w:b/>
                <w:color w:val="1A3C6E"/>
                <w:sz w:val="21"/>
                <w:szCs w:val="21"/>
              </w:rPr>
              <w:t>信息来源</w:t>
            </w:r>
            <w:proofErr w:type="spellEnd"/>
          </w:p>
        </w:tc>
        <w:tc>
          <w:tcPr>
            <w:tcW w:w="7371" w:type="dxa"/>
            <w:vAlign w:val="center"/>
          </w:tcPr>
          <w:p w14:paraId="5E13BAD7" w14:textId="77777777" w:rsidR="009A75FF" w:rsidRDefault="005172A7">
            <w:pPr>
              <w:keepNext/>
              <w:keepLines/>
              <w:spacing w:after="40" w:line="312" w:lineRule="auto"/>
              <w:rPr>
                <w:lang w:eastAsia="zh-CN"/>
              </w:rPr>
            </w:pPr>
            <w:r>
              <w:rPr>
                <w:rFonts w:ascii="微软雅黑" w:hAnsi="微软雅黑" w:cs="微软雅黑"/>
                <w:sz w:val="21"/>
                <w:szCs w:val="21"/>
                <w:lang w:eastAsia="zh-CN"/>
              </w:rPr>
              <w:t>国家金融监督管理</w:t>
            </w:r>
            <w:proofErr w:type="gramStart"/>
            <w:r>
              <w:rPr>
                <w:rFonts w:ascii="微软雅黑" w:hAnsi="微软雅黑" w:cs="微软雅黑"/>
                <w:sz w:val="21"/>
                <w:szCs w:val="21"/>
                <w:lang w:eastAsia="zh-CN"/>
              </w:rPr>
              <w:t>总局官网</w:t>
            </w:r>
            <w:proofErr w:type="gramEnd"/>
          </w:p>
        </w:tc>
      </w:tr>
    </w:tbl>
    <w:p w14:paraId="61FBC905" w14:textId="77777777" w:rsidR="009A75FF" w:rsidRDefault="009A75FF">
      <w:pPr>
        <w:spacing w:after="0"/>
        <w:rPr>
          <w:lang w:eastAsia="zh-CN"/>
        </w:rPr>
      </w:pPr>
    </w:p>
    <w:p w14:paraId="135BAFD1" w14:textId="77777777" w:rsidR="009A75FF" w:rsidRDefault="005172A7">
      <w:pPr>
        <w:pStyle w:val="31"/>
        <w:spacing w:before="240" w:after="120"/>
        <w:rPr>
          <w:lang w:eastAsia="zh-CN"/>
        </w:rPr>
      </w:pPr>
      <w:bookmarkStart w:id="352" w:name="_Toc239385489"/>
      <w:bookmarkStart w:id="353" w:name="_Toc239413843"/>
      <w:bookmarkStart w:id="354" w:name="_Toc239699540"/>
      <w:bookmarkStart w:id="355" w:name="_Toc239984537"/>
      <w:r>
        <w:rPr>
          <w:rFonts w:ascii="微软雅黑" w:eastAsia="微软雅黑" w:hAnsi="微软雅黑" w:cs="微软雅黑"/>
          <w:color w:val="333333"/>
          <w:sz w:val="24"/>
          <w:lang w:eastAsia="zh-CN"/>
        </w:rPr>
        <w:t>渠道4：中国证监会四川监管局</w:t>
      </w:r>
      <w:bookmarkEnd w:id="352"/>
      <w:bookmarkEnd w:id="353"/>
      <w:bookmarkEnd w:id="354"/>
      <w:bookmarkEnd w:id="355"/>
    </w:p>
    <w:tbl>
      <w:tblPr>
        <w:tblStyle w:val="aff1"/>
        <w:tblW w:w="9072" w:type="dxa"/>
        <w:jc w:val="center"/>
        <w:tblLayout w:type="fixed"/>
        <w:tblLook w:val="04A0" w:firstRow="1" w:lastRow="0" w:firstColumn="1" w:lastColumn="0" w:noHBand="0" w:noVBand="1"/>
      </w:tblPr>
      <w:tblGrid>
        <w:gridCol w:w="1701"/>
        <w:gridCol w:w="7371"/>
      </w:tblGrid>
      <w:tr w:rsidR="009A75FF" w14:paraId="62A65350" w14:textId="77777777">
        <w:trPr>
          <w:cantSplit/>
          <w:trHeight w:val="425"/>
          <w:tblHeader/>
          <w:jc w:val="center"/>
        </w:trPr>
        <w:tc>
          <w:tcPr>
            <w:tcW w:w="1701" w:type="dxa"/>
            <w:shd w:val="clear" w:color="auto" w:fill="E8EEF5"/>
            <w:vAlign w:val="center"/>
          </w:tcPr>
          <w:p w14:paraId="3F74A716" w14:textId="77777777" w:rsidR="009A75FF" w:rsidRDefault="005172A7">
            <w:pPr>
              <w:keepNext/>
              <w:keepLines/>
              <w:spacing w:after="40" w:line="312" w:lineRule="auto"/>
            </w:pPr>
            <w:proofErr w:type="spellStart"/>
            <w:r>
              <w:rPr>
                <w:rFonts w:ascii="微软雅黑" w:hAnsi="微软雅黑" w:cs="微软雅黑"/>
                <w:b/>
                <w:color w:val="1A3C6E"/>
                <w:sz w:val="21"/>
                <w:szCs w:val="21"/>
              </w:rPr>
              <w:t>渠道名称</w:t>
            </w:r>
            <w:proofErr w:type="spellEnd"/>
          </w:p>
        </w:tc>
        <w:tc>
          <w:tcPr>
            <w:tcW w:w="7371" w:type="dxa"/>
            <w:vAlign w:val="center"/>
          </w:tcPr>
          <w:p w14:paraId="793ADFBD" w14:textId="77777777" w:rsidR="009A75FF" w:rsidRDefault="005172A7">
            <w:pPr>
              <w:keepNext/>
              <w:keepLines/>
              <w:spacing w:after="40" w:line="312" w:lineRule="auto"/>
              <w:rPr>
                <w:lang w:eastAsia="zh-CN"/>
              </w:rPr>
            </w:pPr>
            <w:r>
              <w:rPr>
                <w:rFonts w:ascii="微软雅黑" w:hAnsi="微软雅黑" w:cs="微软雅黑"/>
                <w:sz w:val="21"/>
                <w:szCs w:val="21"/>
                <w:lang w:eastAsia="zh-CN"/>
              </w:rPr>
              <w:t>中国证监会四川监管局</w:t>
            </w:r>
          </w:p>
        </w:tc>
      </w:tr>
      <w:tr w:rsidR="009A75FF" w14:paraId="55CC53EA" w14:textId="77777777">
        <w:trPr>
          <w:cantSplit/>
          <w:trHeight w:val="425"/>
          <w:jc w:val="center"/>
        </w:trPr>
        <w:tc>
          <w:tcPr>
            <w:tcW w:w="1701" w:type="dxa"/>
            <w:shd w:val="clear" w:color="auto" w:fill="E8EEF5"/>
            <w:vAlign w:val="center"/>
          </w:tcPr>
          <w:p w14:paraId="21D7156E" w14:textId="77777777" w:rsidR="009A75FF" w:rsidRDefault="005172A7">
            <w:pPr>
              <w:keepNext/>
              <w:keepLines/>
              <w:spacing w:after="40" w:line="312" w:lineRule="auto"/>
            </w:pPr>
            <w:proofErr w:type="spellStart"/>
            <w:r>
              <w:rPr>
                <w:rFonts w:ascii="微软雅黑" w:hAnsi="微软雅黑" w:cs="微软雅黑"/>
                <w:b/>
                <w:color w:val="1A3C6E"/>
                <w:sz w:val="21"/>
                <w:szCs w:val="21"/>
              </w:rPr>
              <w:t>官方网址</w:t>
            </w:r>
            <w:proofErr w:type="spellEnd"/>
          </w:p>
        </w:tc>
        <w:tc>
          <w:tcPr>
            <w:tcW w:w="7371" w:type="dxa"/>
            <w:vAlign w:val="center"/>
          </w:tcPr>
          <w:p w14:paraId="535DEFFB" w14:textId="77777777" w:rsidR="009A75FF" w:rsidRDefault="005172A7">
            <w:pPr>
              <w:keepNext/>
              <w:keepLines/>
              <w:spacing w:after="40" w:line="312" w:lineRule="auto"/>
            </w:pPr>
            <w:r>
              <w:rPr>
                <w:rFonts w:ascii="微软雅黑" w:hAnsi="微软雅黑" w:cs="微软雅黑"/>
                <w:sz w:val="21"/>
                <w:szCs w:val="21"/>
              </w:rPr>
              <w:t>https://www.csrc.gov.cn/sichuan/</w:t>
            </w:r>
          </w:p>
        </w:tc>
      </w:tr>
      <w:tr w:rsidR="009A75FF" w14:paraId="1B4AB87C" w14:textId="77777777">
        <w:trPr>
          <w:cantSplit/>
          <w:trHeight w:val="425"/>
          <w:jc w:val="center"/>
        </w:trPr>
        <w:tc>
          <w:tcPr>
            <w:tcW w:w="1701" w:type="dxa"/>
            <w:shd w:val="clear" w:color="auto" w:fill="E8EEF5"/>
            <w:vAlign w:val="center"/>
          </w:tcPr>
          <w:p w14:paraId="1ABC08C8" w14:textId="77777777" w:rsidR="009A75FF" w:rsidRDefault="005172A7">
            <w:pPr>
              <w:keepNext/>
              <w:keepLines/>
              <w:spacing w:after="40" w:line="312" w:lineRule="auto"/>
            </w:pPr>
            <w:proofErr w:type="spellStart"/>
            <w:r>
              <w:rPr>
                <w:rFonts w:ascii="微软雅黑" w:hAnsi="微软雅黑" w:cs="微软雅黑"/>
                <w:b/>
                <w:color w:val="1A3C6E"/>
                <w:sz w:val="21"/>
                <w:szCs w:val="21"/>
              </w:rPr>
              <w:t>投诉电话</w:t>
            </w:r>
            <w:proofErr w:type="spellEnd"/>
          </w:p>
        </w:tc>
        <w:tc>
          <w:tcPr>
            <w:tcW w:w="7371" w:type="dxa"/>
            <w:vAlign w:val="center"/>
          </w:tcPr>
          <w:p w14:paraId="3AA9B327" w14:textId="77777777" w:rsidR="009A75FF" w:rsidRDefault="005172A7">
            <w:pPr>
              <w:keepNext/>
              <w:keepLines/>
              <w:spacing w:after="40" w:line="312" w:lineRule="auto"/>
              <w:rPr>
                <w:lang w:eastAsia="zh-CN"/>
              </w:rPr>
            </w:pPr>
            <w:r>
              <w:rPr>
                <w:rFonts w:ascii="微软雅黑" w:hAnsi="微软雅黑" w:cs="微软雅黑"/>
                <w:sz w:val="21"/>
                <w:szCs w:val="21"/>
                <w:lang w:eastAsia="zh-CN"/>
              </w:rPr>
              <w:t>12386（全国统一平台，按属地转四川监管局）</w:t>
            </w:r>
          </w:p>
        </w:tc>
      </w:tr>
      <w:tr w:rsidR="009A75FF" w14:paraId="3CBC3738" w14:textId="77777777">
        <w:trPr>
          <w:cantSplit/>
          <w:trHeight w:val="425"/>
          <w:jc w:val="center"/>
        </w:trPr>
        <w:tc>
          <w:tcPr>
            <w:tcW w:w="1701" w:type="dxa"/>
            <w:shd w:val="clear" w:color="auto" w:fill="E8EEF5"/>
            <w:vAlign w:val="center"/>
          </w:tcPr>
          <w:p w14:paraId="1C94344E" w14:textId="77777777" w:rsidR="009A75FF" w:rsidRDefault="005172A7">
            <w:pPr>
              <w:keepNext/>
              <w:keepLines/>
              <w:spacing w:after="40" w:line="312" w:lineRule="auto"/>
            </w:pPr>
            <w:proofErr w:type="spellStart"/>
            <w:r>
              <w:rPr>
                <w:rFonts w:ascii="微软雅黑" w:hAnsi="微软雅黑" w:cs="微软雅黑"/>
                <w:b/>
                <w:color w:val="1A3C6E"/>
                <w:sz w:val="21"/>
                <w:szCs w:val="21"/>
              </w:rPr>
              <w:t>上级监管部门</w:t>
            </w:r>
            <w:proofErr w:type="spellEnd"/>
          </w:p>
        </w:tc>
        <w:tc>
          <w:tcPr>
            <w:tcW w:w="7371" w:type="dxa"/>
            <w:vAlign w:val="center"/>
          </w:tcPr>
          <w:p w14:paraId="7CA76435" w14:textId="77777777" w:rsidR="009A75FF" w:rsidRDefault="005172A7">
            <w:pPr>
              <w:keepNext/>
              <w:keepLines/>
              <w:spacing w:after="40" w:line="312" w:lineRule="auto"/>
              <w:rPr>
                <w:lang w:eastAsia="zh-CN"/>
              </w:rPr>
            </w:pPr>
            <w:r>
              <w:rPr>
                <w:rFonts w:ascii="微软雅黑" w:hAnsi="微软雅黑" w:cs="微软雅黑"/>
                <w:sz w:val="21"/>
                <w:szCs w:val="21"/>
                <w:lang w:eastAsia="zh-CN"/>
              </w:rPr>
              <w:t>中国证券监督管理委员会</w:t>
            </w:r>
          </w:p>
        </w:tc>
      </w:tr>
      <w:tr w:rsidR="009A75FF" w14:paraId="532FE240" w14:textId="77777777">
        <w:trPr>
          <w:cantSplit/>
          <w:trHeight w:val="425"/>
          <w:jc w:val="center"/>
        </w:trPr>
        <w:tc>
          <w:tcPr>
            <w:tcW w:w="1701" w:type="dxa"/>
            <w:shd w:val="clear" w:color="auto" w:fill="E8EEF5"/>
            <w:vAlign w:val="center"/>
          </w:tcPr>
          <w:p w14:paraId="1B9F43D3" w14:textId="77777777" w:rsidR="009A75FF" w:rsidRDefault="005172A7">
            <w:pPr>
              <w:keepNext/>
              <w:keepLines/>
              <w:spacing w:after="40" w:line="312" w:lineRule="auto"/>
            </w:pPr>
            <w:proofErr w:type="spellStart"/>
            <w:r>
              <w:rPr>
                <w:rFonts w:ascii="微软雅黑" w:hAnsi="微软雅黑" w:cs="微软雅黑"/>
                <w:b/>
                <w:color w:val="1A3C6E"/>
                <w:sz w:val="21"/>
                <w:szCs w:val="21"/>
              </w:rPr>
              <w:t>适用范围</w:t>
            </w:r>
            <w:proofErr w:type="spellEnd"/>
          </w:p>
        </w:tc>
        <w:tc>
          <w:tcPr>
            <w:tcW w:w="7371" w:type="dxa"/>
            <w:vAlign w:val="center"/>
          </w:tcPr>
          <w:p w14:paraId="47F9BF62" w14:textId="77777777" w:rsidR="009A75FF" w:rsidRDefault="005172A7">
            <w:pPr>
              <w:keepNext/>
              <w:keepLines/>
              <w:spacing w:after="40" w:line="312" w:lineRule="auto"/>
              <w:rPr>
                <w:lang w:eastAsia="zh-CN"/>
              </w:rPr>
            </w:pPr>
            <w:r>
              <w:rPr>
                <w:rFonts w:ascii="微软雅黑" w:hAnsi="微软雅黑" w:cs="微软雅黑"/>
                <w:sz w:val="21"/>
                <w:szCs w:val="21"/>
                <w:lang w:eastAsia="zh-CN"/>
              </w:rPr>
              <w:t>四川省内证券期货基金投资者投诉的属地受理。</w:t>
            </w:r>
          </w:p>
        </w:tc>
      </w:tr>
      <w:tr w:rsidR="009A75FF" w14:paraId="536D864E" w14:textId="77777777">
        <w:trPr>
          <w:cantSplit/>
          <w:trHeight w:val="425"/>
          <w:jc w:val="center"/>
        </w:trPr>
        <w:tc>
          <w:tcPr>
            <w:tcW w:w="1701" w:type="dxa"/>
            <w:shd w:val="clear" w:color="auto" w:fill="E8EEF5"/>
            <w:vAlign w:val="center"/>
          </w:tcPr>
          <w:p w14:paraId="6F078E4F" w14:textId="77777777" w:rsidR="009A75FF" w:rsidRDefault="005172A7">
            <w:pPr>
              <w:keepNext/>
              <w:keepLines/>
              <w:spacing w:after="40" w:line="312" w:lineRule="auto"/>
            </w:pPr>
            <w:proofErr w:type="spellStart"/>
            <w:r>
              <w:rPr>
                <w:rFonts w:ascii="微软雅黑" w:hAnsi="微软雅黑" w:cs="微软雅黑"/>
                <w:b/>
                <w:color w:val="1A3C6E"/>
                <w:sz w:val="21"/>
                <w:szCs w:val="21"/>
              </w:rPr>
              <w:t>信息来源</w:t>
            </w:r>
            <w:proofErr w:type="spellEnd"/>
          </w:p>
        </w:tc>
        <w:tc>
          <w:tcPr>
            <w:tcW w:w="7371" w:type="dxa"/>
            <w:vAlign w:val="center"/>
          </w:tcPr>
          <w:p w14:paraId="0FEB5D78" w14:textId="77777777" w:rsidR="009A75FF" w:rsidRDefault="005172A7">
            <w:pPr>
              <w:keepNext/>
              <w:keepLines/>
              <w:spacing w:after="40" w:line="312" w:lineRule="auto"/>
            </w:pPr>
            <w:r>
              <w:rPr>
                <w:rFonts w:ascii="微软雅黑" w:hAnsi="微软雅黑" w:cs="微软雅黑"/>
                <w:sz w:val="21"/>
                <w:szCs w:val="21"/>
              </w:rPr>
              <w:t>https://www.csrc.gov.cn/sichuan/c104897/c7632808/content.shtml</w:t>
            </w:r>
          </w:p>
        </w:tc>
      </w:tr>
    </w:tbl>
    <w:p w14:paraId="2BC643A4" w14:textId="77777777" w:rsidR="009A75FF" w:rsidRDefault="009A75FF">
      <w:pPr>
        <w:spacing w:after="0"/>
      </w:pPr>
    </w:p>
    <w:p w14:paraId="701DB43B" w14:textId="77777777" w:rsidR="009A75FF" w:rsidRDefault="005172A7">
      <w:pPr>
        <w:pStyle w:val="31"/>
        <w:spacing w:before="240" w:after="120"/>
        <w:rPr>
          <w:lang w:eastAsia="zh-CN"/>
        </w:rPr>
      </w:pPr>
      <w:bookmarkStart w:id="356" w:name="_Toc239385490"/>
      <w:bookmarkStart w:id="357" w:name="_Toc239413844"/>
      <w:bookmarkStart w:id="358" w:name="_Toc239699541"/>
      <w:bookmarkStart w:id="359" w:name="_Toc239984538"/>
      <w:r>
        <w:rPr>
          <w:rFonts w:ascii="微软雅黑" w:eastAsia="微软雅黑" w:hAnsi="微软雅黑" w:cs="微软雅黑"/>
          <w:color w:val="333333"/>
          <w:sz w:val="24"/>
          <w:lang w:eastAsia="zh-CN"/>
        </w:rPr>
        <w:t>渠道5：成都市12315与12345"双号并行"</w:t>
      </w:r>
      <w:bookmarkEnd w:id="356"/>
      <w:bookmarkEnd w:id="357"/>
      <w:bookmarkEnd w:id="358"/>
      <w:bookmarkEnd w:id="359"/>
    </w:p>
    <w:tbl>
      <w:tblPr>
        <w:tblStyle w:val="aff1"/>
        <w:tblW w:w="9072" w:type="dxa"/>
        <w:jc w:val="center"/>
        <w:tblLayout w:type="fixed"/>
        <w:tblLook w:val="04A0" w:firstRow="1" w:lastRow="0" w:firstColumn="1" w:lastColumn="0" w:noHBand="0" w:noVBand="1"/>
      </w:tblPr>
      <w:tblGrid>
        <w:gridCol w:w="1701"/>
        <w:gridCol w:w="7371"/>
      </w:tblGrid>
      <w:tr w:rsidR="009A75FF" w14:paraId="6808BDA2" w14:textId="77777777">
        <w:trPr>
          <w:cantSplit/>
          <w:trHeight w:val="425"/>
          <w:tblHeader/>
          <w:jc w:val="center"/>
        </w:trPr>
        <w:tc>
          <w:tcPr>
            <w:tcW w:w="1701" w:type="dxa"/>
            <w:shd w:val="clear" w:color="auto" w:fill="E8EEF5"/>
            <w:vAlign w:val="center"/>
          </w:tcPr>
          <w:p w14:paraId="3E982A7A" w14:textId="77777777" w:rsidR="009A75FF" w:rsidRDefault="005172A7">
            <w:pPr>
              <w:keepNext/>
              <w:keepLines/>
              <w:spacing w:after="40" w:line="312" w:lineRule="auto"/>
            </w:pPr>
            <w:proofErr w:type="spellStart"/>
            <w:r>
              <w:rPr>
                <w:rFonts w:ascii="微软雅黑" w:hAnsi="微软雅黑" w:cs="微软雅黑"/>
                <w:b/>
                <w:color w:val="1A3C6E"/>
                <w:sz w:val="21"/>
                <w:szCs w:val="21"/>
              </w:rPr>
              <w:t>渠道名称</w:t>
            </w:r>
            <w:proofErr w:type="spellEnd"/>
          </w:p>
        </w:tc>
        <w:tc>
          <w:tcPr>
            <w:tcW w:w="7371" w:type="dxa"/>
            <w:vAlign w:val="center"/>
          </w:tcPr>
          <w:p w14:paraId="6EA26BA6" w14:textId="77777777" w:rsidR="009A75FF" w:rsidRDefault="005172A7">
            <w:pPr>
              <w:keepNext/>
              <w:keepLines/>
              <w:spacing w:after="40" w:line="312" w:lineRule="auto"/>
            </w:pPr>
            <w:r>
              <w:rPr>
                <w:rFonts w:ascii="微软雅黑" w:hAnsi="微软雅黑" w:cs="微软雅黑"/>
                <w:sz w:val="21"/>
                <w:szCs w:val="21"/>
              </w:rPr>
              <w:t>成都市12315与12345"双号并行"</w:t>
            </w:r>
          </w:p>
        </w:tc>
      </w:tr>
      <w:tr w:rsidR="009A75FF" w14:paraId="2E3587DA" w14:textId="77777777">
        <w:trPr>
          <w:cantSplit/>
          <w:trHeight w:val="425"/>
          <w:jc w:val="center"/>
        </w:trPr>
        <w:tc>
          <w:tcPr>
            <w:tcW w:w="1701" w:type="dxa"/>
            <w:shd w:val="clear" w:color="auto" w:fill="E8EEF5"/>
            <w:vAlign w:val="center"/>
          </w:tcPr>
          <w:p w14:paraId="325FD348" w14:textId="77777777" w:rsidR="009A75FF" w:rsidRDefault="005172A7">
            <w:pPr>
              <w:keepNext/>
              <w:keepLines/>
              <w:spacing w:after="40" w:line="312" w:lineRule="auto"/>
            </w:pPr>
            <w:proofErr w:type="spellStart"/>
            <w:r>
              <w:rPr>
                <w:rFonts w:ascii="微软雅黑" w:hAnsi="微软雅黑" w:cs="微软雅黑"/>
                <w:b/>
                <w:color w:val="1A3C6E"/>
                <w:sz w:val="21"/>
                <w:szCs w:val="21"/>
              </w:rPr>
              <w:t>官方网址</w:t>
            </w:r>
            <w:proofErr w:type="spellEnd"/>
          </w:p>
        </w:tc>
        <w:tc>
          <w:tcPr>
            <w:tcW w:w="7371" w:type="dxa"/>
            <w:vAlign w:val="center"/>
          </w:tcPr>
          <w:p w14:paraId="21394C6C" w14:textId="77777777" w:rsidR="009A75FF" w:rsidRDefault="005172A7">
            <w:pPr>
              <w:keepNext/>
              <w:keepLines/>
              <w:spacing w:after="40" w:line="312" w:lineRule="auto"/>
            </w:pPr>
            <w:r>
              <w:rPr>
                <w:rFonts w:ascii="微软雅黑" w:hAnsi="微软雅黑" w:cs="微软雅黑"/>
                <w:sz w:val="21"/>
                <w:szCs w:val="21"/>
              </w:rPr>
              <w:t>https://www.12315.cn（全国平台自动分派成都属地）</w:t>
            </w:r>
          </w:p>
        </w:tc>
      </w:tr>
      <w:tr w:rsidR="009A75FF" w14:paraId="12971DE5" w14:textId="77777777">
        <w:trPr>
          <w:cantSplit/>
          <w:trHeight w:val="425"/>
          <w:jc w:val="center"/>
        </w:trPr>
        <w:tc>
          <w:tcPr>
            <w:tcW w:w="1701" w:type="dxa"/>
            <w:shd w:val="clear" w:color="auto" w:fill="E8EEF5"/>
            <w:vAlign w:val="center"/>
          </w:tcPr>
          <w:p w14:paraId="56A98E03" w14:textId="77777777" w:rsidR="009A75FF" w:rsidRDefault="005172A7">
            <w:pPr>
              <w:keepNext/>
              <w:keepLines/>
              <w:spacing w:after="40" w:line="312" w:lineRule="auto"/>
            </w:pPr>
            <w:proofErr w:type="spellStart"/>
            <w:r>
              <w:rPr>
                <w:rFonts w:ascii="微软雅黑" w:hAnsi="微软雅黑" w:cs="微软雅黑"/>
                <w:b/>
                <w:color w:val="1A3C6E"/>
                <w:sz w:val="21"/>
                <w:szCs w:val="21"/>
              </w:rPr>
              <w:t>投诉电话</w:t>
            </w:r>
            <w:proofErr w:type="spellEnd"/>
          </w:p>
        </w:tc>
        <w:tc>
          <w:tcPr>
            <w:tcW w:w="7371" w:type="dxa"/>
            <w:vAlign w:val="center"/>
          </w:tcPr>
          <w:p w14:paraId="41B9DE6F" w14:textId="77777777" w:rsidR="009A75FF" w:rsidRDefault="005172A7">
            <w:pPr>
              <w:keepNext/>
              <w:keepLines/>
              <w:spacing w:after="40" w:line="312" w:lineRule="auto"/>
            </w:pPr>
            <w:r>
              <w:rPr>
                <w:rFonts w:ascii="微软雅黑" w:hAnsi="微软雅黑" w:cs="微软雅黑"/>
                <w:sz w:val="21"/>
                <w:szCs w:val="21"/>
              </w:rPr>
              <w:t>12315 或 12345</w:t>
            </w:r>
          </w:p>
        </w:tc>
      </w:tr>
      <w:tr w:rsidR="009A75FF" w14:paraId="2A71DADD" w14:textId="77777777">
        <w:trPr>
          <w:cantSplit/>
          <w:trHeight w:val="425"/>
          <w:jc w:val="center"/>
        </w:trPr>
        <w:tc>
          <w:tcPr>
            <w:tcW w:w="1701" w:type="dxa"/>
            <w:shd w:val="clear" w:color="auto" w:fill="E8EEF5"/>
            <w:vAlign w:val="center"/>
          </w:tcPr>
          <w:p w14:paraId="4A629E4D" w14:textId="77777777" w:rsidR="009A75FF" w:rsidRDefault="005172A7">
            <w:pPr>
              <w:keepNext/>
              <w:keepLines/>
              <w:spacing w:after="40" w:line="312" w:lineRule="auto"/>
            </w:pPr>
            <w:proofErr w:type="spellStart"/>
            <w:r>
              <w:rPr>
                <w:rFonts w:ascii="微软雅黑" w:hAnsi="微软雅黑" w:cs="微软雅黑"/>
                <w:b/>
                <w:color w:val="1A3C6E"/>
                <w:sz w:val="21"/>
                <w:szCs w:val="21"/>
              </w:rPr>
              <w:t>上级监管部门</w:t>
            </w:r>
            <w:proofErr w:type="spellEnd"/>
          </w:p>
        </w:tc>
        <w:tc>
          <w:tcPr>
            <w:tcW w:w="7371" w:type="dxa"/>
            <w:vAlign w:val="center"/>
          </w:tcPr>
          <w:p w14:paraId="445FCE15" w14:textId="77777777" w:rsidR="009A75FF" w:rsidRDefault="005172A7">
            <w:pPr>
              <w:keepNext/>
              <w:keepLines/>
              <w:spacing w:after="40" w:line="312" w:lineRule="auto"/>
              <w:rPr>
                <w:lang w:eastAsia="zh-CN"/>
              </w:rPr>
            </w:pPr>
            <w:r>
              <w:rPr>
                <w:rFonts w:ascii="微软雅黑" w:hAnsi="微软雅黑" w:cs="微软雅黑"/>
                <w:sz w:val="21"/>
                <w:szCs w:val="21"/>
                <w:lang w:eastAsia="zh-CN"/>
              </w:rPr>
              <w:t>成都市市场监督管理局 / 成都市政务服务管理和网络理政办公室</w:t>
            </w:r>
          </w:p>
        </w:tc>
      </w:tr>
      <w:tr w:rsidR="009A75FF" w14:paraId="188AB59F" w14:textId="77777777">
        <w:trPr>
          <w:cantSplit/>
          <w:trHeight w:val="425"/>
          <w:jc w:val="center"/>
        </w:trPr>
        <w:tc>
          <w:tcPr>
            <w:tcW w:w="1701" w:type="dxa"/>
            <w:shd w:val="clear" w:color="auto" w:fill="E8EEF5"/>
            <w:vAlign w:val="center"/>
          </w:tcPr>
          <w:p w14:paraId="6CE624F4" w14:textId="77777777" w:rsidR="009A75FF" w:rsidRDefault="005172A7">
            <w:pPr>
              <w:keepNext/>
              <w:keepLines/>
              <w:spacing w:after="40" w:line="312" w:lineRule="auto"/>
            </w:pPr>
            <w:proofErr w:type="spellStart"/>
            <w:r>
              <w:rPr>
                <w:rFonts w:ascii="微软雅黑" w:hAnsi="微软雅黑" w:cs="微软雅黑"/>
                <w:b/>
                <w:color w:val="1A3C6E"/>
                <w:sz w:val="21"/>
                <w:szCs w:val="21"/>
              </w:rPr>
              <w:t>适用范围</w:t>
            </w:r>
            <w:proofErr w:type="spellEnd"/>
          </w:p>
        </w:tc>
        <w:tc>
          <w:tcPr>
            <w:tcW w:w="7371" w:type="dxa"/>
            <w:vAlign w:val="center"/>
          </w:tcPr>
          <w:p w14:paraId="54248838" w14:textId="77777777" w:rsidR="009A75FF" w:rsidRDefault="005172A7">
            <w:pPr>
              <w:keepNext/>
              <w:keepLines/>
              <w:spacing w:after="40" w:line="312" w:lineRule="auto"/>
              <w:rPr>
                <w:lang w:eastAsia="zh-CN"/>
              </w:rPr>
            </w:pPr>
            <w:r>
              <w:rPr>
                <w:rFonts w:ascii="微软雅黑" w:hAnsi="微软雅黑" w:cs="微软雅黑"/>
                <w:sz w:val="21"/>
                <w:szCs w:val="21"/>
                <w:lang w:eastAsia="zh-CN"/>
              </w:rPr>
              <w:t>成都市范围内消费纠纷、市场监管领域投诉举报。成都已实现12315与12345网络互通、数据共享，拨打任</w:t>
            </w:r>
            <w:proofErr w:type="gramStart"/>
            <w:r>
              <w:rPr>
                <w:rFonts w:ascii="微软雅黑" w:hAnsi="微软雅黑" w:cs="微软雅黑"/>
                <w:sz w:val="21"/>
                <w:szCs w:val="21"/>
                <w:lang w:eastAsia="zh-CN"/>
              </w:rPr>
              <w:t>一</w:t>
            </w:r>
            <w:proofErr w:type="gramEnd"/>
            <w:r>
              <w:rPr>
                <w:rFonts w:ascii="微软雅黑" w:hAnsi="微软雅黑" w:cs="微软雅黑"/>
                <w:sz w:val="21"/>
                <w:szCs w:val="21"/>
                <w:lang w:eastAsia="zh-CN"/>
              </w:rPr>
              <w:t>号码均可受理。</w:t>
            </w:r>
          </w:p>
        </w:tc>
      </w:tr>
      <w:tr w:rsidR="009A75FF" w14:paraId="76DCBC49" w14:textId="77777777">
        <w:trPr>
          <w:cantSplit/>
          <w:trHeight w:val="425"/>
          <w:jc w:val="center"/>
        </w:trPr>
        <w:tc>
          <w:tcPr>
            <w:tcW w:w="1701" w:type="dxa"/>
            <w:shd w:val="clear" w:color="auto" w:fill="E8EEF5"/>
            <w:vAlign w:val="center"/>
          </w:tcPr>
          <w:p w14:paraId="1C66501C" w14:textId="77777777" w:rsidR="009A75FF" w:rsidRDefault="005172A7">
            <w:pPr>
              <w:keepNext/>
              <w:keepLines/>
              <w:spacing w:after="40" w:line="312" w:lineRule="auto"/>
            </w:pPr>
            <w:proofErr w:type="spellStart"/>
            <w:r>
              <w:rPr>
                <w:rFonts w:ascii="微软雅黑" w:hAnsi="微软雅黑" w:cs="微软雅黑"/>
                <w:b/>
                <w:color w:val="1A3C6E"/>
                <w:sz w:val="21"/>
                <w:szCs w:val="21"/>
              </w:rPr>
              <w:t>信息来源</w:t>
            </w:r>
            <w:proofErr w:type="spellEnd"/>
          </w:p>
        </w:tc>
        <w:tc>
          <w:tcPr>
            <w:tcW w:w="7371" w:type="dxa"/>
            <w:vAlign w:val="center"/>
          </w:tcPr>
          <w:p w14:paraId="1C1BF041" w14:textId="77777777" w:rsidR="009A75FF" w:rsidRDefault="005172A7">
            <w:pPr>
              <w:keepNext/>
              <w:keepLines/>
              <w:spacing w:after="40" w:line="312" w:lineRule="auto"/>
            </w:pPr>
            <w:r>
              <w:rPr>
                <w:rFonts w:ascii="微软雅黑" w:hAnsi="微软雅黑" w:cs="微软雅黑"/>
                <w:sz w:val="21"/>
                <w:szCs w:val="21"/>
              </w:rPr>
              <w:t>https://www.samr.gov.cn/xw/df/art/2023/art_19d54bdc340049f9be83c5817d87736e.html</w:t>
            </w:r>
          </w:p>
        </w:tc>
      </w:tr>
    </w:tbl>
    <w:p w14:paraId="0D303216" w14:textId="77777777" w:rsidR="009A75FF" w:rsidRDefault="009A75FF">
      <w:pPr>
        <w:spacing w:after="0"/>
      </w:pPr>
    </w:p>
    <w:p w14:paraId="0CFE2952" w14:textId="77777777" w:rsidR="009A75FF" w:rsidRDefault="005172A7">
      <w:pPr>
        <w:pStyle w:val="31"/>
        <w:spacing w:before="240" w:after="120"/>
      </w:pPr>
      <w:bookmarkStart w:id="360" w:name="_Toc239385491"/>
      <w:bookmarkStart w:id="361" w:name="_Toc239413845"/>
      <w:bookmarkStart w:id="362" w:name="_Toc239699542"/>
      <w:bookmarkStart w:id="363" w:name="_Toc239984539"/>
      <w:r>
        <w:rPr>
          <w:rFonts w:ascii="微软雅黑" w:eastAsia="微软雅黑" w:hAnsi="微软雅黑" w:cs="微软雅黑"/>
          <w:color w:val="333333"/>
          <w:sz w:val="24"/>
        </w:rPr>
        <w:lastRenderedPageBreak/>
        <w:t>渠道6：四川12320卫生热线</w:t>
      </w:r>
      <w:bookmarkEnd w:id="360"/>
      <w:bookmarkEnd w:id="361"/>
      <w:bookmarkEnd w:id="362"/>
      <w:bookmarkEnd w:id="363"/>
    </w:p>
    <w:tbl>
      <w:tblPr>
        <w:tblStyle w:val="aff1"/>
        <w:tblW w:w="9072" w:type="dxa"/>
        <w:jc w:val="center"/>
        <w:tblLayout w:type="fixed"/>
        <w:tblLook w:val="04A0" w:firstRow="1" w:lastRow="0" w:firstColumn="1" w:lastColumn="0" w:noHBand="0" w:noVBand="1"/>
      </w:tblPr>
      <w:tblGrid>
        <w:gridCol w:w="1701"/>
        <w:gridCol w:w="7371"/>
      </w:tblGrid>
      <w:tr w:rsidR="009A75FF" w14:paraId="6ED92A89" w14:textId="77777777">
        <w:trPr>
          <w:cantSplit/>
          <w:trHeight w:val="425"/>
          <w:tblHeader/>
          <w:jc w:val="center"/>
        </w:trPr>
        <w:tc>
          <w:tcPr>
            <w:tcW w:w="1701" w:type="dxa"/>
            <w:shd w:val="clear" w:color="auto" w:fill="E8EEF5"/>
            <w:vAlign w:val="center"/>
          </w:tcPr>
          <w:p w14:paraId="0D83F287" w14:textId="77777777" w:rsidR="009A75FF" w:rsidRDefault="005172A7">
            <w:pPr>
              <w:keepNext/>
              <w:keepLines/>
              <w:spacing w:after="40" w:line="312" w:lineRule="auto"/>
            </w:pPr>
            <w:proofErr w:type="spellStart"/>
            <w:r>
              <w:rPr>
                <w:rFonts w:ascii="微软雅黑" w:hAnsi="微软雅黑" w:cs="微软雅黑"/>
                <w:b/>
                <w:color w:val="1A3C6E"/>
                <w:sz w:val="21"/>
                <w:szCs w:val="21"/>
              </w:rPr>
              <w:t>渠道名称</w:t>
            </w:r>
            <w:proofErr w:type="spellEnd"/>
          </w:p>
        </w:tc>
        <w:tc>
          <w:tcPr>
            <w:tcW w:w="7371" w:type="dxa"/>
            <w:vAlign w:val="center"/>
          </w:tcPr>
          <w:p w14:paraId="19FBE050" w14:textId="77777777" w:rsidR="009A75FF" w:rsidRDefault="005172A7">
            <w:pPr>
              <w:keepNext/>
              <w:keepLines/>
              <w:spacing w:after="40" w:line="312" w:lineRule="auto"/>
            </w:pPr>
            <w:r>
              <w:rPr>
                <w:rFonts w:ascii="微软雅黑" w:hAnsi="微软雅黑" w:cs="微软雅黑"/>
                <w:sz w:val="21"/>
                <w:szCs w:val="21"/>
              </w:rPr>
              <w:t>四川12320卫生热线</w:t>
            </w:r>
          </w:p>
        </w:tc>
      </w:tr>
      <w:tr w:rsidR="009A75FF" w14:paraId="2787F487" w14:textId="77777777">
        <w:trPr>
          <w:cantSplit/>
          <w:trHeight w:val="425"/>
          <w:jc w:val="center"/>
        </w:trPr>
        <w:tc>
          <w:tcPr>
            <w:tcW w:w="1701" w:type="dxa"/>
            <w:shd w:val="clear" w:color="auto" w:fill="E8EEF5"/>
            <w:vAlign w:val="center"/>
          </w:tcPr>
          <w:p w14:paraId="1C41C2EE" w14:textId="77777777" w:rsidR="009A75FF" w:rsidRDefault="005172A7">
            <w:pPr>
              <w:keepNext/>
              <w:keepLines/>
              <w:spacing w:after="40" w:line="312" w:lineRule="auto"/>
            </w:pPr>
            <w:proofErr w:type="spellStart"/>
            <w:r>
              <w:rPr>
                <w:rFonts w:ascii="微软雅黑" w:hAnsi="微软雅黑" w:cs="微软雅黑"/>
                <w:b/>
                <w:color w:val="1A3C6E"/>
                <w:sz w:val="21"/>
                <w:szCs w:val="21"/>
              </w:rPr>
              <w:t>官方网址</w:t>
            </w:r>
            <w:proofErr w:type="spellEnd"/>
          </w:p>
        </w:tc>
        <w:tc>
          <w:tcPr>
            <w:tcW w:w="7371" w:type="dxa"/>
            <w:vAlign w:val="center"/>
          </w:tcPr>
          <w:p w14:paraId="21DFF35D" w14:textId="77777777" w:rsidR="009A75FF" w:rsidRDefault="005172A7">
            <w:pPr>
              <w:keepNext/>
              <w:keepLines/>
              <w:spacing w:after="40" w:line="312" w:lineRule="auto"/>
            </w:pPr>
            <w:r>
              <w:rPr>
                <w:rFonts w:ascii="微软雅黑" w:hAnsi="微软雅黑" w:cs="微软雅黑"/>
                <w:sz w:val="21"/>
                <w:szCs w:val="21"/>
              </w:rPr>
              <w:t>https://wsjkw.sc.gov.cn（四川省卫健委官网）</w:t>
            </w:r>
          </w:p>
        </w:tc>
      </w:tr>
      <w:tr w:rsidR="009A75FF" w14:paraId="47E912B0" w14:textId="77777777">
        <w:trPr>
          <w:cantSplit/>
          <w:trHeight w:val="425"/>
          <w:jc w:val="center"/>
        </w:trPr>
        <w:tc>
          <w:tcPr>
            <w:tcW w:w="1701" w:type="dxa"/>
            <w:shd w:val="clear" w:color="auto" w:fill="E8EEF5"/>
            <w:vAlign w:val="center"/>
          </w:tcPr>
          <w:p w14:paraId="25BCAC4C" w14:textId="77777777" w:rsidR="009A75FF" w:rsidRDefault="005172A7">
            <w:pPr>
              <w:keepNext/>
              <w:keepLines/>
              <w:spacing w:after="40" w:line="312" w:lineRule="auto"/>
            </w:pPr>
            <w:proofErr w:type="spellStart"/>
            <w:r>
              <w:rPr>
                <w:rFonts w:ascii="微软雅黑" w:hAnsi="微软雅黑" w:cs="微软雅黑"/>
                <w:b/>
                <w:color w:val="1A3C6E"/>
                <w:sz w:val="21"/>
                <w:szCs w:val="21"/>
              </w:rPr>
              <w:t>投诉电话</w:t>
            </w:r>
            <w:proofErr w:type="spellEnd"/>
          </w:p>
        </w:tc>
        <w:tc>
          <w:tcPr>
            <w:tcW w:w="7371" w:type="dxa"/>
            <w:vAlign w:val="center"/>
          </w:tcPr>
          <w:p w14:paraId="522A9D80" w14:textId="77777777" w:rsidR="009A75FF" w:rsidRDefault="005172A7">
            <w:pPr>
              <w:keepNext/>
              <w:keepLines/>
              <w:spacing w:after="40" w:line="312" w:lineRule="auto"/>
              <w:rPr>
                <w:lang w:eastAsia="zh-CN"/>
              </w:rPr>
            </w:pPr>
            <w:r>
              <w:rPr>
                <w:rFonts w:ascii="微软雅黑" w:hAnsi="微软雅黑" w:cs="微软雅黑"/>
                <w:sz w:val="21"/>
                <w:szCs w:val="21"/>
                <w:lang w:eastAsia="zh-CN"/>
              </w:rPr>
              <w:t>12320（人工9:00-17:00，24小时智能语音）</w:t>
            </w:r>
          </w:p>
        </w:tc>
      </w:tr>
      <w:tr w:rsidR="009A75FF" w14:paraId="6D592DF2" w14:textId="77777777">
        <w:trPr>
          <w:cantSplit/>
          <w:trHeight w:val="425"/>
          <w:jc w:val="center"/>
        </w:trPr>
        <w:tc>
          <w:tcPr>
            <w:tcW w:w="1701" w:type="dxa"/>
            <w:shd w:val="clear" w:color="auto" w:fill="E8EEF5"/>
            <w:vAlign w:val="center"/>
          </w:tcPr>
          <w:p w14:paraId="537EC5F3" w14:textId="77777777" w:rsidR="009A75FF" w:rsidRDefault="005172A7">
            <w:pPr>
              <w:keepNext/>
              <w:keepLines/>
              <w:spacing w:after="40" w:line="312" w:lineRule="auto"/>
            </w:pPr>
            <w:proofErr w:type="spellStart"/>
            <w:r>
              <w:rPr>
                <w:rFonts w:ascii="微软雅黑" w:hAnsi="微软雅黑" w:cs="微软雅黑"/>
                <w:b/>
                <w:color w:val="1A3C6E"/>
                <w:sz w:val="21"/>
                <w:szCs w:val="21"/>
              </w:rPr>
              <w:t>上级监管部门</w:t>
            </w:r>
            <w:proofErr w:type="spellEnd"/>
          </w:p>
        </w:tc>
        <w:tc>
          <w:tcPr>
            <w:tcW w:w="7371" w:type="dxa"/>
            <w:vAlign w:val="center"/>
          </w:tcPr>
          <w:p w14:paraId="417CD737" w14:textId="77777777" w:rsidR="009A75FF" w:rsidRDefault="005172A7">
            <w:pPr>
              <w:keepNext/>
              <w:keepLines/>
              <w:spacing w:after="40" w:line="312" w:lineRule="auto"/>
              <w:rPr>
                <w:lang w:eastAsia="zh-CN"/>
              </w:rPr>
            </w:pPr>
            <w:r>
              <w:rPr>
                <w:rFonts w:ascii="微软雅黑" w:hAnsi="微软雅黑" w:cs="微软雅黑"/>
                <w:sz w:val="21"/>
                <w:szCs w:val="21"/>
                <w:lang w:eastAsia="zh-CN"/>
              </w:rPr>
              <w:t>四川省卫生健康委员会</w:t>
            </w:r>
          </w:p>
        </w:tc>
      </w:tr>
      <w:tr w:rsidR="009A75FF" w14:paraId="0D57CC65" w14:textId="77777777">
        <w:trPr>
          <w:cantSplit/>
          <w:trHeight w:val="425"/>
          <w:jc w:val="center"/>
        </w:trPr>
        <w:tc>
          <w:tcPr>
            <w:tcW w:w="1701" w:type="dxa"/>
            <w:shd w:val="clear" w:color="auto" w:fill="E8EEF5"/>
            <w:vAlign w:val="center"/>
          </w:tcPr>
          <w:p w14:paraId="11449C5F" w14:textId="77777777" w:rsidR="009A75FF" w:rsidRDefault="005172A7">
            <w:pPr>
              <w:keepNext/>
              <w:keepLines/>
              <w:spacing w:after="40" w:line="312" w:lineRule="auto"/>
            </w:pPr>
            <w:proofErr w:type="spellStart"/>
            <w:r>
              <w:rPr>
                <w:rFonts w:ascii="微软雅黑" w:hAnsi="微软雅黑" w:cs="微软雅黑"/>
                <w:b/>
                <w:color w:val="1A3C6E"/>
                <w:sz w:val="21"/>
                <w:szCs w:val="21"/>
              </w:rPr>
              <w:t>适用范围</w:t>
            </w:r>
            <w:proofErr w:type="spellEnd"/>
          </w:p>
        </w:tc>
        <w:tc>
          <w:tcPr>
            <w:tcW w:w="7371" w:type="dxa"/>
            <w:vAlign w:val="center"/>
          </w:tcPr>
          <w:p w14:paraId="102F9AF1" w14:textId="77777777" w:rsidR="009A75FF" w:rsidRDefault="005172A7">
            <w:pPr>
              <w:keepNext/>
              <w:keepLines/>
              <w:spacing w:after="40" w:line="312" w:lineRule="auto"/>
              <w:rPr>
                <w:lang w:eastAsia="zh-CN"/>
              </w:rPr>
            </w:pPr>
            <w:r>
              <w:rPr>
                <w:rFonts w:ascii="微软雅黑" w:hAnsi="微软雅黑" w:cs="微软雅黑"/>
                <w:sz w:val="21"/>
                <w:szCs w:val="21"/>
                <w:lang w:eastAsia="zh-CN"/>
              </w:rPr>
              <w:t>四川省内医疗卫生服务投诉、公共卫生事件举报、健康咨询、非法行医举报。</w:t>
            </w:r>
          </w:p>
        </w:tc>
      </w:tr>
      <w:tr w:rsidR="009A75FF" w14:paraId="5849AC3B" w14:textId="77777777">
        <w:trPr>
          <w:cantSplit/>
          <w:trHeight w:val="425"/>
          <w:jc w:val="center"/>
        </w:trPr>
        <w:tc>
          <w:tcPr>
            <w:tcW w:w="1701" w:type="dxa"/>
            <w:shd w:val="clear" w:color="auto" w:fill="E8EEF5"/>
            <w:vAlign w:val="center"/>
          </w:tcPr>
          <w:p w14:paraId="7C49050C" w14:textId="77777777" w:rsidR="009A75FF" w:rsidRDefault="005172A7">
            <w:pPr>
              <w:keepNext/>
              <w:keepLines/>
              <w:spacing w:after="40" w:line="312" w:lineRule="auto"/>
            </w:pPr>
            <w:proofErr w:type="spellStart"/>
            <w:r>
              <w:rPr>
                <w:rFonts w:ascii="微软雅黑" w:hAnsi="微软雅黑" w:cs="微软雅黑"/>
                <w:b/>
                <w:color w:val="1A3C6E"/>
                <w:sz w:val="21"/>
                <w:szCs w:val="21"/>
              </w:rPr>
              <w:t>信息来源</w:t>
            </w:r>
            <w:proofErr w:type="spellEnd"/>
          </w:p>
        </w:tc>
        <w:tc>
          <w:tcPr>
            <w:tcW w:w="7371" w:type="dxa"/>
            <w:vAlign w:val="center"/>
          </w:tcPr>
          <w:p w14:paraId="18538CB5" w14:textId="77777777" w:rsidR="009A75FF" w:rsidRDefault="005172A7">
            <w:pPr>
              <w:keepNext/>
              <w:keepLines/>
              <w:spacing w:after="40" w:line="312" w:lineRule="auto"/>
            </w:pPr>
            <w:r>
              <w:rPr>
                <w:rFonts w:ascii="微软雅黑" w:hAnsi="微软雅黑" w:cs="微软雅黑"/>
                <w:sz w:val="21"/>
                <w:szCs w:val="21"/>
              </w:rPr>
              <w:t>https://wsjkw.sc.gov.cn/scwsjkw/gzdt/2014/3/19/e76172d3b44443adabad726919bcbec9.shtml</w:t>
            </w:r>
          </w:p>
        </w:tc>
      </w:tr>
    </w:tbl>
    <w:p w14:paraId="1D614148" w14:textId="77777777" w:rsidR="009A75FF" w:rsidRDefault="009A75FF">
      <w:pPr>
        <w:spacing w:after="0"/>
      </w:pPr>
    </w:p>
    <w:p w14:paraId="37122593" w14:textId="77777777" w:rsidR="009A75FF" w:rsidRDefault="005172A7">
      <w:pPr>
        <w:pStyle w:val="1"/>
        <w:pageBreakBefore/>
        <w:spacing w:before="240" w:after="120"/>
        <w:rPr>
          <w:lang w:eastAsia="zh-CN"/>
        </w:rPr>
      </w:pPr>
      <w:bookmarkStart w:id="364" w:name="_Toc239385492"/>
      <w:bookmarkStart w:id="365" w:name="_Toc239413846"/>
      <w:bookmarkStart w:id="366" w:name="_Toc239699543"/>
      <w:bookmarkStart w:id="367" w:name="_Toc239984540"/>
      <w:r>
        <w:rPr>
          <w:rFonts w:ascii="微软雅黑" w:eastAsia="微软雅黑" w:hAnsi="微软雅黑" w:cs="微软雅黑"/>
          <w:color w:val="1A3C6E"/>
          <w:sz w:val="36"/>
          <w:lang w:eastAsia="zh-CN"/>
        </w:rPr>
        <w:lastRenderedPageBreak/>
        <w:t>第三编  高层级群众诉求平台</w:t>
      </w:r>
      <w:bookmarkEnd w:id="364"/>
      <w:bookmarkEnd w:id="365"/>
      <w:bookmarkEnd w:id="366"/>
      <w:bookmarkEnd w:id="367"/>
    </w:p>
    <w:p w14:paraId="4E3837A4" w14:textId="77777777" w:rsidR="009A75FF" w:rsidRDefault="005172A7">
      <w:pPr>
        <w:spacing w:after="120" w:line="360" w:lineRule="auto"/>
        <w:ind w:firstLine="440"/>
        <w:rPr>
          <w:lang w:eastAsia="zh-CN"/>
        </w:rPr>
      </w:pPr>
      <w:r>
        <w:rPr>
          <w:rFonts w:ascii="微软雅黑" w:hAnsi="微软雅黑" w:cs="微软雅黑"/>
          <w:lang w:eastAsia="zh-CN"/>
        </w:rPr>
        <w:t>本编收录10个高层级群众诉求平台，按性质分为投诉求助类（信访督查渠道，7个）、问</w:t>
      </w:r>
      <w:proofErr w:type="gramStart"/>
      <w:r>
        <w:rPr>
          <w:rFonts w:ascii="微软雅黑" w:hAnsi="微软雅黑" w:cs="微软雅黑"/>
          <w:lang w:eastAsia="zh-CN"/>
        </w:rPr>
        <w:t>政建议</w:t>
      </w:r>
      <w:proofErr w:type="gramEnd"/>
      <w:r>
        <w:rPr>
          <w:rFonts w:ascii="微软雅黑" w:hAnsi="微软雅黑" w:cs="微软雅黑"/>
          <w:lang w:eastAsia="zh-CN"/>
        </w:rPr>
        <w:t>类（建言献策渠道，2个）和中央机关邮寄举报渠道（1个）。提交诉求请实名注册，如实填写事发地址、涉事单位和具体诉求，并上传佐证材料。优先向属地有权处理机关反映，逐级反映。紧急情况直接拨打110。</w:t>
      </w:r>
    </w:p>
    <w:p w14:paraId="5DBB741B" w14:textId="77777777" w:rsidR="009A75FF" w:rsidRDefault="005172A7">
      <w:pPr>
        <w:pStyle w:val="21"/>
        <w:spacing w:before="240" w:after="120"/>
        <w:rPr>
          <w:lang w:eastAsia="zh-CN"/>
        </w:rPr>
      </w:pPr>
      <w:bookmarkStart w:id="368" w:name="_Toc239385493"/>
      <w:bookmarkStart w:id="369" w:name="_Toc239413847"/>
      <w:bookmarkStart w:id="370" w:name="_Toc239699544"/>
      <w:bookmarkStart w:id="371" w:name="_Toc239984541"/>
      <w:r>
        <w:rPr>
          <w:rFonts w:ascii="微软雅黑" w:eastAsia="微软雅黑" w:hAnsi="微软雅黑" w:cs="微软雅黑"/>
          <w:color w:val="2C5F8A"/>
          <w:sz w:val="28"/>
          <w:lang w:eastAsia="zh-CN"/>
        </w:rPr>
        <w:t>一、投诉求助类（信访督查渠道）</w:t>
      </w:r>
      <w:bookmarkEnd w:id="368"/>
      <w:bookmarkEnd w:id="369"/>
      <w:bookmarkEnd w:id="370"/>
      <w:bookmarkEnd w:id="371"/>
    </w:p>
    <w:p w14:paraId="7B620E5D" w14:textId="77777777" w:rsidR="009A75FF" w:rsidRDefault="005172A7">
      <w:pPr>
        <w:pStyle w:val="31"/>
        <w:spacing w:before="240" w:after="120"/>
        <w:rPr>
          <w:lang w:eastAsia="zh-CN"/>
        </w:rPr>
      </w:pPr>
      <w:bookmarkStart w:id="372" w:name="_Toc239385494"/>
      <w:bookmarkStart w:id="373" w:name="_Toc239413848"/>
      <w:bookmarkStart w:id="374" w:name="_Toc239699545"/>
      <w:bookmarkStart w:id="375" w:name="_Toc239984542"/>
      <w:r>
        <w:rPr>
          <w:rFonts w:ascii="微软雅黑" w:eastAsia="微软雅黑" w:hAnsi="微软雅黑" w:cs="微软雅黑"/>
          <w:color w:val="333333"/>
          <w:sz w:val="24"/>
          <w:lang w:eastAsia="zh-CN"/>
        </w:rPr>
        <w:t>1. 四川省委书记信箱 / 省长信箱</w:t>
      </w:r>
      <w:bookmarkEnd w:id="372"/>
      <w:bookmarkEnd w:id="373"/>
      <w:bookmarkEnd w:id="374"/>
      <w:bookmarkEnd w:id="375"/>
    </w:p>
    <w:p w14:paraId="7BCE0ED3" w14:textId="77777777" w:rsidR="009A75FF" w:rsidRDefault="005172A7">
      <w:pPr>
        <w:spacing w:after="120" w:line="360" w:lineRule="auto"/>
        <w:ind w:firstLine="440"/>
        <w:rPr>
          <w:lang w:eastAsia="zh-CN"/>
        </w:rPr>
      </w:pPr>
      <w:r>
        <w:rPr>
          <w:rFonts w:ascii="微软雅黑" w:hAnsi="微软雅黑" w:cs="微软雅黑"/>
          <w:lang w:eastAsia="zh-CN"/>
        </w:rPr>
        <w:t>平台定位：四川省层级最高的群众留言渠道，受省委书记、省长委托受理群众来信，重要信件直接呈报领导阅示。</w:t>
      </w:r>
    </w:p>
    <w:p w14:paraId="2B1BBD66" w14:textId="77777777" w:rsidR="009A75FF" w:rsidRDefault="005172A7">
      <w:pPr>
        <w:spacing w:after="60" w:line="360" w:lineRule="auto"/>
      </w:pPr>
      <w:proofErr w:type="spellStart"/>
      <w:r>
        <w:rPr>
          <w:rFonts w:ascii="微软雅黑" w:hAnsi="微软雅黑" w:cs="微软雅黑"/>
          <w:b/>
          <w:color w:val="333333"/>
        </w:rPr>
        <w:t>官方网址</w:t>
      </w:r>
      <w:proofErr w:type="spellEnd"/>
      <w:r>
        <w:rPr>
          <w:rFonts w:ascii="微软雅黑" w:hAnsi="微软雅黑" w:cs="微软雅黑"/>
          <w:b/>
          <w:color w:val="333333"/>
        </w:rPr>
        <w:t>：</w:t>
      </w:r>
    </w:p>
    <w:p w14:paraId="623DB88F" w14:textId="77777777" w:rsidR="009A75FF" w:rsidRDefault="005172A7">
      <w:pPr>
        <w:spacing w:after="60" w:line="360" w:lineRule="auto"/>
        <w:ind w:left="425" w:hanging="283"/>
      </w:pPr>
      <w:r>
        <w:rPr>
          <w:rFonts w:ascii="微软雅黑" w:hAnsi="微软雅黑" w:cs="微软雅黑"/>
        </w:rPr>
        <w:t xml:space="preserve">• </w:t>
      </w:r>
      <w:proofErr w:type="spellStart"/>
      <w:r>
        <w:rPr>
          <w:rFonts w:ascii="微软雅黑" w:hAnsi="微软雅黑" w:cs="微软雅黑"/>
        </w:rPr>
        <w:t>省长信箱登录页：https</w:t>
      </w:r>
      <w:proofErr w:type="spellEnd"/>
      <w:r>
        <w:rPr>
          <w:rFonts w:ascii="微软雅黑" w:hAnsi="微软雅黑" w:cs="微软雅黑"/>
        </w:rPr>
        <w:t>://www.sc.gov.cn/scszmail/login</w:t>
      </w:r>
    </w:p>
    <w:p w14:paraId="74DE433A" w14:textId="77777777" w:rsidR="009A75FF" w:rsidRDefault="005172A7">
      <w:pPr>
        <w:spacing w:after="60" w:line="360" w:lineRule="auto"/>
        <w:ind w:left="425" w:hanging="283"/>
      </w:pPr>
      <w:r>
        <w:rPr>
          <w:rFonts w:ascii="微软雅黑" w:hAnsi="微软雅黑" w:cs="微软雅黑"/>
        </w:rPr>
        <w:t xml:space="preserve">• </w:t>
      </w:r>
      <w:proofErr w:type="spellStart"/>
      <w:r>
        <w:rPr>
          <w:rFonts w:ascii="微软雅黑" w:hAnsi="微软雅黑" w:cs="微软雅黑"/>
        </w:rPr>
        <w:t>省信访局入口：https</w:t>
      </w:r>
      <w:proofErr w:type="spellEnd"/>
      <w:r>
        <w:rPr>
          <w:rFonts w:ascii="微软雅黑" w:hAnsi="微软雅黑" w:cs="微软雅黑"/>
        </w:rPr>
        <w:t>://xfj.sc.gov.cn</w:t>
      </w:r>
    </w:p>
    <w:p w14:paraId="0DC5FCE3" w14:textId="77777777" w:rsidR="009A75FF" w:rsidRDefault="005172A7">
      <w:pPr>
        <w:pStyle w:val="31"/>
        <w:spacing w:before="240" w:after="120"/>
        <w:rPr>
          <w:lang w:eastAsia="zh-CN"/>
        </w:rPr>
      </w:pPr>
      <w:bookmarkStart w:id="376" w:name="_Toc239385495"/>
      <w:bookmarkStart w:id="377" w:name="_Toc239413849"/>
      <w:bookmarkStart w:id="378" w:name="_Toc239699546"/>
      <w:bookmarkStart w:id="379" w:name="_Toc239984543"/>
      <w:r>
        <w:rPr>
          <w:rFonts w:ascii="微软雅黑" w:eastAsia="微软雅黑" w:hAnsi="微软雅黑" w:cs="微软雅黑"/>
          <w:color w:val="333333"/>
          <w:sz w:val="24"/>
          <w:lang w:eastAsia="zh-CN"/>
        </w:rPr>
        <w:t>【打开方式】</w:t>
      </w:r>
      <w:bookmarkEnd w:id="376"/>
      <w:bookmarkEnd w:id="377"/>
      <w:bookmarkEnd w:id="378"/>
      <w:bookmarkEnd w:id="379"/>
    </w:p>
    <w:p w14:paraId="7F834AD5" w14:textId="77777777" w:rsidR="009A75FF" w:rsidRDefault="005172A7">
      <w:pPr>
        <w:spacing w:after="60" w:line="360" w:lineRule="auto"/>
        <w:rPr>
          <w:lang w:eastAsia="zh-CN"/>
        </w:rPr>
      </w:pPr>
      <w:r>
        <w:rPr>
          <w:rFonts w:ascii="微软雅黑" w:hAnsi="微软雅黑" w:cs="微软雅黑"/>
          <w:b/>
          <w:color w:val="2C5F8A"/>
          <w:lang w:eastAsia="zh-CN"/>
        </w:rPr>
        <w:t>网页端（推荐）</w:t>
      </w:r>
    </w:p>
    <w:p w14:paraId="6ADABA53" w14:textId="77777777" w:rsidR="009A75FF" w:rsidRDefault="005172A7">
      <w:pPr>
        <w:spacing w:after="60" w:line="360" w:lineRule="auto"/>
        <w:ind w:left="425" w:hanging="283"/>
        <w:rPr>
          <w:lang w:eastAsia="zh-CN"/>
        </w:rPr>
      </w:pPr>
      <w:r>
        <w:rPr>
          <w:rFonts w:ascii="微软雅黑" w:hAnsi="微软雅黑" w:cs="微软雅黑"/>
          <w:lang w:eastAsia="zh-CN"/>
        </w:rPr>
        <w:t>• 打开四川</w:t>
      </w:r>
      <w:proofErr w:type="gramStart"/>
      <w:r>
        <w:rPr>
          <w:rFonts w:ascii="微软雅黑" w:hAnsi="微软雅黑" w:cs="微软雅黑"/>
          <w:lang w:eastAsia="zh-CN"/>
        </w:rPr>
        <w:t>省政府官网</w:t>
      </w:r>
      <w:proofErr w:type="gramEnd"/>
      <w:r>
        <w:rPr>
          <w:rFonts w:ascii="微软雅黑" w:hAnsi="微软雅黑" w:cs="微软雅黑"/>
          <w:lang w:eastAsia="zh-CN"/>
        </w:rPr>
        <w:t xml:space="preserve"> https://www.sc.gov.cn → 顶部「互动交流」→「省长信箱」（可切换省委书记信箱）</w:t>
      </w:r>
    </w:p>
    <w:p w14:paraId="642AE02F" w14:textId="77777777" w:rsidR="009A75FF" w:rsidRDefault="005172A7">
      <w:pPr>
        <w:spacing w:after="60" w:line="360" w:lineRule="auto"/>
        <w:ind w:left="425" w:hanging="283"/>
        <w:rPr>
          <w:lang w:eastAsia="zh-CN"/>
        </w:rPr>
      </w:pPr>
      <w:r>
        <w:rPr>
          <w:rFonts w:ascii="微软雅黑" w:hAnsi="微软雅黑" w:cs="微软雅黑"/>
          <w:lang w:eastAsia="zh-CN"/>
        </w:rPr>
        <w:t>• 实名注册登录 →「我要写信」→ 填写标题、问题属地、事发地址、诉求内容 → 提交</w:t>
      </w:r>
    </w:p>
    <w:p w14:paraId="5BE769C7" w14:textId="77777777" w:rsidR="009A75FF" w:rsidRDefault="005172A7">
      <w:pPr>
        <w:spacing w:after="60" w:line="360" w:lineRule="auto"/>
        <w:rPr>
          <w:lang w:eastAsia="zh-CN"/>
        </w:rPr>
      </w:pPr>
      <w:r>
        <w:rPr>
          <w:rFonts w:ascii="微软雅黑" w:hAnsi="微软雅黑" w:cs="微软雅黑"/>
          <w:b/>
          <w:color w:val="2C5F8A"/>
          <w:lang w:eastAsia="zh-CN"/>
        </w:rPr>
        <w:t>省信访局入口</w:t>
      </w:r>
    </w:p>
    <w:p w14:paraId="57D1D70D" w14:textId="77777777" w:rsidR="009A75FF" w:rsidRDefault="005172A7">
      <w:pPr>
        <w:spacing w:after="60" w:line="360" w:lineRule="auto"/>
        <w:ind w:left="425" w:hanging="283"/>
        <w:rPr>
          <w:lang w:eastAsia="zh-CN"/>
        </w:rPr>
      </w:pPr>
      <w:r>
        <w:rPr>
          <w:rFonts w:ascii="微软雅黑" w:hAnsi="微软雅黑" w:cs="微软雅黑"/>
          <w:lang w:eastAsia="zh-CN"/>
        </w:rPr>
        <w:t>• 打开 https://xfj.sc.gov.cn → 首页点击「省委书记信箱」或「省长信箱」→ 登录后提交</w:t>
      </w:r>
    </w:p>
    <w:p w14:paraId="2833ECCF" w14:textId="77777777" w:rsidR="009A75FF" w:rsidRDefault="005172A7">
      <w:pPr>
        <w:pStyle w:val="31"/>
        <w:spacing w:before="240" w:after="120"/>
        <w:rPr>
          <w:lang w:eastAsia="zh-CN"/>
        </w:rPr>
      </w:pPr>
      <w:bookmarkStart w:id="380" w:name="_Toc239385496"/>
      <w:bookmarkStart w:id="381" w:name="_Toc239413850"/>
      <w:bookmarkStart w:id="382" w:name="_Toc239699547"/>
      <w:bookmarkStart w:id="383" w:name="_Toc239984544"/>
      <w:r>
        <w:rPr>
          <w:rFonts w:ascii="微软雅黑" w:eastAsia="微软雅黑" w:hAnsi="微软雅黑" w:cs="微软雅黑"/>
          <w:color w:val="333333"/>
          <w:sz w:val="24"/>
          <w:lang w:eastAsia="zh-CN"/>
        </w:rPr>
        <w:t>【主要针对】</w:t>
      </w:r>
      <w:bookmarkEnd w:id="380"/>
      <w:bookmarkEnd w:id="381"/>
      <w:bookmarkEnd w:id="382"/>
      <w:bookmarkEnd w:id="383"/>
    </w:p>
    <w:p w14:paraId="6B1087EE" w14:textId="77777777" w:rsidR="009A75FF" w:rsidRDefault="005172A7">
      <w:pPr>
        <w:spacing w:after="60" w:line="360" w:lineRule="auto"/>
        <w:ind w:left="425" w:hanging="283"/>
        <w:rPr>
          <w:lang w:eastAsia="zh-CN"/>
        </w:rPr>
      </w:pPr>
      <w:r>
        <w:rPr>
          <w:rFonts w:ascii="微软雅黑" w:hAnsi="微软雅黑" w:cs="微软雅黑"/>
          <w:lang w:eastAsia="zh-CN"/>
        </w:rPr>
        <w:t>• 对四川省各级政府及部门的投诉、求助、批评、求决事项</w:t>
      </w:r>
    </w:p>
    <w:p w14:paraId="743BA148" w14:textId="77777777" w:rsidR="009A75FF" w:rsidRDefault="005172A7">
      <w:pPr>
        <w:spacing w:after="60" w:line="360" w:lineRule="auto"/>
        <w:ind w:left="425" w:hanging="283"/>
        <w:rPr>
          <w:lang w:eastAsia="zh-CN"/>
        </w:rPr>
      </w:pPr>
      <w:r>
        <w:rPr>
          <w:rFonts w:ascii="微软雅黑" w:hAnsi="微软雅黑" w:cs="微软雅黑"/>
          <w:lang w:eastAsia="zh-CN"/>
        </w:rPr>
        <w:lastRenderedPageBreak/>
        <w:t>• 涉及全省性政策、跨区域协调、重大民生问题</w:t>
      </w:r>
    </w:p>
    <w:p w14:paraId="2EA72FAF" w14:textId="77777777" w:rsidR="009A75FF" w:rsidRDefault="005172A7">
      <w:pPr>
        <w:spacing w:after="60" w:line="360" w:lineRule="auto"/>
        <w:ind w:left="425" w:hanging="283"/>
        <w:rPr>
          <w:lang w:eastAsia="zh-CN"/>
        </w:rPr>
      </w:pPr>
      <w:r>
        <w:rPr>
          <w:rFonts w:ascii="微软雅黑" w:hAnsi="微软雅黑" w:cs="微软雅黑"/>
          <w:lang w:eastAsia="zh-CN"/>
        </w:rPr>
        <w:t>• 基层部门不作为、慢作为，需要上级领导督办的事项</w:t>
      </w:r>
    </w:p>
    <w:p w14:paraId="5EDD0F09" w14:textId="77777777" w:rsidR="009A75FF" w:rsidRDefault="005172A7">
      <w:pPr>
        <w:pStyle w:val="31"/>
        <w:spacing w:before="240" w:after="120"/>
        <w:rPr>
          <w:lang w:eastAsia="zh-CN"/>
        </w:rPr>
      </w:pPr>
      <w:bookmarkStart w:id="384" w:name="_Toc239385497"/>
      <w:bookmarkStart w:id="385" w:name="_Toc239413851"/>
      <w:bookmarkStart w:id="386" w:name="_Toc239699548"/>
      <w:bookmarkStart w:id="387" w:name="_Toc239984545"/>
      <w:r>
        <w:rPr>
          <w:rFonts w:ascii="微软雅黑" w:eastAsia="微软雅黑" w:hAnsi="微软雅黑" w:cs="微软雅黑"/>
          <w:color w:val="333333"/>
          <w:sz w:val="24"/>
          <w:lang w:eastAsia="zh-CN"/>
        </w:rPr>
        <w:t>【注意事项】</w:t>
      </w:r>
      <w:bookmarkEnd w:id="384"/>
      <w:bookmarkEnd w:id="385"/>
      <w:bookmarkEnd w:id="386"/>
      <w:bookmarkEnd w:id="387"/>
    </w:p>
    <w:p w14:paraId="6196AA87" w14:textId="77777777" w:rsidR="009A75FF" w:rsidRDefault="005172A7">
      <w:pPr>
        <w:spacing w:after="60" w:line="360" w:lineRule="auto"/>
        <w:ind w:left="425" w:hanging="283"/>
        <w:rPr>
          <w:lang w:eastAsia="zh-CN"/>
        </w:rPr>
      </w:pPr>
      <w:r>
        <w:rPr>
          <w:rFonts w:ascii="微软雅黑" w:hAnsi="微软雅黑" w:cs="微软雅黑"/>
          <w:lang w:eastAsia="zh-CN"/>
        </w:rPr>
        <w:t>• 仅支持四川省内户籍用户注册</w:t>
      </w:r>
    </w:p>
    <w:p w14:paraId="6C18EA36" w14:textId="77777777" w:rsidR="009A75FF" w:rsidRDefault="005172A7">
      <w:pPr>
        <w:spacing w:after="60" w:line="360" w:lineRule="auto"/>
        <w:ind w:left="425" w:hanging="283"/>
        <w:rPr>
          <w:lang w:eastAsia="zh-CN"/>
        </w:rPr>
      </w:pPr>
      <w:r>
        <w:rPr>
          <w:rFonts w:ascii="微软雅黑" w:hAnsi="微软雅黑" w:cs="微软雅黑"/>
          <w:lang w:eastAsia="zh-CN"/>
        </w:rPr>
        <w:t>• 一般事项15个工作日内办结，复杂事项可延长10个工作日</w:t>
      </w:r>
    </w:p>
    <w:p w14:paraId="12DE0C69" w14:textId="77777777" w:rsidR="009A75FF" w:rsidRDefault="005172A7">
      <w:pPr>
        <w:spacing w:after="60" w:line="360" w:lineRule="auto"/>
        <w:ind w:left="425" w:hanging="283"/>
        <w:rPr>
          <w:lang w:eastAsia="zh-CN"/>
        </w:rPr>
      </w:pPr>
      <w:r>
        <w:rPr>
          <w:rFonts w:ascii="微软雅黑" w:hAnsi="微软雅黑" w:cs="微软雅黑"/>
          <w:lang w:eastAsia="zh-CN"/>
        </w:rPr>
        <w:t>• 可登录查询办理进度，同一事项</w:t>
      </w:r>
      <w:proofErr w:type="gramStart"/>
      <w:r>
        <w:rPr>
          <w:rFonts w:ascii="微软雅黑" w:hAnsi="微软雅黑" w:cs="微软雅黑"/>
          <w:lang w:eastAsia="zh-CN"/>
        </w:rPr>
        <w:t>勿</w:t>
      </w:r>
      <w:proofErr w:type="gramEnd"/>
      <w:r>
        <w:rPr>
          <w:rFonts w:ascii="微软雅黑" w:hAnsi="微软雅黑" w:cs="微软雅黑"/>
          <w:lang w:eastAsia="zh-CN"/>
        </w:rPr>
        <w:t>重复提交</w:t>
      </w:r>
    </w:p>
    <w:p w14:paraId="6B8ED61C" w14:textId="77777777" w:rsidR="009A75FF" w:rsidRDefault="009A75FF">
      <w:pPr>
        <w:spacing w:after="0"/>
        <w:rPr>
          <w:lang w:eastAsia="zh-CN"/>
        </w:rPr>
      </w:pPr>
    </w:p>
    <w:p w14:paraId="61B8D254" w14:textId="77777777" w:rsidR="009A75FF" w:rsidRDefault="005172A7">
      <w:pPr>
        <w:pStyle w:val="31"/>
        <w:spacing w:before="240" w:after="120"/>
        <w:rPr>
          <w:lang w:eastAsia="zh-CN"/>
        </w:rPr>
      </w:pPr>
      <w:bookmarkStart w:id="388" w:name="_Toc239385498"/>
      <w:bookmarkStart w:id="389" w:name="_Toc239413852"/>
      <w:bookmarkStart w:id="390" w:name="_Toc239699549"/>
      <w:bookmarkStart w:id="391" w:name="_Toc239984546"/>
      <w:r>
        <w:rPr>
          <w:rFonts w:ascii="微软雅黑" w:eastAsia="微软雅黑" w:hAnsi="微软雅黑" w:cs="微软雅黑"/>
          <w:color w:val="333333"/>
          <w:sz w:val="24"/>
          <w:lang w:eastAsia="zh-CN"/>
        </w:rPr>
        <w:t>2. 四川省网上投诉受理平台</w:t>
      </w:r>
      <w:bookmarkEnd w:id="388"/>
      <w:bookmarkEnd w:id="389"/>
      <w:bookmarkEnd w:id="390"/>
      <w:bookmarkEnd w:id="391"/>
    </w:p>
    <w:p w14:paraId="0A69B88F" w14:textId="77777777" w:rsidR="009A75FF" w:rsidRDefault="005172A7">
      <w:pPr>
        <w:spacing w:after="120" w:line="360" w:lineRule="auto"/>
        <w:ind w:firstLine="440"/>
        <w:rPr>
          <w:lang w:eastAsia="zh-CN"/>
        </w:rPr>
      </w:pPr>
      <w:r>
        <w:rPr>
          <w:rFonts w:ascii="微软雅黑" w:hAnsi="微软雅黑" w:cs="微软雅黑"/>
          <w:lang w:eastAsia="zh-CN"/>
        </w:rPr>
        <w:t>平台定位：四川省信访局官方投诉专用平台，覆盖省、市、县三级信访体系，全程留痕可查，是四川省内</w:t>
      </w:r>
      <w:proofErr w:type="gramStart"/>
      <w:r>
        <w:rPr>
          <w:rFonts w:ascii="微软雅黑" w:hAnsi="微软雅黑" w:cs="微软雅黑"/>
          <w:lang w:eastAsia="zh-CN"/>
        </w:rPr>
        <w:t>最</w:t>
      </w:r>
      <w:proofErr w:type="gramEnd"/>
      <w:r>
        <w:rPr>
          <w:rFonts w:ascii="微软雅黑" w:hAnsi="微软雅黑" w:cs="微软雅黑"/>
          <w:lang w:eastAsia="zh-CN"/>
        </w:rPr>
        <w:t>规范的网上信访主渠道。</w:t>
      </w:r>
    </w:p>
    <w:p w14:paraId="14DA09D6" w14:textId="77777777" w:rsidR="009A75FF" w:rsidRDefault="005172A7">
      <w:pPr>
        <w:spacing w:after="60" w:line="360" w:lineRule="auto"/>
      </w:pPr>
      <w:proofErr w:type="spellStart"/>
      <w:r>
        <w:rPr>
          <w:rFonts w:ascii="微软雅黑" w:hAnsi="微软雅黑" w:cs="微软雅黑"/>
          <w:b/>
          <w:color w:val="333333"/>
        </w:rPr>
        <w:t>官方网址</w:t>
      </w:r>
      <w:proofErr w:type="spellEnd"/>
      <w:r>
        <w:rPr>
          <w:rFonts w:ascii="微软雅黑" w:hAnsi="微软雅黑" w:cs="微软雅黑"/>
          <w:b/>
          <w:color w:val="333333"/>
        </w:rPr>
        <w:t>：</w:t>
      </w:r>
    </w:p>
    <w:p w14:paraId="0BB81FF3" w14:textId="77777777" w:rsidR="009A75FF" w:rsidRDefault="005172A7">
      <w:pPr>
        <w:spacing w:after="60" w:line="360" w:lineRule="auto"/>
        <w:ind w:left="425" w:hanging="283"/>
      </w:pPr>
      <w:r>
        <w:rPr>
          <w:rFonts w:ascii="微软雅黑" w:hAnsi="微软雅黑" w:cs="微软雅黑"/>
        </w:rPr>
        <w:t xml:space="preserve">• </w:t>
      </w:r>
      <w:proofErr w:type="spellStart"/>
      <w:r>
        <w:rPr>
          <w:rFonts w:ascii="微软雅黑" w:hAnsi="微软雅黑" w:cs="微软雅黑"/>
        </w:rPr>
        <w:t>平台登录页：https</w:t>
      </w:r>
      <w:proofErr w:type="spellEnd"/>
      <w:r>
        <w:rPr>
          <w:rFonts w:ascii="微软雅黑" w:hAnsi="微软雅黑" w:cs="微软雅黑"/>
        </w:rPr>
        <w:t>://xfj.sc.gov.cn/</w:t>
      </w:r>
      <w:proofErr w:type="spellStart"/>
      <w:r>
        <w:rPr>
          <w:rFonts w:ascii="微软雅黑" w:hAnsi="微软雅黑" w:cs="微软雅黑"/>
        </w:rPr>
        <w:t>scweb</w:t>
      </w:r>
      <w:proofErr w:type="spellEnd"/>
      <w:r>
        <w:rPr>
          <w:rFonts w:ascii="微软雅黑" w:hAnsi="微软雅黑" w:cs="微软雅黑"/>
        </w:rPr>
        <w:t>/</w:t>
      </w:r>
      <w:proofErr w:type="spellStart"/>
      <w:r>
        <w:rPr>
          <w:rFonts w:ascii="微软雅黑" w:hAnsi="微软雅黑" w:cs="微软雅黑"/>
        </w:rPr>
        <w:t>login?type</w:t>
      </w:r>
      <w:proofErr w:type="spellEnd"/>
      <w:r>
        <w:rPr>
          <w:rFonts w:ascii="微软雅黑" w:hAnsi="微软雅黑" w:cs="微软雅黑"/>
        </w:rPr>
        <w:t>=3</w:t>
      </w:r>
    </w:p>
    <w:p w14:paraId="31AE7283" w14:textId="77777777" w:rsidR="009A75FF" w:rsidRDefault="005172A7">
      <w:pPr>
        <w:spacing w:after="60" w:line="360" w:lineRule="auto"/>
        <w:ind w:left="425" w:hanging="283"/>
        <w:rPr>
          <w:lang w:eastAsia="zh-CN"/>
        </w:rPr>
      </w:pPr>
      <w:r>
        <w:rPr>
          <w:rFonts w:ascii="微软雅黑" w:hAnsi="微软雅黑" w:cs="微软雅黑"/>
          <w:lang w:eastAsia="zh-CN"/>
        </w:rPr>
        <w:t xml:space="preserve">• </w:t>
      </w:r>
      <w:proofErr w:type="gramStart"/>
      <w:r>
        <w:rPr>
          <w:rFonts w:ascii="微软雅黑" w:hAnsi="微软雅黑" w:cs="微软雅黑"/>
          <w:lang w:eastAsia="zh-CN"/>
        </w:rPr>
        <w:t>微信公众号</w:t>
      </w:r>
      <w:proofErr w:type="gramEnd"/>
      <w:r>
        <w:rPr>
          <w:rFonts w:ascii="微软雅黑" w:hAnsi="微软雅黑" w:cs="微软雅黑"/>
          <w:lang w:eastAsia="zh-CN"/>
        </w:rPr>
        <w:t>：「四川信访」（底部「网上投诉」）</w:t>
      </w:r>
    </w:p>
    <w:p w14:paraId="0C6BDF23" w14:textId="77777777" w:rsidR="009A75FF" w:rsidRDefault="005172A7">
      <w:pPr>
        <w:pStyle w:val="31"/>
        <w:spacing w:before="240" w:after="120"/>
        <w:rPr>
          <w:lang w:eastAsia="zh-CN"/>
        </w:rPr>
      </w:pPr>
      <w:bookmarkStart w:id="392" w:name="_Toc239385499"/>
      <w:bookmarkStart w:id="393" w:name="_Toc239413853"/>
      <w:bookmarkStart w:id="394" w:name="_Toc239699550"/>
      <w:bookmarkStart w:id="395" w:name="_Toc239984547"/>
      <w:r>
        <w:rPr>
          <w:rFonts w:ascii="微软雅黑" w:eastAsia="微软雅黑" w:hAnsi="微软雅黑" w:cs="微软雅黑"/>
          <w:color w:val="333333"/>
          <w:sz w:val="24"/>
          <w:lang w:eastAsia="zh-CN"/>
        </w:rPr>
        <w:t>【打开方式】</w:t>
      </w:r>
      <w:bookmarkEnd w:id="392"/>
      <w:bookmarkEnd w:id="393"/>
      <w:bookmarkEnd w:id="394"/>
      <w:bookmarkEnd w:id="395"/>
    </w:p>
    <w:p w14:paraId="215C0980" w14:textId="77777777" w:rsidR="009A75FF" w:rsidRDefault="005172A7">
      <w:pPr>
        <w:spacing w:after="60" w:line="360" w:lineRule="auto"/>
        <w:rPr>
          <w:lang w:eastAsia="zh-CN"/>
        </w:rPr>
      </w:pPr>
      <w:r>
        <w:rPr>
          <w:rFonts w:ascii="微软雅黑" w:hAnsi="微软雅黑" w:cs="微软雅黑"/>
          <w:b/>
          <w:color w:val="2C5F8A"/>
          <w:lang w:eastAsia="zh-CN"/>
        </w:rPr>
        <w:t>网页端</w:t>
      </w:r>
    </w:p>
    <w:p w14:paraId="62E5276C" w14:textId="77777777" w:rsidR="009A75FF" w:rsidRDefault="005172A7">
      <w:pPr>
        <w:spacing w:after="60" w:line="360" w:lineRule="auto"/>
        <w:ind w:left="425" w:hanging="283"/>
        <w:rPr>
          <w:lang w:eastAsia="zh-CN"/>
        </w:rPr>
      </w:pPr>
      <w:r>
        <w:rPr>
          <w:rFonts w:ascii="微软雅黑" w:hAnsi="微软雅黑" w:cs="微软雅黑"/>
          <w:lang w:eastAsia="zh-CN"/>
        </w:rPr>
        <w:t>• 打开 https://xfj.sc.gov.cn/scweb/login?type=3 → 实名注册（限四川户籍）→ 登录</w:t>
      </w:r>
    </w:p>
    <w:p w14:paraId="0C2655B8" w14:textId="77777777" w:rsidR="009A75FF" w:rsidRDefault="005172A7">
      <w:pPr>
        <w:spacing w:after="60" w:line="360" w:lineRule="auto"/>
        <w:ind w:left="425" w:hanging="283"/>
        <w:rPr>
          <w:lang w:eastAsia="zh-CN"/>
        </w:rPr>
      </w:pPr>
      <w:r>
        <w:rPr>
          <w:rFonts w:ascii="微软雅黑" w:hAnsi="微软雅黑" w:cs="微软雅黑"/>
          <w:lang w:eastAsia="zh-CN"/>
        </w:rPr>
        <w:t>• 选择属地投诉入口 → 填写诉求内容、上传佐证材料 → 提交</w:t>
      </w:r>
    </w:p>
    <w:p w14:paraId="35B33482" w14:textId="77777777" w:rsidR="009A75FF" w:rsidRDefault="005172A7">
      <w:pPr>
        <w:spacing w:after="60" w:line="360" w:lineRule="auto"/>
        <w:ind w:left="425" w:hanging="283"/>
        <w:rPr>
          <w:lang w:eastAsia="zh-CN"/>
        </w:rPr>
      </w:pPr>
      <w:r>
        <w:rPr>
          <w:rFonts w:ascii="微软雅黑" w:hAnsi="微软雅黑" w:cs="微软雅黑"/>
          <w:lang w:eastAsia="zh-CN"/>
        </w:rPr>
        <w:t>• 可在「查询评价」栏目跟踪进度，办结后可满意度评价</w:t>
      </w:r>
    </w:p>
    <w:p w14:paraId="36F22FB3" w14:textId="77777777" w:rsidR="009A75FF" w:rsidRDefault="005172A7">
      <w:pPr>
        <w:spacing w:after="60" w:line="360" w:lineRule="auto"/>
        <w:rPr>
          <w:lang w:eastAsia="zh-CN"/>
        </w:rPr>
      </w:pPr>
      <w:proofErr w:type="gramStart"/>
      <w:r>
        <w:rPr>
          <w:rFonts w:ascii="微软雅黑" w:hAnsi="微软雅黑" w:cs="微软雅黑"/>
          <w:b/>
          <w:color w:val="2C5F8A"/>
          <w:lang w:eastAsia="zh-CN"/>
        </w:rPr>
        <w:t>微信公众号</w:t>
      </w:r>
      <w:proofErr w:type="gramEnd"/>
      <w:r>
        <w:rPr>
          <w:rFonts w:ascii="微软雅黑" w:hAnsi="微软雅黑" w:cs="微软雅黑"/>
          <w:b/>
          <w:color w:val="2C5F8A"/>
          <w:lang w:eastAsia="zh-CN"/>
        </w:rPr>
        <w:t>（最便捷）</w:t>
      </w:r>
    </w:p>
    <w:p w14:paraId="041CC304" w14:textId="77777777" w:rsidR="009A75FF" w:rsidRDefault="005172A7">
      <w:pPr>
        <w:spacing w:after="60" w:line="360" w:lineRule="auto"/>
        <w:ind w:left="425" w:hanging="283"/>
        <w:rPr>
          <w:lang w:eastAsia="zh-CN"/>
        </w:rPr>
      </w:pPr>
      <w:r>
        <w:rPr>
          <w:rFonts w:ascii="微软雅黑" w:hAnsi="微软雅黑" w:cs="微软雅黑"/>
          <w:lang w:eastAsia="zh-CN"/>
        </w:rPr>
        <w:t xml:space="preserve">• </w:t>
      </w:r>
      <w:proofErr w:type="gramStart"/>
      <w:r>
        <w:rPr>
          <w:rFonts w:ascii="微软雅黑" w:hAnsi="微软雅黑" w:cs="微软雅黑"/>
          <w:lang w:eastAsia="zh-CN"/>
        </w:rPr>
        <w:t>微信关注</w:t>
      </w:r>
      <w:proofErr w:type="gramEnd"/>
      <w:r>
        <w:rPr>
          <w:rFonts w:ascii="微软雅黑" w:hAnsi="微软雅黑" w:cs="微软雅黑"/>
          <w:lang w:eastAsia="zh-CN"/>
        </w:rPr>
        <w:t>「四川信访」→ 底部「网上投诉」→ 实名登录后提交</w:t>
      </w:r>
    </w:p>
    <w:p w14:paraId="5E7233E3" w14:textId="77777777" w:rsidR="009A75FF" w:rsidRDefault="005172A7">
      <w:pPr>
        <w:pStyle w:val="31"/>
        <w:spacing w:before="240" w:after="120"/>
        <w:rPr>
          <w:lang w:eastAsia="zh-CN"/>
        </w:rPr>
      </w:pPr>
      <w:bookmarkStart w:id="396" w:name="_Toc239385500"/>
      <w:bookmarkStart w:id="397" w:name="_Toc239413854"/>
      <w:bookmarkStart w:id="398" w:name="_Toc239699551"/>
      <w:bookmarkStart w:id="399" w:name="_Toc239984548"/>
      <w:r>
        <w:rPr>
          <w:rFonts w:ascii="微软雅黑" w:eastAsia="微软雅黑" w:hAnsi="微软雅黑" w:cs="微软雅黑"/>
          <w:color w:val="333333"/>
          <w:sz w:val="24"/>
          <w:lang w:eastAsia="zh-CN"/>
        </w:rPr>
        <w:t>【主要针对】</w:t>
      </w:r>
      <w:bookmarkEnd w:id="396"/>
      <w:bookmarkEnd w:id="397"/>
      <w:bookmarkEnd w:id="398"/>
      <w:bookmarkEnd w:id="399"/>
    </w:p>
    <w:p w14:paraId="5E3D7796" w14:textId="77777777" w:rsidR="009A75FF" w:rsidRDefault="005172A7">
      <w:pPr>
        <w:spacing w:after="60" w:line="360" w:lineRule="auto"/>
        <w:ind w:left="425" w:hanging="283"/>
        <w:rPr>
          <w:lang w:eastAsia="zh-CN"/>
        </w:rPr>
      </w:pPr>
      <w:r>
        <w:rPr>
          <w:rFonts w:ascii="微软雅黑" w:hAnsi="微软雅黑" w:cs="微软雅黑"/>
          <w:lang w:eastAsia="zh-CN"/>
        </w:rPr>
        <w:t>• 各类信访投诉求助：劳动纠纷、征地拆迁、物业纠纷、教育医疗、社会保障等</w:t>
      </w:r>
    </w:p>
    <w:p w14:paraId="77219373" w14:textId="77777777" w:rsidR="009A75FF" w:rsidRDefault="005172A7">
      <w:pPr>
        <w:spacing w:after="60" w:line="360" w:lineRule="auto"/>
        <w:ind w:left="425" w:hanging="283"/>
        <w:rPr>
          <w:lang w:eastAsia="zh-CN"/>
        </w:rPr>
      </w:pPr>
      <w:r>
        <w:rPr>
          <w:rFonts w:ascii="微软雅黑" w:hAnsi="微软雅黑" w:cs="微软雅黑"/>
          <w:lang w:eastAsia="zh-CN"/>
        </w:rPr>
        <w:lastRenderedPageBreak/>
        <w:t>• 需要省、市、县三级信访部门按层级转办的事项</w:t>
      </w:r>
    </w:p>
    <w:p w14:paraId="5E229A70" w14:textId="77777777" w:rsidR="009A75FF" w:rsidRDefault="005172A7">
      <w:pPr>
        <w:spacing w:after="60" w:line="360" w:lineRule="auto"/>
        <w:ind w:left="425" w:hanging="283"/>
        <w:rPr>
          <w:lang w:eastAsia="zh-CN"/>
        </w:rPr>
      </w:pPr>
      <w:r>
        <w:rPr>
          <w:rFonts w:ascii="微软雅黑" w:hAnsi="微软雅黑" w:cs="微软雅黑"/>
          <w:lang w:eastAsia="zh-CN"/>
        </w:rPr>
        <w:t>• 对行政机关职务行为反映情况、提出建议或意见</w:t>
      </w:r>
    </w:p>
    <w:p w14:paraId="708B97AC" w14:textId="77777777" w:rsidR="009A75FF" w:rsidRDefault="005172A7">
      <w:pPr>
        <w:pStyle w:val="31"/>
        <w:spacing w:before="240" w:after="120"/>
        <w:rPr>
          <w:lang w:eastAsia="zh-CN"/>
        </w:rPr>
      </w:pPr>
      <w:bookmarkStart w:id="400" w:name="_Toc239385501"/>
      <w:bookmarkStart w:id="401" w:name="_Toc239413855"/>
      <w:bookmarkStart w:id="402" w:name="_Toc239699552"/>
      <w:bookmarkStart w:id="403" w:name="_Toc239984549"/>
      <w:r>
        <w:rPr>
          <w:rFonts w:ascii="微软雅黑" w:eastAsia="微软雅黑" w:hAnsi="微软雅黑" w:cs="微软雅黑"/>
          <w:color w:val="333333"/>
          <w:sz w:val="24"/>
          <w:lang w:eastAsia="zh-CN"/>
        </w:rPr>
        <w:t>【注意事项】</w:t>
      </w:r>
      <w:bookmarkEnd w:id="400"/>
      <w:bookmarkEnd w:id="401"/>
      <w:bookmarkEnd w:id="402"/>
      <w:bookmarkEnd w:id="403"/>
    </w:p>
    <w:p w14:paraId="36468B49" w14:textId="77777777" w:rsidR="009A75FF" w:rsidRDefault="005172A7">
      <w:pPr>
        <w:spacing w:after="60" w:line="360" w:lineRule="auto"/>
        <w:ind w:left="425" w:hanging="283"/>
        <w:rPr>
          <w:lang w:eastAsia="zh-CN"/>
        </w:rPr>
      </w:pPr>
      <w:r>
        <w:rPr>
          <w:rFonts w:ascii="微软雅黑" w:hAnsi="微软雅黑" w:cs="微软雅黑"/>
          <w:lang w:eastAsia="zh-CN"/>
        </w:rPr>
        <w:t>• 仅支持四川省内户籍注册，每人限一个账号</w:t>
      </w:r>
    </w:p>
    <w:p w14:paraId="4B5A3547" w14:textId="77777777" w:rsidR="009A75FF" w:rsidRDefault="005172A7">
      <w:pPr>
        <w:spacing w:after="60" w:line="360" w:lineRule="auto"/>
        <w:ind w:left="425" w:hanging="283"/>
        <w:rPr>
          <w:lang w:eastAsia="zh-CN"/>
        </w:rPr>
      </w:pPr>
      <w:r>
        <w:rPr>
          <w:rFonts w:ascii="微软雅黑" w:hAnsi="微软雅黑" w:cs="微软雅黑"/>
          <w:lang w:eastAsia="zh-CN"/>
        </w:rPr>
        <w:t>• 优先向问题发生地反映，属地管理、分级负责</w:t>
      </w:r>
    </w:p>
    <w:p w14:paraId="5EBAC2C0" w14:textId="77777777" w:rsidR="009A75FF" w:rsidRDefault="005172A7">
      <w:pPr>
        <w:spacing w:after="60" w:line="360" w:lineRule="auto"/>
        <w:ind w:left="425" w:hanging="283"/>
        <w:rPr>
          <w:lang w:eastAsia="zh-CN"/>
        </w:rPr>
      </w:pPr>
      <w:r>
        <w:rPr>
          <w:rFonts w:ascii="微软雅黑" w:hAnsi="微软雅黑" w:cs="微软雅黑"/>
          <w:lang w:eastAsia="zh-CN"/>
        </w:rPr>
        <w:t>• 涉法涉诉事项不予受理，应通过司法途径解决</w:t>
      </w:r>
    </w:p>
    <w:p w14:paraId="3DCE3769" w14:textId="77777777" w:rsidR="009A75FF" w:rsidRDefault="009A75FF">
      <w:pPr>
        <w:spacing w:after="0"/>
        <w:rPr>
          <w:lang w:eastAsia="zh-CN"/>
        </w:rPr>
      </w:pPr>
    </w:p>
    <w:p w14:paraId="2B30940F" w14:textId="77777777" w:rsidR="009A75FF" w:rsidRDefault="005172A7">
      <w:pPr>
        <w:pStyle w:val="31"/>
        <w:spacing w:before="240" w:after="120"/>
        <w:rPr>
          <w:lang w:eastAsia="zh-CN"/>
        </w:rPr>
      </w:pPr>
      <w:bookmarkStart w:id="404" w:name="_Toc239385502"/>
      <w:bookmarkStart w:id="405" w:name="_Toc239413856"/>
      <w:bookmarkStart w:id="406" w:name="_Toc239699553"/>
      <w:bookmarkStart w:id="407" w:name="_Toc239984550"/>
      <w:r>
        <w:rPr>
          <w:rFonts w:ascii="微软雅黑" w:eastAsia="微软雅黑" w:hAnsi="微软雅黑" w:cs="微软雅黑"/>
          <w:color w:val="333333"/>
          <w:sz w:val="24"/>
          <w:lang w:eastAsia="zh-CN"/>
        </w:rPr>
        <w:t>3. 国务院"互联网+督查"平台</w:t>
      </w:r>
      <w:bookmarkEnd w:id="404"/>
      <w:bookmarkEnd w:id="405"/>
      <w:bookmarkEnd w:id="406"/>
      <w:bookmarkEnd w:id="407"/>
    </w:p>
    <w:p w14:paraId="01ACBFEC" w14:textId="77777777" w:rsidR="009A75FF" w:rsidRDefault="005172A7">
      <w:pPr>
        <w:spacing w:after="120" w:line="360" w:lineRule="auto"/>
        <w:ind w:firstLine="440"/>
        <w:rPr>
          <w:lang w:eastAsia="zh-CN"/>
        </w:rPr>
      </w:pPr>
      <w:r>
        <w:rPr>
          <w:rFonts w:ascii="微软雅黑" w:hAnsi="微软雅黑" w:cs="微软雅黑"/>
          <w:lang w:eastAsia="zh-CN"/>
        </w:rPr>
        <w:t>平台定位：国务院办公厅主办的全国最高层级投诉督查渠道，重要问题由国务院督查室直接派员督查，典型问题公开通报。</w:t>
      </w:r>
    </w:p>
    <w:p w14:paraId="5B4B6440" w14:textId="77777777" w:rsidR="009A75FF" w:rsidRDefault="005172A7">
      <w:pPr>
        <w:spacing w:after="60" w:line="360" w:lineRule="auto"/>
      </w:pPr>
      <w:proofErr w:type="spellStart"/>
      <w:r>
        <w:rPr>
          <w:rFonts w:ascii="微软雅黑" w:hAnsi="微软雅黑" w:cs="微软雅黑"/>
          <w:b/>
          <w:color w:val="333333"/>
        </w:rPr>
        <w:t>官方网址</w:t>
      </w:r>
      <w:proofErr w:type="spellEnd"/>
      <w:r>
        <w:rPr>
          <w:rFonts w:ascii="微软雅黑" w:hAnsi="微软雅黑" w:cs="微软雅黑"/>
          <w:b/>
          <w:color w:val="333333"/>
        </w:rPr>
        <w:t>：</w:t>
      </w:r>
    </w:p>
    <w:p w14:paraId="7651C8D6" w14:textId="77777777" w:rsidR="009A75FF" w:rsidRDefault="005172A7">
      <w:pPr>
        <w:spacing w:after="60" w:line="360" w:lineRule="auto"/>
        <w:ind w:left="425" w:hanging="283"/>
      </w:pPr>
      <w:r>
        <w:rPr>
          <w:rFonts w:ascii="微软雅黑" w:hAnsi="微软雅黑" w:cs="微软雅黑"/>
        </w:rPr>
        <w:t xml:space="preserve">• </w:t>
      </w:r>
      <w:proofErr w:type="spellStart"/>
      <w:r>
        <w:rPr>
          <w:rFonts w:ascii="微软雅黑" w:hAnsi="微软雅黑" w:cs="微软雅黑"/>
        </w:rPr>
        <w:t>平台直达地址：https</w:t>
      </w:r>
      <w:proofErr w:type="spellEnd"/>
      <w:r>
        <w:rPr>
          <w:rFonts w:ascii="微软雅黑" w:hAnsi="微软雅黑" w:cs="微软雅黑"/>
        </w:rPr>
        <w:t>://tousu.https://www.gov.cn/dc/index.htm（必须带完整路径）</w:t>
      </w:r>
    </w:p>
    <w:p w14:paraId="3A92A591" w14:textId="77777777" w:rsidR="009A75FF" w:rsidRDefault="005172A7">
      <w:pPr>
        <w:spacing w:after="60" w:line="360" w:lineRule="auto"/>
        <w:ind w:left="425" w:hanging="283"/>
        <w:rPr>
          <w:lang w:eastAsia="zh-CN"/>
        </w:rPr>
      </w:pPr>
      <w:r>
        <w:rPr>
          <w:rFonts w:ascii="微软雅黑" w:hAnsi="微软雅黑" w:cs="微软雅黑"/>
          <w:lang w:eastAsia="zh-CN"/>
        </w:rPr>
        <w:t xml:space="preserve">• </w:t>
      </w:r>
      <w:proofErr w:type="gramStart"/>
      <w:r>
        <w:rPr>
          <w:rFonts w:ascii="微软雅黑" w:hAnsi="微软雅黑" w:cs="微软雅黑"/>
          <w:lang w:eastAsia="zh-CN"/>
        </w:rPr>
        <w:t>微信</w:t>
      </w:r>
      <w:proofErr w:type="gramEnd"/>
      <w:r>
        <w:rPr>
          <w:rFonts w:ascii="微软雅黑" w:hAnsi="微软雅黑" w:cs="微软雅黑"/>
          <w:lang w:eastAsia="zh-CN"/>
        </w:rPr>
        <w:t>/支付宝小程序：搜索「国务院客户端」（认准国务院办公厅主办）</w:t>
      </w:r>
    </w:p>
    <w:p w14:paraId="26E66DD7" w14:textId="77777777" w:rsidR="009A75FF" w:rsidRDefault="005172A7">
      <w:pPr>
        <w:pStyle w:val="31"/>
        <w:spacing w:before="240" w:after="120"/>
        <w:rPr>
          <w:lang w:eastAsia="zh-CN"/>
        </w:rPr>
      </w:pPr>
      <w:bookmarkStart w:id="408" w:name="_Toc239385503"/>
      <w:bookmarkStart w:id="409" w:name="_Toc239413857"/>
      <w:bookmarkStart w:id="410" w:name="_Toc239699554"/>
      <w:bookmarkStart w:id="411" w:name="_Toc239984551"/>
      <w:r>
        <w:rPr>
          <w:rFonts w:ascii="微软雅黑" w:eastAsia="微软雅黑" w:hAnsi="微软雅黑" w:cs="微软雅黑"/>
          <w:color w:val="333333"/>
          <w:sz w:val="24"/>
          <w:lang w:eastAsia="zh-CN"/>
        </w:rPr>
        <w:t>【打开方式】</w:t>
      </w:r>
      <w:bookmarkEnd w:id="408"/>
      <w:bookmarkEnd w:id="409"/>
      <w:bookmarkEnd w:id="410"/>
      <w:bookmarkEnd w:id="411"/>
    </w:p>
    <w:p w14:paraId="7110937D" w14:textId="77777777" w:rsidR="009A75FF" w:rsidRDefault="005172A7">
      <w:pPr>
        <w:spacing w:after="60" w:line="360" w:lineRule="auto"/>
        <w:rPr>
          <w:lang w:eastAsia="zh-CN"/>
        </w:rPr>
      </w:pPr>
      <w:r>
        <w:rPr>
          <w:rFonts w:ascii="微软雅黑" w:hAnsi="微软雅黑" w:cs="微软雅黑"/>
          <w:b/>
          <w:color w:val="2C5F8A"/>
          <w:lang w:eastAsia="zh-CN"/>
        </w:rPr>
        <w:t>网页端</w:t>
      </w:r>
    </w:p>
    <w:p w14:paraId="23F72011" w14:textId="77777777" w:rsidR="009A75FF" w:rsidRDefault="005172A7">
      <w:pPr>
        <w:spacing w:after="60" w:line="360" w:lineRule="auto"/>
        <w:ind w:left="425" w:hanging="283"/>
        <w:rPr>
          <w:lang w:eastAsia="zh-CN"/>
        </w:rPr>
      </w:pPr>
      <w:r>
        <w:rPr>
          <w:rFonts w:ascii="微软雅黑" w:hAnsi="微软雅黑" w:cs="微软雅黑"/>
          <w:lang w:eastAsia="zh-CN"/>
        </w:rPr>
        <w:t>• 浏览器输入完整地址 https://tousu.https://www.gov.cn/dc/index.htm（</w:t>
      </w:r>
      <w:proofErr w:type="gramStart"/>
      <w:r>
        <w:rPr>
          <w:rFonts w:ascii="微软雅黑" w:hAnsi="微软雅黑" w:cs="微软雅黑"/>
          <w:lang w:eastAsia="zh-CN"/>
        </w:rPr>
        <w:t>仅输根域名</w:t>
      </w:r>
      <w:proofErr w:type="gramEnd"/>
      <w:r>
        <w:rPr>
          <w:rFonts w:ascii="微软雅黑" w:hAnsi="微软雅黑" w:cs="微软雅黑"/>
          <w:lang w:eastAsia="zh-CN"/>
        </w:rPr>
        <w:t>无法打开）</w:t>
      </w:r>
    </w:p>
    <w:p w14:paraId="5A95F72D" w14:textId="77777777" w:rsidR="009A75FF" w:rsidRDefault="005172A7">
      <w:pPr>
        <w:spacing w:after="60" w:line="360" w:lineRule="auto"/>
        <w:ind w:left="425" w:hanging="283"/>
        <w:rPr>
          <w:lang w:eastAsia="zh-CN"/>
        </w:rPr>
      </w:pPr>
      <w:r>
        <w:rPr>
          <w:rFonts w:ascii="微软雅黑" w:hAnsi="微软雅黑" w:cs="微软雅黑"/>
          <w:lang w:eastAsia="zh-CN"/>
        </w:rPr>
        <w:t>• 或从中国政府网 https://www.gov.cn 首页下拉找到「互联网+督查」板块进入</w:t>
      </w:r>
    </w:p>
    <w:p w14:paraId="463872BB" w14:textId="77777777" w:rsidR="009A75FF" w:rsidRDefault="005172A7">
      <w:pPr>
        <w:spacing w:after="60" w:line="360" w:lineRule="auto"/>
        <w:ind w:left="425" w:hanging="283"/>
        <w:rPr>
          <w:lang w:eastAsia="zh-CN"/>
        </w:rPr>
      </w:pPr>
      <w:r>
        <w:rPr>
          <w:rFonts w:ascii="微软雅黑" w:hAnsi="微软雅黑" w:cs="微软雅黑"/>
          <w:lang w:eastAsia="zh-CN"/>
        </w:rPr>
        <w:t>• 选择「人民群众反映问题通道」→ 实名核验 → 填写事发地（选四川）、涉事单位、问题详情、诉求 → 上传佐证 → 提交</w:t>
      </w:r>
    </w:p>
    <w:p w14:paraId="7E9653A9" w14:textId="77777777" w:rsidR="009A75FF" w:rsidRDefault="005172A7">
      <w:pPr>
        <w:spacing w:after="60" w:line="360" w:lineRule="auto"/>
        <w:rPr>
          <w:lang w:eastAsia="zh-CN"/>
        </w:rPr>
      </w:pPr>
      <w:r>
        <w:rPr>
          <w:rFonts w:ascii="微软雅黑" w:hAnsi="微软雅黑" w:cs="微软雅黑"/>
          <w:b/>
          <w:color w:val="2C5F8A"/>
          <w:lang w:eastAsia="zh-CN"/>
        </w:rPr>
        <w:t>小程序端（最便捷）</w:t>
      </w:r>
    </w:p>
    <w:p w14:paraId="68147187" w14:textId="77777777" w:rsidR="009A75FF" w:rsidRDefault="005172A7">
      <w:pPr>
        <w:spacing w:after="60" w:line="360" w:lineRule="auto"/>
        <w:ind w:left="425" w:hanging="283"/>
        <w:rPr>
          <w:lang w:eastAsia="zh-CN"/>
        </w:rPr>
      </w:pPr>
      <w:r>
        <w:rPr>
          <w:rFonts w:ascii="微软雅黑" w:hAnsi="微软雅黑" w:cs="微软雅黑"/>
          <w:lang w:eastAsia="zh-CN"/>
        </w:rPr>
        <w:lastRenderedPageBreak/>
        <w:t xml:space="preserve">• </w:t>
      </w:r>
      <w:proofErr w:type="gramStart"/>
      <w:r>
        <w:rPr>
          <w:rFonts w:ascii="微软雅黑" w:hAnsi="微软雅黑" w:cs="微软雅黑"/>
          <w:lang w:eastAsia="zh-CN"/>
        </w:rPr>
        <w:t>微信</w:t>
      </w:r>
      <w:proofErr w:type="gramEnd"/>
      <w:r>
        <w:rPr>
          <w:rFonts w:ascii="微软雅黑" w:hAnsi="微软雅黑" w:cs="微软雅黑"/>
          <w:lang w:eastAsia="zh-CN"/>
        </w:rPr>
        <w:t>/支付宝搜索「国务院客户端」官方小程序 → 首页「互联网+督查」→「群众反映问题通道」→ 实名后提交</w:t>
      </w:r>
    </w:p>
    <w:p w14:paraId="7354410D" w14:textId="77777777" w:rsidR="009A75FF" w:rsidRDefault="005172A7">
      <w:pPr>
        <w:pStyle w:val="31"/>
        <w:spacing w:before="240" w:after="120"/>
        <w:rPr>
          <w:lang w:eastAsia="zh-CN"/>
        </w:rPr>
      </w:pPr>
      <w:bookmarkStart w:id="412" w:name="_Toc239385504"/>
      <w:bookmarkStart w:id="413" w:name="_Toc239413858"/>
      <w:bookmarkStart w:id="414" w:name="_Toc239699555"/>
      <w:bookmarkStart w:id="415" w:name="_Toc239984552"/>
      <w:r>
        <w:rPr>
          <w:rFonts w:ascii="微软雅黑" w:eastAsia="微软雅黑" w:hAnsi="微软雅黑" w:cs="微软雅黑"/>
          <w:color w:val="333333"/>
          <w:sz w:val="24"/>
          <w:lang w:eastAsia="zh-CN"/>
        </w:rPr>
        <w:t>【主要针对】</w:t>
      </w:r>
      <w:bookmarkEnd w:id="412"/>
      <w:bookmarkEnd w:id="413"/>
      <w:bookmarkEnd w:id="414"/>
      <w:bookmarkEnd w:id="415"/>
    </w:p>
    <w:p w14:paraId="025076FA" w14:textId="77777777" w:rsidR="009A75FF" w:rsidRDefault="005172A7">
      <w:pPr>
        <w:spacing w:after="60" w:line="360" w:lineRule="auto"/>
        <w:ind w:left="425" w:hanging="283"/>
        <w:rPr>
          <w:lang w:eastAsia="zh-CN"/>
        </w:rPr>
      </w:pPr>
      <w:r>
        <w:rPr>
          <w:rFonts w:ascii="微软雅黑" w:hAnsi="微软雅黑" w:cs="微软雅黑"/>
          <w:lang w:eastAsia="zh-CN"/>
        </w:rPr>
        <w:t>• 党中央、国务院重大决策部署不落实或落实不到位的问题线索</w:t>
      </w:r>
    </w:p>
    <w:p w14:paraId="63F113FC" w14:textId="77777777" w:rsidR="009A75FF" w:rsidRDefault="005172A7">
      <w:pPr>
        <w:spacing w:after="60" w:line="360" w:lineRule="auto"/>
        <w:ind w:left="425" w:hanging="283"/>
        <w:rPr>
          <w:lang w:eastAsia="zh-CN"/>
        </w:rPr>
      </w:pPr>
      <w:r>
        <w:rPr>
          <w:rFonts w:ascii="微软雅黑" w:hAnsi="微软雅黑" w:cs="微软雅黑"/>
          <w:lang w:eastAsia="zh-CN"/>
        </w:rPr>
        <w:t>• 地方部门不担当、不作为、任性执法、推诿扯皮等问题</w:t>
      </w:r>
    </w:p>
    <w:p w14:paraId="3298891C" w14:textId="77777777" w:rsidR="009A75FF" w:rsidRDefault="005172A7">
      <w:pPr>
        <w:spacing w:after="60" w:line="360" w:lineRule="auto"/>
        <w:ind w:left="425" w:hanging="283"/>
        <w:rPr>
          <w:lang w:eastAsia="zh-CN"/>
        </w:rPr>
      </w:pPr>
      <w:r>
        <w:rPr>
          <w:rFonts w:ascii="微软雅黑" w:hAnsi="微软雅黑" w:cs="微软雅黑"/>
          <w:lang w:eastAsia="zh-CN"/>
        </w:rPr>
        <w:t>• 形式主义、官僚主义问题线索</w:t>
      </w:r>
    </w:p>
    <w:p w14:paraId="20D0CA7F" w14:textId="77777777" w:rsidR="009A75FF" w:rsidRDefault="005172A7">
      <w:pPr>
        <w:spacing w:after="60" w:line="360" w:lineRule="auto"/>
        <w:ind w:left="425" w:hanging="283"/>
        <w:rPr>
          <w:lang w:eastAsia="zh-CN"/>
        </w:rPr>
      </w:pPr>
      <w:r>
        <w:rPr>
          <w:rFonts w:ascii="微软雅黑" w:hAnsi="微软雅黑" w:cs="微软雅黑"/>
          <w:lang w:eastAsia="zh-CN"/>
        </w:rPr>
        <w:t>• 民生保障、营商环境、涉企乱收费等突出问题</w:t>
      </w:r>
    </w:p>
    <w:p w14:paraId="04F51D04" w14:textId="77777777" w:rsidR="009A75FF" w:rsidRDefault="005172A7">
      <w:pPr>
        <w:spacing w:after="60" w:line="360" w:lineRule="auto"/>
        <w:ind w:left="425" w:hanging="283"/>
        <w:rPr>
          <w:lang w:eastAsia="zh-CN"/>
        </w:rPr>
      </w:pPr>
      <w:r>
        <w:rPr>
          <w:rFonts w:ascii="微软雅黑" w:hAnsi="微软雅黑" w:cs="微软雅黑"/>
          <w:lang w:eastAsia="zh-CN"/>
        </w:rPr>
        <w:t>• 地方处理不力、需要国务院层面直接督办的重大疑难事项</w:t>
      </w:r>
    </w:p>
    <w:p w14:paraId="4A66E2BE" w14:textId="77777777" w:rsidR="009A75FF" w:rsidRDefault="005172A7">
      <w:pPr>
        <w:pStyle w:val="31"/>
        <w:spacing w:before="240" w:after="120"/>
        <w:rPr>
          <w:lang w:eastAsia="zh-CN"/>
        </w:rPr>
      </w:pPr>
      <w:bookmarkStart w:id="416" w:name="_Toc239385505"/>
      <w:bookmarkStart w:id="417" w:name="_Toc239413859"/>
      <w:bookmarkStart w:id="418" w:name="_Toc239699556"/>
      <w:bookmarkStart w:id="419" w:name="_Toc239984553"/>
      <w:r>
        <w:rPr>
          <w:rFonts w:ascii="微软雅黑" w:eastAsia="微软雅黑" w:hAnsi="微软雅黑" w:cs="微软雅黑"/>
          <w:color w:val="333333"/>
          <w:sz w:val="24"/>
          <w:lang w:eastAsia="zh-CN"/>
        </w:rPr>
        <w:t>【注意事项】</w:t>
      </w:r>
      <w:bookmarkEnd w:id="416"/>
      <w:bookmarkEnd w:id="417"/>
      <w:bookmarkEnd w:id="418"/>
      <w:bookmarkEnd w:id="419"/>
    </w:p>
    <w:p w14:paraId="68156704" w14:textId="77777777" w:rsidR="009A75FF" w:rsidRDefault="005172A7">
      <w:pPr>
        <w:spacing w:after="60" w:line="360" w:lineRule="auto"/>
        <w:ind w:left="425" w:hanging="283"/>
        <w:rPr>
          <w:lang w:eastAsia="zh-CN"/>
        </w:rPr>
      </w:pPr>
      <w:r>
        <w:rPr>
          <w:rFonts w:ascii="微软雅黑" w:hAnsi="微软雅黑" w:cs="微软雅黑"/>
          <w:lang w:eastAsia="zh-CN"/>
        </w:rPr>
        <w:t>• 必须实名提交，举报人信息严格保密</w:t>
      </w:r>
    </w:p>
    <w:p w14:paraId="181DF60C" w14:textId="77777777" w:rsidR="009A75FF" w:rsidRDefault="005172A7">
      <w:pPr>
        <w:spacing w:after="60" w:line="360" w:lineRule="auto"/>
        <w:ind w:left="425" w:hanging="283"/>
        <w:rPr>
          <w:lang w:eastAsia="zh-CN"/>
        </w:rPr>
      </w:pPr>
      <w:r>
        <w:rPr>
          <w:rFonts w:ascii="微软雅黑" w:hAnsi="微软雅黑" w:cs="微软雅黑"/>
          <w:lang w:eastAsia="zh-CN"/>
        </w:rPr>
        <w:t>• 反映问题应客观真实，不得诬告陷害</w:t>
      </w:r>
    </w:p>
    <w:p w14:paraId="5074EBEC" w14:textId="77777777" w:rsidR="009A75FF" w:rsidRDefault="005172A7">
      <w:pPr>
        <w:spacing w:after="60" w:line="360" w:lineRule="auto"/>
        <w:ind w:left="425" w:hanging="283"/>
        <w:rPr>
          <w:lang w:eastAsia="zh-CN"/>
        </w:rPr>
      </w:pPr>
      <w:r>
        <w:rPr>
          <w:rFonts w:ascii="微软雅黑" w:hAnsi="微软雅黑" w:cs="微软雅黑"/>
          <w:lang w:eastAsia="zh-CN"/>
        </w:rPr>
        <w:t>• 重要问题线索国务院督查室直接派员督查，典型问题公开通报</w:t>
      </w:r>
    </w:p>
    <w:p w14:paraId="308B941A" w14:textId="77777777" w:rsidR="009A75FF" w:rsidRDefault="009A75FF">
      <w:pPr>
        <w:spacing w:after="0"/>
        <w:rPr>
          <w:lang w:eastAsia="zh-CN"/>
        </w:rPr>
      </w:pPr>
    </w:p>
    <w:p w14:paraId="75BD7B57" w14:textId="77777777" w:rsidR="009A75FF" w:rsidRDefault="005172A7">
      <w:pPr>
        <w:pStyle w:val="31"/>
        <w:spacing w:before="240" w:after="120"/>
        <w:rPr>
          <w:lang w:eastAsia="zh-CN"/>
        </w:rPr>
      </w:pPr>
      <w:bookmarkStart w:id="420" w:name="_Toc239385506"/>
      <w:bookmarkStart w:id="421" w:name="_Toc239413860"/>
      <w:bookmarkStart w:id="422" w:name="_Toc239699557"/>
      <w:bookmarkStart w:id="423" w:name="_Toc239984554"/>
      <w:r>
        <w:rPr>
          <w:rFonts w:ascii="微软雅黑" w:eastAsia="微软雅黑" w:hAnsi="微软雅黑" w:cs="微软雅黑"/>
          <w:color w:val="333333"/>
          <w:sz w:val="24"/>
          <w:lang w:eastAsia="zh-CN"/>
        </w:rPr>
        <w:t xml:space="preserve">4. </w:t>
      </w:r>
      <w:proofErr w:type="gramStart"/>
      <w:r>
        <w:rPr>
          <w:rFonts w:ascii="微软雅黑" w:eastAsia="微软雅黑" w:hAnsi="微软雅黑" w:cs="微软雅黑"/>
          <w:color w:val="333333"/>
          <w:sz w:val="24"/>
          <w:lang w:eastAsia="zh-CN"/>
        </w:rPr>
        <w:t>人民网领导</w:t>
      </w:r>
      <w:proofErr w:type="gramEnd"/>
      <w:r>
        <w:rPr>
          <w:rFonts w:ascii="微软雅黑" w:eastAsia="微软雅黑" w:hAnsi="微软雅黑" w:cs="微软雅黑"/>
          <w:color w:val="333333"/>
          <w:sz w:val="24"/>
          <w:lang w:eastAsia="zh-CN"/>
        </w:rPr>
        <w:t>留言板</w:t>
      </w:r>
      <w:bookmarkEnd w:id="420"/>
      <w:bookmarkEnd w:id="421"/>
      <w:bookmarkEnd w:id="422"/>
      <w:bookmarkEnd w:id="423"/>
    </w:p>
    <w:p w14:paraId="0131A6E7" w14:textId="77777777" w:rsidR="009A75FF" w:rsidRDefault="005172A7">
      <w:pPr>
        <w:spacing w:after="120" w:line="360" w:lineRule="auto"/>
        <w:ind w:firstLine="440"/>
        <w:rPr>
          <w:lang w:eastAsia="zh-CN"/>
        </w:rPr>
      </w:pPr>
      <w:r>
        <w:rPr>
          <w:rFonts w:ascii="微软雅黑" w:hAnsi="微软雅黑" w:cs="微软雅黑"/>
          <w:lang w:eastAsia="zh-CN"/>
        </w:rPr>
        <w:t>平台定位：人民日报社为中央部委和地方各级党委政府主要负责同志搭建的网上群众工作平台，可直接向四川省委书记、省长及各市州领导留言。四川省历史回复率超98%。</w:t>
      </w:r>
    </w:p>
    <w:p w14:paraId="68DCADC7" w14:textId="77777777" w:rsidR="009A75FF" w:rsidRDefault="005172A7">
      <w:pPr>
        <w:spacing w:after="60" w:line="360" w:lineRule="auto"/>
        <w:rPr>
          <w:lang w:eastAsia="zh-CN"/>
        </w:rPr>
      </w:pPr>
      <w:r>
        <w:rPr>
          <w:rFonts w:ascii="微软雅黑" w:hAnsi="微软雅黑" w:cs="微软雅黑"/>
          <w:b/>
          <w:color w:val="333333"/>
          <w:lang w:eastAsia="zh-CN"/>
        </w:rPr>
        <w:t>官方网址：</w:t>
      </w:r>
    </w:p>
    <w:p w14:paraId="75039E88" w14:textId="77777777" w:rsidR="009A75FF" w:rsidRDefault="005172A7">
      <w:pPr>
        <w:spacing w:after="60" w:line="360" w:lineRule="auto"/>
        <w:ind w:left="425" w:hanging="283"/>
      </w:pPr>
      <w:r>
        <w:rPr>
          <w:rFonts w:ascii="微软雅黑" w:hAnsi="微软雅黑" w:cs="微软雅黑"/>
        </w:rPr>
        <w:t xml:space="preserve">• </w:t>
      </w:r>
      <w:proofErr w:type="spellStart"/>
      <w:r>
        <w:rPr>
          <w:rFonts w:ascii="微软雅黑" w:hAnsi="微软雅黑" w:cs="微软雅黑"/>
        </w:rPr>
        <w:t>平台首页：https</w:t>
      </w:r>
      <w:proofErr w:type="spellEnd"/>
      <w:r>
        <w:rPr>
          <w:rFonts w:ascii="微软雅黑" w:hAnsi="微软雅黑" w:cs="微软雅黑"/>
        </w:rPr>
        <w:t>://liuyan.people.com.cn</w:t>
      </w:r>
    </w:p>
    <w:p w14:paraId="26E5BAA6" w14:textId="77777777" w:rsidR="009A75FF" w:rsidRDefault="005172A7">
      <w:pPr>
        <w:spacing w:after="60" w:line="360" w:lineRule="auto"/>
        <w:ind w:left="425" w:hanging="283"/>
      </w:pPr>
      <w:r>
        <w:rPr>
          <w:rFonts w:ascii="微软雅黑" w:hAnsi="微软雅黑" w:cs="微软雅黑"/>
        </w:rPr>
        <w:t>• 四川省专区：https://liuyan.people.com.cn/pro-dfbbs-front/forum/list?fid=34</w:t>
      </w:r>
    </w:p>
    <w:p w14:paraId="563633DE" w14:textId="77777777" w:rsidR="009A75FF" w:rsidRDefault="005172A7">
      <w:pPr>
        <w:spacing w:after="60" w:line="360" w:lineRule="auto"/>
        <w:ind w:left="425" w:hanging="283"/>
        <w:rPr>
          <w:lang w:eastAsia="zh-CN"/>
        </w:rPr>
      </w:pPr>
      <w:r>
        <w:rPr>
          <w:rFonts w:ascii="微软雅黑" w:hAnsi="微软雅黑" w:cs="微软雅黑"/>
          <w:lang w:eastAsia="zh-CN"/>
        </w:rPr>
        <w:t xml:space="preserve">• </w:t>
      </w:r>
      <w:proofErr w:type="gramStart"/>
      <w:r>
        <w:rPr>
          <w:rFonts w:ascii="微软雅黑" w:hAnsi="微软雅黑" w:cs="微软雅黑"/>
          <w:lang w:eastAsia="zh-CN"/>
        </w:rPr>
        <w:t>微信小</w:t>
      </w:r>
      <w:proofErr w:type="gramEnd"/>
      <w:r>
        <w:rPr>
          <w:rFonts w:ascii="微软雅黑" w:hAnsi="微软雅黑" w:cs="微软雅黑"/>
          <w:lang w:eastAsia="zh-CN"/>
        </w:rPr>
        <w:t>程序：搜索「领导留言板」</w:t>
      </w:r>
    </w:p>
    <w:p w14:paraId="7870A303" w14:textId="77777777" w:rsidR="009A75FF" w:rsidRDefault="005172A7">
      <w:pPr>
        <w:pStyle w:val="31"/>
        <w:spacing w:before="240" w:after="120"/>
        <w:rPr>
          <w:lang w:eastAsia="zh-CN"/>
        </w:rPr>
      </w:pPr>
      <w:bookmarkStart w:id="424" w:name="_Toc239385507"/>
      <w:bookmarkStart w:id="425" w:name="_Toc239413861"/>
      <w:bookmarkStart w:id="426" w:name="_Toc239699558"/>
      <w:bookmarkStart w:id="427" w:name="_Toc239984555"/>
      <w:r>
        <w:rPr>
          <w:rFonts w:ascii="微软雅黑" w:eastAsia="微软雅黑" w:hAnsi="微软雅黑" w:cs="微软雅黑"/>
          <w:color w:val="333333"/>
          <w:sz w:val="24"/>
          <w:lang w:eastAsia="zh-CN"/>
        </w:rPr>
        <w:t>【打开方式】</w:t>
      </w:r>
      <w:bookmarkEnd w:id="424"/>
      <w:bookmarkEnd w:id="425"/>
      <w:bookmarkEnd w:id="426"/>
      <w:bookmarkEnd w:id="427"/>
    </w:p>
    <w:p w14:paraId="142AA25A" w14:textId="77777777" w:rsidR="009A75FF" w:rsidRDefault="005172A7">
      <w:pPr>
        <w:spacing w:after="60" w:line="360" w:lineRule="auto"/>
        <w:rPr>
          <w:lang w:eastAsia="zh-CN"/>
        </w:rPr>
      </w:pPr>
      <w:r>
        <w:rPr>
          <w:rFonts w:ascii="微软雅黑" w:hAnsi="微软雅黑" w:cs="微软雅黑"/>
          <w:b/>
          <w:color w:val="2C5F8A"/>
          <w:lang w:eastAsia="zh-CN"/>
        </w:rPr>
        <w:t>网页端（推荐给四川领导留言）</w:t>
      </w:r>
    </w:p>
    <w:p w14:paraId="42A31EB4" w14:textId="77777777" w:rsidR="009A75FF" w:rsidRDefault="005172A7">
      <w:pPr>
        <w:spacing w:after="60" w:line="360" w:lineRule="auto"/>
        <w:ind w:left="425" w:hanging="283"/>
        <w:rPr>
          <w:lang w:eastAsia="zh-CN"/>
        </w:rPr>
      </w:pPr>
      <w:r>
        <w:rPr>
          <w:rFonts w:ascii="微软雅黑" w:hAnsi="微软雅黑" w:cs="微软雅黑"/>
          <w:lang w:eastAsia="zh-CN"/>
        </w:rPr>
        <w:lastRenderedPageBreak/>
        <w:t>• 打开 https://liuyan.people.com.cn → 实名注册登录 → 选择「四川省」</w:t>
      </w:r>
    </w:p>
    <w:p w14:paraId="06DDA83A" w14:textId="77777777" w:rsidR="009A75FF" w:rsidRDefault="005172A7">
      <w:pPr>
        <w:spacing w:after="60" w:line="360" w:lineRule="auto"/>
        <w:ind w:left="425" w:hanging="283"/>
        <w:rPr>
          <w:lang w:eastAsia="zh-CN"/>
        </w:rPr>
      </w:pPr>
      <w:r>
        <w:rPr>
          <w:rFonts w:ascii="微软雅黑" w:hAnsi="微软雅黑" w:cs="微软雅黑"/>
          <w:lang w:eastAsia="zh-CN"/>
        </w:rPr>
        <w:t>• 选择给「四川省委书记」「四川省省长」或具体市州领导留言</w:t>
      </w:r>
    </w:p>
    <w:p w14:paraId="008B5B77" w14:textId="77777777" w:rsidR="009A75FF" w:rsidRDefault="005172A7">
      <w:pPr>
        <w:spacing w:after="60" w:line="360" w:lineRule="auto"/>
        <w:ind w:left="425" w:hanging="283"/>
        <w:rPr>
          <w:lang w:eastAsia="zh-CN"/>
        </w:rPr>
      </w:pPr>
      <w:r>
        <w:rPr>
          <w:rFonts w:ascii="微软雅黑" w:hAnsi="微软雅黑" w:cs="微软雅黑"/>
          <w:lang w:eastAsia="zh-CN"/>
        </w:rPr>
        <w:t>• 点击「我要留言」→ 填写标题、类型（投诉/求助/咨询/建议）、内容、事发地、联系电话 → 可上</w:t>
      </w:r>
      <w:proofErr w:type="gramStart"/>
      <w:r>
        <w:rPr>
          <w:rFonts w:ascii="微软雅黑" w:hAnsi="微软雅黑" w:cs="微软雅黑"/>
          <w:lang w:eastAsia="zh-CN"/>
        </w:rPr>
        <w:t>传图片</w:t>
      </w:r>
      <w:proofErr w:type="gramEnd"/>
      <w:r>
        <w:rPr>
          <w:rFonts w:ascii="微软雅黑" w:hAnsi="微软雅黑" w:cs="微软雅黑"/>
          <w:lang w:eastAsia="zh-CN"/>
        </w:rPr>
        <w:t xml:space="preserve"> → 提交</w:t>
      </w:r>
    </w:p>
    <w:p w14:paraId="7D40A604" w14:textId="77777777" w:rsidR="009A75FF" w:rsidRDefault="005172A7">
      <w:pPr>
        <w:spacing w:after="60" w:line="360" w:lineRule="auto"/>
        <w:ind w:left="425" w:hanging="283"/>
        <w:rPr>
          <w:lang w:eastAsia="zh-CN"/>
        </w:rPr>
      </w:pPr>
      <w:r>
        <w:rPr>
          <w:rFonts w:ascii="微软雅黑" w:hAnsi="微软雅黑" w:cs="微软雅黑"/>
          <w:lang w:eastAsia="zh-CN"/>
        </w:rPr>
        <w:t>• 在「用户中心—我的留言」查看审核状态和办理回复</w:t>
      </w:r>
    </w:p>
    <w:p w14:paraId="342DD3BA" w14:textId="77777777" w:rsidR="009A75FF" w:rsidRDefault="005172A7">
      <w:pPr>
        <w:spacing w:after="60" w:line="360" w:lineRule="auto"/>
        <w:rPr>
          <w:lang w:eastAsia="zh-CN"/>
        </w:rPr>
      </w:pPr>
      <w:proofErr w:type="gramStart"/>
      <w:r>
        <w:rPr>
          <w:rFonts w:ascii="微软雅黑" w:hAnsi="微软雅黑" w:cs="微软雅黑"/>
          <w:b/>
          <w:color w:val="2C5F8A"/>
          <w:lang w:eastAsia="zh-CN"/>
        </w:rPr>
        <w:t>微信小</w:t>
      </w:r>
      <w:proofErr w:type="gramEnd"/>
      <w:r>
        <w:rPr>
          <w:rFonts w:ascii="微软雅黑" w:hAnsi="微软雅黑" w:cs="微软雅黑"/>
          <w:b/>
          <w:color w:val="2C5F8A"/>
          <w:lang w:eastAsia="zh-CN"/>
        </w:rPr>
        <w:t>程序（最便捷）</w:t>
      </w:r>
    </w:p>
    <w:p w14:paraId="5D2057B7" w14:textId="77777777" w:rsidR="009A75FF" w:rsidRDefault="005172A7">
      <w:pPr>
        <w:spacing w:after="60" w:line="360" w:lineRule="auto"/>
        <w:ind w:left="425" w:hanging="283"/>
        <w:rPr>
          <w:lang w:eastAsia="zh-CN"/>
        </w:rPr>
      </w:pPr>
      <w:r>
        <w:rPr>
          <w:rFonts w:ascii="微软雅黑" w:hAnsi="微软雅黑" w:cs="微软雅黑"/>
          <w:lang w:eastAsia="zh-CN"/>
        </w:rPr>
        <w:t xml:space="preserve">• </w:t>
      </w:r>
      <w:proofErr w:type="gramStart"/>
      <w:r>
        <w:rPr>
          <w:rFonts w:ascii="微软雅黑" w:hAnsi="微软雅黑" w:cs="微软雅黑"/>
          <w:lang w:eastAsia="zh-CN"/>
        </w:rPr>
        <w:t>微信搜索</w:t>
      </w:r>
      <w:proofErr w:type="gramEnd"/>
      <w:r>
        <w:rPr>
          <w:rFonts w:ascii="微软雅黑" w:hAnsi="微软雅黑" w:cs="微软雅黑"/>
          <w:lang w:eastAsia="zh-CN"/>
        </w:rPr>
        <w:t>「领导留言板」小程序 → 登录 → 选四川省 → 选领导 →「我要留言」→ 填写提交</w:t>
      </w:r>
    </w:p>
    <w:p w14:paraId="3CD1FCD2" w14:textId="77777777" w:rsidR="009A75FF" w:rsidRDefault="005172A7">
      <w:pPr>
        <w:pStyle w:val="31"/>
        <w:spacing w:before="240" w:after="120"/>
        <w:rPr>
          <w:lang w:eastAsia="zh-CN"/>
        </w:rPr>
      </w:pPr>
      <w:bookmarkStart w:id="428" w:name="_Toc239385508"/>
      <w:bookmarkStart w:id="429" w:name="_Toc239413862"/>
      <w:bookmarkStart w:id="430" w:name="_Toc239699559"/>
      <w:bookmarkStart w:id="431" w:name="_Toc239984556"/>
      <w:r>
        <w:rPr>
          <w:rFonts w:ascii="微软雅黑" w:eastAsia="微软雅黑" w:hAnsi="微软雅黑" w:cs="微软雅黑"/>
          <w:color w:val="333333"/>
          <w:sz w:val="24"/>
          <w:lang w:eastAsia="zh-CN"/>
        </w:rPr>
        <w:t>【主要针对】</w:t>
      </w:r>
      <w:bookmarkEnd w:id="428"/>
      <w:bookmarkEnd w:id="429"/>
      <w:bookmarkEnd w:id="430"/>
      <w:bookmarkEnd w:id="431"/>
    </w:p>
    <w:p w14:paraId="5EDCC8FF" w14:textId="77777777" w:rsidR="009A75FF" w:rsidRDefault="005172A7">
      <w:pPr>
        <w:spacing w:after="60" w:line="360" w:lineRule="auto"/>
        <w:ind w:left="425" w:hanging="283"/>
        <w:rPr>
          <w:lang w:eastAsia="zh-CN"/>
        </w:rPr>
      </w:pPr>
      <w:r>
        <w:rPr>
          <w:rFonts w:ascii="微软雅黑" w:hAnsi="微软雅黑" w:cs="微软雅黑"/>
          <w:lang w:eastAsia="zh-CN"/>
        </w:rPr>
        <w:t>• 直接向四川省委书记、省长或各市州主要领导反映问题、提出建议</w:t>
      </w:r>
    </w:p>
    <w:p w14:paraId="5717CE21" w14:textId="77777777" w:rsidR="009A75FF" w:rsidRDefault="005172A7">
      <w:pPr>
        <w:spacing w:after="60" w:line="360" w:lineRule="auto"/>
        <w:ind w:left="425" w:hanging="283"/>
        <w:rPr>
          <w:lang w:eastAsia="zh-CN"/>
        </w:rPr>
      </w:pPr>
      <w:r>
        <w:rPr>
          <w:rFonts w:ascii="微软雅黑" w:hAnsi="微软雅黑" w:cs="微软雅黑"/>
          <w:lang w:eastAsia="zh-CN"/>
        </w:rPr>
        <w:t>• 涉及全省性或跨区域重大问题，需要省级领导关注督办</w:t>
      </w:r>
    </w:p>
    <w:p w14:paraId="474BAC9E" w14:textId="77777777" w:rsidR="009A75FF" w:rsidRDefault="005172A7">
      <w:pPr>
        <w:spacing w:after="60" w:line="360" w:lineRule="auto"/>
        <w:ind w:left="425" w:hanging="283"/>
        <w:rPr>
          <w:lang w:eastAsia="zh-CN"/>
        </w:rPr>
      </w:pPr>
      <w:r>
        <w:rPr>
          <w:rFonts w:ascii="微软雅黑" w:hAnsi="微软雅黑" w:cs="微软雅黑"/>
          <w:lang w:eastAsia="zh-CN"/>
        </w:rPr>
        <w:t>• 基层多次反映未解决，需要上级领导介入的事项</w:t>
      </w:r>
    </w:p>
    <w:p w14:paraId="3D2A0111" w14:textId="77777777" w:rsidR="009A75FF" w:rsidRDefault="005172A7">
      <w:pPr>
        <w:spacing w:after="60" w:line="360" w:lineRule="auto"/>
        <w:ind w:left="425" w:hanging="283"/>
        <w:rPr>
          <w:lang w:eastAsia="zh-CN"/>
        </w:rPr>
      </w:pPr>
      <w:r>
        <w:rPr>
          <w:rFonts w:ascii="微软雅黑" w:hAnsi="微软雅黑" w:cs="微软雅黑"/>
          <w:lang w:eastAsia="zh-CN"/>
        </w:rPr>
        <w:t>• 民生领域突出问题：教育、医疗、就业、社保、住房、交通等</w:t>
      </w:r>
    </w:p>
    <w:p w14:paraId="0F77B096" w14:textId="77777777" w:rsidR="009A75FF" w:rsidRDefault="005172A7">
      <w:pPr>
        <w:spacing w:after="60" w:line="360" w:lineRule="auto"/>
        <w:ind w:left="425" w:hanging="283"/>
        <w:rPr>
          <w:lang w:eastAsia="zh-CN"/>
        </w:rPr>
      </w:pPr>
      <w:r>
        <w:rPr>
          <w:rFonts w:ascii="微软雅黑" w:hAnsi="微软雅黑" w:cs="微软雅黑"/>
          <w:lang w:eastAsia="zh-CN"/>
        </w:rPr>
        <w:t>• 营商环境、企业发展方面的困难和诉求</w:t>
      </w:r>
    </w:p>
    <w:p w14:paraId="7DBE21F0" w14:textId="77777777" w:rsidR="009A75FF" w:rsidRDefault="005172A7">
      <w:pPr>
        <w:pStyle w:val="31"/>
        <w:spacing w:before="240" w:after="120"/>
        <w:rPr>
          <w:lang w:eastAsia="zh-CN"/>
        </w:rPr>
      </w:pPr>
      <w:bookmarkStart w:id="432" w:name="_Toc239385509"/>
      <w:bookmarkStart w:id="433" w:name="_Toc239413863"/>
      <w:bookmarkStart w:id="434" w:name="_Toc239699560"/>
      <w:bookmarkStart w:id="435" w:name="_Toc239984557"/>
      <w:r>
        <w:rPr>
          <w:rFonts w:ascii="微软雅黑" w:eastAsia="微软雅黑" w:hAnsi="微软雅黑" w:cs="微软雅黑"/>
          <w:color w:val="333333"/>
          <w:sz w:val="24"/>
          <w:lang w:eastAsia="zh-CN"/>
        </w:rPr>
        <w:t>【注意事项】</w:t>
      </w:r>
      <w:bookmarkEnd w:id="432"/>
      <w:bookmarkEnd w:id="433"/>
      <w:bookmarkEnd w:id="434"/>
      <w:bookmarkEnd w:id="435"/>
    </w:p>
    <w:p w14:paraId="0228DDEA" w14:textId="77777777" w:rsidR="009A75FF" w:rsidRDefault="005172A7">
      <w:pPr>
        <w:spacing w:after="60" w:line="360" w:lineRule="auto"/>
        <w:ind w:left="425" w:hanging="283"/>
        <w:rPr>
          <w:lang w:eastAsia="zh-CN"/>
        </w:rPr>
      </w:pPr>
      <w:r>
        <w:rPr>
          <w:rFonts w:ascii="微软雅黑" w:hAnsi="微软雅黑" w:cs="微软雅黑"/>
          <w:lang w:eastAsia="zh-CN"/>
        </w:rPr>
        <w:t>• 必须实名注册，个人信息严格保密</w:t>
      </w:r>
    </w:p>
    <w:p w14:paraId="74D618DF" w14:textId="77777777" w:rsidR="009A75FF" w:rsidRDefault="005172A7">
      <w:pPr>
        <w:spacing w:after="60" w:line="360" w:lineRule="auto"/>
        <w:ind w:left="425" w:hanging="283"/>
        <w:rPr>
          <w:lang w:eastAsia="zh-CN"/>
        </w:rPr>
      </w:pPr>
      <w:r>
        <w:rPr>
          <w:rFonts w:ascii="微软雅黑" w:hAnsi="微软雅黑" w:cs="微软雅黑"/>
          <w:lang w:eastAsia="zh-CN"/>
        </w:rPr>
        <w:t>• 每条留言只反映一个问题，多个问题分别留言</w:t>
      </w:r>
    </w:p>
    <w:p w14:paraId="54850C10" w14:textId="77777777" w:rsidR="009A75FF" w:rsidRDefault="005172A7">
      <w:pPr>
        <w:spacing w:after="60" w:line="360" w:lineRule="auto"/>
        <w:ind w:left="425" w:hanging="283"/>
        <w:rPr>
          <w:lang w:eastAsia="zh-CN"/>
        </w:rPr>
      </w:pPr>
      <w:r>
        <w:rPr>
          <w:rFonts w:ascii="微软雅黑" w:hAnsi="微软雅黑" w:cs="微软雅黑"/>
          <w:lang w:eastAsia="zh-CN"/>
        </w:rPr>
        <w:t>• 一般事项15个工作日内回复，四川省回复率超98%</w:t>
      </w:r>
    </w:p>
    <w:p w14:paraId="0F2CA5B2" w14:textId="77777777" w:rsidR="009A75FF" w:rsidRDefault="005172A7">
      <w:pPr>
        <w:spacing w:after="60" w:line="360" w:lineRule="auto"/>
        <w:ind w:left="425" w:hanging="283"/>
        <w:rPr>
          <w:lang w:eastAsia="zh-CN"/>
        </w:rPr>
      </w:pPr>
      <w:r>
        <w:rPr>
          <w:rFonts w:ascii="微软雅黑" w:hAnsi="微软雅黑" w:cs="微软雅黑"/>
          <w:lang w:eastAsia="zh-CN"/>
        </w:rPr>
        <w:t>• 同一事项</w:t>
      </w:r>
      <w:proofErr w:type="gramStart"/>
      <w:r>
        <w:rPr>
          <w:rFonts w:ascii="微软雅黑" w:hAnsi="微软雅黑" w:cs="微软雅黑"/>
          <w:lang w:eastAsia="zh-CN"/>
        </w:rPr>
        <w:t>勿</w:t>
      </w:r>
      <w:proofErr w:type="gramEnd"/>
      <w:r>
        <w:rPr>
          <w:rFonts w:ascii="微软雅黑" w:hAnsi="微软雅黑" w:cs="微软雅黑"/>
          <w:lang w:eastAsia="zh-CN"/>
        </w:rPr>
        <w:t>重复留言</w:t>
      </w:r>
    </w:p>
    <w:p w14:paraId="3EDD5603" w14:textId="77777777" w:rsidR="009A75FF" w:rsidRDefault="009A75FF">
      <w:pPr>
        <w:spacing w:after="0"/>
        <w:rPr>
          <w:lang w:eastAsia="zh-CN"/>
        </w:rPr>
      </w:pPr>
    </w:p>
    <w:p w14:paraId="4C397B58" w14:textId="77777777" w:rsidR="009A75FF" w:rsidRDefault="005172A7">
      <w:pPr>
        <w:pStyle w:val="31"/>
        <w:spacing w:before="240" w:after="120"/>
        <w:rPr>
          <w:lang w:eastAsia="zh-CN"/>
        </w:rPr>
      </w:pPr>
      <w:bookmarkStart w:id="436" w:name="_Toc239385510"/>
      <w:bookmarkStart w:id="437" w:name="_Toc239413864"/>
      <w:bookmarkStart w:id="438" w:name="_Toc239699561"/>
      <w:bookmarkStart w:id="439" w:name="_Toc239984558"/>
      <w:r>
        <w:rPr>
          <w:rFonts w:ascii="微软雅黑" w:eastAsia="微软雅黑" w:hAnsi="微软雅黑" w:cs="微软雅黑"/>
          <w:color w:val="333333"/>
          <w:sz w:val="24"/>
          <w:lang w:eastAsia="zh-CN"/>
        </w:rPr>
        <w:lastRenderedPageBreak/>
        <w:t>5. 国家信访局网上信访平台</w:t>
      </w:r>
      <w:bookmarkEnd w:id="436"/>
      <w:bookmarkEnd w:id="437"/>
      <w:bookmarkEnd w:id="438"/>
      <w:bookmarkEnd w:id="439"/>
    </w:p>
    <w:p w14:paraId="543DB908" w14:textId="77777777" w:rsidR="009A75FF" w:rsidRDefault="005172A7">
      <w:pPr>
        <w:spacing w:after="120" w:line="360" w:lineRule="auto"/>
        <w:ind w:firstLine="440"/>
        <w:rPr>
          <w:lang w:eastAsia="zh-CN"/>
        </w:rPr>
      </w:pPr>
      <w:r>
        <w:rPr>
          <w:rFonts w:ascii="微软雅黑" w:hAnsi="微软雅黑" w:cs="微软雅黑"/>
          <w:lang w:eastAsia="zh-CN"/>
        </w:rPr>
        <w:t>平台定位：全国官方信访主渠道，提交四川属地诉求后自动流转至四川省对应信访部门办理，重大疑难事项逐级呈报领导。</w:t>
      </w:r>
    </w:p>
    <w:p w14:paraId="5EF04E7B" w14:textId="77777777" w:rsidR="009A75FF" w:rsidRDefault="005172A7">
      <w:pPr>
        <w:spacing w:after="60" w:line="360" w:lineRule="auto"/>
      </w:pPr>
      <w:proofErr w:type="spellStart"/>
      <w:r>
        <w:rPr>
          <w:rFonts w:ascii="微软雅黑" w:hAnsi="微软雅黑" w:cs="微软雅黑"/>
          <w:b/>
          <w:color w:val="333333"/>
        </w:rPr>
        <w:t>官方网址</w:t>
      </w:r>
      <w:proofErr w:type="spellEnd"/>
      <w:r>
        <w:rPr>
          <w:rFonts w:ascii="微软雅黑" w:hAnsi="微软雅黑" w:cs="微软雅黑"/>
          <w:b/>
          <w:color w:val="333333"/>
        </w:rPr>
        <w:t>：</w:t>
      </w:r>
    </w:p>
    <w:p w14:paraId="43FFB813" w14:textId="77777777" w:rsidR="009A75FF" w:rsidRDefault="005172A7">
      <w:pPr>
        <w:spacing w:after="60" w:line="360" w:lineRule="auto"/>
        <w:ind w:left="425" w:hanging="283"/>
      </w:pPr>
      <w:r>
        <w:rPr>
          <w:rFonts w:ascii="微软雅黑" w:hAnsi="微软雅黑" w:cs="微软雅黑"/>
        </w:rPr>
        <w:t xml:space="preserve">• </w:t>
      </w:r>
      <w:proofErr w:type="spellStart"/>
      <w:r>
        <w:rPr>
          <w:rFonts w:ascii="微软雅黑" w:hAnsi="微软雅黑" w:cs="微软雅黑"/>
        </w:rPr>
        <w:t>网上投诉受理办公室：https</w:t>
      </w:r>
      <w:proofErr w:type="spellEnd"/>
      <w:r>
        <w:rPr>
          <w:rFonts w:ascii="微软雅黑" w:hAnsi="微软雅黑" w:cs="微软雅黑"/>
        </w:rPr>
        <w:t>://wsxf.gjxfj.gov.cn/page/index.html</w:t>
      </w:r>
    </w:p>
    <w:p w14:paraId="44458040" w14:textId="77777777" w:rsidR="009A75FF" w:rsidRDefault="005172A7">
      <w:pPr>
        <w:spacing w:after="60" w:line="360" w:lineRule="auto"/>
        <w:ind w:left="425" w:hanging="283"/>
      </w:pPr>
      <w:r>
        <w:rPr>
          <w:rFonts w:ascii="微软雅黑" w:hAnsi="微软雅黑" w:cs="微软雅黑"/>
        </w:rPr>
        <w:t xml:space="preserve">• </w:t>
      </w:r>
      <w:proofErr w:type="spellStart"/>
      <w:r>
        <w:rPr>
          <w:rFonts w:ascii="微软雅黑" w:hAnsi="微软雅黑" w:cs="微软雅黑"/>
        </w:rPr>
        <w:t>国家信访局官网：https</w:t>
      </w:r>
      <w:proofErr w:type="spellEnd"/>
      <w:r>
        <w:rPr>
          <w:rFonts w:ascii="微软雅黑" w:hAnsi="微软雅黑" w:cs="微软雅黑"/>
        </w:rPr>
        <w:t>://www.gjxfj.gov.cn</w:t>
      </w:r>
    </w:p>
    <w:p w14:paraId="3955FECD" w14:textId="77777777" w:rsidR="009A75FF" w:rsidRDefault="005172A7">
      <w:pPr>
        <w:spacing w:after="60" w:line="360" w:lineRule="auto"/>
        <w:ind w:left="425" w:hanging="283"/>
        <w:rPr>
          <w:lang w:eastAsia="zh-CN"/>
        </w:rPr>
      </w:pPr>
      <w:r>
        <w:rPr>
          <w:rFonts w:ascii="微软雅黑" w:hAnsi="微软雅黑" w:cs="微软雅黑"/>
          <w:lang w:eastAsia="zh-CN"/>
        </w:rPr>
        <w:t xml:space="preserve">• </w:t>
      </w:r>
      <w:proofErr w:type="gramStart"/>
      <w:r>
        <w:rPr>
          <w:rFonts w:ascii="微软雅黑" w:hAnsi="微软雅黑" w:cs="微软雅黑"/>
          <w:lang w:eastAsia="zh-CN"/>
        </w:rPr>
        <w:t>微信公众号</w:t>
      </w:r>
      <w:proofErr w:type="gramEnd"/>
      <w:r>
        <w:rPr>
          <w:rFonts w:ascii="微软雅黑" w:hAnsi="微软雅黑" w:cs="微软雅黑"/>
          <w:lang w:eastAsia="zh-CN"/>
        </w:rPr>
        <w:t>：「国家信访局」（底部「网上信访」）</w:t>
      </w:r>
    </w:p>
    <w:p w14:paraId="331CD95D" w14:textId="77777777" w:rsidR="009A75FF" w:rsidRDefault="005172A7">
      <w:pPr>
        <w:pStyle w:val="31"/>
        <w:spacing w:before="240" w:after="120"/>
        <w:rPr>
          <w:lang w:eastAsia="zh-CN"/>
        </w:rPr>
      </w:pPr>
      <w:bookmarkStart w:id="440" w:name="_Toc239385511"/>
      <w:bookmarkStart w:id="441" w:name="_Toc239413865"/>
      <w:bookmarkStart w:id="442" w:name="_Toc239699562"/>
      <w:bookmarkStart w:id="443" w:name="_Toc239984559"/>
      <w:r>
        <w:rPr>
          <w:rFonts w:ascii="微软雅黑" w:eastAsia="微软雅黑" w:hAnsi="微软雅黑" w:cs="微软雅黑"/>
          <w:color w:val="333333"/>
          <w:sz w:val="24"/>
          <w:lang w:eastAsia="zh-CN"/>
        </w:rPr>
        <w:t>【打开方式】</w:t>
      </w:r>
      <w:bookmarkEnd w:id="440"/>
      <w:bookmarkEnd w:id="441"/>
      <w:bookmarkEnd w:id="442"/>
      <w:bookmarkEnd w:id="443"/>
    </w:p>
    <w:p w14:paraId="74CB84EC" w14:textId="77777777" w:rsidR="009A75FF" w:rsidRDefault="005172A7">
      <w:pPr>
        <w:spacing w:after="60" w:line="360" w:lineRule="auto"/>
        <w:rPr>
          <w:lang w:eastAsia="zh-CN"/>
        </w:rPr>
      </w:pPr>
      <w:r>
        <w:rPr>
          <w:rFonts w:ascii="微软雅黑" w:hAnsi="微软雅黑" w:cs="微软雅黑"/>
          <w:b/>
          <w:color w:val="2C5F8A"/>
          <w:lang w:eastAsia="zh-CN"/>
        </w:rPr>
        <w:t>网页端</w:t>
      </w:r>
    </w:p>
    <w:p w14:paraId="3EB73E28" w14:textId="77777777" w:rsidR="009A75FF" w:rsidRDefault="005172A7">
      <w:pPr>
        <w:spacing w:after="60" w:line="360" w:lineRule="auto"/>
        <w:ind w:left="425" w:hanging="283"/>
        <w:rPr>
          <w:lang w:eastAsia="zh-CN"/>
        </w:rPr>
      </w:pPr>
      <w:r>
        <w:rPr>
          <w:rFonts w:ascii="微软雅黑" w:hAnsi="微软雅黑" w:cs="微软雅黑"/>
          <w:lang w:eastAsia="zh-CN"/>
        </w:rPr>
        <w:t>• 打开 https://wsxf.gjxfj.gov.cn/page/index.html → 注册（填姓名、证件号）→ 登录</w:t>
      </w:r>
    </w:p>
    <w:p w14:paraId="16D85814" w14:textId="77777777" w:rsidR="009A75FF" w:rsidRDefault="005172A7">
      <w:pPr>
        <w:spacing w:after="60" w:line="360" w:lineRule="auto"/>
        <w:ind w:left="425" w:hanging="283"/>
        <w:rPr>
          <w:lang w:eastAsia="zh-CN"/>
        </w:rPr>
      </w:pPr>
      <w:r>
        <w:rPr>
          <w:rFonts w:ascii="微软雅黑" w:hAnsi="微软雅黑" w:cs="微软雅黑"/>
          <w:lang w:eastAsia="zh-CN"/>
        </w:rPr>
        <w:t>• 选择「网上投诉请求」→ 选属地四川省对应城市 → 填写标题、事发地址、涉事单位、问题详情、诉求 → 上传佐证 → 提交</w:t>
      </w:r>
    </w:p>
    <w:p w14:paraId="04B7BF0D" w14:textId="77777777" w:rsidR="009A75FF" w:rsidRDefault="005172A7">
      <w:pPr>
        <w:spacing w:after="60" w:line="360" w:lineRule="auto"/>
        <w:ind w:left="425" w:hanging="283"/>
        <w:rPr>
          <w:lang w:eastAsia="zh-CN"/>
        </w:rPr>
      </w:pPr>
      <w:r>
        <w:rPr>
          <w:rFonts w:ascii="微软雅黑" w:hAnsi="微软雅黑" w:cs="微软雅黑"/>
          <w:lang w:eastAsia="zh-CN"/>
        </w:rPr>
        <w:t>• 在「网上查询评价」跟踪进度，办结后可满意度评价</w:t>
      </w:r>
    </w:p>
    <w:p w14:paraId="182909A7" w14:textId="77777777" w:rsidR="009A75FF" w:rsidRDefault="005172A7">
      <w:pPr>
        <w:spacing w:after="60" w:line="360" w:lineRule="auto"/>
        <w:rPr>
          <w:lang w:eastAsia="zh-CN"/>
        </w:rPr>
      </w:pPr>
      <w:proofErr w:type="gramStart"/>
      <w:r>
        <w:rPr>
          <w:rFonts w:ascii="微软雅黑" w:hAnsi="微软雅黑" w:cs="微软雅黑"/>
          <w:b/>
          <w:color w:val="2C5F8A"/>
          <w:lang w:eastAsia="zh-CN"/>
        </w:rPr>
        <w:t>微信公众号</w:t>
      </w:r>
      <w:proofErr w:type="gramEnd"/>
    </w:p>
    <w:p w14:paraId="7963FA6C" w14:textId="77777777" w:rsidR="009A75FF" w:rsidRDefault="005172A7">
      <w:pPr>
        <w:spacing w:after="60" w:line="360" w:lineRule="auto"/>
        <w:ind w:left="425" w:hanging="283"/>
        <w:rPr>
          <w:lang w:eastAsia="zh-CN"/>
        </w:rPr>
      </w:pPr>
      <w:r>
        <w:rPr>
          <w:rFonts w:ascii="微软雅黑" w:hAnsi="微软雅黑" w:cs="微软雅黑"/>
          <w:lang w:eastAsia="zh-CN"/>
        </w:rPr>
        <w:t>• 关注「国家信访局」→ 底部「网上信访」→ 登录后选属地四川 → 填写提交</w:t>
      </w:r>
    </w:p>
    <w:p w14:paraId="0B8AE844" w14:textId="77777777" w:rsidR="009A75FF" w:rsidRDefault="005172A7">
      <w:pPr>
        <w:pStyle w:val="31"/>
        <w:spacing w:before="240" w:after="120"/>
        <w:rPr>
          <w:lang w:eastAsia="zh-CN"/>
        </w:rPr>
      </w:pPr>
      <w:bookmarkStart w:id="444" w:name="_Toc239385512"/>
      <w:bookmarkStart w:id="445" w:name="_Toc239413866"/>
      <w:bookmarkStart w:id="446" w:name="_Toc239699563"/>
      <w:bookmarkStart w:id="447" w:name="_Toc239984560"/>
      <w:r>
        <w:rPr>
          <w:rFonts w:ascii="微软雅黑" w:eastAsia="微软雅黑" w:hAnsi="微软雅黑" w:cs="微软雅黑"/>
          <w:color w:val="333333"/>
          <w:sz w:val="24"/>
          <w:lang w:eastAsia="zh-CN"/>
        </w:rPr>
        <w:t>【主要针对】</w:t>
      </w:r>
      <w:bookmarkEnd w:id="444"/>
      <w:bookmarkEnd w:id="445"/>
      <w:bookmarkEnd w:id="446"/>
      <w:bookmarkEnd w:id="447"/>
    </w:p>
    <w:p w14:paraId="6AFD22E3" w14:textId="77777777" w:rsidR="009A75FF" w:rsidRDefault="005172A7">
      <w:pPr>
        <w:spacing w:after="60" w:line="360" w:lineRule="auto"/>
        <w:ind w:left="425" w:hanging="283"/>
        <w:rPr>
          <w:lang w:eastAsia="zh-CN"/>
        </w:rPr>
      </w:pPr>
      <w:r>
        <w:rPr>
          <w:rFonts w:ascii="微软雅黑" w:hAnsi="微软雅黑" w:cs="微软雅黑"/>
          <w:lang w:eastAsia="zh-CN"/>
        </w:rPr>
        <w:t>• 对行政机关及其工作人员职务行为反映情况、提出建议或投诉</w:t>
      </w:r>
    </w:p>
    <w:p w14:paraId="0C30426C" w14:textId="77777777" w:rsidR="009A75FF" w:rsidRDefault="005172A7">
      <w:pPr>
        <w:spacing w:after="60" w:line="360" w:lineRule="auto"/>
        <w:ind w:left="425" w:hanging="283"/>
        <w:rPr>
          <w:lang w:eastAsia="zh-CN"/>
        </w:rPr>
      </w:pPr>
      <w:r>
        <w:rPr>
          <w:rFonts w:ascii="微软雅黑" w:hAnsi="微软雅黑" w:cs="微软雅黑"/>
          <w:lang w:eastAsia="zh-CN"/>
        </w:rPr>
        <w:t>• 劳动社保、征地拆迁、教育医疗、城市管理、环保等民生领域信访诉求</w:t>
      </w:r>
    </w:p>
    <w:p w14:paraId="3270E8B3" w14:textId="77777777" w:rsidR="009A75FF" w:rsidRDefault="005172A7">
      <w:pPr>
        <w:spacing w:after="60" w:line="360" w:lineRule="auto"/>
        <w:ind w:left="425" w:hanging="283"/>
        <w:rPr>
          <w:lang w:eastAsia="zh-CN"/>
        </w:rPr>
      </w:pPr>
      <w:r>
        <w:rPr>
          <w:rFonts w:ascii="微软雅黑" w:hAnsi="微软雅黑" w:cs="微软雅黑"/>
          <w:lang w:eastAsia="zh-CN"/>
        </w:rPr>
        <w:t>• 地方信访部门处理不力或需要上级督办的事项</w:t>
      </w:r>
    </w:p>
    <w:p w14:paraId="309BEF19" w14:textId="77777777" w:rsidR="009A75FF" w:rsidRDefault="005172A7">
      <w:pPr>
        <w:spacing w:after="60" w:line="360" w:lineRule="auto"/>
        <w:ind w:left="425" w:hanging="283"/>
        <w:rPr>
          <w:lang w:eastAsia="zh-CN"/>
        </w:rPr>
      </w:pPr>
      <w:r>
        <w:rPr>
          <w:rFonts w:ascii="微软雅黑" w:hAnsi="微软雅黑" w:cs="微软雅黑"/>
          <w:lang w:eastAsia="zh-CN"/>
        </w:rPr>
        <w:t>• 需要全国统一信访渠道流转的跨区域事项</w:t>
      </w:r>
    </w:p>
    <w:p w14:paraId="69306447" w14:textId="77777777" w:rsidR="009A75FF" w:rsidRDefault="005172A7">
      <w:pPr>
        <w:pStyle w:val="31"/>
        <w:spacing w:before="240" w:after="120"/>
        <w:rPr>
          <w:lang w:eastAsia="zh-CN"/>
        </w:rPr>
      </w:pPr>
      <w:bookmarkStart w:id="448" w:name="_Toc239385513"/>
      <w:bookmarkStart w:id="449" w:name="_Toc239413867"/>
      <w:bookmarkStart w:id="450" w:name="_Toc239699564"/>
      <w:bookmarkStart w:id="451" w:name="_Toc239984561"/>
      <w:r>
        <w:rPr>
          <w:rFonts w:ascii="微软雅黑" w:eastAsia="微软雅黑" w:hAnsi="微软雅黑" w:cs="微软雅黑"/>
          <w:color w:val="333333"/>
          <w:sz w:val="24"/>
          <w:lang w:eastAsia="zh-CN"/>
        </w:rPr>
        <w:t>【注意事项】</w:t>
      </w:r>
      <w:bookmarkEnd w:id="448"/>
      <w:bookmarkEnd w:id="449"/>
      <w:bookmarkEnd w:id="450"/>
      <w:bookmarkEnd w:id="451"/>
    </w:p>
    <w:p w14:paraId="0083DB9A" w14:textId="77777777" w:rsidR="009A75FF" w:rsidRDefault="005172A7">
      <w:pPr>
        <w:spacing w:after="60" w:line="360" w:lineRule="auto"/>
        <w:ind w:left="425" w:hanging="283"/>
        <w:rPr>
          <w:lang w:eastAsia="zh-CN"/>
        </w:rPr>
      </w:pPr>
      <w:r>
        <w:rPr>
          <w:rFonts w:ascii="微软雅黑" w:hAnsi="微软雅黑" w:cs="微软雅黑"/>
          <w:lang w:eastAsia="zh-CN"/>
        </w:rPr>
        <w:t>• 必须实名注册，优先向问题发生地反映</w:t>
      </w:r>
    </w:p>
    <w:p w14:paraId="5D8C5452" w14:textId="77777777" w:rsidR="009A75FF" w:rsidRDefault="005172A7">
      <w:pPr>
        <w:spacing w:after="60" w:line="360" w:lineRule="auto"/>
        <w:ind w:left="425" w:hanging="283"/>
        <w:rPr>
          <w:lang w:eastAsia="zh-CN"/>
        </w:rPr>
      </w:pPr>
      <w:r>
        <w:rPr>
          <w:rFonts w:ascii="微软雅黑" w:hAnsi="微软雅黑" w:cs="微软雅黑"/>
          <w:lang w:eastAsia="zh-CN"/>
        </w:rPr>
        <w:lastRenderedPageBreak/>
        <w:t>• 涉法涉诉事项应通过诉讼、仲裁、行政复议等法定途径解决</w:t>
      </w:r>
    </w:p>
    <w:p w14:paraId="6B8BC287" w14:textId="77777777" w:rsidR="009A75FF" w:rsidRDefault="005172A7">
      <w:pPr>
        <w:spacing w:after="60" w:line="360" w:lineRule="auto"/>
        <w:ind w:left="425" w:hanging="283"/>
        <w:rPr>
          <w:lang w:eastAsia="zh-CN"/>
        </w:rPr>
      </w:pPr>
      <w:r>
        <w:rPr>
          <w:rFonts w:ascii="微软雅黑" w:hAnsi="微软雅黑" w:cs="微软雅黑"/>
          <w:lang w:eastAsia="zh-CN"/>
        </w:rPr>
        <w:t>• 有效投诉一般5日内转交有关地方和部门处理</w:t>
      </w:r>
    </w:p>
    <w:p w14:paraId="6BB29A32" w14:textId="77777777" w:rsidR="009A75FF" w:rsidRDefault="009A75FF">
      <w:pPr>
        <w:spacing w:after="0"/>
        <w:rPr>
          <w:lang w:eastAsia="zh-CN"/>
        </w:rPr>
      </w:pPr>
    </w:p>
    <w:p w14:paraId="3DD25265" w14:textId="77777777" w:rsidR="009A75FF" w:rsidRDefault="005172A7">
      <w:pPr>
        <w:pStyle w:val="31"/>
        <w:spacing w:before="240" w:after="120"/>
        <w:rPr>
          <w:lang w:eastAsia="zh-CN"/>
        </w:rPr>
      </w:pPr>
      <w:bookmarkStart w:id="452" w:name="_Toc239385514"/>
      <w:bookmarkStart w:id="453" w:name="_Toc239413868"/>
      <w:bookmarkStart w:id="454" w:name="_Toc239699565"/>
      <w:bookmarkStart w:id="455" w:name="_Toc239984562"/>
      <w:r>
        <w:rPr>
          <w:rFonts w:ascii="微软雅黑" w:eastAsia="微软雅黑" w:hAnsi="微软雅黑" w:cs="微软雅黑"/>
          <w:color w:val="333333"/>
          <w:sz w:val="24"/>
          <w:lang w:eastAsia="zh-CN"/>
        </w:rPr>
        <w:t>6. 全国12345政务服务便民热线</w:t>
      </w:r>
      <w:bookmarkEnd w:id="452"/>
      <w:bookmarkEnd w:id="453"/>
      <w:bookmarkEnd w:id="454"/>
      <w:bookmarkEnd w:id="455"/>
    </w:p>
    <w:p w14:paraId="48AFCBA0" w14:textId="77777777" w:rsidR="009A75FF" w:rsidRDefault="005172A7">
      <w:pPr>
        <w:spacing w:after="120" w:line="360" w:lineRule="auto"/>
        <w:ind w:firstLine="440"/>
        <w:rPr>
          <w:lang w:eastAsia="zh-CN"/>
        </w:rPr>
      </w:pPr>
      <w:r>
        <w:rPr>
          <w:rFonts w:ascii="微软雅黑" w:hAnsi="微软雅黑" w:cs="微软雅黑"/>
          <w:lang w:eastAsia="zh-CN"/>
        </w:rPr>
        <w:t>平台定位：全国统一政务诉求入口，提交四川属地诉求后自动流转至四川对应层级12345体系处置，是民生类投诉求助最便捷、覆盖面最广的渠道。</w:t>
      </w:r>
    </w:p>
    <w:p w14:paraId="1B239849" w14:textId="77777777" w:rsidR="009A75FF" w:rsidRDefault="005172A7">
      <w:pPr>
        <w:spacing w:after="60" w:line="360" w:lineRule="auto"/>
      </w:pPr>
      <w:proofErr w:type="spellStart"/>
      <w:r>
        <w:rPr>
          <w:rFonts w:ascii="微软雅黑" w:hAnsi="微软雅黑" w:cs="微软雅黑"/>
          <w:b/>
          <w:color w:val="333333"/>
        </w:rPr>
        <w:t>官方网址</w:t>
      </w:r>
      <w:proofErr w:type="spellEnd"/>
      <w:r>
        <w:rPr>
          <w:rFonts w:ascii="微软雅黑" w:hAnsi="微软雅黑" w:cs="微软雅黑"/>
          <w:b/>
          <w:color w:val="333333"/>
        </w:rPr>
        <w:t>：</w:t>
      </w:r>
    </w:p>
    <w:p w14:paraId="3F95F638" w14:textId="77777777" w:rsidR="009A75FF" w:rsidRDefault="005172A7">
      <w:pPr>
        <w:spacing w:after="60" w:line="360" w:lineRule="auto"/>
        <w:ind w:left="425" w:hanging="283"/>
      </w:pPr>
      <w:r>
        <w:rPr>
          <w:rFonts w:ascii="微软雅黑" w:hAnsi="微软雅黑" w:cs="微软雅黑"/>
        </w:rPr>
        <w:t>• 全国一体化政务服务平台12345专区：https://zwfw.https://www.gov.cn/hdjl/tousu</w:t>
      </w:r>
    </w:p>
    <w:p w14:paraId="7713AA0B" w14:textId="77777777" w:rsidR="009A75FF" w:rsidRDefault="005172A7">
      <w:pPr>
        <w:spacing w:after="60" w:line="360" w:lineRule="auto"/>
        <w:ind w:left="425" w:hanging="283"/>
        <w:rPr>
          <w:lang w:eastAsia="zh-CN"/>
        </w:rPr>
      </w:pPr>
      <w:r>
        <w:rPr>
          <w:rFonts w:ascii="微软雅黑" w:hAnsi="微软雅黑" w:cs="微软雅黑"/>
          <w:lang w:eastAsia="zh-CN"/>
        </w:rPr>
        <w:t>• 电话热线：直接拨打12345（外地加拨区号，如成都028-12345）</w:t>
      </w:r>
    </w:p>
    <w:p w14:paraId="486F50D2" w14:textId="77777777" w:rsidR="009A75FF" w:rsidRDefault="005172A7">
      <w:pPr>
        <w:pStyle w:val="31"/>
        <w:spacing w:before="240" w:after="120"/>
        <w:rPr>
          <w:lang w:eastAsia="zh-CN"/>
        </w:rPr>
      </w:pPr>
      <w:bookmarkStart w:id="456" w:name="_Toc239385515"/>
      <w:bookmarkStart w:id="457" w:name="_Toc239413869"/>
      <w:bookmarkStart w:id="458" w:name="_Toc239699566"/>
      <w:bookmarkStart w:id="459" w:name="_Toc239984563"/>
      <w:r>
        <w:rPr>
          <w:rFonts w:ascii="微软雅黑" w:eastAsia="微软雅黑" w:hAnsi="微软雅黑" w:cs="微软雅黑"/>
          <w:color w:val="333333"/>
          <w:sz w:val="24"/>
          <w:lang w:eastAsia="zh-CN"/>
        </w:rPr>
        <w:t>【打开方式】</w:t>
      </w:r>
      <w:bookmarkEnd w:id="456"/>
      <w:bookmarkEnd w:id="457"/>
      <w:bookmarkEnd w:id="458"/>
      <w:bookmarkEnd w:id="459"/>
    </w:p>
    <w:p w14:paraId="717C669F" w14:textId="77777777" w:rsidR="009A75FF" w:rsidRDefault="005172A7">
      <w:pPr>
        <w:spacing w:after="60" w:line="360" w:lineRule="auto"/>
        <w:rPr>
          <w:lang w:eastAsia="zh-CN"/>
        </w:rPr>
      </w:pPr>
      <w:r>
        <w:rPr>
          <w:rFonts w:ascii="微软雅黑" w:hAnsi="微软雅黑" w:cs="微软雅黑"/>
          <w:b/>
          <w:color w:val="2C5F8A"/>
          <w:lang w:eastAsia="zh-CN"/>
        </w:rPr>
        <w:t>网页端</w:t>
      </w:r>
    </w:p>
    <w:p w14:paraId="4C79D5E6" w14:textId="77777777" w:rsidR="009A75FF" w:rsidRDefault="005172A7">
      <w:pPr>
        <w:spacing w:after="60" w:line="360" w:lineRule="auto"/>
        <w:ind w:left="425" w:hanging="283"/>
        <w:rPr>
          <w:lang w:eastAsia="zh-CN"/>
        </w:rPr>
      </w:pPr>
      <w:r>
        <w:rPr>
          <w:rFonts w:ascii="微软雅黑" w:hAnsi="微软雅黑" w:cs="微软雅黑"/>
          <w:lang w:eastAsia="zh-CN"/>
        </w:rPr>
        <w:t>• 打开 https://zwfw.https://www.gov.cn/hdjl/tousu → 选属地四川省对应城市 → 实名登录</w:t>
      </w:r>
    </w:p>
    <w:p w14:paraId="790FC75F" w14:textId="77777777" w:rsidR="009A75FF" w:rsidRDefault="005172A7">
      <w:pPr>
        <w:spacing w:after="60" w:line="360" w:lineRule="auto"/>
        <w:ind w:left="425" w:hanging="283"/>
        <w:rPr>
          <w:lang w:eastAsia="zh-CN"/>
        </w:rPr>
      </w:pPr>
      <w:r>
        <w:rPr>
          <w:rFonts w:ascii="微软雅黑" w:hAnsi="微软雅黑" w:cs="微软雅黑"/>
          <w:lang w:eastAsia="zh-CN"/>
        </w:rPr>
        <w:t>• 选诉求类型（咨询/投诉/求助/建议/举报）→ 填写事发地址、涉事单位、问题详情、诉求 → 上传佐证 → 提交</w:t>
      </w:r>
    </w:p>
    <w:p w14:paraId="6D607A26" w14:textId="77777777" w:rsidR="009A75FF" w:rsidRDefault="005172A7">
      <w:pPr>
        <w:spacing w:after="60" w:line="360" w:lineRule="auto"/>
        <w:ind w:left="425" w:hanging="283"/>
        <w:rPr>
          <w:lang w:eastAsia="zh-CN"/>
        </w:rPr>
      </w:pPr>
      <w:r>
        <w:rPr>
          <w:rFonts w:ascii="微软雅黑" w:hAnsi="微软雅黑" w:cs="微软雅黑"/>
          <w:lang w:eastAsia="zh-CN"/>
        </w:rPr>
        <w:t>• 可在平台查询进度，办结后满意度评价</w:t>
      </w:r>
    </w:p>
    <w:p w14:paraId="293B00B6" w14:textId="77777777" w:rsidR="009A75FF" w:rsidRDefault="005172A7">
      <w:pPr>
        <w:spacing w:after="60" w:line="360" w:lineRule="auto"/>
        <w:rPr>
          <w:lang w:eastAsia="zh-CN"/>
        </w:rPr>
      </w:pPr>
      <w:r>
        <w:rPr>
          <w:rFonts w:ascii="微软雅黑" w:hAnsi="微软雅黑" w:cs="微软雅黑"/>
          <w:b/>
          <w:color w:val="2C5F8A"/>
          <w:lang w:eastAsia="zh-CN"/>
        </w:rPr>
        <w:t>电话拨打（最直接）</w:t>
      </w:r>
    </w:p>
    <w:p w14:paraId="5797182A" w14:textId="77777777" w:rsidR="009A75FF" w:rsidRDefault="005172A7">
      <w:pPr>
        <w:spacing w:after="60" w:line="360" w:lineRule="auto"/>
        <w:ind w:left="425" w:hanging="283"/>
        <w:rPr>
          <w:lang w:eastAsia="zh-CN"/>
        </w:rPr>
      </w:pPr>
      <w:r>
        <w:rPr>
          <w:rFonts w:ascii="微软雅黑" w:hAnsi="微软雅黑" w:cs="微软雅黑"/>
          <w:lang w:eastAsia="zh-CN"/>
        </w:rPr>
        <w:t>• 本地直接拨12345，外地拨四川属地需加区号（如成都028-12345、绵阳0816-12345）</w:t>
      </w:r>
    </w:p>
    <w:p w14:paraId="5A86D920" w14:textId="77777777" w:rsidR="009A75FF" w:rsidRDefault="005172A7">
      <w:pPr>
        <w:spacing w:after="60" w:line="360" w:lineRule="auto"/>
        <w:ind w:left="425" w:hanging="283"/>
        <w:rPr>
          <w:lang w:eastAsia="zh-CN"/>
        </w:rPr>
      </w:pPr>
      <w:r>
        <w:rPr>
          <w:rFonts w:ascii="微软雅黑" w:hAnsi="微软雅黑" w:cs="微软雅黑"/>
          <w:lang w:eastAsia="zh-CN"/>
        </w:rPr>
        <w:t>• 按语音提示选人工服务，向坐席说明诉求即可</w:t>
      </w:r>
    </w:p>
    <w:p w14:paraId="0244809D" w14:textId="77777777" w:rsidR="009A75FF" w:rsidRDefault="005172A7">
      <w:pPr>
        <w:pStyle w:val="31"/>
        <w:spacing w:before="240" w:after="120"/>
        <w:rPr>
          <w:lang w:eastAsia="zh-CN"/>
        </w:rPr>
      </w:pPr>
      <w:bookmarkStart w:id="460" w:name="_Toc239385516"/>
      <w:bookmarkStart w:id="461" w:name="_Toc239413870"/>
      <w:bookmarkStart w:id="462" w:name="_Toc239699567"/>
      <w:bookmarkStart w:id="463" w:name="_Toc239984564"/>
      <w:r>
        <w:rPr>
          <w:rFonts w:ascii="微软雅黑" w:eastAsia="微软雅黑" w:hAnsi="微软雅黑" w:cs="微软雅黑"/>
          <w:color w:val="333333"/>
          <w:sz w:val="24"/>
          <w:lang w:eastAsia="zh-CN"/>
        </w:rPr>
        <w:t>【主要针对】</w:t>
      </w:r>
      <w:bookmarkEnd w:id="460"/>
      <w:bookmarkEnd w:id="461"/>
      <w:bookmarkEnd w:id="462"/>
      <w:bookmarkEnd w:id="463"/>
    </w:p>
    <w:p w14:paraId="1906AE4D" w14:textId="77777777" w:rsidR="009A75FF" w:rsidRDefault="005172A7">
      <w:pPr>
        <w:spacing w:after="60" w:line="360" w:lineRule="auto"/>
        <w:ind w:left="425" w:hanging="283"/>
        <w:rPr>
          <w:lang w:eastAsia="zh-CN"/>
        </w:rPr>
      </w:pPr>
      <w:r>
        <w:rPr>
          <w:rFonts w:ascii="微软雅黑" w:hAnsi="微软雅黑" w:cs="微软雅黑"/>
          <w:lang w:eastAsia="zh-CN"/>
        </w:rPr>
        <w:t>• 民生类投诉求助：物业纠纷、噪音扰民、环境卫生、供水供电供气等</w:t>
      </w:r>
    </w:p>
    <w:p w14:paraId="30597A58" w14:textId="77777777" w:rsidR="009A75FF" w:rsidRDefault="005172A7">
      <w:pPr>
        <w:spacing w:after="60" w:line="360" w:lineRule="auto"/>
        <w:ind w:left="425" w:hanging="283"/>
        <w:rPr>
          <w:lang w:eastAsia="zh-CN"/>
        </w:rPr>
      </w:pPr>
      <w:r>
        <w:rPr>
          <w:rFonts w:ascii="微软雅黑" w:hAnsi="微软雅黑" w:cs="微软雅黑"/>
          <w:lang w:eastAsia="zh-CN"/>
        </w:rPr>
        <w:t>• 政务服务咨询与投诉：审批流程、窗口服务态度等</w:t>
      </w:r>
    </w:p>
    <w:p w14:paraId="73B75F8D" w14:textId="77777777" w:rsidR="009A75FF" w:rsidRDefault="005172A7">
      <w:pPr>
        <w:spacing w:after="60" w:line="360" w:lineRule="auto"/>
        <w:ind w:left="425" w:hanging="283"/>
        <w:rPr>
          <w:lang w:eastAsia="zh-CN"/>
        </w:rPr>
      </w:pPr>
      <w:r>
        <w:rPr>
          <w:rFonts w:ascii="微软雅黑" w:hAnsi="微软雅黑" w:cs="微软雅黑"/>
          <w:lang w:eastAsia="zh-CN"/>
        </w:rPr>
        <w:lastRenderedPageBreak/>
        <w:t>• 城市管理问题：违章搭建、占道经营、交通秩序、市政设施损坏等</w:t>
      </w:r>
    </w:p>
    <w:p w14:paraId="5CD99F67" w14:textId="77777777" w:rsidR="009A75FF" w:rsidRDefault="005172A7">
      <w:pPr>
        <w:spacing w:after="60" w:line="360" w:lineRule="auto"/>
        <w:ind w:left="425" w:hanging="283"/>
        <w:rPr>
          <w:lang w:eastAsia="zh-CN"/>
        </w:rPr>
      </w:pPr>
      <w:r>
        <w:rPr>
          <w:rFonts w:ascii="微软雅黑" w:hAnsi="微软雅黑" w:cs="微软雅黑"/>
          <w:lang w:eastAsia="zh-CN"/>
        </w:rPr>
        <w:t>• 消费维权、劳动维权等民生领域问题</w:t>
      </w:r>
    </w:p>
    <w:p w14:paraId="23C523F0" w14:textId="77777777" w:rsidR="009A75FF" w:rsidRDefault="005172A7">
      <w:pPr>
        <w:spacing w:after="60" w:line="360" w:lineRule="auto"/>
        <w:ind w:left="425" w:hanging="283"/>
        <w:rPr>
          <w:lang w:eastAsia="zh-CN"/>
        </w:rPr>
      </w:pPr>
      <w:r>
        <w:rPr>
          <w:rFonts w:ascii="微软雅黑" w:hAnsi="微软雅黑" w:cs="微软雅黑"/>
          <w:lang w:eastAsia="zh-CN"/>
        </w:rPr>
        <w:t>• 教育、医疗、社保等公共服务领域咨询和投诉</w:t>
      </w:r>
    </w:p>
    <w:p w14:paraId="5D0068C8" w14:textId="77777777" w:rsidR="009A75FF" w:rsidRDefault="005172A7">
      <w:pPr>
        <w:pStyle w:val="31"/>
        <w:spacing w:before="240" w:after="120"/>
        <w:rPr>
          <w:lang w:eastAsia="zh-CN"/>
        </w:rPr>
      </w:pPr>
      <w:bookmarkStart w:id="464" w:name="_Toc239385517"/>
      <w:bookmarkStart w:id="465" w:name="_Toc239413871"/>
      <w:bookmarkStart w:id="466" w:name="_Toc239699568"/>
      <w:bookmarkStart w:id="467" w:name="_Toc239984565"/>
      <w:r>
        <w:rPr>
          <w:rFonts w:ascii="微软雅黑" w:eastAsia="微软雅黑" w:hAnsi="微软雅黑" w:cs="微软雅黑"/>
          <w:color w:val="333333"/>
          <w:sz w:val="24"/>
          <w:lang w:eastAsia="zh-CN"/>
        </w:rPr>
        <w:t>【注意事项】</w:t>
      </w:r>
      <w:bookmarkEnd w:id="464"/>
      <w:bookmarkEnd w:id="465"/>
      <w:bookmarkEnd w:id="466"/>
      <w:bookmarkEnd w:id="467"/>
    </w:p>
    <w:p w14:paraId="73C09C24" w14:textId="77777777" w:rsidR="009A75FF" w:rsidRDefault="005172A7">
      <w:pPr>
        <w:spacing w:after="60" w:line="360" w:lineRule="auto"/>
        <w:ind w:left="425" w:hanging="283"/>
        <w:rPr>
          <w:lang w:eastAsia="zh-CN"/>
        </w:rPr>
      </w:pPr>
      <w:r>
        <w:rPr>
          <w:rFonts w:ascii="微软雅黑" w:hAnsi="微软雅黑" w:cs="微软雅黑"/>
          <w:lang w:eastAsia="zh-CN"/>
        </w:rPr>
        <w:t>• 不受理涉法涉诉、信访终结等事项</w:t>
      </w:r>
    </w:p>
    <w:p w14:paraId="3F3308F7" w14:textId="77777777" w:rsidR="009A75FF" w:rsidRDefault="005172A7">
      <w:pPr>
        <w:spacing w:after="60" w:line="360" w:lineRule="auto"/>
        <w:ind w:left="425" w:hanging="283"/>
        <w:rPr>
          <w:lang w:eastAsia="zh-CN"/>
        </w:rPr>
      </w:pPr>
      <w:r>
        <w:rPr>
          <w:rFonts w:ascii="微软雅黑" w:hAnsi="微软雅黑" w:cs="微软雅黑"/>
          <w:lang w:eastAsia="zh-CN"/>
        </w:rPr>
        <w:t>• 尽量提供详细事发地址和</w:t>
      </w:r>
      <w:proofErr w:type="gramStart"/>
      <w:r>
        <w:rPr>
          <w:rFonts w:ascii="微软雅黑" w:hAnsi="微软雅黑" w:cs="微软雅黑"/>
          <w:lang w:eastAsia="zh-CN"/>
        </w:rPr>
        <w:t>涉事</w:t>
      </w:r>
      <w:proofErr w:type="gramEnd"/>
      <w:r>
        <w:rPr>
          <w:rFonts w:ascii="微软雅黑" w:hAnsi="微软雅黑" w:cs="微软雅黑"/>
          <w:lang w:eastAsia="zh-CN"/>
        </w:rPr>
        <w:t>单位，便于精准转办</w:t>
      </w:r>
    </w:p>
    <w:p w14:paraId="23EBB72F" w14:textId="77777777" w:rsidR="009A75FF" w:rsidRDefault="005172A7">
      <w:pPr>
        <w:spacing w:after="60" w:line="360" w:lineRule="auto"/>
        <w:ind w:left="425" w:hanging="283"/>
        <w:rPr>
          <w:lang w:eastAsia="zh-CN"/>
        </w:rPr>
      </w:pPr>
      <w:r>
        <w:rPr>
          <w:rFonts w:ascii="微软雅黑" w:hAnsi="微软雅黑" w:cs="微软雅黑"/>
          <w:lang w:eastAsia="zh-CN"/>
        </w:rPr>
        <w:t>• 一般3-5个工作日回复，复杂事项可延长</w:t>
      </w:r>
    </w:p>
    <w:p w14:paraId="24DF5C8B" w14:textId="77777777" w:rsidR="009A75FF" w:rsidRDefault="005172A7">
      <w:pPr>
        <w:spacing w:after="60" w:line="360" w:lineRule="auto"/>
        <w:ind w:left="425" w:hanging="283"/>
        <w:rPr>
          <w:lang w:eastAsia="zh-CN"/>
        </w:rPr>
      </w:pPr>
      <w:r>
        <w:rPr>
          <w:rFonts w:ascii="微软雅黑" w:hAnsi="微软雅黑" w:cs="微软雅黑"/>
          <w:lang w:eastAsia="zh-CN"/>
        </w:rPr>
        <w:t>• 紧急人身安全或正在发生的违法犯罪直接拨110</w:t>
      </w:r>
    </w:p>
    <w:p w14:paraId="27EE0B80" w14:textId="77777777" w:rsidR="009A75FF" w:rsidRDefault="009A75FF">
      <w:pPr>
        <w:spacing w:after="0"/>
        <w:rPr>
          <w:lang w:eastAsia="zh-CN"/>
        </w:rPr>
      </w:pPr>
    </w:p>
    <w:p w14:paraId="723C0085" w14:textId="77777777" w:rsidR="009A75FF" w:rsidRDefault="005172A7">
      <w:pPr>
        <w:pStyle w:val="31"/>
        <w:spacing w:before="240" w:after="120"/>
        <w:rPr>
          <w:lang w:eastAsia="zh-CN"/>
        </w:rPr>
      </w:pPr>
      <w:bookmarkStart w:id="468" w:name="_Toc239385518"/>
      <w:bookmarkStart w:id="469" w:name="_Toc239413872"/>
      <w:bookmarkStart w:id="470" w:name="_Toc239699569"/>
      <w:bookmarkStart w:id="471" w:name="_Toc239984566"/>
      <w:r>
        <w:rPr>
          <w:rFonts w:ascii="微软雅黑" w:eastAsia="微软雅黑" w:hAnsi="微软雅黑" w:cs="微软雅黑"/>
          <w:color w:val="333333"/>
          <w:sz w:val="24"/>
          <w:lang w:eastAsia="zh-CN"/>
        </w:rPr>
        <w:t>7. 问政四川（四川省网上群众工作平台）</w:t>
      </w:r>
      <w:bookmarkEnd w:id="468"/>
      <w:bookmarkEnd w:id="469"/>
      <w:bookmarkEnd w:id="470"/>
      <w:bookmarkEnd w:id="471"/>
    </w:p>
    <w:p w14:paraId="02ECD20D" w14:textId="77777777" w:rsidR="009A75FF" w:rsidRDefault="005172A7">
      <w:pPr>
        <w:spacing w:after="120" w:line="360" w:lineRule="auto"/>
        <w:ind w:firstLine="440"/>
        <w:rPr>
          <w:lang w:eastAsia="zh-CN"/>
        </w:rPr>
      </w:pPr>
      <w:r>
        <w:rPr>
          <w:rFonts w:ascii="微软雅黑" w:hAnsi="微软雅黑" w:cs="微软雅黑"/>
          <w:lang w:eastAsia="zh-CN"/>
        </w:rPr>
        <w:t>平台定位：四川日报报业集团打造的四川第一网络问政理政平台，既受理具体投诉求助，也发挥舆论监督功能，相关单位需在平台公开回应，推动力度大。</w:t>
      </w:r>
    </w:p>
    <w:p w14:paraId="5242E735" w14:textId="77777777" w:rsidR="009A75FF" w:rsidRDefault="005172A7">
      <w:pPr>
        <w:spacing w:after="60" w:line="360" w:lineRule="auto"/>
      </w:pPr>
      <w:proofErr w:type="spellStart"/>
      <w:r>
        <w:rPr>
          <w:rFonts w:ascii="微软雅黑" w:hAnsi="微软雅黑" w:cs="微软雅黑"/>
          <w:b/>
          <w:color w:val="333333"/>
        </w:rPr>
        <w:t>官方网址</w:t>
      </w:r>
      <w:proofErr w:type="spellEnd"/>
      <w:r>
        <w:rPr>
          <w:rFonts w:ascii="微软雅黑" w:hAnsi="微软雅黑" w:cs="微软雅黑"/>
          <w:b/>
          <w:color w:val="333333"/>
        </w:rPr>
        <w:t>：</w:t>
      </w:r>
    </w:p>
    <w:p w14:paraId="6BACB5B8" w14:textId="77777777" w:rsidR="009A75FF" w:rsidRDefault="005172A7">
      <w:pPr>
        <w:spacing w:after="60" w:line="360" w:lineRule="auto"/>
        <w:ind w:left="425" w:hanging="283"/>
      </w:pPr>
      <w:r>
        <w:rPr>
          <w:rFonts w:ascii="微软雅黑" w:hAnsi="微软雅黑" w:cs="微软雅黑"/>
        </w:rPr>
        <w:t xml:space="preserve">• </w:t>
      </w:r>
      <w:proofErr w:type="spellStart"/>
      <w:r>
        <w:rPr>
          <w:rFonts w:ascii="微软雅黑" w:hAnsi="微软雅黑" w:cs="微软雅黑"/>
        </w:rPr>
        <w:t>官网首页：https</w:t>
      </w:r>
      <w:proofErr w:type="spellEnd"/>
      <w:r>
        <w:rPr>
          <w:rFonts w:ascii="微软雅黑" w:hAnsi="微软雅黑" w:cs="微软雅黑"/>
        </w:rPr>
        <w:t>://ly.scol.com.cn</w:t>
      </w:r>
    </w:p>
    <w:p w14:paraId="5BC4400A" w14:textId="77777777" w:rsidR="009A75FF" w:rsidRDefault="005172A7">
      <w:pPr>
        <w:spacing w:after="60" w:line="360" w:lineRule="auto"/>
        <w:ind w:left="425" w:hanging="283"/>
        <w:rPr>
          <w:lang w:eastAsia="zh-CN"/>
        </w:rPr>
      </w:pPr>
      <w:r>
        <w:rPr>
          <w:rFonts w:ascii="微软雅黑" w:hAnsi="微软雅黑" w:cs="微软雅黑"/>
          <w:lang w:eastAsia="zh-CN"/>
        </w:rPr>
        <w:t xml:space="preserve">• </w:t>
      </w:r>
      <w:proofErr w:type="gramStart"/>
      <w:r>
        <w:rPr>
          <w:rFonts w:ascii="微软雅黑" w:hAnsi="微软雅黑" w:cs="微软雅黑"/>
          <w:lang w:eastAsia="zh-CN"/>
        </w:rPr>
        <w:t>微信小</w:t>
      </w:r>
      <w:proofErr w:type="gramEnd"/>
      <w:r>
        <w:rPr>
          <w:rFonts w:ascii="微软雅黑" w:hAnsi="微软雅黑" w:cs="微软雅黑"/>
          <w:lang w:eastAsia="zh-CN"/>
        </w:rPr>
        <w:t>程序：搜索「问政四川」</w:t>
      </w:r>
    </w:p>
    <w:p w14:paraId="12D9A490" w14:textId="77777777" w:rsidR="009A75FF" w:rsidRDefault="005172A7">
      <w:pPr>
        <w:spacing w:after="60" w:line="360" w:lineRule="auto"/>
        <w:ind w:left="425" w:hanging="283"/>
        <w:rPr>
          <w:lang w:eastAsia="zh-CN"/>
        </w:rPr>
      </w:pPr>
      <w:r>
        <w:rPr>
          <w:rFonts w:ascii="微软雅黑" w:hAnsi="微软雅黑" w:cs="微软雅黑"/>
          <w:lang w:eastAsia="zh-CN"/>
        </w:rPr>
        <w:t>• 问政热线：028-96001</w:t>
      </w:r>
    </w:p>
    <w:p w14:paraId="428AF57D" w14:textId="77777777" w:rsidR="009A75FF" w:rsidRDefault="005172A7">
      <w:pPr>
        <w:pStyle w:val="31"/>
        <w:spacing w:before="240" w:after="120"/>
        <w:rPr>
          <w:lang w:eastAsia="zh-CN"/>
        </w:rPr>
      </w:pPr>
      <w:bookmarkStart w:id="472" w:name="_Toc239385519"/>
      <w:bookmarkStart w:id="473" w:name="_Toc239413873"/>
      <w:bookmarkStart w:id="474" w:name="_Toc239699570"/>
      <w:bookmarkStart w:id="475" w:name="_Toc239984567"/>
      <w:r>
        <w:rPr>
          <w:rFonts w:ascii="微软雅黑" w:eastAsia="微软雅黑" w:hAnsi="微软雅黑" w:cs="微软雅黑"/>
          <w:color w:val="333333"/>
          <w:sz w:val="24"/>
          <w:lang w:eastAsia="zh-CN"/>
        </w:rPr>
        <w:t>【打开方式】</w:t>
      </w:r>
      <w:bookmarkEnd w:id="472"/>
      <w:bookmarkEnd w:id="473"/>
      <w:bookmarkEnd w:id="474"/>
      <w:bookmarkEnd w:id="475"/>
    </w:p>
    <w:p w14:paraId="67F899B2" w14:textId="77777777" w:rsidR="009A75FF" w:rsidRDefault="005172A7">
      <w:pPr>
        <w:spacing w:after="60" w:line="360" w:lineRule="auto"/>
        <w:rPr>
          <w:lang w:eastAsia="zh-CN"/>
        </w:rPr>
      </w:pPr>
      <w:r>
        <w:rPr>
          <w:rFonts w:ascii="微软雅黑" w:hAnsi="微软雅黑" w:cs="微软雅黑"/>
          <w:b/>
          <w:color w:val="2C5F8A"/>
          <w:lang w:eastAsia="zh-CN"/>
        </w:rPr>
        <w:t>网页端</w:t>
      </w:r>
    </w:p>
    <w:p w14:paraId="472D20F9" w14:textId="77777777" w:rsidR="009A75FF" w:rsidRDefault="005172A7">
      <w:pPr>
        <w:spacing w:after="60" w:line="360" w:lineRule="auto"/>
        <w:ind w:left="425" w:hanging="283"/>
        <w:rPr>
          <w:lang w:eastAsia="zh-CN"/>
        </w:rPr>
      </w:pPr>
      <w:r>
        <w:rPr>
          <w:rFonts w:ascii="微软雅黑" w:hAnsi="微软雅黑" w:cs="微软雅黑"/>
          <w:lang w:eastAsia="zh-CN"/>
        </w:rPr>
        <w:t>• 打开 https://ly.scol.com.cn → 点击「我要留言」</w:t>
      </w:r>
    </w:p>
    <w:p w14:paraId="2956CC19" w14:textId="77777777" w:rsidR="009A75FF" w:rsidRDefault="005172A7">
      <w:pPr>
        <w:spacing w:after="60" w:line="360" w:lineRule="auto"/>
        <w:ind w:left="425" w:hanging="283"/>
        <w:rPr>
          <w:lang w:eastAsia="zh-CN"/>
        </w:rPr>
      </w:pPr>
      <w:r>
        <w:rPr>
          <w:rFonts w:ascii="微软雅黑" w:hAnsi="微软雅黑" w:cs="微软雅黑"/>
          <w:lang w:eastAsia="zh-CN"/>
        </w:rPr>
        <w:t>• 选留言类型（投诉/求助/咨询/建议）→ 填标题、事发地（选四川对应区县）、涉事单位、内容 → 上</w:t>
      </w:r>
      <w:proofErr w:type="gramStart"/>
      <w:r>
        <w:rPr>
          <w:rFonts w:ascii="微软雅黑" w:hAnsi="微软雅黑" w:cs="微软雅黑"/>
          <w:lang w:eastAsia="zh-CN"/>
        </w:rPr>
        <w:t>传图片</w:t>
      </w:r>
      <w:proofErr w:type="gramEnd"/>
      <w:r>
        <w:rPr>
          <w:rFonts w:ascii="微软雅黑" w:hAnsi="微软雅黑" w:cs="微软雅黑"/>
          <w:lang w:eastAsia="zh-CN"/>
        </w:rPr>
        <w:t>/视频 → 填手机号 → 提交</w:t>
      </w:r>
    </w:p>
    <w:p w14:paraId="01E0942E" w14:textId="77777777" w:rsidR="009A75FF" w:rsidRDefault="005172A7">
      <w:pPr>
        <w:spacing w:after="60" w:line="360" w:lineRule="auto"/>
        <w:ind w:left="425" w:hanging="283"/>
        <w:rPr>
          <w:lang w:eastAsia="zh-CN"/>
        </w:rPr>
      </w:pPr>
      <w:r>
        <w:rPr>
          <w:rFonts w:ascii="微软雅黑" w:hAnsi="微软雅黑" w:cs="微软雅黑"/>
          <w:lang w:eastAsia="zh-CN"/>
        </w:rPr>
        <w:t>• 等待相关单位在平台公开回应</w:t>
      </w:r>
    </w:p>
    <w:p w14:paraId="1FA16BED" w14:textId="77777777" w:rsidR="009A75FF" w:rsidRDefault="005172A7">
      <w:pPr>
        <w:spacing w:after="60" w:line="360" w:lineRule="auto"/>
        <w:rPr>
          <w:lang w:eastAsia="zh-CN"/>
        </w:rPr>
      </w:pPr>
      <w:proofErr w:type="gramStart"/>
      <w:r>
        <w:rPr>
          <w:rFonts w:ascii="微软雅黑" w:hAnsi="微软雅黑" w:cs="微软雅黑"/>
          <w:b/>
          <w:color w:val="2C5F8A"/>
          <w:lang w:eastAsia="zh-CN"/>
        </w:rPr>
        <w:lastRenderedPageBreak/>
        <w:t>微信小</w:t>
      </w:r>
      <w:proofErr w:type="gramEnd"/>
      <w:r>
        <w:rPr>
          <w:rFonts w:ascii="微软雅黑" w:hAnsi="微软雅黑" w:cs="微软雅黑"/>
          <w:b/>
          <w:color w:val="2C5F8A"/>
          <w:lang w:eastAsia="zh-CN"/>
        </w:rPr>
        <w:t>程序（最便捷）</w:t>
      </w:r>
    </w:p>
    <w:p w14:paraId="0EB613F5" w14:textId="77777777" w:rsidR="009A75FF" w:rsidRDefault="005172A7">
      <w:pPr>
        <w:spacing w:after="60" w:line="360" w:lineRule="auto"/>
        <w:ind w:left="425" w:hanging="283"/>
        <w:rPr>
          <w:lang w:eastAsia="zh-CN"/>
        </w:rPr>
      </w:pPr>
      <w:r>
        <w:rPr>
          <w:rFonts w:ascii="微软雅黑" w:hAnsi="微软雅黑" w:cs="微软雅黑"/>
          <w:lang w:eastAsia="zh-CN"/>
        </w:rPr>
        <w:t xml:space="preserve">• </w:t>
      </w:r>
      <w:proofErr w:type="gramStart"/>
      <w:r>
        <w:rPr>
          <w:rFonts w:ascii="微软雅黑" w:hAnsi="微软雅黑" w:cs="微软雅黑"/>
          <w:lang w:eastAsia="zh-CN"/>
        </w:rPr>
        <w:t>微信搜索</w:t>
      </w:r>
      <w:proofErr w:type="gramEnd"/>
      <w:r>
        <w:rPr>
          <w:rFonts w:ascii="微软雅黑" w:hAnsi="微软雅黑" w:cs="微软雅黑"/>
          <w:lang w:eastAsia="zh-CN"/>
        </w:rPr>
        <w:t>「问政四川」小程序 →「我要留言」→ 填写提交</w:t>
      </w:r>
    </w:p>
    <w:p w14:paraId="7A28529A" w14:textId="77777777" w:rsidR="009A75FF" w:rsidRDefault="005172A7">
      <w:pPr>
        <w:spacing w:after="60" w:line="360" w:lineRule="auto"/>
        <w:ind w:left="425" w:hanging="283"/>
        <w:rPr>
          <w:lang w:eastAsia="zh-CN"/>
        </w:rPr>
      </w:pPr>
      <w:r>
        <w:rPr>
          <w:rFonts w:ascii="微软雅黑" w:hAnsi="微软雅黑" w:cs="微软雅黑"/>
          <w:lang w:eastAsia="zh-CN"/>
        </w:rPr>
        <w:t>• 可在「我的留言」查看回复进度</w:t>
      </w:r>
    </w:p>
    <w:p w14:paraId="77F5CB6A" w14:textId="77777777" w:rsidR="009A75FF" w:rsidRDefault="005172A7">
      <w:pPr>
        <w:pStyle w:val="31"/>
        <w:spacing w:before="240" w:after="120"/>
        <w:rPr>
          <w:lang w:eastAsia="zh-CN"/>
        </w:rPr>
      </w:pPr>
      <w:bookmarkStart w:id="476" w:name="_Toc239385520"/>
      <w:bookmarkStart w:id="477" w:name="_Toc239413874"/>
      <w:bookmarkStart w:id="478" w:name="_Toc239699571"/>
      <w:bookmarkStart w:id="479" w:name="_Toc239984568"/>
      <w:r>
        <w:rPr>
          <w:rFonts w:ascii="微软雅黑" w:eastAsia="微软雅黑" w:hAnsi="微软雅黑" w:cs="微软雅黑"/>
          <w:color w:val="333333"/>
          <w:sz w:val="24"/>
          <w:lang w:eastAsia="zh-CN"/>
        </w:rPr>
        <w:t>【主要针对】</w:t>
      </w:r>
      <w:bookmarkEnd w:id="476"/>
      <w:bookmarkEnd w:id="477"/>
      <w:bookmarkEnd w:id="478"/>
      <w:bookmarkEnd w:id="479"/>
    </w:p>
    <w:p w14:paraId="2B8989E2" w14:textId="77777777" w:rsidR="009A75FF" w:rsidRDefault="005172A7">
      <w:pPr>
        <w:spacing w:after="60" w:line="360" w:lineRule="auto"/>
        <w:ind w:left="425" w:hanging="283"/>
        <w:rPr>
          <w:lang w:eastAsia="zh-CN"/>
        </w:rPr>
      </w:pPr>
      <w:r>
        <w:rPr>
          <w:rFonts w:ascii="微软雅黑" w:hAnsi="微软雅黑" w:cs="微软雅黑"/>
          <w:lang w:eastAsia="zh-CN"/>
        </w:rPr>
        <w:t>• 民生类投诉求助：噪音扰民、环境卫生、物业纠纷、供水供电供气等</w:t>
      </w:r>
    </w:p>
    <w:p w14:paraId="567B7DFD" w14:textId="77777777" w:rsidR="009A75FF" w:rsidRDefault="005172A7">
      <w:pPr>
        <w:spacing w:after="60" w:line="360" w:lineRule="auto"/>
        <w:ind w:left="425" w:hanging="283"/>
        <w:rPr>
          <w:lang w:eastAsia="zh-CN"/>
        </w:rPr>
      </w:pPr>
      <w:r>
        <w:rPr>
          <w:rFonts w:ascii="微软雅黑" w:hAnsi="微软雅黑" w:cs="微软雅黑"/>
          <w:lang w:eastAsia="zh-CN"/>
        </w:rPr>
        <w:t>• 政务服务咨询与投诉、城市管理问题</w:t>
      </w:r>
    </w:p>
    <w:p w14:paraId="5A9D3969" w14:textId="77777777" w:rsidR="009A75FF" w:rsidRDefault="005172A7">
      <w:pPr>
        <w:spacing w:after="60" w:line="360" w:lineRule="auto"/>
        <w:ind w:left="425" w:hanging="283"/>
        <w:rPr>
          <w:lang w:eastAsia="zh-CN"/>
        </w:rPr>
      </w:pPr>
      <w:r>
        <w:rPr>
          <w:rFonts w:ascii="微软雅黑" w:hAnsi="微软雅黑" w:cs="微软雅黑"/>
          <w:lang w:eastAsia="zh-CN"/>
        </w:rPr>
        <w:t>• 消费维权、劳动维权等民生领域问题</w:t>
      </w:r>
    </w:p>
    <w:p w14:paraId="5CB05D90" w14:textId="77777777" w:rsidR="009A75FF" w:rsidRDefault="005172A7">
      <w:pPr>
        <w:spacing w:after="60" w:line="360" w:lineRule="auto"/>
        <w:ind w:left="425" w:hanging="283"/>
        <w:rPr>
          <w:lang w:eastAsia="zh-CN"/>
        </w:rPr>
      </w:pPr>
      <w:r>
        <w:rPr>
          <w:rFonts w:ascii="微软雅黑" w:hAnsi="微软雅黑" w:cs="微软雅黑"/>
          <w:lang w:eastAsia="zh-CN"/>
        </w:rPr>
        <w:t>• 需要舆论监督推动解决的操心事、烦心事、揪心事</w:t>
      </w:r>
    </w:p>
    <w:p w14:paraId="75025725" w14:textId="77777777" w:rsidR="009A75FF" w:rsidRDefault="005172A7">
      <w:pPr>
        <w:pStyle w:val="31"/>
        <w:spacing w:before="240" w:after="120"/>
        <w:rPr>
          <w:lang w:eastAsia="zh-CN"/>
        </w:rPr>
      </w:pPr>
      <w:bookmarkStart w:id="480" w:name="_Toc239385521"/>
      <w:bookmarkStart w:id="481" w:name="_Toc239413875"/>
      <w:bookmarkStart w:id="482" w:name="_Toc239699572"/>
      <w:bookmarkStart w:id="483" w:name="_Toc239984569"/>
      <w:r>
        <w:rPr>
          <w:rFonts w:ascii="微软雅黑" w:eastAsia="微软雅黑" w:hAnsi="微软雅黑" w:cs="微软雅黑"/>
          <w:color w:val="333333"/>
          <w:sz w:val="24"/>
          <w:lang w:eastAsia="zh-CN"/>
        </w:rPr>
        <w:t>【注意事项】</w:t>
      </w:r>
      <w:bookmarkEnd w:id="480"/>
      <w:bookmarkEnd w:id="481"/>
      <w:bookmarkEnd w:id="482"/>
      <w:bookmarkEnd w:id="483"/>
    </w:p>
    <w:p w14:paraId="75D60D9D" w14:textId="77777777" w:rsidR="009A75FF" w:rsidRDefault="005172A7">
      <w:pPr>
        <w:spacing w:after="60" w:line="360" w:lineRule="auto"/>
        <w:ind w:left="425" w:hanging="283"/>
        <w:rPr>
          <w:lang w:eastAsia="zh-CN"/>
        </w:rPr>
      </w:pPr>
      <w:r>
        <w:rPr>
          <w:rFonts w:ascii="微软雅黑" w:hAnsi="微软雅黑" w:cs="微软雅黑"/>
          <w:lang w:eastAsia="zh-CN"/>
        </w:rPr>
        <w:t xml:space="preserve">• </w:t>
      </w:r>
      <w:proofErr w:type="gramStart"/>
      <w:r>
        <w:rPr>
          <w:rFonts w:ascii="微软雅黑" w:hAnsi="微软雅黑" w:cs="微软雅黑"/>
          <w:lang w:eastAsia="zh-CN"/>
        </w:rPr>
        <w:t>需填真实</w:t>
      </w:r>
      <w:proofErr w:type="gramEnd"/>
      <w:r>
        <w:rPr>
          <w:rFonts w:ascii="微软雅黑" w:hAnsi="微软雅黑" w:cs="微软雅黑"/>
          <w:lang w:eastAsia="zh-CN"/>
        </w:rPr>
        <w:t>手机号，用于接收回复通知，不对外公开</w:t>
      </w:r>
    </w:p>
    <w:p w14:paraId="2FD544E2" w14:textId="77777777" w:rsidR="009A75FF" w:rsidRDefault="005172A7">
      <w:pPr>
        <w:spacing w:after="60" w:line="360" w:lineRule="auto"/>
        <w:ind w:left="425" w:hanging="283"/>
        <w:rPr>
          <w:lang w:eastAsia="zh-CN"/>
        </w:rPr>
      </w:pPr>
      <w:r>
        <w:rPr>
          <w:rFonts w:ascii="微软雅黑" w:hAnsi="微软雅黑" w:cs="微软雅黑"/>
          <w:lang w:eastAsia="zh-CN"/>
        </w:rPr>
        <w:t>• 相关单位一般3-5个工作日内公开回应</w:t>
      </w:r>
    </w:p>
    <w:p w14:paraId="23C06DE4" w14:textId="77777777" w:rsidR="009A75FF" w:rsidRDefault="005172A7">
      <w:pPr>
        <w:spacing w:after="60" w:line="360" w:lineRule="auto"/>
        <w:ind w:left="425" w:hanging="283"/>
        <w:rPr>
          <w:lang w:eastAsia="zh-CN"/>
        </w:rPr>
      </w:pPr>
      <w:r>
        <w:rPr>
          <w:rFonts w:ascii="微软雅黑" w:hAnsi="微软雅黑" w:cs="微软雅黑"/>
          <w:lang w:eastAsia="zh-CN"/>
        </w:rPr>
        <w:t>• 关注度高的问题会被媒体跟进报道，推动力度较大</w:t>
      </w:r>
    </w:p>
    <w:p w14:paraId="28448ADD" w14:textId="77777777" w:rsidR="009A75FF" w:rsidRDefault="005172A7">
      <w:pPr>
        <w:spacing w:after="60" w:line="360" w:lineRule="auto"/>
        <w:ind w:left="425" w:hanging="283"/>
        <w:rPr>
          <w:lang w:eastAsia="zh-CN"/>
        </w:rPr>
      </w:pPr>
      <w:r>
        <w:rPr>
          <w:rFonts w:ascii="微软雅黑" w:hAnsi="微软雅黑" w:cs="微软雅黑"/>
          <w:lang w:eastAsia="zh-CN"/>
        </w:rPr>
        <w:t>• 涉法涉诉事项建议通过司法或信访渠道解决</w:t>
      </w:r>
    </w:p>
    <w:p w14:paraId="688FFB40" w14:textId="77777777" w:rsidR="009A75FF" w:rsidRDefault="009A75FF">
      <w:pPr>
        <w:spacing w:after="0"/>
        <w:rPr>
          <w:lang w:eastAsia="zh-CN"/>
        </w:rPr>
      </w:pPr>
    </w:p>
    <w:p w14:paraId="76A6C493" w14:textId="77777777" w:rsidR="009A75FF" w:rsidRDefault="005172A7">
      <w:pPr>
        <w:pStyle w:val="21"/>
        <w:spacing w:before="240" w:after="120"/>
        <w:rPr>
          <w:lang w:eastAsia="zh-CN"/>
        </w:rPr>
      </w:pPr>
      <w:bookmarkStart w:id="484" w:name="_Toc239385522"/>
      <w:bookmarkStart w:id="485" w:name="_Toc239413876"/>
      <w:bookmarkStart w:id="486" w:name="_Toc239699573"/>
      <w:bookmarkStart w:id="487" w:name="_Toc239984570"/>
      <w:r>
        <w:rPr>
          <w:rFonts w:ascii="微软雅黑" w:eastAsia="微软雅黑" w:hAnsi="微软雅黑" w:cs="微软雅黑"/>
          <w:color w:val="2C5F8A"/>
          <w:sz w:val="28"/>
          <w:lang w:eastAsia="zh-CN"/>
        </w:rPr>
        <w:t>二、问</w:t>
      </w:r>
      <w:proofErr w:type="gramStart"/>
      <w:r>
        <w:rPr>
          <w:rFonts w:ascii="微软雅黑" w:eastAsia="微软雅黑" w:hAnsi="微软雅黑" w:cs="微软雅黑"/>
          <w:color w:val="2C5F8A"/>
          <w:sz w:val="28"/>
          <w:lang w:eastAsia="zh-CN"/>
        </w:rPr>
        <w:t>政建议</w:t>
      </w:r>
      <w:proofErr w:type="gramEnd"/>
      <w:r>
        <w:rPr>
          <w:rFonts w:ascii="微软雅黑" w:eastAsia="微软雅黑" w:hAnsi="微软雅黑" w:cs="微软雅黑"/>
          <w:color w:val="2C5F8A"/>
          <w:sz w:val="28"/>
          <w:lang w:eastAsia="zh-CN"/>
        </w:rPr>
        <w:t>类（建言献策渠道）</w:t>
      </w:r>
      <w:bookmarkEnd w:id="484"/>
      <w:bookmarkEnd w:id="485"/>
      <w:bookmarkEnd w:id="486"/>
      <w:bookmarkEnd w:id="487"/>
    </w:p>
    <w:p w14:paraId="76D0450B" w14:textId="77777777" w:rsidR="009A75FF" w:rsidRDefault="005172A7">
      <w:pPr>
        <w:spacing w:after="120" w:line="360" w:lineRule="auto"/>
        <w:ind w:firstLine="440"/>
        <w:rPr>
          <w:lang w:eastAsia="zh-CN"/>
        </w:rPr>
      </w:pPr>
      <w:r>
        <w:rPr>
          <w:rFonts w:ascii="微软雅黑" w:hAnsi="微软雅黑" w:cs="微软雅黑"/>
          <w:lang w:eastAsia="zh-CN"/>
        </w:rPr>
        <w:t>本类平台以人民建议征集、代表委员履职为主，侧重建言献策和公共事务参与。具体投诉求助建议优先使用第一类渠道。</w:t>
      </w:r>
    </w:p>
    <w:p w14:paraId="2EF5AAC3" w14:textId="77777777" w:rsidR="009A75FF" w:rsidRDefault="005172A7">
      <w:pPr>
        <w:pStyle w:val="31"/>
        <w:spacing w:before="240" w:after="120"/>
        <w:rPr>
          <w:lang w:eastAsia="zh-CN"/>
        </w:rPr>
      </w:pPr>
      <w:bookmarkStart w:id="488" w:name="_Toc239385523"/>
      <w:bookmarkStart w:id="489" w:name="_Toc239413877"/>
      <w:bookmarkStart w:id="490" w:name="_Toc239699574"/>
      <w:bookmarkStart w:id="491" w:name="_Toc239984571"/>
      <w:r>
        <w:rPr>
          <w:rFonts w:ascii="微软雅黑" w:eastAsia="微软雅黑" w:hAnsi="微软雅黑" w:cs="微软雅黑"/>
          <w:color w:val="333333"/>
          <w:sz w:val="24"/>
          <w:lang w:eastAsia="zh-CN"/>
        </w:rPr>
        <w:t>1. 天府民声——人民建议征集平台</w:t>
      </w:r>
      <w:bookmarkEnd w:id="488"/>
      <w:bookmarkEnd w:id="489"/>
      <w:bookmarkEnd w:id="490"/>
      <w:bookmarkEnd w:id="491"/>
    </w:p>
    <w:p w14:paraId="21A4C6BF" w14:textId="77777777" w:rsidR="009A75FF" w:rsidRDefault="005172A7">
      <w:pPr>
        <w:spacing w:after="120" w:line="360" w:lineRule="auto"/>
        <w:ind w:firstLine="440"/>
        <w:rPr>
          <w:lang w:eastAsia="zh-CN"/>
        </w:rPr>
      </w:pPr>
      <w:r>
        <w:rPr>
          <w:rFonts w:ascii="微软雅黑" w:hAnsi="微软雅黑" w:cs="微软雅黑"/>
          <w:lang w:eastAsia="zh-CN"/>
        </w:rPr>
        <w:t>平台定位：四川省委社会工作部联合四川日报报业集团打造的官方人民建议征集平台，覆盖社会治理、城市建设、公共服务等16个领域，建议会被相关部门纳入</w:t>
      </w:r>
      <w:proofErr w:type="gramStart"/>
      <w:r>
        <w:rPr>
          <w:rFonts w:ascii="微软雅黑" w:hAnsi="微软雅黑" w:cs="微软雅黑"/>
          <w:lang w:eastAsia="zh-CN"/>
        </w:rPr>
        <w:t>研判办理</w:t>
      </w:r>
      <w:proofErr w:type="gramEnd"/>
      <w:r>
        <w:rPr>
          <w:rFonts w:ascii="微软雅黑" w:hAnsi="微软雅黑" w:cs="微软雅黑"/>
          <w:lang w:eastAsia="zh-CN"/>
        </w:rPr>
        <w:t>程序。</w:t>
      </w:r>
    </w:p>
    <w:p w14:paraId="496940F0" w14:textId="77777777" w:rsidR="009A75FF" w:rsidRDefault="005172A7">
      <w:pPr>
        <w:spacing w:after="60" w:line="360" w:lineRule="auto"/>
      </w:pPr>
      <w:proofErr w:type="spellStart"/>
      <w:r>
        <w:rPr>
          <w:rFonts w:ascii="微软雅黑" w:hAnsi="微软雅黑" w:cs="微软雅黑"/>
          <w:b/>
          <w:color w:val="333333"/>
        </w:rPr>
        <w:t>官方网址</w:t>
      </w:r>
      <w:proofErr w:type="spellEnd"/>
      <w:r>
        <w:rPr>
          <w:rFonts w:ascii="微软雅黑" w:hAnsi="微软雅黑" w:cs="微软雅黑"/>
          <w:b/>
          <w:color w:val="333333"/>
        </w:rPr>
        <w:t>：</w:t>
      </w:r>
    </w:p>
    <w:p w14:paraId="65ED0FD3" w14:textId="77777777" w:rsidR="009A75FF" w:rsidRDefault="005172A7">
      <w:pPr>
        <w:spacing w:after="60" w:line="360" w:lineRule="auto"/>
        <w:ind w:left="425" w:hanging="283"/>
      </w:pPr>
      <w:r>
        <w:rPr>
          <w:rFonts w:ascii="微软雅黑" w:hAnsi="微软雅黑" w:cs="微软雅黑"/>
        </w:rPr>
        <w:t xml:space="preserve">• </w:t>
      </w:r>
      <w:proofErr w:type="spellStart"/>
      <w:r>
        <w:rPr>
          <w:rFonts w:ascii="微软雅黑" w:hAnsi="微软雅黑" w:cs="微软雅黑"/>
        </w:rPr>
        <w:t>网页端入口：https</w:t>
      </w:r>
      <w:proofErr w:type="spellEnd"/>
      <w:r>
        <w:rPr>
          <w:rFonts w:ascii="微软雅黑" w:hAnsi="微软雅黑" w:cs="微软雅黑"/>
        </w:rPr>
        <w:t>://ly.scol.com.cn/（</w:t>
      </w:r>
      <w:proofErr w:type="spellStart"/>
      <w:r>
        <w:rPr>
          <w:rFonts w:ascii="微软雅黑" w:hAnsi="微软雅黑" w:cs="微软雅黑"/>
        </w:rPr>
        <w:t>首页点击「天府民声」banner</w:t>
      </w:r>
      <w:proofErr w:type="spellEnd"/>
      <w:r>
        <w:rPr>
          <w:rFonts w:ascii="微软雅黑" w:hAnsi="微软雅黑" w:cs="微软雅黑"/>
        </w:rPr>
        <w:t>）</w:t>
      </w:r>
    </w:p>
    <w:p w14:paraId="52850D49" w14:textId="77777777" w:rsidR="009A75FF" w:rsidRDefault="005172A7">
      <w:pPr>
        <w:spacing w:after="60" w:line="360" w:lineRule="auto"/>
        <w:ind w:left="425" w:hanging="283"/>
      </w:pPr>
      <w:r>
        <w:rPr>
          <w:rFonts w:ascii="微软雅黑" w:hAnsi="微软雅黑" w:cs="微软雅黑"/>
        </w:rPr>
        <w:lastRenderedPageBreak/>
        <w:t xml:space="preserve">• </w:t>
      </w:r>
      <w:proofErr w:type="spellStart"/>
      <w:r>
        <w:rPr>
          <w:rFonts w:ascii="微软雅黑" w:hAnsi="微软雅黑" w:cs="微软雅黑"/>
        </w:rPr>
        <w:t>移动端直达：https</w:t>
      </w:r>
      <w:proofErr w:type="spellEnd"/>
      <w:r>
        <w:rPr>
          <w:rFonts w:ascii="微软雅黑" w:hAnsi="微软雅黑" w:cs="微软雅黑"/>
        </w:rPr>
        <w:t>://ly-m.scol.com.cn/#/subject/tfms</w:t>
      </w:r>
    </w:p>
    <w:p w14:paraId="555B781E" w14:textId="77777777" w:rsidR="009A75FF" w:rsidRDefault="005172A7">
      <w:pPr>
        <w:spacing w:after="60" w:line="360" w:lineRule="auto"/>
        <w:ind w:left="425" w:hanging="283"/>
        <w:rPr>
          <w:lang w:eastAsia="zh-CN"/>
        </w:rPr>
      </w:pPr>
      <w:r>
        <w:rPr>
          <w:rFonts w:ascii="微软雅黑" w:hAnsi="微软雅黑" w:cs="微软雅黑"/>
          <w:lang w:eastAsia="zh-CN"/>
        </w:rPr>
        <w:t xml:space="preserve">• </w:t>
      </w:r>
      <w:proofErr w:type="gramStart"/>
      <w:r>
        <w:rPr>
          <w:rFonts w:ascii="微软雅黑" w:hAnsi="微软雅黑" w:cs="微软雅黑"/>
          <w:lang w:eastAsia="zh-CN"/>
        </w:rPr>
        <w:t>微信小</w:t>
      </w:r>
      <w:proofErr w:type="gramEnd"/>
      <w:r>
        <w:rPr>
          <w:rFonts w:ascii="微软雅黑" w:hAnsi="微软雅黑" w:cs="微软雅黑"/>
          <w:lang w:eastAsia="zh-CN"/>
        </w:rPr>
        <w:t>程序：搜索「问政四川」→ 首页「天府民声」入口</w:t>
      </w:r>
    </w:p>
    <w:p w14:paraId="311C057E" w14:textId="77777777" w:rsidR="009A75FF" w:rsidRDefault="005172A7">
      <w:pPr>
        <w:pStyle w:val="31"/>
        <w:spacing w:before="240" w:after="120"/>
        <w:rPr>
          <w:lang w:eastAsia="zh-CN"/>
        </w:rPr>
      </w:pPr>
      <w:bookmarkStart w:id="492" w:name="_Toc239385524"/>
      <w:bookmarkStart w:id="493" w:name="_Toc239413878"/>
      <w:bookmarkStart w:id="494" w:name="_Toc239699575"/>
      <w:bookmarkStart w:id="495" w:name="_Toc239984572"/>
      <w:r>
        <w:rPr>
          <w:rFonts w:ascii="微软雅黑" w:eastAsia="微软雅黑" w:hAnsi="微软雅黑" w:cs="微软雅黑"/>
          <w:color w:val="333333"/>
          <w:sz w:val="24"/>
          <w:lang w:eastAsia="zh-CN"/>
        </w:rPr>
        <w:t>【打开方式】</w:t>
      </w:r>
      <w:bookmarkEnd w:id="492"/>
      <w:bookmarkEnd w:id="493"/>
      <w:bookmarkEnd w:id="494"/>
      <w:bookmarkEnd w:id="495"/>
    </w:p>
    <w:p w14:paraId="1B0B9083" w14:textId="77777777" w:rsidR="009A75FF" w:rsidRDefault="005172A7">
      <w:pPr>
        <w:spacing w:after="60" w:line="360" w:lineRule="auto"/>
        <w:rPr>
          <w:lang w:eastAsia="zh-CN"/>
        </w:rPr>
      </w:pPr>
      <w:r>
        <w:rPr>
          <w:rFonts w:ascii="微软雅黑" w:hAnsi="微软雅黑" w:cs="微软雅黑"/>
          <w:b/>
          <w:color w:val="2C5F8A"/>
          <w:lang w:eastAsia="zh-CN"/>
        </w:rPr>
        <w:t>网页端</w:t>
      </w:r>
    </w:p>
    <w:p w14:paraId="25B3ADFC" w14:textId="77777777" w:rsidR="009A75FF" w:rsidRDefault="005172A7">
      <w:pPr>
        <w:spacing w:after="60" w:line="360" w:lineRule="auto"/>
        <w:ind w:left="425" w:hanging="283"/>
        <w:rPr>
          <w:lang w:eastAsia="zh-CN"/>
        </w:rPr>
      </w:pPr>
      <w:r>
        <w:rPr>
          <w:rFonts w:ascii="微软雅黑" w:hAnsi="微软雅黑" w:cs="微软雅黑"/>
          <w:lang w:eastAsia="zh-CN"/>
        </w:rPr>
        <w:t>• 打开 https://ly.scol.com.cn → 首页点击「天府民声——人民建议征集」banner</w:t>
      </w:r>
    </w:p>
    <w:p w14:paraId="79265F74" w14:textId="77777777" w:rsidR="009A75FF" w:rsidRDefault="005172A7">
      <w:pPr>
        <w:spacing w:after="60" w:line="360" w:lineRule="auto"/>
        <w:ind w:left="425" w:hanging="283"/>
        <w:rPr>
          <w:lang w:eastAsia="zh-CN"/>
        </w:rPr>
      </w:pPr>
      <w:r>
        <w:rPr>
          <w:rFonts w:ascii="微软雅黑" w:hAnsi="微软雅黑" w:cs="微软雅黑"/>
          <w:lang w:eastAsia="zh-CN"/>
        </w:rPr>
        <w:t xml:space="preserve">• </w:t>
      </w:r>
      <w:proofErr w:type="gramStart"/>
      <w:r>
        <w:rPr>
          <w:rFonts w:ascii="微软雅黑" w:hAnsi="微软雅黑" w:cs="微软雅黑"/>
          <w:lang w:eastAsia="zh-CN"/>
        </w:rPr>
        <w:t>选建议</w:t>
      </w:r>
      <w:proofErr w:type="gramEnd"/>
      <w:r>
        <w:rPr>
          <w:rFonts w:ascii="微软雅黑" w:hAnsi="微软雅黑" w:cs="微软雅黑"/>
          <w:lang w:eastAsia="zh-CN"/>
        </w:rPr>
        <w:t>领域（16个领域可选）→「我要建言」→ 填标题、建议内容、领域、事发地、联系方式 → 提交</w:t>
      </w:r>
    </w:p>
    <w:p w14:paraId="5028ED36" w14:textId="77777777" w:rsidR="009A75FF" w:rsidRDefault="005172A7">
      <w:pPr>
        <w:spacing w:after="60" w:line="360" w:lineRule="auto"/>
        <w:rPr>
          <w:lang w:eastAsia="zh-CN"/>
        </w:rPr>
      </w:pPr>
      <w:proofErr w:type="gramStart"/>
      <w:r>
        <w:rPr>
          <w:rFonts w:ascii="微软雅黑" w:hAnsi="微软雅黑" w:cs="微软雅黑"/>
          <w:b/>
          <w:color w:val="2C5F8A"/>
          <w:lang w:eastAsia="zh-CN"/>
        </w:rPr>
        <w:t>微信小</w:t>
      </w:r>
      <w:proofErr w:type="gramEnd"/>
      <w:r>
        <w:rPr>
          <w:rFonts w:ascii="微软雅黑" w:hAnsi="微软雅黑" w:cs="微软雅黑"/>
          <w:b/>
          <w:color w:val="2C5F8A"/>
          <w:lang w:eastAsia="zh-CN"/>
        </w:rPr>
        <w:t>程序（最便捷）</w:t>
      </w:r>
    </w:p>
    <w:p w14:paraId="4D210510" w14:textId="77777777" w:rsidR="009A75FF" w:rsidRDefault="005172A7">
      <w:pPr>
        <w:spacing w:after="60" w:line="360" w:lineRule="auto"/>
        <w:ind w:left="425" w:hanging="283"/>
        <w:rPr>
          <w:lang w:eastAsia="zh-CN"/>
        </w:rPr>
      </w:pPr>
      <w:r>
        <w:rPr>
          <w:rFonts w:ascii="微软雅黑" w:hAnsi="微软雅黑" w:cs="微软雅黑"/>
          <w:lang w:eastAsia="zh-CN"/>
        </w:rPr>
        <w:t xml:space="preserve">• </w:t>
      </w:r>
      <w:proofErr w:type="gramStart"/>
      <w:r>
        <w:rPr>
          <w:rFonts w:ascii="微软雅黑" w:hAnsi="微软雅黑" w:cs="微软雅黑"/>
          <w:lang w:eastAsia="zh-CN"/>
        </w:rPr>
        <w:t>微信搜索</w:t>
      </w:r>
      <w:proofErr w:type="gramEnd"/>
      <w:r>
        <w:rPr>
          <w:rFonts w:ascii="微软雅黑" w:hAnsi="微软雅黑" w:cs="微软雅黑"/>
          <w:lang w:eastAsia="zh-CN"/>
        </w:rPr>
        <w:t>「问政四川」小程序 → 首页「天府民声」→ 填写建议提交</w:t>
      </w:r>
    </w:p>
    <w:p w14:paraId="06CC057E" w14:textId="77777777" w:rsidR="009A75FF" w:rsidRDefault="005172A7">
      <w:pPr>
        <w:pStyle w:val="31"/>
        <w:spacing w:before="240" w:after="120"/>
        <w:rPr>
          <w:lang w:eastAsia="zh-CN"/>
        </w:rPr>
      </w:pPr>
      <w:bookmarkStart w:id="496" w:name="_Toc239385525"/>
      <w:bookmarkStart w:id="497" w:name="_Toc239413879"/>
      <w:bookmarkStart w:id="498" w:name="_Toc239699576"/>
      <w:bookmarkStart w:id="499" w:name="_Toc239984573"/>
      <w:r>
        <w:rPr>
          <w:rFonts w:ascii="微软雅黑" w:eastAsia="微软雅黑" w:hAnsi="微软雅黑" w:cs="微软雅黑"/>
          <w:color w:val="333333"/>
          <w:sz w:val="24"/>
          <w:lang w:eastAsia="zh-CN"/>
        </w:rPr>
        <w:t>【主要针对】</w:t>
      </w:r>
      <w:bookmarkEnd w:id="496"/>
      <w:bookmarkEnd w:id="497"/>
      <w:bookmarkEnd w:id="498"/>
      <w:bookmarkEnd w:id="499"/>
    </w:p>
    <w:p w14:paraId="5BFB5B9C" w14:textId="77777777" w:rsidR="009A75FF" w:rsidRDefault="005172A7">
      <w:pPr>
        <w:spacing w:after="60" w:line="360" w:lineRule="auto"/>
        <w:ind w:left="425" w:hanging="283"/>
        <w:rPr>
          <w:lang w:eastAsia="zh-CN"/>
        </w:rPr>
      </w:pPr>
      <w:r>
        <w:rPr>
          <w:rFonts w:ascii="微软雅黑" w:hAnsi="微软雅黑" w:cs="微软雅黑"/>
          <w:lang w:eastAsia="zh-CN"/>
        </w:rPr>
        <w:t>• 围绕16个领域（社会治理、城市建设、公共服务、教育、医疗、环保、交通等）提出意见建议</w:t>
      </w:r>
    </w:p>
    <w:p w14:paraId="54F64949" w14:textId="77777777" w:rsidR="009A75FF" w:rsidRDefault="005172A7">
      <w:pPr>
        <w:spacing w:after="60" w:line="360" w:lineRule="auto"/>
        <w:ind w:left="425" w:hanging="283"/>
        <w:rPr>
          <w:lang w:eastAsia="zh-CN"/>
        </w:rPr>
      </w:pPr>
      <w:r>
        <w:rPr>
          <w:rFonts w:ascii="微软雅黑" w:hAnsi="微软雅黑" w:cs="微软雅黑"/>
          <w:lang w:eastAsia="zh-CN"/>
        </w:rPr>
        <w:t>• 对四川经济社会发展的"金点子"和建设性意见</w:t>
      </w:r>
    </w:p>
    <w:p w14:paraId="076658A7" w14:textId="77777777" w:rsidR="009A75FF" w:rsidRDefault="005172A7">
      <w:pPr>
        <w:spacing w:after="60" w:line="360" w:lineRule="auto"/>
        <w:ind w:left="425" w:hanging="283"/>
        <w:rPr>
          <w:lang w:eastAsia="zh-CN"/>
        </w:rPr>
      </w:pPr>
      <w:r>
        <w:rPr>
          <w:rFonts w:ascii="微软雅黑" w:hAnsi="微软雅黑" w:cs="微软雅黑"/>
          <w:lang w:eastAsia="zh-CN"/>
        </w:rPr>
        <w:t>• 民生热点问题的改进建议、发展难点的对策建议</w:t>
      </w:r>
    </w:p>
    <w:p w14:paraId="7C63BE0E" w14:textId="77777777" w:rsidR="009A75FF" w:rsidRDefault="005172A7">
      <w:pPr>
        <w:spacing w:after="60" w:line="360" w:lineRule="auto"/>
        <w:ind w:left="425" w:hanging="283"/>
        <w:rPr>
          <w:lang w:eastAsia="zh-CN"/>
        </w:rPr>
      </w:pPr>
      <w:r>
        <w:rPr>
          <w:rFonts w:ascii="微软雅黑" w:hAnsi="微软雅黑" w:cs="微软雅黑"/>
          <w:lang w:eastAsia="zh-CN"/>
        </w:rPr>
        <w:t>• 新就业群体关心关爱、便民服务建设等专项建议征集</w:t>
      </w:r>
    </w:p>
    <w:p w14:paraId="197F128E" w14:textId="77777777" w:rsidR="009A75FF" w:rsidRDefault="005172A7">
      <w:pPr>
        <w:pStyle w:val="31"/>
        <w:spacing w:before="240" w:after="120"/>
        <w:rPr>
          <w:lang w:eastAsia="zh-CN"/>
        </w:rPr>
      </w:pPr>
      <w:bookmarkStart w:id="500" w:name="_Toc239385526"/>
      <w:bookmarkStart w:id="501" w:name="_Toc239413880"/>
      <w:bookmarkStart w:id="502" w:name="_Toc239699577"/>
      <w:bookmarkStart w:id="503" w:name="_Toc239984574"/>
      <w:r>
        <w:rPr>
          <w:rFonts w:ascii="微软雅黑" w:eastAsia="微软雅黑" w:hAnsi="微软雅黑" w:cs="微软雅黑"/>
          <w:color w:val="333333"/>
          <w:sz w:val="24"/>
          <w:lang w:eastAsia="zh-CN"/>
        </w:rPr>
        <w:t>【注意事项】</w:t>
      </w:r>
      <w:bookmarkEnd w:id="500"/>
      <w:bookmarkEnd w:id="501"/>
      <w:bookmarkEnd w:id="502"/>
      <w:bookmarkEnd w:id="503"/>
    </w:p>
    <w:p w14:paraId="3AF7819E" w14:textId="77777777" w:rsidR="009A75FF" w:rsidRDefault="005172A7">
      <w:pPr>
        <w:spacing w:after="60" w:line="360" w:lineRule="auto"/>
        <w:ind w:left="425" w:hanging="283"/>
        <w:rPr>
          <w:lang w:eastAsia="zh-CN"/>
        </w:rPr>
      </w:pPr>
      <w:r>
        <w:rPr>
          <w:rFonts w:ascii="微软雅黑" w:hAnsi="微软雅黑" w:cs="微软雅黑"/>
          <w:lang w:eastAsia="zh-CN"/>
        </w:rPr>
        <w:t>• 以人民建议征集为主，不受理具体投诉求决事项（投诉求助用第一部分渠道）</w:t>
      </w:r>
    </w:p>
    <w:p w14:paraId="44344E6F" w14:textId="77777777" w:rsidR="009A75FF" w:rsidRDefault="005172A7">
      <w:pPr>
        <w:spacing w:after="60" w:line="360" w:lineRule="auto"/>
        <w:ind w:left="425" w:hanging="283"/>
        <w:rPr>
          <w:lang w:eastAsia="zh-CN"/>
        </w:rPr>
      </w:pPr>
      <w:r>
        <w:rPr>
          <w:rFonts w:ascii="微软雅黑" w:hAnsi="微软雅黑" w:cs="微软雅黑"/>
          <w:lang w:eastAsia="zh-CN"/>
        </w:rPr>
        <w:t>• 建议应结合实际、具有建设性和可操作性</w:t>
      </w:r>
    </w:p>
    <w:p w14:paraId="25B1CF78" w14:textId="77777777" w:rsidR="009A75FF" w:rsidRDefault="005172A7">
      <w:pPr>
        <w:spacing w:after="60" w:line="360" w:lineRule="auto"/>
        <w:ind w:left="425" w:hanging="283"/>
        <w:rPr>
          <w:lang w:eastAsia="zh-CN"/>
        </w:rPr>
      </w:pPr>
      <w:r>
        <w:rPr>
          <w:rFonts w:ascii="微软雅黑" w:hAnsi="微软雅黑" w:cs="微软雅黑"/>
          <w:lang w:eastAsia="zh-CN"/>
        </w:rPr>
        <w:t>• 提交的建议将被相关部门纳入</w:t>
      </w:r>
      <w:proofErr w:type="gramStart"/>
      <w:r>
        <w:rPr>
          <w:rFonts w:ascii="微软雅黑" w:hAnsi="微软雅黑" w:cs="微软雅黑"/>
          <w:lang w:eastAsia="zh-CN"/>
        </w:rPr>
        <w:t>研判办理</w:t>
      </w:r>
      <w:proofErr w:type="gramEnd"/>
      <w:r>
        <w:rPr>
          <w:rFonts w:ascii="微软雅黑" w:hAnsi="微软雅黑" w:cs="微软雅黑"/>
          <w:lang w:eastAsia="zh-CN"/>
        </w:rPr>
        <w:t>程序，优秀建议可能被采纳落地</w:t>
      </w:r>
    </w:p>
    <w:p w14:paraId="3170EB96" w14:textId="77777777" w:rsidR="009A75FF" w:rsidRDefault="009A75FF">
      <w:pPr>
        <w:spacing w:after="0"/>
        <w:rPr>
          <w:lang w:eastAsia="zh-CN"/>
        </w:rPr>
      </w:pPr>
    </w:p>
    <w:p w14:paraId="540AADC9" w14:textId="77777777" w:rsidR="009A75FF" w:rsidRDefault="005172A7">
      <w:pPr>
        <w:pStyle w:val="31"/>
        <w:spacing w:before="240" w:after="120"/>
        <w:rPr>
          <w:lang w:eastAsia="zh-CN"/>
        </w:rPr>
      </w:pPr>
      <w:bookmarkStart w:id="504" w:name="_Toc239385527"/>
      <w:bookmarkStart w:id="505" w:name="_Toc239413881"/>
      <w:bookmarkStart w:id="506" w:name="_Toc239699578"/>
      <w:bookmarkStart w:id="507" w:name="_Toc239984575"/>
      <w:r>
        <w:rPr>
          <w:rFonts w:ascii="微软雅黑" w:eastAsia="微软雅黑" w:hAnsi="微软雅黑" w:cs="微软雅黑"/>
          <w:color w:val="333333"/>
          <w:sz w:val="24"/>
          <w:lang w:eastAsia="zh-CN"/>
        </w:rPr>
        <w:lastRenderedPageBreak/>
        <w:t>2. 四川人大代表政协委员网上工作站</w:t>
      </w:r>
      <w:bookmarkEnd w:id="504"/>
      <w:bookmarkEnd w:id="505"/>
      <w:bookmarkEnd w:id="506"/>
      <w:bookmarkEnd w:id="507"/>
    </w:p>
    <w:p w14:paraId="38B9DF1F" w14:textId="77777777" w:rsidR="009A75FF" w:rsidRDefault="005172A7">
      <w:pPr>
        <w:spacing w:after="120" w:line="360" w:lineRule="auto"/>
        <w:ind w:firstLine="440"/>
        <w:rPr>
          <w:lang w:eastAsia="zh-CN"/>
        </w:rPr>
      </w:pPr>
      <w:r>
        <w:rPr>
          <w:rFonts w:ascii="微软雅黑" w:hAnsi="微软雅黑" w:cs="微软雅黑"/>
          <w:lang w:eastAsia="zh-CN"/>
        </w:rPr>
        <w:t>平台定位：四川省人大、省政协指导，四川日报报业集团打造的代表委员履职平台，入驻四川省全国人大代表、全国政协委员，群众可向代表委员留言，由代表委员以履职方式转办推动。</w:t>
      </w:r>
    </w:p>
    <w:p w14:paraId="4DB17FB4" w14:textId="77777777" w:rsidR="009A75FF" w:rsidRDefault="005172A7">
      <w:pPr>
        <w:spacing w:after="60" w:line="360" w:lineRule="auto"/>
      </w:pPr>
      <w:proofErr w:type="spellStart"/>
      <w:r>
        <w:rPr>
          <w:rFonts w:ascii="微软雅黑" w:hAnsi="微软雅黑" w:cs="微软雅黑"/>
          <w:b/>
          <w:color w:val="333333"/>
        </w:rPr>
        <w:t>官方网址</w:t>
      </w:r>
      <w:proofErr w:type="spellEnd"/>
      <w:r>
        <w:rPr>
          <w:rFonts w:ascii="微软雅黑" w:hAnsi="微软雅黑" w:cs="微软雅黑"/>
          <w:b/>
          <w:color w:val="333333"/>
        </w:rPr>
        <w:t>：</w:t>
      </w:r>
    </w:p>
    <w:p w14:paraId="2D7CF542" w14:textId="77777777" w:rsidR="009A75FF" w:rsidRDefault="005172A7">
      <w:pPr>
        <w:spacing w:after="60" w:line="360" w:lineRule="auto"/>
        <w:ind w:left="425" w:hanging="283"/>
      </w:pPr>
      <w:r>
        <w:rPr>
          <w:rFonts w:ascii="微软雅黑" w:hAnsi="微软雅黑" w:cs="微软雅黑"/>
        </w:rPr>
        <w:t xml:space="preserve">• </w:t>
      </w:r>
      <w:proofErr w:type="spellStart"/>
      <w:r>
        <w:rPr>
          <w:rFonts w:ascii="微软雅黑" w:hAnsi="微软雅黑" w:cs="微软雅黑"/>
        </w:rPr>
        <w:t>网页端入口：https</w:t>
      </w:r>
      <w:proofErr w:type="spellEnd"/>
      <w:r>
        <w:rPr>
          <w:rFonts w:ascii="微软雅黑" w:hAnsi="微软雅黑" w:cs="微软雅黑"/>
        </w:rPr>
        <w:t>://ly.scol.com.cn/（</w:t>
      </w:r>
      <w:proofErr w:type="spellStart"/>
      <w:r>
        <w:rPr>
          <w:rFonts w:ascii="微软雅黑" w:hAnsi="微软雅黑" w:cs="微软雅黑"/>
        </w:rPr>
        <w:t>首页点击「网上工作站」banner</w:t>
      </w:r>
      <w:proofErr w:type="spellEnd"/>
      <w:r>
        <w:rPr>
          <w:rFonts w:ascii="微软雅黑" w:hAnsi="微软雅黑" w:cs="微软雅黑"/>
        </w:rPr>
        <w:t>）</w:t>
      </w:r>
    </w:p>
    <w:p w14:paraId="2DD9A8CA" w14:textId="77777777" w:rsidR="009A75FF" w:rsidRDefault="005172A7">
      <w:pPr>
        <w:spacing w:after="60" w:line="360" w:lineRule="auto"/>
        <w:ind w:left="425" w:hanging="283"/>
      </w:pPr>
      <w:r>
        <w:rPr>
          <w:rFonts w:ascii="微软雅黑" w:hAnsi="微软雅黑" w:cs="微软雅黑"/>
        </w:rPr>
        <w:t xml:space="preserve">• </w:t>
      </w:r>
      <w:proofErr w:type="spellStart"/>
      <w:r>
        <w:rPr>
          <w:rFonts w:ascii="微软雅黑" w:hAnsi="微软雅黑" w:cs="微软雅黑"/>
        </w:rPr>
        <w:t>移动端直达：https</w:t>
      </w:r>
      <w:proofErr w:type="spellEnd"/>
      <w:r>
        <w:rPr>
          <w:rFonts w:ascii="微软雅黑" w:hAnsi="微软雅黑" w:cs="微软雅黑"/>
        </w:rPr>
        <w:t>://ly-m.scol.com.cn/#/subject/26lhgzz/leaders/zx</w:t>
      </w:r>
    </w:p>
    <w:p w14:paraId="122D0F9F" w14:textId="77777777" w:rsidR="009A75FF" w:rsidRDefault="005172A7">
      <w:pPr>
        <w:spacing w:after="60" w:line="360" w:lineRule="auto"/>
        <w:ind w:left="425" w:hanging="283"/>
        <w:rPr>
          <w:lang w:eastAsia="zh-CN"/>
        </w:rPr>
      </w:pPr>
      <w:r>
        <w:rPr>
          <w:rFonts w:ascii="微软雅黑" w:hAnsi="微软雅黑" w:cs="微软雅黑"/>
          <w:lang w:eastAsia="zh-CN"/>
        </w:rPr>
        <w:t xml:space="preserve">• </w:t>
      </w:r>
      <w:proofErr w:type="gramStart"/>
      <w:r>
        <w:rPr>
          <w:rFonts w:ascii="微软雅黑" w:hAnsi="微软雅黑" w:cs="微软雅黑"/>
          <w:lang w:eastAsia="zh-CN"/>
        </w:rPr>
        <w:t>微信小</w:t>
      </w:r>
      <w:proofErr w:type="gramEnd"/>
      <w:r>
        <w:rPr>
          <w:rFonts w:ascii="微软雅黑" w:hAnsi="微软雅黑" w:cs="微软雅黑"/>
          <w:lang w:eastAsia="zh-CN"/>
        </w:rPr>
        <w:t>程序：搜索「问政四川」→ 首页「网上工作站」入口</w:t>
      </w:r>
    </w:p>
    <w:p w14:paraId="65BD101D" w14:textId="77777777" w:rsidR="009A75FF" w:rsidRDefault="005172A7">
      <w:pPr>
        <w:pStyle w:val="31"/>
        <w:spacing w:before="240" w:after="120"/>
        <w:rPr>
          <w:lang w:eastAsia="zh-CN"/>
        </w:rPr>
      </w:pPr>
      <w:bookmarkStart w:id="508" w:name="_Toc239385528"/>
      <w:bookmarkStart w:id="509" w:name="_Toc239413882"/>
      <w:bookmarkStart w:id="510" w:name="_Toc239699579"/>
      <w:bookmarkStart w:id="511" w:name="_Toc239984576"/>
      <w:r>
        <w:rPr>
          <w:rFonts w:ascii="微软雅黑" w:eastAsia="微软雅黑" w:hAnsi="微软雅黑" w:cs="微软雅黑"/>
          <w:color w:val="333333"/>
          <w:sz w:val="24"/>
          <w:lang w:eastAsia="zh-CN"/>
        </w:rPr>
        <w:t>【打开方式】</w:t>
      </w:r>
      <w:bookmarkEnd w:id="508"/>
      <w:bookmarkEnd w:id="509"/>
      <w:bookmarkEnd w:id="510"/>
      <w:bookmarkEnd w:id="511"/>
    </w:p>
    <w:p w14:paraId="21202212" w14:textId="77777777" w:rsidR="009A75FF" w:rsidRDefault="005172A7">
      <w:pPr>
        <w:spacing w:after="60" w:line="360" w:lineRule="auto"/>
        <w:rPr>
          <w:lang w:eastAsia="zh-CN"/>
        </w:rPr>
      </w:pPr>
      <w:r>
        <w:rPr>
          <w:rFonts w:ascii="微软雅黑" w:hAnsi="微软雅黑" w:cs="微软雅黑"/>
          <w:b/>
          <w:color w:val="2C5F8A"/>
          <w:lang w:eastAsia="zh-CN"/>
        </w:rPr>
        <w:t>网页端</w:t>
      </w:r>
    </w:p>
    <w:p w14:paraId="68C7D7D7" w14:textId="77777777" w:rsidR="009A75FF" w:rsidRDefault="005172A7">
      <w:pPr>
        <w:spacing w:after="60" w:line="360" w:lineRule="auto"/>
        <w:ind w:left="425" w:hanging="283"/>
        <w:rPr>
          <w:lang w:eastAsia="zh-CN"/>
        </w:rPr>
      </w:pPr>
      <w:r>
        <w:rPr>
          <w:rFonts w:ascii="微软雅黑" w:hAnsi="微软雅黑" w:cs="微软雅黑"/>
          <w:lang w:eastAsia="zh-CN"/>
        </w:rPr>
        <w:t>• 打开 https://ly.scol.com.cn → 首页点击「人大代表政协委员网上工作站」banner</w:t>
      </w:r>
    </w:p>
    <w:p w14:paraId="55B04200" w14:textId="77777777" w:rsidR="009A75FF" w:rsidRDefault="005172A7">
      <w:pPr>
        <w:spacing w:after="60" w:line="360" w:lineRule="auto"/>
        <w:ind w:left="425" w:hanging="283"/>
        <w:rPr>
          <w:lang w:eastAsia="zh-CN"/>
        </w:rPr>
      </w:pPr>
      <w:r>
        <w:rPr>
          <w:rFonts w:ascii="微软雅黑" w:hAnsi="微软雅黑" w:cs="微软雅黑"/>
          <w:lang w:eastAsia="zh-CN"/>
        </w:rPr>
        <w:t>• 浏览已入驻代表委员名单及关注领域 → 选择相关代表委员 →「我要留言」</w:t>
      </w:r>
    </w:p>
    <w:p w14:paraId="65E0CD3E" w14:textId="77777777" w:rsidR="009A75FF" w:rsidRDefault="005172A7">
      <w:pPr>
        <w:spacing w:after="60" w:line="360" w:lineRule="auto"/>
        <w:ind w:left="425" w:hanging="283"/>
        <w:rPr>
          <w:lang w:eastAsia="zh-CN"/>
        </w:rPr>
      </w:pPr>
      <w:r>
        <w:rPr>
          <w:rFonts w:ascii="微软雅黑" w:hAnsi="微软雅黑" w:cs="微软雅黑"/>
          <w:lang w:eastAsia="zh-CN"/>
        </w:rPr>
        <w:t>• 填标题、内容、联系方式 → 提交，代表委员收到后以履职方式回应或转办</w:t>
      </w:r>
    </w:p>
    <w:p w14:paraId="7C2EBC28" w14:textId="77777777" w:rsidR="009A75FF" w:rsidRDefault="005172A7">
      <w:pPr>
        <w:spacing w:after="60" w:line="360" w:lineRule="auto"/>
        <w:rPr>
          <w:lang w:eastAsia="zh-CN"/>
        </w:rPr>
      </w:pPr>
      <w:proofErr w:type="gramStart"/>
      <w:r>
        <w:rPr>
          <w:rFonts w:ascii="微软雅黑" w:hAnsi="微软雅黑" w:cs="微软雅黑"/>
          <w:b/>
          <w:color w:val="2C5F8A"/>
          <w:lang w:eastAsia="zh-CN"/>
        </w:rPr>
        <w:t>微信小</w:t>
      </w:r>
      <w:proofErr w:type="gramEnd"/>
      <w:r>
        <w:rPr>
          <w:rFonts w:ascii="微软雅黑" w:hAnsi="微软雅黑" w:cs="微软雅黑"/>
          <w:b/>
          <w:color w:val="2C5F8A"/>
          <w:lang w:eastAsia="zh-CN"/>
        </w:rPr>
        <w:t>程序（最便捷）</w:t>
      </w:r>
    </w:p>
    <w:p w14:paraId="27F5354E" w14:textId="77777777" w:rsidR="009A75FF" w:rsidRDefault="005172A7">
      <w:pPr>
        <w:spacing w:after="60" w:line="360" w:lineRule="auto"/>
        <w:ind w:left="425" w:hanging="283"/>
        <w:rPr>
          <w:lang w:eastAsia="zh-CN"/>
        </w:rPr>
      </w:pPr>
      <w:r>
        <w:rPr>
          <w:rFonts w:ascii="微软雅黑" w:hAnsi="微软雅黑" w:cs="微软雅黑"/>
          <w:lang w:eastAsia="zh-CN"/>
        </w:rPr>
        <w:t xml:space="preserve">• </w:t>
      </w:r>
      <w:proofErr w:type="gramStart"/>
      <w:r>
        <w:rPr>
          <w:rFonts w:ascii="微软雅黑" w:hAnsi="微软雅黑" w:cs="微软雅黑"/>
          <w:lang w:eastAsia="zh-CN"/>
        </w:rPr>
        <w:t>微信搜索</w:t>
      </w:r>
      <w:proofErr w:type="gramEnd"/>
      <w:r>
        <w:rPr>
          <w:rFonts w:ascii="微软雅黑" w:hAnsi="微软雅黑" w:cs="微软雅黑"/>
          <w:lang w:eastAsia="zh-CN"/>
        </w:rPr>
        <w:t>「问政四川」小程序 → 首页「网上工作站」→ 选代表委员 → 填写留言提交</w:t>
      </w:r>
    </w:p>
    <w:p w14:paraId="050AC509" w14:textId="77777777" w:rsidR="009A75FF" w:rsidRDefault="005172A7">
      <w:pPr>
        <w:pStyle w:val="31"/>
        <w:spacing w:before="240" w:after="120"/>
        <w:rPr>
          <w:lang w:eastAsia="zh-CN"/>
        </w:rPr>
      </w:pPr>
      <w:bookmarkStart w:id="512" w:name="_Toc239385529"/>
      <w:bookmarkStart w:id="513" w:name="_Toc239413883"/>
      <w:bookmarkStart w:id="514" w:name="_Toc239699580"/>
      <w:bookmarkStart w:id="515" w:name="_Toc239984577"/>
      <w:r>
        <w:rPr>
          <w:rFonts w:ascii="微软雅黑" w:eastAsia="微软雅黑" w:hAnsi="微软雅黑" w:cs="微软雅黑"/>
          <w:color w:val="333333"/>
          <w:sz w:val="24"/>
          <w:lang w:eastAsia="zh-CN"/>
        </w:rPr>
        <w:t>【主要针对】</w:t>
      </w:r>
      <w:bookmarkEnd w:id="512"/>
      <w:bookmarkEnd w:id="513"/>
      <w:bookmarkEnd w:id="514"/>
      <w:bookmarkEnd w:id="515"/>
    </w:p>
    <w:p w14:paraId="093599A1" w14:textId="77777777" w:rsidR="009A75FF" w:rsidRDefault="005172A7">
      <w:pPr>
        <w:spacing w:after="60" w:line="360" w:lineRule="auto"/>
        <w:ind w:left="425" w:hanging="283"/>
        <w:rPr>
          <w:lang w:eastAsia="zh-CN"/>
        </w:rPr>
      </w:pPr>
      <w:r>
        <w:rPr>
          <w:rFonts w:ascii="微软雅黑" w:hAnsi="微软雅黑" w:cs="微软雅黑"/>
          <w:lang w:eastAsia="zh-CN"/>
        </w:rPr>
        <w:t>• 向四川省全国人大代表、全国政协委员建言献策，反映民生问题</w:t>
      </w:r>
    </w:p>
    <w:p w14:paraId="6853612B" w14:textId="77777777" w:rsidR="009A75FF" w:rsidRDefault="005172A7">
      <w:pPr>
        <w:spacing w:after="60" w:line="360" w:lineRule="auto"/>
        <w:ind w:left="425" w:hanging="283"/>
        <w:rPr>
          <w:lang w:eastAsia="zh-CN"/>
        </w:rPr>
      </w:pPr>
      <w:r>
        <w:rPr>
          <w:rFonts w:ascii="微软雅黑" w:hAnsi="微软雅黑" w:cs="微软雅黑"/>
          <w:lang w:eastAsia="zh-CN"/>
        </w:rPr>
        <w:t>• 需要代表委员以议案、提案或建议方式推动解决的事项</w:t>
      </w:r>
    </w:p>
    <w:p w14:paraId="61C3AADA" w14:textId="77777777" w:rsidR="009A75FF" w:rsidRDefault="005172A7">
      <w:pPr>
        <w:spacing w:after="60" w:line="360" w:lineRule="auto"/>
        <w:ind w:left="425" w:hanging="283"/>
        <w:rPr>
          <w:lang w:eastAsia="zh-CN"/>
        </w:rPr>
      </w:pPr>
      <w:r>
        <w:rPr>
          <w:rFonts w:ascii="微软雅黑" w:hAnsi="微软雅黑" w:cs="微软雅黑"/>
          <w:lang w:eastAsia="zh-CN"/>
        </w:rPr>
        <w:t>• 涉及全省性政策制定、法律法规完善的建议</w:t>
      </w:r>
    </w:p>
    <w:p w14:paraId="2A7E4D2E" w14:textId="77777777" w:rsidR="009A75FF" w:rsidRDefault="005172A7">
      <w:pPr>
        <w:spacing w:after="60" w:line="360" w:lineRule="auto"/>
        <w:ind w:left="425" w:hanging="283"/>
        <w:rPr>
          <w:lang w:eastAsia="zh-CN"/>
        </w:rPr>
      </w:pPr>
      <w:r>
        <w:rPr>
          <w:rFonts w:ascii="微软雅黑" w:hAnsi="微软雅黑" w:cs="微软雅黑"/>
          <w:lang w:eastAsia="zh-CN"/>
        </w:rPr>
        <w:t>• 两会期间民生热点话题讨论和建议征集</w:t>
      </w:r>
    </w:p>
    <w:p w14:paraId="4A63AB56" w14:textId="77777777" w:rsidR="009A75FF" w:rsidRDefault="005172A7">
      <w:pPr>
        <w:pStyle w:val="31"/>
        <w:spacing w:before="240" w:after="120"/>
        <w:rPr>
          <w:lang w:eastAsia="zh-CN"/>
        </w:rPr>
      </w:pPr>
      <w:bookmarkStart w:id="516" w:name="_Toc239385530"/>
      <w:bookmarkStart w:id="517" w:name="_Toc239413884"/>
      <w:bookmarkStart w:id="518" w:name="_Toc239699581"/>
      <w:bookmarkStart w:id="519" w:name="_Toc239984578"/>
      <w:r>
        <w:rPr>
          <w:rFonts w:ascii="微软雅黑" w:eastAsia="微软雅黑" w:hAnsi="微软雅黑" w:cs="微软雅黑"/>
          <w:color w:val="333333"/>
          <w:sz w:val="24"/>
          <w:lang w:eastAsia="zh-CN"/>
        </w:rPr>
        <w:t>【注意事项】</w:t>
      </w:r>
      <w:bookmarkEnd w:id="516"/>
      <w:bookmarkEnd w:id="517"/>
      <w:bookmarkEnd w:id="518"/>
      <w:bookmarkEnd w:id="519"/>
    </w:p>
    <w:p w14:paraId="6CB0E2F9" w14:textId="77777777" w:rsidR="009A75FF" w:rsidRDefault="005172A7">
      <w:pPr>
        <w:spacing w:after="60" w:line="360" w:lineRule="auto"/>
        <w:ind w:left="425" w:hanging="283"/>
        <w:rPr>
          <w:lang w:eastAsia="zh-CN"/>
        </w:rPr>
      </w:pPr>
      <w:r>
        <w:rPr>
          <w:rFonts w:ascii="微软雅黑" w:hAnsi="微软雅黑" w:cs="微软雅黑"/>
          <w:lang w:eastAsia="zh-CN"/>
        </w:rPr>
        <w:t>• 以代表委员履职和建言献策为主，具体投诉求</w:t>
      </w:r>
      <w:proofErr w:type="gramStart"/>
      <w:r>
        <w:rPr>
          <w:rFonts w:ascii="微软雅黑" w:hAnsi="微软雅黑" w:cs="微软雅黑"/>
          <w:lang w:eastAsia="zh-CN"/>
        </w:rPr>
        <w:t>决建议</w:t>
      </w:r>
      <w:proofErr w:type="gramEnd"/>
      <w:r>
        <w:rPr>
          <w:rFonts w:ascii="微软雅黑" w:hAnsi="微软雅黑" w:cs="微软雅黑"/>
          <w:lang w:eastAsia="zh-CN"/>
        </w:rPr>
        <w:t>优先用信访督查渠道</w:t>
      </w:r>
    </w:p>
    <w:p w14:paraId="59005767" w14:textId="77777777" w:rsidR="009A75FF" w:rsidRDefault="005172A7">
      <w:pPr>
        <w:spacing w:after="60" w:line="360" w:lineRule="auto"/>
        <w:ind w:left="425" w:hanging="283"/>
        <w:rPr>
          <w:lang w:eastAsia="zh-CN"/>
        </w:rPr>
      </w:pPr>
      <w:r>
        <w:rPr>
          <w:rFonts w:ascii="微软雅黑" w:hAnsi="微软雅黑" w:cs="微软雅黑"/>
          <w:lang w:eastAsia="zh-CN"/>
        </w:rPr>
        <w:lastRenderedPageBreak/>
        <w:t>• 留言前可先查看代表委员关注领域，</w:t>
      </w:r>
      <w:proofErr w:type="gramStart"/>
      <w:r>
        <w:rPr>
          <w:rFonts w:ascii="微软雅黑" w:hAnsi="微软雅黑" w:cs="微软雅黑"/>
          <w:lang w:eastAsia="zh-CN"/>
        </w:rPr>
        <w:t>选相关</w:t>
      </w:r>
      <w:proofErr w:type="gramEnd"/>
      <w:r>
        <w:rPr>
          <w:rFonts w:ascii="微软雅黑" w:hAnsi="微软雅黑" w:cs="微软雅黑"/>
          <w:lang w:eastAsia="zh-CN"/>
        </w:rPr>
        <w:t>领域留言提高转办效率</w:t>
      </w:r>
    </w:p>
    <w:p w14:paraId="7D25E873" w14:textId="77777777" w:rsidR="009A75FF" w:rsidRDefault="005172A7">
      <w:pPr>
        <w:spacing w:after="60" w:line="360" w:lineRule="auto"/>
        <w:ind w:left="425" w:hanging="283"/>
        <w:rPr>
          <w:lang w:eastAsia="zh-CN"/>
        </w:rPr>
      </w:pPr>
      <w:r>
        <w:rPr>
          <w:rFonts w:ascii="微软雅黑" w:hAnsi="微软雅黑" w:cs="微软雅黑"/>
          <w:lang w:eastAsia="zh-CN"/>
        </w:rPr>
        <w:t>• 代表委员根据情况以履职方式回应或转办，不保证每条都直接回复</w:t>
      </w:r>
    </w:p>
    <w:p w14:paraId="32538268" w14:textId="77777777" w:rsidR="009A75FF" w:rsidRDefault="005172A7">
      <w:pPr>
        <w:spacing w:after="60" w:line="360" w:lineRule="auto"/>
        <w:ind w:left="425" w:hanging="283"/>
        <w:rPr>
          <w:lang w:eastAsia="zh-CN"/>
        </w:rPr>
      </w:pPr>
      <w:r>
        <w:rPr>
          <w:rFonts w:ascii="微软雅黑" w:hAnsi="微软雅黑" w:cs="微软雅黑"/>
          <w:lang w:eastAsia="zh-CN"/>
        </w:rPr>
        <w:t>• 两会期间（通常每年3月）平台活跃度最高，建议在两会前后提交</w:t>
      </w:r>
    </w:p>
    <w:p w14:paraId="48BEA8B9" w14:textId="77777777" w:rsidR="009A75FF" w:rsidRDefault="005172A7">
      <w:pPr>
        <w:spacing w:after="60" w:line="360" w:lineRule="auto"/>
        <w:ind w:left="425" w:hanging="283"/>
        <w:rPr>
          <w:lang w:eastAsia="zh-CN"/>
        </w:rPr>
      </w:pPr>
      <w:r>
        <w:rPr>
          <w:rFonts w:ascii="微软雅黑" w:hAnsi="微软雅黑" w:cs="微软雅黑"/>
          <w:lang w:eastAsia="zh-CN"/>
        </w:rPr>
        <w:t>• 选对渠道：具体投诉</w:t>
      </w:r>
      <w:proofErr w:type="gramStart"/>
      <w:r>
        <w:rPr>
          <w:rFonts w:ascii="微软雅黑" w:hAnsi="微软雅黑" w:cs="微软雅黑"/>
          <w:lang w:eastAsia="zh-CN"/>
        </w:rPr>
        <w:t>求助走</w:t>
      </w:r>
      <w:proofErr w:type="gramEnd"/>
      <w:r>
        <w:rPr>
          <w:rFonts w:ascii="微软雅黑" w:hAnsi="微软雅黑" w:cs="微软雅黑"/>
          <w:lang w:eastAsia="zh-CN"/>
        </w:rPr>
        <w:t>信访督查渠道（第一部分），建言</w:t>
      </w:r>
      <w:proofErr w:type="gramStart"/>
      <w:r>
        <w:rPr>
          <w:rFonts w:ascii="微软雅黑" w:hAnsi="微软雅黑" w:cs="微软雅黑"/>
          <w:lang w:eastAsia="zh-CN"/>
        </w:rPr>
        <w:t>献策走问政建议</w:t>
      </w:r>
      <w:proofErr w:type="gramEnd"/>
      <w:r>
        <w:rPr>
          <w:rFonts w:ascii="微软雅黑" w:hAnsi="微软雅黑" w:cs="微软雅黑"/>
          <w:lang w:eastAsia="zh-CN"/>
        </w:rPr>
        <w:t>渠道（第二部分）</w:t>
      </w:r>
    </w:p>
    <w:p w14:paraId="555B8BFC" w14:textId="77777777" w:rsidR="009A75FF" w:rsidRDefault="005172A7">
      <w:pPr>
        <w:spacing w:after="60" w:line="360" w:lineRule="auto"/>
        <w:ind w:left="425" w:hanging="283"/>
        <w:rPr>
          <w:lang w:eastAsia="zh-CN"/>
        </w:rPr>
      </w:pPr>
      <w:r>
        <w:rPr>
          <w:rFonts w:ascii="微软雅黑" w:hAnsi="微软雅黑" w:cs="微软雅黑"/>
          <w:lang w:eastAsia="zh-CN"/>
        </w:rPr>
        <w:t>• 优先属地：先向问题发生地有权处理机关提出，逐级反映，效率更高</w:t>
      </w:r>
    </w:p>
    <w:p w14:paraId="34162707" w14:textId="77777777" w:rsidR="009A75FF" w:rsidRDefault="005172A7">
      <w:pPr>
        <w:spacing w:after="60" w:line="360" w:lineRule="auto"/>
        <w:ind w:left="425" w:hanging="283"/>
        <w:rPr>
          <w:lang w:eastAsia="zh-CN"/>
        </w:rPr>
      </w:pPr>
      <w:r>
        <w:rPr>
          <w:rFonts w:ascii="微软雅黑" w:hAnsi="微软雅黑" w:cs="微软雅黑"/>
          <w:lang w:eastAsia="zh-CN"/>
        </w:rPr>
        <w:t>• 材料充分：尽量附上照片、录音、合同、票据等佐证材料，提高办理成功率</w:t>
      </w:r>
    </w:p>
    <w:p w14:paraId="50E40146" w14:textId="77777777" w:rsidR="009A75FF" w:rsidRDefault="005172A7">
      <w:pPr>
        <w:spacing w:after="60" w:line="360" w:lineRule="auto"/>
        <w:ind w:left="425" w:hanging="283"/>
        <w:rPr>
          <w:lang w:eastAsia="zh-CN"/>
        </w:rPr>
      </w:pPr>
      <w:r>
        <w:rPr>
          <w:rFonts w:ascii="微软雅黑" w:hAnsi="微软雅黑" w:cs="微软雅黑"/>
          <w:lang w:eastAsia="zh-CN"/>
        </w:rPr>
        <w:t>• 表述清晰：写清"时间、地点、人物、事件、诉求"五要素，避免情绪化表达</w:t>
      </w:r>
    </w:p>
    <w:p w14:paraId="5611AA14" w14:textId="77777777" w:rsidR="009A75FF" w:rsidRDefault="005172A7">
      <w:pPr>
        <w:spacing w:after="60" w:line="360" w:lineRule="auto"/>
        <w:ind w:left="425" w:hanging="283"/>
        <w:rPr>
          <w:lang w:eastAsia="zh-CN"/>
        </w:rPr>
      </w:pPr>
      <w:r>
        <w:rPr>
          <w:rFonts w:ascii="微软雅黑" w:hAnsi="微软雅黑" w:cs="微软雅黑"/>
          <w:lang w:eastAsia="zh-CN"/>
        </w:rPr>
        <w:t>• 保留证据：所有提交记录、回复内容、通话记录都要保存，作为后续跟进依据</w:t>
      </w:r>
    </w:p>
    <w:p w14:paraId="7EB69E53" w14:textId="77777777" w:rsidR="009A75FF" w:rsidRDefault="005172A7">
      <w:pPr>
        <w:spacing w:after="60" w:line="360" w:lineRule="auto"/>
        <w:ind w:left="425" w:hanging="283"/>
        <w:rPr>
          <w:lang w:eastAsia="zh-CN"/>
        </w:rPr>
      </w:pPr>
      <w:r>
        <w:rPr>
          <w:rFonts w:ascii="微软雅黑" w:hAnsi="微软雅黑" w:cs="微软雅黑"/>
          <w:lang w:eastAsia="zh-CN"/>
        </w:rPr>
        <w:t>• 依法维权：通过合法渠道反映诉求，不得采取扰乱公共秩序等过激行为</w:t>
      </w:r>
    </w:p>
    <w:p w14:paraId="3EE4C6EB" w14:textId="77777777" w:rsidR="009A75FF" w:rsidRDefault="005172A7">
      <w:pPr>
        <w:spacing w:after="60" w:line="360" w:lineRule="auto"/>
        <w:ind w:left="425" w:hanging="283"/>
        <w:rPr>
          <w:lang w:eastAsia="zh-CN"/>
        </w:rPr>
      </w:pPr>
      <w:r>
        <w:rPr>
          <w:rFonts w:ascii="微软雅黑" w:hAnsi="微软雅黑" w:cs="微软雅黑"/>
          <w:lang w:eastAsia="zh-CN"/>
        </w:rPr>
        <w:t>• 紧急情况：人身安全、正在发生的违法犯罪直接拨110；火灾119；急救120</w:t>
      </w:r>
    </w:p>
    <w:p w14:paraId="69B00D72" w14:textId="77777777" w:rsidR="009A75FF" w:rsidRDefault="009A75FF">
      <w:pPr>
        <w:spacing w:after="0"/>
        <w:rPr>
          <w:lang w:eastAsia="zh-CN"/>
        </w:rPr>
      </w:pPr>
    </w:p>
    <w:p w14:paraId="2200B3B8" w14:textId="77777777" w:rsidR="009A75FF" w:rsidRDefault="005172A7">
      <w:pPr>
        <w:pStyle w:val="21"/>
        <w:spacing w:before="240" w:after="120"/>
        <w:rPr>
          <w:lang w:eastAsia="zh-CN"/>
        </w:rPr>
      </w:pPr>
      <w:bookmarkStart w:id="520" w:name="_Toc239385531"/>
      <w:bookmarkStart w:id="521" w:name="_Toc239413885"/>
      <w:bookmarkStart w:id="522" w:name="_Toc239699582"/>
      <w:bookmarkStart w:id="523" w:name="_Toc239984579"/>
      <w:r>
        <w:rPr>
          <w:rFonts w:ascii="微软雅黑" w:eastAsia="微软雅黑" w:hAnsi="微软雅黑" w:cs="微软雅黑"/>
          <w:color w:val="2C5F8A"/>
          <w:sz w:val="28"/>
          <w:lang w:eastAsia="zh-CN"/>
        </w:rPr>
        <w:lastRenderedPageBreak/>
        <w:t>三、中央机关邮寄举报地址</w:t>
      </w:r>
      <w:bookmarkEnd w:id="520"/>
      <w:bookmarkEnd w:id="521"/>
      <w:bookmarkEnd w:id="522"/>
      <w:bookmarkEnd w:id="523"/>
    </w:p>
    <w:p w14:paraId="0FFB6380" w14:textId="77777777" w:rsidR="009A75FF" w:rsidRDefault="005172A7">
      <w:pPr>
        <w:keepNext/>
        <w:spacing w:after="120" w:line="360" w:lineRule="auto"/>
        <w:ind w:firstLine="440"/>
        <w:rPr>
          <w:lang w:eastAsia="zh-CN"/>
        </w:rPr>
      </w:pPr>
      <w:r>
        <w:rPr>
          <w:rFonts w:ascii="微软雅黑" w:hAnsi="微软雅黑" w:cs="微软雅黑"/>
          <w:lang w:eastAsia="zh-CN"/>
        </w:rPr>
        <w:t>除网上投诉平台外，向中央机关邮寄纸质举报信是重要的补充渠道。纸质信件有正式登记、转办和回复流程，实名举报优先办理。以下为三大中央机关的邮寄举报地址：</w:t>
      </w:r>
    </w:p>
    <w:tbl>
      <w:tblPr>
        <w:tblStyle w:val="aff1"/>
        <w:tblW w:w="9072" w:type="dxa"/>
        <w:jc w:val="center"/>
        <w:tblLayout w:type="fixed"/>
        <w:tblLook w:val="04A0" w:firstRow="1" w:lastRow="0" w:firstColumn="1" w:lastColumn="0" w:noHBand="0" w:noVBand="1"/>
      </w:tblPr>
      <w:tblGrid>
        <w:gridCol w:w="1701"/>
        <w:gridCol w:w="2552"/>
        <w:gridCol w:w="850"/>
        <w:gridCol w:w="1417"/>
        <w:gridCol w:w="2552"/>
      </w:tblGrid>
      <w:tr w:rsidR="009A75FF" w14:paraId="3DC8631F" w14:textId="77777777">
        <w:trPr>
          <w:cantSplit/>
          <w:trHeight w:val="425"/>
          <w:tblHeader/>
          <w:jc w:val="center"/>
        </w:trPr>
        <w:tc>
          <w:tcPr>
            <w:tcW w:w="1701" w:type="dxa"/>
            <w:shd w:val="clear" w:color="auto" w:fill="1A3C6E"/>
            <w:vAlign w:val="center"/>
          </w:tcPr>
          <w:p w14:paraId="3A24EE2E" w14:textId="77777777" w:rsidR="009A75FF" w:rsidRDefault="005172A7">
            <w:pPr>
              <w:keepNext/>
              <w:keepLines/>
              <w:spacing w:after="40" w:line="312" w:lineRule="auto"/>
              <w:jc w:val="center"/>
            </w:pPr>
            <w:proofErr w:type="spellStart"/>
            <w:r>
              <w:rPr>
                <w:rFonts w:ascii="微软雅黑" w:hAnsi="微软雅黑" w:cs="微软雅黑"/>
                <w:b/>
                <w:color w:val="FFFFFF"/>
                <w:sz w:val="21"/>
                <w:szCs w:val="21"/>
              </w:rPr>
              <w:t>机关名称</w:t>
            </w:r>
            <w:proofErr w:type="spellEnd"/>
          </w:p>
        </w:tc>
        <w:tc>
          <w:tcPr>
            <w:tcW w:w="2551" w:type="dxa"/>
            <w:shd w:val="clear" w:color="auto" w:fill="1A3C6E"/>
            <w:vAlign w:val="center"/>
          </w:tcPr>
          <w:p w14:paraId="35D23BE5" w14:textId="77777777" w:rsidR="009A75FF" w:rsidRDefault="005172A7">
            <w:pPr>
              <w:keepNext/>
              <w:keepLines/>
              <w:spacing w:after="40" w:line="312" w:lineRule="auto"/>
              <w:jc w:val="center"/>
            </w:pPr>
            <w:proofErr w:type="spellStart"/>
            <w:r>
              <w:rPr>
                <w:rFonts w:ascii="微软雅黑" w:hAnsi="微软雅黑" w:cs="微软雅黑"/>
                <w:b/>
                <w:color w:val="FFFFFF"/>
                <w:sz w:val="21"/>
                <w:szCs w:val="21"/>
              </w:rPr>
              <w:t>邮寄地址</w:t>
            </w:r>
            <w:proofErr w:type="spellEnd"/>
          </w:p>
        </w:tc>
        <w:tc>
          <w:tcPr>
            <w:tcW w:w="850" w:type="dxa"/>
            <w:shd w:val="clear" w:color="auto" w:fill="1A3C6E"/>
            <w:vAlign w:val="center"/>
          </w:tcPr>
          <w:p w14:paraId="5D508A38" w14:textId="77777777" w:rsidR="009A75FF" w:rsidRDefault="005172A7">
            <w:pPr>
              <w:keepNext/>
              <w:keepLines/>
              <w:spacing w:after="40" w:line="312" w:lineRule="auto"/>
              <w:jc w:val="center"/>
            </w:pPr>
            <w:proofErr w:type="spellStart"/>
            <w:r>
              <w:rPr>
                <w:rFonts w:ascii="微软雅黑" w:hAnsi="微软雅黑" w:cs="微软雅黑"/>
                <w:b/>
                <w:color w:val="FFFFFF"/>
                <w:sz w:val="21"/>
                <w:szCs w:val="21"/>
              </w:rPr>
              <w:t>邮编</w:t>
            </w:r>
            <w:proofErr w:type="spellEnd"/>
          </w:p>
        </w:tc>
        <w:tc>
          <w:tcPr>
            <w:tcW w:w="1417" w:type="dxa"/>
            <w:shd w:val="clear" w:color="auto" w:fill="1A3C6E"/>
            <w:vAlign w:val="center"/>
          </w:tcPr>
          <w:p w14:paraId="75D371DD" w14:textId="77777777" w:rsidR="009A75FF" w:rsidRDefault="005172A7">
            <w:pPr>
              <w:keepNext/>
              <w:keepLines/>
              <w:spacing w:after="40" w:line="312" w:lineRule="auto"/>
              <w:jc w:val="center"/>
            </w:pPr>
            <w:proofErr w:type="spellStart"/>
            <w:r>
              <w:rPr>
                <w:rFonts w:ascii="微软雅黑" w:hAnsi="微软雅黑" w:cs="微软雅黑"/>
                <w:b/>
                <w:color w:val="FFFFFF"/>
                <w:sz w:val="21"/>
                <w:szCs w:val="21"/>
              </w:rPr>
              <w:t>电话</w:t>
            </w:r>
            <w:proofErr w:type="spellEnd"/>
          </w:p>
        </w:tc>
        <w:tc>
          <w:tcPr>
            <w:tcW w:w="2551" w:type="dxa"/>
            <w:shd w:val="clear" w:color="auto" w:fill="1A3C6E"/>
            <w:vAlign w:val="center"/>
          </w:tcPr>
          <w:p w14:paraId="4BC41E3A" w14:textId="77777777" w:rsidR="009A75FF" w:rsidRDefault="005172A7">
            <w:pPr>
              <w:keepNext/>
              <w:keepLines/>
              <w:spacing w:after="40" w:line="312" w:lineRule="auto"/>
              <w:jc w:val="center"/>
            </w:pPr>
            <w:proofErr w:type="spellStart"/>
            <w:r>
              <w:rPr>
                <w:rFonts w:ascii="微软雅黑" w:hAnsi="微软雅黑" w:cs="微软雅黑"/>
                <w:b/>
                <w:color w:val="FFFFFF"/>
                <w:sz w:val="21"/>
                <w:szCs w:val="21"/>
              </w:rPr>
              <w:t>受理范围</w:t>
            </w:r>
            <w:proofErr w:type="spellEnd"/>
          </w:p>
        </w:tc>
      </w:tr>
      <w:tr w:rsidR="009A75FF" w14:paraId="6E464294" w14:textId="77777777">
        <w:trPr>
          <w:cantSplit/>
          <w:trHeight w:val="425"/>
          <w:jc w:val="center"/>
        </w:trPr>
        <w:tc>
          <w:tcPr>
            <w:tcW w:w="1701" w:type="dxa"/>
            <w:vAlign w:val="center"/>
          </w:tcPr>
          <w:p w14:paraId="4B8F841D" w14:textId="77777777" w:rsidR="009A75FF" w:rsidRDefault="005172A7">
            <w:pPr>
              <w:keepNext/>
              <w:keepLines/>
              <w:spacing w:after="40" w:line="312" w:lineRule="auto"/>
            </w:pPr>
            <w:proofErr w:type="spellStart"/>
            <w:r>
              <w:rPr>
                <w:rFonts w:ascii="微软雅黑" w:hAnsi="微软雅黑" w:cs="微软雅黑"/>
                <w:sz w:val="21"/>
                <w:szCs w:val="21"/>
              </w:rPr>
              <w:t>国家信访局</w:t>
            </w:r>
            <w:proofErr w:type="spellEnd"/>
          </w:p>
        </w:tc>
        <w:tc>
          <w:tcPr>
            <w:tcW w:w="2551" w:type="dxa"/>
            <w:vAlign w:val="center"/>
          </w:tcPr>
          <w:p w14:paraId="5BCC1CEF" w14:textId="77777777" w:rsidR="009A75FF" w:rsidRDefault="005172A7">
            <w:pPr>
              <w:keepNext/>
              <w:keepLines/>
              <w:spacing w:after="40" w:line="312" w:lineRule="auto"/>
              <w:rPr>
                <w:lang w:eastAsia="zh-CN"/>
              </w:rPr>
            </w:pPr>
            <w:r>
              <w:rPr>
                <w:rFonts w:ascii="微软雅黑" w:hAnsi="微软雅黑" w:cs="微软雅黑"/>
                <w:sz w:val="21"/>
                <w:szCs w:val="21"/>
                <w:lang w:eastAsia="zh-CN"/>
              </w:rPr>
              <w:t>北京市西城区永定门西街甲一号</w:t>
            </w:r>
          </w:p>
        </w:tc>
        <w:tc>
          <w:tcPr>
            <w:tcW w:w="850" w:type="dxa"/>
            <w:vAlign w:val="center"/>
          </w:tcPr>
          <w:p w14:paraId="407ED2D8" w14:textId="77777777" w:rsidR="009A75FF" w:rsidRDefault="005172A7">
            <w:pPr>
              <w:keepNext/>
              <w:keepLines/>
              <w:spacing w:after="40" w:line="312" w:lineRule="auto"/>
            </w:pPr>
            <w:r>
              <w:rPr>
                <w:rFonts w:ascii="微软雅黑" w:hAnsi="微软雅黑" w:cs="微软雅黑"/>
                <w:sz w:val="21"/>
                <w:szCs w:val="21"/>
              </w:rPr>
              <w:t>100017</w:t>
            </w:r>
          </w:p>
        </w:tc>
        <w:tc>
          <w:tcPr>
            <w:tcW w:w="1417" w:type="dxa"/>
            <w:vAlign w:val="center"/>
          </w:tcPr>
          <w:p w14:paraId="5C6B7006" w14:textId="77777777" w:rsidR="009A75FF" w:rsidRDefault="005172A7">
            <w:pPr>
              <w:keepNext/>
              <w:keepLines/>
              <w:spacing w:after="40" w:line="312" w:lineRule="auto"/>
            </w:pPr>
            <w:r>
              <w:rPr>
                <w:rFonts w:ascii="微软雅黑" w:hAnsi="微软雅黑" w:cs="微软雅黑"/>
                <w:sz w:val="21"/>
                <w:szCs w:val="21"/>
              </w:rPr>
              <w:t>010-68015310</w:t>
            </w:r>
          </w:p>
        </w:tc>
        <w:tc>
          <w:tcPr>
            <w:tcW w:w="2551" w:type="dxa"/>
            <w:vAlign w:val="center"/>
          </w:tcPr>
          <w:p w14:paraId="20B581EE" w14:textId="77777777" w:rsidR="009A75FF" w:rsidRDefault="005172A7">
            <w:pPr>
              <w:keepNext/>
              <w:keepLines/>
              <w:spacing w:after="40" w:line="312" w:lineRule="auto"/>
              <w:rPr>
                <w:lang w:eastAsia="zh-CN"/>
              </w:rPr>
            </w:pPr>
            <w:r>
              <w:rPr>
                <w:rFonts w:ascii="微软雅黑" w:hAnsi="微软雅黑" w:cs="微软雅黑"/>
                <w:sz w:val="21"/>
                <w:szCs w:val="21"/>
                <w:lang w:eastAsia="zh-CN"/>
              </w:rPr>
              <w:t>各类信访事项、群众合理诉求统筹督办</w:t>
            </w:r>
          </w:p>
        </w:tc>
      </w:tr>
      <w:tr w:rsidR="009A75FF" w14:paraId="6989394E" w14:textId="77777777">
        <w:trPr>
          <w:cantSplit/>
          <w:trHeight w:val="425"/>
          <w:jc w:val="center"/>
        </w:trPr>
        <w:tc>
          <w:tcPr>
            <w:tcW w:w="1701" w:type="dxa"/>
            <w:shd w:val="clear" w:color="auto" w:fill="F5F5F5"/>
            <w:vAlign w:val="center"/>
          </w:tcPr>
          <w:p w14:paraId="18750DAC" w14:textId="77777777" w:rsidR="009A75FF" w:rsidRDefault="005172A7">
            <w:pPr>
              <w:keepNext/>
              <w:keepLines/>
              <w:spacing w:after="40" w:line="312" w:lineRule="auto"/>
              <w:rPr>
                <w:lang w:eastAsia="zh-CN"/>
              </w:rPr>
            </w:pPr>
            <w:r>
              <w:rPr>
                <w:rFonts w:ascii="微软雅黑" w:hAnsi="微软雅黑" w:cs="微软雅黑"/>
                <w:sz w:val="21"/>
                <w:szCs w:val="21"/>
                <w:lang w:eastAsia="zh-CN"/>
              </w:rPr>
              <w:t>中央纪委国家监委信访室</w:t>
            </w:r>
          </w:p>
        </w:tc>
        <w:tc>
          <w:tcPr>
            <w:tcW w:w="2551" w:type="dxa"/>
            <w:shd w:val="clear" w:color="auto" w:fill="F5F5F5"/>
            <w:vAlign w:val="center"/>
          </w:tcPr>
          <w:p w14:paraId="5D9A3428" w14:textId="77777777" w:rsidR="009A75FF" w:rsidRDefault="005172A7">
            <w:pPr>
              <w:keepNext/>
              <w:keepLines/>
              <w:spacing w:after="40" w:line="312" w:lineRule="auto"/>
              <w:rPr>
                <w:lang w:eastAsia="zh-CN"/>
              </w:rPr>
            </w:pPr>
            <w:r>
              <w:rPr>
                <w:rFonts w:ascii="微软雅黑" w:hAnsi="微软雅黑" w:cs="微软雅黑"/>
                <w:sz w:val="21"/>
                <w:szCs w:val="21"/>
                <w:lang w:eastAsia="zh-CN"/>
              </w:rPr>
              <w:t>北京市西</w:t>
            </w:r>
            <w:proofErr w:type="gramStart"/>
            <w:r>
              <w:rPr>
                <w:rFonts w:ascii="微软雅黑" w:hAnsi="微软雅黑" w:cs="微软雅黑"/>
                <w:sz w:val="21"/>
                <w:szCs w:val="21"/>
                <w:lang w:eastAsia="zh-CN"/>
              </w:rPr>
              <w:t>城区广</w:t>
            </w:r>
            <w:proofErr w:type="gramEnd"/>
            <w:r>
              <w:rPr>
                <w:rFonts w:ascii="微软雅黑" w:hAnsi="微软雅黑" w:cs="微软雅黑"/>
                <w:sz w:val="21"/>
                <w:szCs w:val="21"/>
                <w:lang w:eastAsia="zh-CN"/>
              </w:rPr>
              <w:t>安门南街甲2号</w:t>
            </w:r>
          </w:p>
        </w:tc>
        <w:tc>
          <w:tcPr>
            <w:tcW w:w="850" w:type="dxa"/>
            <w:shd w:val="clear" w:color="auto" w:fill="F5F5F5"/>
            <w:vAlign w:val="center"/>
          </w:tcPr>
          <w:p w14:paraId="7FCFD6F7" w14:textId="77777777" w:rsidR="009A75FF" w:rsidRDefault="005172A7">
            <w:pPr>
              <w:keepNext/>
              <w:keepLines/>
              <w:spacing w:after="40" w:line="312" w:lineRule="auto"/>
            </w:pPr>
            <w:r>
              <w:rPr>
                <w:rFonts w:ascii="微软雅黑" w:hAnsi="微软雅黑" w:cs="微软雅黑"/>
                <w:sz w:val="21"/>
                <w:szCs w:val="21"/>
              </w:rPr>
              <w:t>100813</w:t>
            </w:r>
          </w:p>
        </w:tc>
        <w:tc>
          <w:tcPr>
            <w:tcW w:w="1417" w:type="dxa"/>
            <w:shd w:val="clear" w:color="auto" w:fill="F5F5F5"/>
            <w:vAlign w:val="center"/>
          </w:tcPr>
          <w:p w14:paraId="6376CC45" w14:textId="77777777" w:rsidR="009A75FF" w:rsidRDefault="005172A7">
            <w:pPr>
              <w:keepNext/>
              <w:keepLines/>
              <w:spacing w:after="40" w:line="312" w:lineRule="auto"/>
            </w:pPr>
            <w:r>
              <w:rPr>
                <w:rFonts w:ascii="微软雅黑" w:hAnsi="微软雅黑" w:cs="微软雅黑"/>
                <w:sz w:val="21"/>
                <w:szCs w:val="21"/>
              </w:rPr>
              <w:t>12388</w:t>
            </w:r>
          </w:p>
        </w:tc>
        <w:tc>
          <w:tcPr>
            <w:tcW w:w="2551" w:type="dxa"/>
            <w:shd w:val="clear" w:color="auto" w:fill="F5F5F5"/>
            <w:vAlign w:val="center"/>
          </w:tcPr>
          <w:p w14:paraId="5F876DB9" w14:textId="77777777" w:rsidR="009A75FF" w:rsidRDefault="005172A7">
            <w:pPr>
              <w:keepNext/>
              <w:keepLines/>
              <w:spacing w:after="40" w:line="312" w:lineRule="auto"/>
              <w:rPr>
                <w:lang w:eastAsia="zh-CN"/>
              </w:rPr>
            </w:pPr>
            <w:r>
              <w:rPr>
                <w:rFonts w:ascii="微软雅黑" w:hAnsi="微软雅黑" w:cs="微软雅黑"/>
                <w:sz w:val="21"/>
                <w:szCs w:val="21"/>
                <w:lang w:eastAsia="zh-CN"/>
              </w:rPr>
              <w:t>党组织、党员违反党纪行为；监察对象（六类公职人员）职务违法、职务犯罪行为</w:t>
            </w:r>
          </w:p>
        </w:tc>
      </w:tr>
      <w:tr w:rsidR="009A75FF" w14:paraId="7996F0C1" w14:textId="77777777">
        <w:trPr>
          <w:cantSplit/>
          <w:trHeight w:val="425"/>
          <w:jc w:val="center"/>
        </w:trPr>
        <w:tc>
          <w:tcPr>
            <w:tcW w:w="1701" w:type="dxa"/>
            <w:vAlign w:val="center"/>
          </w:tcPr>
          <w:p w14:paraId="50686324" w14:textId="77777777" w:rsidR="009A75FF" w:rsidRDefault="005172A7">
            <w:pPr>
              <w:keepNext/>
              <w:keepLines/>
              <w:spacing w:after="40" w:line="312" w:lineRule="auto"/>
              <w:rPr>
                <w:lang w:eastAsia="zh-CN"/>
              </w:rPr>
            </w:pPr>
            <w:r>
              <w:rPr>
                <w:rFonts w:ascii="微软雅黑" w:hAnsi="微软雅黑" w:cs="微软雅黑"/>
                <w:sz w:val="21"/>
                <w:szCs w:val="21"/>
                <w:lang w:eastAsia="zh-CN"/>
              </w:rPr>
              <w:t>最高人民检察院第十检察厅</w:t>
            </w:r>
          </w:p>
        </w:tc>
        <w:tc>
          <w:tcPr>
            <w:tcW w:w="2551" w:type="dxa"/>
            <w:vAlign w:val="center"/>
          </w:tcPr>
          <w:p w14:paraId="4FB034F1" w14:textId="77777777" w:rsidR="009A75FF" w:rsidRDefault="005172A7">
            <w:pPr>
              <w:keepNext/>
              <w:keepLines/>
              <w:spacing w:after="40" w:line="312" w:lineRule="auto"/>
              <w:rPr>
                <w:lang w:eastAsia="zh-CN"/>
              </w:rPr>
            </w:pPr>
            <w:r>
              <w:rPr>
                <w:rFonts w:ascii="微软雅黑" w:hAnsi="微软雅黑" w:cs="微软雅黑"/>
                <w:sz w:val="21"/>
                <w:szCs w:val="21"/>
                <w:lang w:eastAsia="zh-CN"/>
              </w:rPr>
              <w:t>北京市东城区北河沿大街147号最高人民检察院</w:t>
            </w:r>
          </w:p>
        </w:tc>
        <w:tc>
          <w:tcPr>
            <w:tcW w:w="850" w:type="dxa"/>
            <w:vAlign w:val="center"/>
          </w:tcPr>
          <w:p w14:paraId="35EBEBBA" w14:textId="77777777" w:rsidR="009A75FF" w:rsidRDefault="005172A7">
            <w:pPr>
              <w:keepNext/>
              <w:keepLines/>
              <w:spacing w:after="40" w:line="312" w:lineRule="auto"/>
            </w:pPr>
            <w:r>
              <w:rPr>
                <w:rFonts w:ascii="微软雅黑" w:hAnsi="微软雅黑" w:cs="微软雅黑"/>
                <w:sz w:val="21"/>
                <w:szCs w:val="21"/>
              </w:rPr>
              <w:t>100726</w:t>
            </w:r>
          </w:p>
        </w:tc>
        <w:tc>
          <w:tcPr>
            <w:tcW w:w="1417" w:type="dxa"/>
            <w:vAlign w:val="center"/>
          </w:tcPr>
          <w:p w14:paraId="36BF00CF" w14:textId="77777777" w:rsidR="009A75FF" w:rsidRDefault="005172A7">
            <w:pPr>
              <w:keepNext/>
              <w:keepLines/>
              <w:spacing w:after="40" w:line="312" w:lineRule="auto"/>
            </w:pPr>
            <w:r>
              <w:rPr>
                <w:rFonts w:ascii="微软雅黑" w:hAnsi="微软雅黑" w:cs="微软雅黑"/>
                <w:sz w:val="21"/>
                <w:szCs w:val="21"/>
              </w:rPr>
              <w:t>12309</w:t>
            </w:r>
          </w:p>
        </w:tc>
        <w:tc>
          <w:tcPr>
            <w:tcW w:w="2551" w:type="dxa"/>
            <w:vAlign w:val="center"/>
          </w:tcPr>
          <w:p w14:paraId="588ECE8E" w14:textId="77777777" w:rsidR="009A75FF" w:rsidRDefault="005172A7">
            <w:pPr>
              <w:keepNext/>
              <w:keepLines/>
              <w:spacing w:after="40" w:line="312" w:lineRule="auto"/>
              <w:rPr>
                <w:lang w:eastAsia="zh-CN"/>
              </w:rPr>
            </w:pPr>
            <w:r>
              <w:rPr>
                <w:rFonts w:ascii="微软雅黑" w:hAnsi="微软雅黑" w:cs="微软雅黑"/>
                <w:sz w:val="21"/>
                <w:szCs w:val="21"/>
                <w:lang w:eastAsia="zh-CN"/>
              </w:rPr>
              <w:t>职务犯罪举报、刑事申诉、民事行政申诉、国家赔偿、司法救助</w:t>
            </w:r>
          </w:p>
        </w:tc>
      </w:tr>
    </w:tbl>
    <w:p w14:paraId="2E9F0DC8" w14:textId="77777777" w:rsidR="009A75FF" w:rsidRDefault="009A75FF">
      <w:pPr>
        <w:spacing w:after="0"/>
        <w:rPr>
          <w:lang w:eastAsia="zh-CN"/>
        </w:rPr>
      </w:pPr>
    </w:p>
    <w:p w14:paraId="26E07A43" w14:textId="77777777" w:rsidR="009A75FF" w:rsidRDefault="005172A7">
      <w:pPr>
        <w:spacing w:after="60" w:line="360" w:lineRule="auto"/>
        <w:rPr>
          <w:lang w:eastAsia="zh-CN"/>
        </w:rPr>
      </w:pPr>
      <w:r>
        <w:rPr>
          <w:rFonts w:ascii="微软雅黑" w:hAnsi="微软雅黑" w:cs="微软雅黑"/>
          <w:b/>
          <w:color w:val="333333"/>
          <w:lang w:eastAsia="zh-CN"/>
        </w:rPr>
        <w:t>来访接待信息：</w:t>
      </w:r>
    </w:p>
    <w:p w14:paraId="0CBF368F" w14:textId="77777777" w:rsidR="009A75FF" w:rsidRDefault="005172A7">
      <w:pPr>
        <w:spacing w:after="60" w:line="360" w:lineRule="auto"/>
        <w:ind w:left="425" w:hanging="283"/>
        <w:rPr>
          <w:lang w:eastAsia="zh-CN"/>
        </w:rPr>
      </w:pPr>
      <w:r>
        <w:rPr>
          <w:rFonts w:ascii="微软雅黑" w:hAnsi="微软雅黑" w:cs="微软雅黑"/>
          <w:lang w:eastAsia="zh-CN"/>
        </w:rPr>
        <w:t>• 国家信访局来访接待：每周一、三、五全天，周二、周四上午半天</w:t>
      </w:r>
    </w:p>
    <w:p w14:paraId="1E9CB3BD" w14:textId="77777777" w:rsidR="009A75FF" w:rsidRDefault="005172A7">
      <w:pPr>
        <w:spacing w:before="120" w:after="60" w:line="360" w:lineRule="auto"/>
        <w:rPr>
          <w:lang w:eastAsia="zh-CN"/>
        </w:rPr>
      </w:pPr>
      <w:r>
        <w:rPr>
          <w:rFonts w:ascii="微软雅黑" w:hAnsi="微软雅黑" w:cs="微软雅黑"/>
          <w:b/>
          <w:color w:val="333333"/>
          <w:lang w:eastAsia="zh-CN"/>
        </w:rPr>
        <w:t>邮寄注意事项：</w:t>
      </w:r>
    </w:p>
    <w:p w14:paraId="7CA81E71" w14:textId="77777777" w:rsidR="009A75FF" w:rsidRDefault="005172A7">
      <w:pPr>
        <w:spacing w:after="60" w:line="360" w:lineRule="auto"/>
        <w:ind w:left="425" w:hanging="283"/>
        <w:rPr>
          <w:lang w:eastAsia="zh-CN"/>
        </w:rPr>
      </w:pPr>
      <w:r>
        <w:rPr>
          <w:rFonts w:ascii="微软雅黑" w:hAnsi="微软雅黑" w:cs="微软雅黑"/>
          <w:b/>
          <w:color w:val="333333"/>
          <w:lang w:eastAsia="zh-CN"/>
        </w:rPr>
        <w:t xml:space="preserve">1. </w:t>
      </w:r>
      <w:r>
        <w:rPr>
          <w:rFonts w:ascii="微软雅黑" w:hAnsi="微软雅黑" w:cs="微软雅黑"/>
          <w:lang w:eastAsia="zh-CN"/>
        </w:rPr>
        <w:t>使用中国邮政EMS或挂号信邮寄，保留邮寄凭证</w:t>
      </w:r>
    </w:p>
    <w:p w14:paraId="58A4CB83" w14:textId="77777777" w:rsidR="009A75FF" w:rsidRDefault="005172A7">
      <w:pPr>
        <w:spacing w:after="60" w:line="360" w:lineRule="auto"/>
        <w:ind w:left="425" w:hanging="283"/>
        <w:rPr>
          <w:lang w:eastAsia="zh-CN"/>
        </w:rPr>
      </w:pPr>
      <w:r>
        <w:rPr>
          <w:rFonts w:ascii="微软雅黑" w:hAnsi="微软雅黑" w:cs="微软雅黑"/>
          <w:b/>
          <w:color w:val="333333"/>
          <w:lang w:eastAsia="zh-CN"/>
        </w:rPr>
        <w:t xml:space="preserve">2. </w:t>
      </w:r>
      <w:r>
        <w:rPr>
          <w:rFonts w:ascii="微软雅黑" w:hAnsi="微软雅黑" w:cs="微软雅黑"/>
          <w:lang w:eastAsia="zh-CN"/>
        </w:rPr>
        <w:t>信封注明"举报材料"或"信访材料"</w:t>
      </w:r>
    </w:p>
    <w:p w14:paraId="4520412C" w14:textId="77777777" w:rsidR="009A75FF" w:rsidRDefault="005172A7">
      <w:pPr>
        <w:spacing w:after="60" w:line="360" w:lineRule="auto"/>
        <w:ind w:left="425" w:hanging="283"/>
        <w:rPr>
          <w:lang w:eastAsia="zh-CN"/>
        </w:rPr>
      </w:pPr>
      <w:r>
        <w:rPr>
          <w:rFonts w:ascii="微软雅黑" w:hAnsi="微软雅黑" w:cs="微软雅黑"/>
          <w:b/>
          <w:color w:val="333333"/>
          <w:lang w:eastAsia="zh-CN"/>
        </w:rPr>
        <w:t xml:space="preserve">3. </w:t>
      </w:r>
      <w:r>
        <w:rPr>
          <w:rFonts w:ascii="微软雅黑" w:hAnsi="微软雅黑" w:cs="微软雅黑"/>
          <w:lang w:eastAsia="zh-CN"/>
        </w:rPr>
        <w:t>写明举报人姓名、联系电话、通讯地址（匿名举报也受理，但实名举报优先办理、可获回复）</w:t>
      </w:r>
    </w:p>
    <w:p w14:paraId="017113FF" w14:textId="77777777" w:rsidR="009A75FF" w:rsidRDefault="005172A7">
      <w:pPr>
        <w:spacing w:after="60" w:line="360" w:lineRule="auto"/>
        <w:ind w:left="425" w:hanging="283"/>
        <w:rPr>
          <w:lang w:eastAsia="zh-CN"/>
        </w:rPr>
      </w:pPr>
      <w:r>
        <w:rPr>
          <w:rFonts w:ascii="微软雅黑" w:hAnsi="微软雅黑" w:cs="微软雅黑"/>
          <w:b/>
          <w:color w:val="333333"/>
          <w:lang w:eastAsia="zh-CN"/>
        </w:rPr>
        <w:t xml:space="preserve">4. </w:t>
      </w:r>
      <w:r>
        <w:rPr>
          <w:rFonts w:ascii="微软雅黑" w:hAnsi="微软雅黑" w:cs="微软雅黑"/>
          <w:lang w:eastAsia="zh-CN"/>
        </w:rPr>
        <w:t>材料简明扼要：被举报人/单位、主要问题、证据清单、具体诉求</w:t>
      </w:r>
    </w:p>
    <w:p w14:paraId="6A18DD66" w14:textId="77777777" w:rsidR="009A75FF" w:rsidRDefault="005172A7">
      <w:pPr>
        <w:spacing w:after="60" w:line="360" w:lineRule="auto"/>
        <w:ind w:left="425" w:hanging="283"/>
        <w:rPr>
          <w:lang w:eastAsia="zh-CN"/>
        </w:rPr>
      </w:pPr>
      <w:r>
        <w:rPr>
          <w:rFonts w:ascii="微软雅黑" w:hAnsi="微软雅黑" w:cs="微软雅黑"/>
          <w:b/>
          <w:color w:val="333333"/>
          <w:lang w:eastAsia="zh-CN"/>
        </w:rPr>
        <w:t xml:space="preserve">5. </w:t>
      </w:r>
      <w:r>
        <w:rPr>
          <w:rFonts w:ascii="微软雅黑" w:hAnsi="微软雅黑" w:cs="微软雅黑"/>
          <w:lang w:eastAsia="zh-CN"/>
        </w:rPr>
        <w:t>同一事项不要重复邮寄，避免被列为重复信访</w:t>
      </w:r>
    </w:p>
    <w:p w14:paraId="56F281FF" w14:textId="77777777" w:rsidR="009A75FF" w:rsidRDefault="009A75FF">
      <w:pPr>
        <w:spacing w:after="0"/>
        <w:rPr>
          <w:lang w:eastAsia="zh-CN"/>
        </w:rPr>
      </w:pPr>
    </w:p>
    <w:p w14:paraId="3072072D" w14:textId="77777777" w:rsidR="009A75FF" w:rsidRDefault="005172A7">
      <w:pPr>
        <w:pStyle w:val="1"/>
        <w:pageBreakBefore/>
        <w:spacing w:before="240" w:after="120"/>
        <w:rPr>
          <w:lang w:eastAsia="zh-CN"/>
        </w:rPr>
      </w:pPr>
      <w:bookmarkStart w:id="524" w:name="_Toc239385532"/>
      <w:bookmarkStart w:id="525" w:name="_Toc239413886"/>
      <w:bookmarkStart w:id="526" w:name="_Toc239699583"/>
      <w:bookmarkStart w:id="527" w:name="_Toc239984580"/>
      <w:r>
        <w:rPr>
          <w:rFonts w:ascii="微软雅黑" w:eastAsia="微软雅黑" w:hAnsi="微软雅黑" w:cs="微软雅黑"/>
          <w:color w:val="1A3C6E"/>
          <w:sz w:val="36"/>
          <w:lang w:eastAsia="zh-CN"/>
        </w:rPr>
        <w:lastRenderedPageBreak/>
        <w:t>第四编  实战工具与模板</w:t>
      </w:r>
      <w:bookmarkEnd w:id="524"/>
      <w:bookmarkEnd w:id="525"/>
      <w:bookmarkEnd w:id="526"/>
      <w:bookmarkEnd w:id="527"/>
    </w:p>
    <w:p w14:paraId="218A26A3" w14:textId="77777777" w:rsidR="009A75FF" w:rsidRDefault="005172A7">
      <w:pPr>
        <w:spacing w:after="120" w:line="360" w:lineRule="auto"/>
        <w:ind w:firstLine="440"/>
        <w:rPr>
          <w:lang w:eastAsia="zh-CN"/>
        </w:rPr>
      </w:pPr>
      <w:r>
        <w:rPr>
          <w:lang w:eastAsia="zh-CN"/>
        </w:rPr>
        <w:t xml:space="preserve">本编提供17个常见场景的投诉话术模板（含电话版和书面版）、通用书面投诉信模板、投诉跟进与升级时间表、热线整合变更速览，以及高层级平台对比速查表，帮助读者快速上手、提高投诉效率。</w:t>
      </w:r>
    </w:p>
    <w:p w14:paraId="4BF8F429" w14:textId="77777777" w:rsidR="009A75FF" w:rsidRDefault="005172A7">
      <w:pPr>
        <w:pStyle w:val="21"/>
        <w:spacing w:before="240" w:after="120"/>
        <w:rPr>
          <w:lang w:eastAsia="zh-CN"/>
        </w:rPr>
      </w:pPr>
      <w:bookmarkStart w:id="528" w:name="_Toc239385533"/>
      <w:bookmarkStart w:id="529" w:name="_Toc239413887"/>
      <w:bookmarkStart w:id="530" w:name="_Toc239699584"/>
      <w:bookmarkStart w:id="531" w:name="_Toc239984581"/>
      <w:r>
        <w:rPr>
          <w:rFonts w:ascii="微软雅黑" w:eastAsia="微软雅黑" w:hAnsi="微软雅黑" w:cs="微软雅黑"/>
          <w:color w:val="2C5F8A"/>
          <w:sz w:val="28"/>
          <w:lang w:eastAsia="zh-CN"/>
        </w:rPr>
        <w:t>一、17个常见场景投诉话术模板</w:t>
      </w:r>
      <w:bookmarkEnd w:id="528"/>
      <w:bookmarkEnd w:id="529"/>
      <w:bookmarkEnd w:id="530"/>
      <w:bookmarkEnd w:id="531"/>
    </w:p>
    <w:p w14:paraId="28BBA489" w14:textId="77777777" w:rsidR="009A75FF" w:rsidRDefault="005172A7">
      <w:pPr>
        <w:spacing w:after="120" w:line="360" w:lineRule="auto"/>
        <w:ind w:firstLine="440"/>
        <w:rPr>
          <w:lang w:eastAsia="zh-CN"/>
        </w:rPr>
      </w:pPr>
      <w:r>
        <w:rPr>
          <w:rFonts w:ascii="微软雅黑" w:hAnsi="微软雅黑" w:cs="微软雅黑"/>
          <w:lang w:eastAsia="zh-CN"/>
        </w:rPr>
        <w:t>以下17个场景覆盖了最高频的投诉类型。每个场景均提供电话版（可直接照着念）和书面版（可复制到投诉网站），将【】中的内容替换为实际信息即可使用。</w:t>
      </w:r>
    </w:p>
    <w:p w14:paraId="41A3D4DD" w14:textId="77777777" w:rsidR="008C4366" w:rsidRDefault="00000000">
      <w:pPr>
        <w:pStyle w:val="31"/>
        <w:rPr>
          <w:lang w:eastAsia="zh-CN"/>
        </w:rPr>
      </w:pPr>
      <w:bookmarkStart w:id="532" w:name="_Toc239699585"/>
      <w:bookmarkStart w:id="533" w:name="_Toc239984582"/>
      <w:r>
        <w:rPr>
          <w:lang w:eastAsia="zh-CN"/>
        </w:rPr>
        <w:t>场景</w:t>
      </w:r>
      <w:r>
        <w:rPr>
          <w:lang w:eastAsia="zh-CN"/>
        </w:rPr>
        <w:t>1</w:t>
      </w:r>
      <w:r>
        <w:rPr>
          <w:lang w:eastAsia="zh-CN"/>
        </w:rPr>
        <w:t>：快递丢失</w:t>
      </w:r>
      <w:r>
        <w:rPr>
          <w:lang w:eastAsia="zh-CN"/>
        </w:rPr>
        <w:t>/</w:t>
      </w:r>
      <w:r>
        <w:rPr>
          <w:lang w:eastAsia="zh-CN"/>
        </w:rPr>
        <w:t>破损</w:t>
      </w:r>
      <w:r>
        <w:rPr>
          <w:lang w:eastAsia="zh-CN"/>
        </w:rPr>
        <w:t>/</w:t>
      </w:r>
      <w:r>
        <w:rPr>
          <w:lang w:eastAsia="zh-CN"/>
        </w:rPr>
        <w:t>延误（拨打</w:t>
      </w:r>
      <w:r>
        <w:rPr>
          <w:lang w:eastAsia="zh-CN"/>
        </w:rPr>
        <w:t>12305</w:t>
      </w:r>
      <w:r>
        <w:rPr>
          <w:lang w:eastAsia="zh-CN"/>
        </w:rPr>
        <w:t>邮政申诉）</w:t>
      </w:r>
      <w:bookmarkEnd w:id="532"/>
      <w:bookmarkEnd w:id="533"/>
    </w:p>
    <w:p w14:paraId="452A0BDC" w14:textId="77777777" w:rsidR="008C4366" w:rsidRDefault="00000000">
      <w:pPr>
        <w:rPr>
          <w:lang w:eastAsia="zh-CN"/>
        </w:rPr>
      </w:pPr>
      <w:r>
        <w:rPr>
          <w:lang w:eastAsia="zh-CN"/>
        </w:rPr>
        <w:t>适用情况：快递丢失、破损、延误，向快递公司投诉满</w:t>
      </w:r>
      <w:r>
        <w:rPr>
          <w:lang w:eastAsia="zh-CN"/>
        </w:rPr>
        <w:t>7</w:t>
      </w:r>
      <w:r>
        <w:rPr>
          <w:lang w:eastAsia="zh-CN"/>
        </w:rPr>
        <w:t>日未得到合理解决。</w:t>
      </w:r>
    </w:p>
    <w:p w14:paraId="7915CE23" w14:textId="77777777" w:rsidR="008C4366" w:rsidRDefault="00000000">
      <w:pPr>
        <w:rPr>
          <w:lang w:eastAsia="zh-CN"/>
        </w:rPr>
      </w:pPr>
      <w:r>
        <w:rPr>
          <w:lang w:eastAsia="zh-CN"/>
        </w:rPr>
        <w:t>电话投诉话术（口语版，可直接照着念）：</w:t>
      </w:r>
    </w:p>
    <w:p w14:paraId="5491FF0A" w14:textId="77777777" w:rsidR="008C4366" w:rsidRDefault="00000000">
      <w:pPr>
        <w:shd w:val="clear" w:color="auto" w:fill="F8F8F8"/>
        <w:rPr>
          <w:lang w:eastAsia="zh-CN"/>
        </w:rPr>
      </w:pPr>
      <w:r>
        <w:rPr>
          <w:lang w:eastAsia="zh-CN"/>
        </w:rPr>
        <w:t xml:space="preserve">"你好，我要向国家邮政局申诉。我叫【姓名】，联系电话【手机号】。我的快递单号是【单号】，由【快递公司名称】承运，【X月X日】从【寄件城市】寄出，收件地址【收件城市】。至今快件【快件异常情况】。我已于【X月X日】向快递公司客服投诉，工单编号【工单号】，但至今未得到合理解决。根据《快递暂行条例》第二十七条，快件延误、丢失、损毁或者内件短少的，对保价的快件，应当按照经营快递业务的企业与寄件人约定的保价规则确定赔偿责任；对未保价的快件，依照民事法律的有关规定确定赔偿责任。我的诉求是：要求快递公司赔偿损失【XX元】，并书面告知处理结果。请在法定期限内处理。"</w:t>
      </w:r>
    </w:p>
    <w:p w14:paraId="7FF1F2E1" w14:textId="77777777" w:rsidR="008C4366" w:rsidRDefault="00000000">
      <w:pPr>
        <w:rPr>
          <w:lang w:eastAsia="zh-CN"/>
        </w:rPr>
      </w:pPr>
      <w:r>
        <w:rPr>
          <w:lang w:eastAsia="zh-CN"/>
        </w:rPr>
        <w:t>书面投诉要点（正式版，可复制到投诉网站）：</w:t>
      </w:r>
    </w:p>
    <w:p w14:paraId="7FFF902E" w14:textId="77777777" w:rsidR="008C4366" w:rsidRDefault="00000000">
      <w:pPr>
        <w:shd w:val="clear" w:color="auto" w:fill="F8F8F8"/>
        <w:rPr>
          <w:lang w:eastAsia="zh-CN"/>
        </w:rPr>
      </w:pPr>
      <w:r>
        <w:rPr>
          <w:lang w:eastAsia="zh-CN"/>
        </w:rPr>
        <w:t>投诉人：【姓名】，联系电话：【手机号】</w:t>
      </w:r>
    </w:p>
    <w:p w14:paraId="0A4B2B07" w14:textId="77777777" w:rsidR="008C4366" w:rsidRDefault="00000000">
      <w:pPr>
        <w:shd w:val="clear" w:color="auto" w:fill="F8F8F8"/>
        <w:rPr>
          <w:lang w:eastAsia="zh-CN"/>
        </w:rPr>
      </w:pPr>
      <w:r>
        <w:rPr>
          <w:lang w:eastAsia="zh-CN"/>
        </w:rPr>
        <w:t>被投诉人：【快递公司名称】，快递单号：【单号】</w:t>
      </w:r>
    </w:p>
    <w:p w14:paraId="00BE57D4" w14:textId="77777777" w:rsidR="008C4366" w:rsidRDefault="00000000">
      <w:pPr>
        <w:shd w:val="clear" w:color="auto" w:fill="F8F8F8"/>
        <w:rPr>
          <w:lang w:eastAsia="zh-CN"/>
        </w:rPr>
      </w:pPr>
      <w:r>
        <w:rPr>
          <w:lang w:eastAsia="zh-CN"/>
        </w:rPr>
        <w:t xml:space="preserve">投诉请求：1.要求被投诉人赔偿快件损失人民币【XX元】；2.要求邮政管理部门依法对被投诉人的违规行为进行监督处理；3.书面告知处理结果。</w:t>
      </w:r>
    </w:p>
    <w:p w14:paraId="213C20E8" w14:textId="77777777" w:rsidR="008C4366" w:rsidRDefault="00000000">
      <w:pPr>
        <w:shd w:val="clear" w:color="auto" w:fill="F8F8F8"/>
        <w:rPr>
          <w:lang w:eastAsia="zh-CN"/>
        </w:rPr>
      </w:pPr>
      <w:r>
        <w:rPr>
          <w:lang w:eastAsia="zh-CN"/>
        </w:rPr>
        <w:t xml:space="preserve">事实与理由：【X月X日】，投诉人通过被投诉人寄递快件（单号【单号】），自【寄件城市】寄往【收件城市】，【X月X日】发现快件【快件异常情况】。投诉人已于【X月X日】向被投诉人客服投诉（工单号【工单号】），但满7日未得到合理解决。根据《快递暂行条例》第二十七条规定，被投诉人应当依法承担赔偿责任。</w:t>
      </w:r>
    </w:p>
    <w:p w14:paraId="1AC7234D" w14:textId="77777777" w:rsidR="008C4366" w:rsidRDefault="00000000">
      <w:pPr>
        <w:shd w:val="clear" w:color="auto" w:fill="F8F8F8"/>
        <w:rPr>
          <w:lang w:eastAsia="zh-CN"/>
        </w:rPr>
      </w:pPr>
      <w:r>
        <w:rPr>
          <w:lang w:eastAsia="zh-CN"/>
        </w:rPr>
        <w:t>证据清单：</w:t>
      </w:r>
      <w:r>
        <w:rPr>
          <w:lang w:eastAsia="zh-CN"/>
        </w:rPr>
        <w:t>1.</w:t>
      </w:r>
      <w:r>
        <w:rPr>
          <w:lang w:eastAsia="zh-CN"/>
        </w:rPr>
        <w:t>快递单号截图；</w:t>
      </w:r>
      <w:r>
        <w:rPr>
          <w:lang w:eastAsia="zh-CN"/>
        </w:rPr>
        <w:t>2.</w:t>
      </w:r>
      <w:r>
        <w:rPr>
          <w:lang w:eastAsia="zh-CN"/>
        </w:rPr>
        <w:t>与快递公司客服沟通记录；</w:t>
      </w:r>
      <w:r>
        <w:rPr>
          <w:lang w:eastAsia="zh-CN"/>
        </w:rPr>
        <w:t>3.</w:t>
      </w:r>
      <w:r>
        <w:rPr>
          <w:lang w:eastAsia="zh-CN"/>
        </w:rPr>
        <w:t>物品价值证明；</w:t>
      </w:r>
      <w:r>
        <w:rPr>
          <w:lang w:eastAsia="zh-CN"/>
        </w:rPr>
        <w:t>4.</w:t>
      </w:r>
      <w:r>
        <w:rPr>
          <w:lang w:eastAsia="zh-CN"/>
        </w:rPr>
        <w:t>物品破损</w:t>
      </w:r>
      <w:r>
        <w:rPr>
          <w:lang w:eastAsia="zh-CN"/>
        </w:rPr>
        <w:t>/</w:t>
      </w:r>
      <w:r>
        <w:rPr>
          <w:lang w:eastAsia="zh-CN"/>
        </w:rPr>
        <w:t>丢失照片。</w:t>
      </w:r>
    </w:p>
    <w:p w14:paraId="64A1F6BB" w14:textId="77777777" w:rsidR="008C4366" w:rsidRDefault="00000000">
      <w:pPr>
        <w:shd w:val="clear" w:color="auto" w:fill="F8F8F8"/>
        <w:rPr>
          <w:lang w:eastAsia="zh-CN"/>
        </w:rPr>
      </w:pPr>
      <w:r>
        <w:rPr>
          <w:lang w:eastAsia="zh-CN"/>
        </w:rPr>
        <w:t>（以上证据均附后）</w:t>
      </w:r>
    </w:p>
    <w:p w14:paraId="34835D81" w14:textId="77777777" w:rsidR="008C4366" w:rsidRDefault="008C4366">
      <w:pPr>
        <w:rPr>
          <w:lang w:eastAsia="zh-CN"/>
        </w:rPr>
      </w:pPr>
    </w:p>
    <w:p w14:paraId="2EA6FFDF" w14:textId="77777777" w:rsidR="008C4366" w:rsidRDefault="00000000">
      <w:pPr>
        <w:pStyle w:val="31"/>
        <w:rPr>
          <w:lang w:eastAsia="zh-CN"/>
        </w:rPr>
      </w:pPr>
      <w:bookmarkStart w:id="534" w:name="_Toc239699586"/>
      <w:bookmarkStart w:id="535" w:name="_Toc239984583"/>
      <w:r>
        <w:rPr>
          <w:lang w:eastAsia="zh-CN"/>
        </w:rPr>
        <w:t>场景</w:t>
      </w:r>
      <w:r>
        <w:rPr>
          <w:lang w:eastAsia="zh-CN"/>
        </w:rPr>
        <w:t>2</w:t>
      </w:r>
      <w:r>
        <w:rPr>
          <w:lang w:eastAsia="zh-CN"/>
        </w:rPr>
        <w:t>：运营商乱扣费</w:t>
      </w:r>
      <w:r>
        <w:rPr>
          <w:lang w:eastAsia="zh-CN"/>
        </w:rPr>
        <w:t>/</w:t>
      </w:r>
      <w:r>
        <w:rPr>
          <w:lang w:eastAsia="zh-CN"/>
        </w:rPr>
        <w:t>未经同意开通业务（拨打</w:t>
      </w:r>
      <w:r>
        <w:rPr>
          <w:lang w:eastAsia="zh-CN"/>
        </w:rPr>
        <w:t>12300</w:t>
      </w:r>
      <w:r>
        <w:rPr>
          <w:lang w:eastAsia="zh-CN"/>
        </w:rPr>
        <w:t>工信部申诉）</w:t>
      </w:r>
      <w:bookmarkEnd w:id="534"/>
      <w:bookmarkEnd w:id="535"/>
    </w:p>
    <w:p w14:paraId="57B2D7F7" w14:textId="77777777" w:rsidR="008C4366" w:rsidRDefault="00000000">
      <w:pPr>
        <w:rPr>
          <w:lang w:eastAsia="zh-CN"/>
        </w:rPr>
      </w:pPr>
      <w:r>
        <w:rPr>
          <w:lang w:eastAsia="zh-CN"/>
        </w:rPr>
        <w:t>适用情况：运营商在用户不知情的情况下擅自开通收费业务、违规扣费。</w:t>
      </w:r>
    </w:p>
    <w:p w14:paraId="0314034A" w14:textId="77777777" w:rsidR="008C4366" w:rsidRDefault="00000000">
      <w:pPr>
        <w:rPr>
          <w:lang w:eastAsia="zh-CN"/>
        </w:rPr>
      </w:pPr>
      <w:r>
        <w:rPr>
          <w:lang w:eastAsia="zh-CN"/>
        </w:rPr>
        <w:t>电话投诉话术（口语版，可直接照着念）：</w:t>
      </w:r>
    </w:p>
    <w:p w14:paraId="31CED838" w14:textId="77777777" w:rsidR="008C4366" w:rsidRDefault="00000000">
      <w:pPr>
        <w:shd w:val="clear" w:color="auto" w:fill="F8F8F8"/>
        <w:rPr>
          <w:lang w:eastAsia="zh-CN"/>
        </w:rPr>
      </w:pPr>
      <w:r>
        <w:rPr>
          <w:lang w:eastAsia="zh-CN"/>
        </w:rPr>
        <w:t xml:space="preserve">"你好，我要向工信部电信用户申诉受理中心申诉。我叫【姓名】，手机号【被收费号码】，身份证号后四位【身份证后四位】。【X月X日】我查询话费时发现，【运营商名称】在我不知情的情况下，擅自为我开通了【业务名称】，每月扣费【每月扣费金额】元，已累计扣费【累计扣费金额】元。我从未主动申请或确认开通该业务。根据《电信条例》第四十条，电信业务经营者在电信服务中，不得违反国家规定，擅自改变或者变相改变资费标准，擅自增加或者变相增加收费项目。我的诉求是：1.立即取消该业务；2.全额退还已扣费用【累计扣费金额】元；3.书面道歉并保证不再发生类似问题。请在法定期限内处理并书面告知结果。"</w:t>
      </w:r>
    </w:p>
    <w:p w14:paraId="6749A7DF" w14:textId="77777777" w:rsidR="008C4366" w:rsidRDefault="00000000">
      <w:pPr>
        <w:rPr>
          <w:lang w:eastAsia="zh-CN"/>
        </w:rPr>
      </w:pPr>
      <w:r>
        <w:rPr>
          <w:lang w:eastAsia="zh-CN"/>
        </w:rPr>
        <w:t>书面投诉要点（正式版，可复制到投诉网站）：</w:t>
      </w:r>
    </w:p>
    <w:p w14:paraId="0FBA0A74" w14:textId="77777777" w:rsidR="008C4366" w:rsidRDefault="00000000">
      <w:pPr>
        <w:shd w:val="clear" w:color="auto" w:fill="F8F8F8"/>
        <w:rPr>
          <w:lang w:eastAsia="zh-CN"/>
        </w:rPr>
      </w:pPr>
      <w:r>
        <w:rPr>
          <w:lang w:eastAsia="zh-CN"/>
        </w:rPr>
        <w:t xml:space="preserve">投诉人：【姓名】，联系电话：【手机号】，身份证号后四位：【身份证后四位】</w:t>
      </w:r>
    </w:p>
    <w:p w14:paraId="6F2FC1F4" w14:textId="77777777" w:rsidR="008C4366" w:rsidRDefault="00000000">
      <w:pPr>
        <w:shd w:val="clear" w:color="auto" w:fill="F8F8F8"/>
        <w:rPr>
          <w:lang w:eastAsia="zh-CN"/>
        </w:rPr>
      </w:pPr>
      <w:r>
        <w:rPr>
          <w:lang w:eastAsia="zh-CN"/>
        </w:rPr>
        <w:t>被投诉人：【运营商名称】，手机号：【被收费号码】</w:t>
      </w:r>
    </w:p>
    <w:p w14:paraId="1630A83A" w14:textId="77777777" w:rsidR="008C4366" w:rsidRDefault="00000000">
      <w:pPr>
        <w:shd w:val="clear" w:color="auto" w:fill="F8F8F8"/>
        <w:rPr>
          <w:lang w:eastAsia="zh-CN"/>
        </w:rPr>
      </w:pPr>
      <w:r>
        <w:rPr>
          <w:lang w:eastAsia="zh-CN"/>
        </w:rPr>
        <w:t xml:space="preserve">投诉请求：1.要求被投诉人立即取消擅自开通的【业务名称】；2.全额退还违规扣费【累计扣费金额】元；3.要求电信监管部门依法对被投诉人的违规行为进行监督处理；4.书面道歉。</w:t>
      </w:r>
    </w:p>
    <w:p w14:paraId="63B272D7" w14:textId="77777777" w:rsidR="008C4366" w:rsidRDefault="00000000">
      <w:pPr>
        <w:shd w:val="clear" w:color="auto" w:fill="F8F8F8"/>
        <w:rPr>
          <w:lang w:eastAsia="zh-CN"/>
        </w:rPr>
      </w:pPr>
      <w:r>
        <w:rPr>
          <w:lang w:eastAsia="zh-CN"/>
        </w:rPr>
        <w:t xml:space="preserve">事实与理由：【X月X日】，投诉人查询话费时发现被投诉人擅自开通【业务名称】，每月扣费【每月扣费金额】元，自【X月】起累计扣费【累计扣费金额】元。投诉人从未主动申请或确认开通该业务。根据《电信条例》第四十条规定，电信业务经营者不得擅自改变资费标准、擅自增加收费项目。</w:t>
      </w:r>
    </w:p>
    <w:p w14:paraId="4FEC7DAB" w14:textId="77777777" w:rsidR="008C4366" w:rsidRDefault="00000000">
      <w:pPr>
        <w:shd w:val="clear" w:color="auto" w:fill="F8F8F8"/>
        <w:rPr>
          <w:lang w:eastAsia="zh-CN"/>
        </w:rPr>
      </w:pPr>
      <w:r>
        <w:rPr>
          <w:lang w:eastAsia="zh-CN"/>
        </w:rPr>
        <w:t>证据清单：</w:t>
      </w:r>
      <w:r>
        <w:rPr>
          <w:lang w:eastAsia="zh-CN"/>
        </w:rPr>
        <w:t>1.</w:t>
      </w:r>
      <w:r>
        <w:rPr>
          <w:lang w:eastAsia="zh-CN"/>
        </w:rPr>
        <w:t>话费账单截图；</w:t>
      </w:r>
      <w:r>
        <w:rPr>
          <w:lang w:eastAsia="zh-CN"/>
        </w:rPr>
        <w:t>2.</w:t>
      </w:r>
      <w:r>
        <w:rPr>
          <w:lang w:eastAsia="zh-CN"/>
        </w:rPr>
        <w:t>业务开通记录；</w:t>
      </w:r>
      <w:r>
        <w:rPr>
          <w:lang w:eastAsia="zh-CN"/>
        </w:rPr>
        <w:t>3.</w:t>
      </w:r>
      <w:r>
        <w:rPr>
          <w:lang w:eastAsia="zh-CN"/>
        </w:rPr>
        <w:t>与运营商客服沟通记录。</w:t>
      </w:r>
    </w:p>
    <w:p w14:paraId="3E9DE19D" w14:textId="77777777" w:rsidR="008C4366" w:rsidRDefault="00000000">
      <w:pPr>
        <w:shd w:val="clear" w:color="auto" w:fill="F8F8F8"/>
        <w:rPr>
          <w:lang w:eastAsia="zh-CN"/>
        </w:rPr>
      </w:pPr>
      <w:r>
        <w:rPr>
          <w:lang w:eastAsia="zh-CN"/>
        </w:rPr>
        <w:t>（以上证据均附后）</w:t>
      </w:r>
    </w:p>
    <w:p w14:paraId="49E50B5E" w14:textId="77777777" w:rsidR="008C4366" w:rsidRDefault="008C4366">
      <w:pPr>
        <w:rPr>
          <w:lang w:eastAsia="zh-CN"/>
        </w:rPr>
      </w:pPr>
    </w:p>
    <w:p w14:paraId="72F1EBFD" w14:textId="77777777" w:rsidR="008C4366" w:rsidRDefault="00000000">
      <w:pPr>
        <w:pStyle w:val="31"/>
        <w:rPr>
          <w:lang w:eastAsia="zh-CN"/>
        </w:rPr>
      </w:pPr>
      <w:bookmarkStart w:id="536" w:name="_Toc239699587"/>
      <w:bookmarkStart w:id="537" w:name="_Toc239984584"/>
      <w:r>
        <w:rPr>
          <w:lang w:eastAsia="zh-CN"/>
        </w:rPr>
        <w:t>场景</w:t>
      </w:r>
      <w:r>
        <w:rPr>
          <w:lang w:eastAsia="zh-CN"/>
        </w:rPr>
        <w:t>3</w:t>
      </w:r>
      <w:r>
        <w:rPr>
          <w:lang w:eastAsia="zh-CN"/>
        </w:rPr>
        <w:t>：商家</w:t>
      </w:r>
      <w:proofErr w:type="gramStart"/>
      <w:r>
        <w:rPr>
          <w:lang w:eastAsia="zh-CN"/>
        </w:rPr>
        <w:t>不</w:t>
      </w:r>
      <w:proofErr w:type="gramEnd"/>
      <w:r>
        <w:rPr>
          <w:lang w:eastAsia="zh-CN"/>
        </w:rPr>
        <w:t>退款</w:t>
      </w:r>
      <w:r>
        <w:rPr>
          <w:lang w:eastAsia="zh-CN"/>
        </w:rPr>
        <w:t>/</w:t>
      </w:r>
      <w:r>
        <w:rPr>
          <w:lang w:eastAsia="zh-CN"/>
        </w:rPr>
        <w:t>虚假宣传</w:t>
      </w:r>
      <w:r>
        <w:rPr>
          <w:lang w:eastAsia="zh-CN"/>
        </w:rPr>
        <w:t>/</w:t>
      </w:r>
      <w:r>
        <w:rPr>
          <w:lang w:eastAsia="zh-CN"/>
        </w:rPr>
        <w:t>买到假货（拨打</w:t>
      </w:r>
      <w:r>
        <w:rPr>
          <w:lang w:eastAsia="zh-CN"/>
        </w:rPr>
        <w:t>12315</w:t>
      </w:r>
      <w:r>
        <w:rPr>
          <w:lang w:eastAsia="zh-CN"/>
        </w:rPr>
        <w:t>市场监管投诉）</w:t>
      </w:r>
      <w:bookmarkEnd w:id="536"/>
      <w:bookmarkEnd w:id="537"/>
    </w:p>
    <w:p w14:paraId="45F736C1" w14:textId="77777777" w:rsidR="008C4366" w:rsidRDefault="00000000">
      <w:pPr>
        <w:rPr>
          <w:lang w:eastAsia="zh-CN"/>
        </w:rPr>
      </w:pPr>
      <w:r>
        <w:rPr>
          <w:lang w:eastAsia="zh-CN"/>
        </w:rPr>
        <w:t>适用情况：</w:t>
      </w:r>
      <w:proofErr w:type="gramStart"/>
      <w:r>
        <w:rPr>
          <w:lang w:eastAsia="zh-CN"/>
        </w:rPr>
        <w:t>网购或</w:t>
      </w:r>
      <w:proofErr w:type="gramEnd"/>
      <w:r>
        <w:rPr>
          <w:lang w:eastAsia="zh-CN"/>
        </w:rPr>
        <w:t>实体</w:t>
      </w:r>
      <w:proofErr w:type="gramStart"/>
      <w:r>
        <w:rPr>
          <w:lang w:eastAsia="zh-CN"/>
        </w:rPr>
        <w:t>店消费</w:t>
      </w:r>
      <w:proofErr w:type="gramEnd"/>
      <w:r>
        <w:rPr>
          <w:lang w:eastAsia="zh-CN"/>
        </w:rPr>
        <w:t>中，商家拒绝退款、商品与宣传不符、涉嫌假冒伪劣。</w:t>
      </w:r>
    </w:p>
    <w:p w14:paraId="37FC6F0B" w14:textId="77777777" w:rsidR="008C4366" w:rsidRDefault="00000000">
      <w:pPr>
        <w:rPr>
          <w:lang w:eastAsia="zh-CN"/>
        </w:rPr>
      </w:pPr>
      <w:r>
        <w:rPr>
          <w:lang w:eastAsia="zh-CN"/>
        </w:rPr>
        <w:t>电话投诉话术（口语版，可直接照着念）：</w:t>
      </w:r>
    </w:p>
    <w:p w14:paraId="6A3CC62C" w14:textId="77777777" w:rsidR="008C4366" w:rsidRDefault="00000000">
      <w:pPr>
        <w:shd w:val="clear" w:color="auto" w:fill="F8F8F8"/>
        <w:rPr>
          <w:lang w:eastAsia="zh-CN"/>
        </w:rPr>
      </w:pPr>
      <w:r>
        <w:rPr>
          <w:lang w:eastAsia="zh-CN"/>
        </w:rPr>
        <w:t xml:space="preserve">"你好，我要通过12315平台投诉。我叫【姓名】，电话【手机号】。【X月X日】我在【商家名称】购买了【商品名称】，订单号【订单号】，支付金额【XX元】。收到商品后发现【商品问题情况】，我于【X月X日】联系商家要求退款，但商家【商家处理态度】。根据《消费者权益保护法》第二十四条，经营者提供的商品或者服务不符合质量要求的，消费者可以依照国家规定、当事人约定退货，或者要求经营者履行更换、修理等义务。根据该法第五十五条，经营者提供商品或者服务有欺诈行为的，应当按照消费者的要求增加赔偿其受到的损失，增加赔偿的金额为消费者购买商品的价款或者接受服务的费用的三倍。我的诉求是：1.全额退款【XX元】；2.如构成欺诈，依法增加三倍赔偿；3.请在法定期限内处理并书面告知结果。"</w:t>
      </w:r>
    </w:p>
    <w:p w14:paraId="388B6345" w14:textId="77777777" w:rsidR="008C4366" w:rsidRDefault="00000000">
      <w:pPr>
        <w:rPr>
          <w:lang w:eastAsia="zh-CN"/>
        </w:rPr>
      </w:pPr>
      <w:r>
        <w:rPr>
          <w:lang w:eastAsia="zh-CN"/>
        </w:rPr>
        <w:t>书面投诉要点（正式版，可复制到投诉网站）：</w:t>
      </w:r>
    </w:p>
    <w:p w14:paraId="566C2D60" w14:textId="77777777" w:rsidR="008C4366" w:rsidRDefault="00000000">
      <w:pPr>
        <w:shd w:val="clear" w:color="auto" w:fill="F8F8F8"/>
        <w:rPr>
          <w:lang w:eastAsia="zh-CN"/>
        </w:rPr>
      </w:pPr>
      <w:r>
        <w:rPr>
          <w:lang w:eastAsia="zh-CN"/>
        </w:rPr>
        <w:t>投诉人：【姓名】，联系电话：【手机号】</w:t>
      </w:r>
    </w:p>
    <w:p w14:paraId="0F159784" w14:textId="77777777" w:rsidR="008C4366" w:rsidRDefault="00000000">
      <w:pPr>
        <w:shd w:val="clear" w:color="auto" w:fill="F8F8F8"/>
        <w:rPr>
          <w:lang w:eastAsia="zh-CN"/>
        </w:rPr>
      </w:pPr>
      <w:r>
        <w:rPr>
          <w:lang w:eastAsia="zh-CN"/>
        </w:rPr>
        <w:t xml:space="preserve">被投诉人：【商家名称】，统一社会信用代码（如有）：【统一社会信用代码】，经营地址：【经营地址】</w:t>
      </w:r>
    </w:p>
    <w:p w14:paraId="4A625C0C" w14:textId="77777777" w:rsidR="008C4366" w:rsidRDefault="00000000">
      <w:pPr>
        <w:shd w:val="clear" w:color="auto" w:fill="F8F8F8"/>
        <w:rPr>
          <w:lang w:eastAsia="zh-CN"/>
        </w:rPr>
      </w:pPr>
      <w:r>
        <w:rPr>
          <w:lang w:eastAsia="zh-CN"/>
        </w:rPr>
        <w:t xml:space="preserve">投诉请求：1.要求被投诉人退还货款人民币【XX元】；2.如构成欺诈，要求依法增加三倍赔偿；3.要求市场监管部门依法对被投诉人的违法行为进行查处；4.书面告知处理结果。</w:t>
      </w:r>
    </w:p>
    <w:p w14:paraId="3A7221EF" w14:textId="77777777" w:rsidR="008C4366" w:rsidRDefault="00000000">
      <w:pPr>
        <w:shd w:val="clear" w:color="auto" w:fill="F8F8F8"/>
        <w:rPr>
          <w:lang w:eastAsia="zh-CN"/>
        </w:rPr>
      </w:pPr>
      <w:r>
        <w:rPr>
          <w:lang w:eastAsia="zh-CN"/>
        </w:rPr>
        <w:t xml:space="preserve">事实与理由：【X月X日】，投诉人在被投诉人处购买【商品名称】（订单号【订单号】），支付【XX元】。收到商品后发现【商品问题情况】，具体表现为【详细描述】。投诉人于【X月X日】联系被投诉人要求退款，但被投诉人【商家处理态度】。根据《消费者权益保护法》第二十四条、第五十五条规定，被投诉人应当依法承担退货退款及赔偿责任。</w:t>
      </w:r>
    </w:p>
    <w:p w14:paraId="478CA50A" w14:textId="77777777" w:rsidR="008C4366" w:rsidRDefault="00000000">
      <w:pPr>
        <w:shd w:val="clear" w:color="auto" w:fill="F8F8F8"/>
        <w:rPr>
          <w:lang w:eastAsia="zh-CN"/>
        </w:rPr>
      </w:pPr>
      <w:r>
        <w:rPr>
          <w:lang w:eastAsia="zh-CN"/>
        </w:rPr>
        <w:t>证据清单：</w:t>
      </w:r>
      <w:r>
        <w:rPr>
          <w:lang w:eastAsia="zh-CN"/>
        </w:rPr>
        <w:t>1.</w:t>
      </w:r>
      <w:r>
        <w:rPr>
          <w:lang w:eastAsia="zh-CN"/>
        </w:rPr>
        <w:t>订单截图；</w:t>
      </w:r>
      <w:r>
        <w:rPr>
          <w:lang w:eastAsia="zh-CN"/>
        </w:rPr>
        <w:t>2.</w:t>
      </w:r>
      <w:r>
        <w:rPr>
          <w:lang w:eastAsia="zh-CN"/>
        </w:rPr>
        <w:t>支付凭证；</w:t>
      </w:r>
      <w:r>
        <w:rPr>
          <w:lang w:eastAsia="zh-CN"/>
        </w:rPr>
        <w:t>3.</w:t>
      </w:r>
      <w:r>
        <w:rPr>
          <w:lang w:eastAsia="zh-CN"/>
        </w:rPr>
        <w:t>商品照片</w:t>
      </w:r>
      <w:r>
        <w:rPr>
          <w:lang w:eastAsia="zh-CN"/>
        </w:rPr>
        <w:t>/</w:t>
      </w:r>
      <w:r>
        <w:rPr>
          <w:lang w:eastAsia="zh-CN"/>
        </w:rPr>
        <w:t>视频；</w:t>
      </w:r>
      <w:r>
        <w:rPr>
          <w:lang w:eastAsia="zh-CN"/>
        </w:rPr>
        <w:t>4.</w:t>
      </w:r>
      <w:r>
        <w:rPr>
          <w:lang w:eastAsia="zh-CN"/>
        </w:rPr>
        <w:t>商品宣传页面截图；</w:t>
      </w:r>
      <w:r>
        <w:rPr>
          <w:lang w:eastAsia="zh-CN"/>
        </w:rPr>
        <w:t>5.</w:t>
      </w:r>
      <w:r>
        <w:rPr>
          <w:lang w:eastAsia="zh-CN"/>
        </w:rPr>
        <w:t>与商家沟通记录。</w:t>
      </w:r>
    </w:p>
    <w:p w14:paraId="79A45AF4" w14:textId="77777777" w:rsidR="008C4366" w:rsidRDefault="00000000">
      <w:pPr>
        <w:shd w:val="clear" w:color="auto" w:fill="F8F8F8"/>
        <w:rPr>
          <w:lang w:eastAsia="zh-CN"/>
        </w:rPr>
      </w:pPr>
      <w:r>
        <w:rPr>
          <w:lang w:eastAsia="zh-CN"/>
        </w:rPr>
        <w:t>（以上证据均附后）</w:t>
      </w:r>
    </w:p>
    <w:p w14:paraId="3142392E" w14:textId="77777777" w:rsidR="008C4366" w:rsidRDefault="008C4366">
      <w:pPr>
        <w:rPr>
          <w:lang w:eastAsia="zh-CN"/>
        </w:rPr>
      </w:pPr>
    </w:p>
    <w:p w14:paraId="54985AF9" w14:textId="77777777" w:rsidR="008C4366" w:rsidRDefault="00000000">
      <w:pPr>
        <w:pStyle w:val="31"/>
        <w:rPr>
          <w:lang w:eastAsia="zh-CN"/>
        </w:rPr>
      </w:pPr>
      <w:bookmarkStart w:id="538" w:name="_Toc239699588"/>
      <w:bookmarkStart w:id="539" w:name="_Toc239984585"/>
      <w:r>
        <w:rPr>
          <w:lang w:eastAsia="zh-CN"/>
        </w:rPr>
        <w:lastRenderedPageBreak/>
        <w:t>场景</w:t>
      </w:r>
      <w:r>
        <w:rPr>
          <w:lang w:eastAsia="zh-CN"/>
        </w:rPr>
        <w:t>4</w:t>
      </w:r>
      <w:r>
        <w:rPr>
          <w:lang w:eastAsia="zh-CN"/>
        </w:rPr>
        <w:t>：银行</w:t>
      </w:r>
      <w:r>
        <w:rPr>
          <w:lang w:eastAsia="zh-CN"/>
        </w:rPr>
        <w:t>/</w:t>
      </w:r>
      <w:r>
        <w:rPr>
          <w:lang w:eastAsia="zh-CN"/>
        </w:rPr>
        <w:t>保险销售误导</w:t>
      </w:r>
      <w:r>
        <w:rPr>
          <w:lang w:eastAsia="zh-CN"/>
        </w:rPr>
        <w:t>/</w:t>
      </w:r>
      <w:r>
        <w:rPr>
          <w:lang w:eastAsia="zh-CN"/>
        </w:rPr>
        <w:t>乱收费（拨打</w:t>
      </w:r>
      <w:r>
        <w:rPr>
          <w:lang w:eastAsia="zh-CN"/>
        </w:rPr>
        <w:t>12378</w:t>
      </w:r>
      <w:r>
        <w:rPr>
          <w:lang w:eastAsia="zh-CN"/>
        </w:rPr>
        <w:t>金融监管投诉）</w:t>
      </w:r>
      <w:bookmarkEnd w:id="538"/>
      <w:bookmarkEnd w:id="539"/>
    </w:p>
    <w:p w14:paraId="73E6E44F" w14:textId="77777777" w:rsidR="008C4366" w:rsidRDefault="00000000">
      <w:pPr>
        <w:rPr>
          <w:lang w:eastAsia="zh-CN"/>
        </w:rPr>
      </w:pPr>
      <w:r>
        <w:rPr>
          <w:lang w:eastAsia="zh-CN"/>
        </w:rPr>
        <w:t>适用情况：银行或保险公司工作人员误导销售、将存款变保险、未经同意扣费。</w:t>
      </w:r>
    </w:p>
    <w:p w14:paraId="7BD1B371" w14:textId="77777777" w:rsidR="008C4366" w:rsidRDefault="00000000">
      <w:pPr>
        <w:rPr>
          <w:lang w:eastAsia="zh-CN"/>
        </w:rPr>
      </w:pPr>
      <w:r>
        <w:rPr>
          <w:lang w:eastAsia="zh-CN"/>
        </w:rPr>
        <w:t>电话投诉话术（口语版，可直接照着念）：</w:t>
      </w:r>
    </w:p>
    <w:p w14:paraId="36DDE2EC" w14:textId="77777777" w:rsidR="008C4366" w:rsidRDefault="00000000">
      <w:pPr>
        <w:shd w:val="clear" w:color="auto" w:fill="F8F8F8"/>
        <w:rPr>
          <w:lang w:eastAsia="zh-CN"/>
        </w:rPr>
      </w:pPr>
      <w:r>
        <w:rPr>
          <w:lang w:eastAsia="zh-CN"/>
        </w:rPr>
        <w:t xml:space="preserve">"你好，我要向国家金融监督管理总局投诉。我叫【姓名】，电话【手机号】，身份证号后四位【身份证后四位】。【X月X日】我在【银行/保险公司名称】【网点名称】办理业务时，工作人员【姓名/工号】在未充分告知风险的情况下，将我原本要办理的【存款/理财】误导为【保险/高风险产品】，金额【XX元】。事后我发现产品性质与工作人员描述不符，要求退保/赎回，但被要求支付高额违约金。根据《银行业保险业消费投诉处理管理办法》，银行保险机构应当畅通投诉渠道，认真处理消费者投诉。我的诉求是：1.全额退还本金【XX元】及相应利息；2.对涉事工作人员的违规销售行为进行调查处理；3.书面告知处理结果。请在法定期限内处理。"</w:t>
      </w:r>
    </w:p>
    <w:p w14:paraId="79574EB9" w14:textId="77777777" w:rsidR="008C4366" w:rsidRDefault="00000000">
      <w:pPr>
        <w:rPr>
          <w:lang w:eastAsia="zh-CN"/>
        </w:rPr>
      </w:pPr>
      <w:r>
        <w:rPr>
          <w:lang w:eastAsia="zh-CN"/>
        </w:rPr>
        <w:t>书面投诉要点（正式版，可复制到投诉网站）：</w:t>
      </w:r>
    </w:p>
    <w:p w14:paraId="25740AFE" w14:textId="77777777" w:rsidR="008C4366" w:rsidRDefault="00000000">
      <w:pPr>
        <w:shd w:val="clear" w:color="auto" w:fill="F8F8F8"/>
        <w:rPr>
          <w:lang w:eastAsia="zh-CN"/>
        </w:rPr>
      </w:pPr>
      <w:r>
        <w:rPr>
          <w:lang w:eastAsia="zh-CN"/>
        </w:rPr>
        <w:t xml:space="preserve">投诉人：【姓名】，联系电话：【手机号】，身份证号后四位：【身份证后四位】</w:t>
      </w:r>
    </w:p>
    <w:p w14:paraId="6FD66872" w14:textId="77777777" w:rsidR="008C4366" w:rsidRDefault="00000000">
      <w:pPr>
        <w:shd w:val="clear" w:color="auto" w:fill="F8F8F8"/>
        <w:rPr>
          <w:lang w:eastAsia="zh-CN"/>
        </w:rPr>
      </w:pPr>
      <w:r>
        <w:rPr>
          <w:lang w:eastAsia="zh-CN"/>
        </w:rPr>
        <w:t>被投诉人：【银行</w:t>
      </w:r>
      <w:r>
        <w:rPr>
          <w:lang w:eastAsia="zh-CN"/>
        </w:rPr>
        <w:t>/</w:t>
      </w:r>
      <w:r>
        <w:rPr>
          <w:lang w:eastAsia="zh-CN"/>
        </w:rPr>
        <w:t>保险公司名称】，【网点名称】</w:t>
      </w:r>
    </w:p>
    <w:p w14:paraId="0F71C3C5" w14:textId="77777777" w:rsidR="008C4366" w:rsidRDefault="00000000">
      <w:pPr>
        <w:shd w:val="clear" w:color="auto" w:fill="F8F8F8"/>
        <w:rPr>
          <w:lang w:eastAsia="zh-CN"/>
        </w:rPr>
      </w:pPr>
      <w:r>
        <w:rPr>
          <w:lang w:eastAsia="zh-CN"/>
        </w:rPr>
        <w:t>投诉请求：</w:t>
      </w:r>
      <w:r>
        <w:rPr>
          <w:lang w:eastAsia="zh-CN"/>
        </w:rPr>
        <w:t>1.</w:t>
      </w:r>
      <w:r>
        <w:rPr>
          <w:lang w:eastAsia="zh-CN"/>
        </w:rPr>
        <w:t>要求被投诉人全额退还【</w:t>
      </w:r>
      <w:r>
        <w:rPr>
          <w:lang w:eastAsia="zh-CN"/>
        </w:rPr>
        <w:t>XX</w:t>
      </w:r>
      <w:r>
        <w:rPr>
          <w:lang w:eastAsia="zh-CN"/>
        </w:rPr>
        <w:t>元】及相应利息；</w:t>
      </w:r>
      <w:r>
        <w:rPr>
          <w:lang w:eastAsia="zh-CN"/>
        </w:rPr>
        <w:t>2.</w:t>
      </w:r>
      <w:r>
        <w:rPr>
          <w:lang w:eastAsia="zh-CN"/>
        </w:rPr>
        <w:t>要求金融监管部门依法对被投诉人的违规销售行为进行监督处理；</w:t>
      </w:r>
      <w:r>
        <w:rPr>
          <w:lang w:eastAsia="zh-CN"/>
        </w:rPr>
        <w:t>3.</w:t>
      </w:r>
      <w:r>
        <w:rPr>
          <w:lang w:eastAsia="zh-CN"/>
        </w:rPr>
        <w:t>书面告知处理结果。</w:t>
      </w:r>
    </w:p>
    <w:p w14:paraId="1A7014D7" w14:textId="77777777" w:rsidR="008C4366" w:rsidRDefault="00000000">
      <w:pPr>
        <w:shd w:val="clear" w:color="auto" w:fill="F8F8F8"/>
        <w:rPr>
          <w:lang w:eastAsia="zh-CN"/>
        </w:rPr>
      </w:pPr>
      <w:r>
        <w:rPr>
          <w:lang w:eastAsia="zh-CN"/>
        </w:rPr>
        <w:t>事实与理由：【</w:t>
      </w:r>
      <w:r>
        <w:rPr>
          <w:lang w:eastAsia="zh-CN"/>
        </w:rPr>
        <w:t>X</w:t>
      </w:r>
      <w:r>
        <w:rPr>
          <w:lang w:eastAsia="zh-CN"/>
        </w:rPr>
        <w:t>月</w:t>
      </w:r>
      <w:r>
        <w:rPr>
          <w:lang w:eastAsia="zh-CN"/>
        </w:rPr>
        <w:t>X</w:t>
      </w:r>
      <w:r>
        <w:rPr>
          <w:lang w:eastAsia="zh-CN"/>
        </w:rPr>
        <w:t>日】，投诉人前往被投诉人【网点名称】办理【存款</w:t>
      </w:r>
      <w:r>
        <w:rPr>
          <w:lang w:eastAsia="zh-CN"/>
        </w:rPr>
        <w:t>/</w:t>
      </w:r>
      <w:r>
        <w:rPr>
          <w:lang w:eastAsia="zh-CN"/>
        </w:rPr>
        <w:t>理财】业务，工作人员【姓名</w:t>
      </w:r>
      <w:r>
        <w:rPr>
          <w:lang w:eastAsia="zh-CN"/>
        </w:rPr>
        <w:t>/</w:t>
      </w:r>
      <w:r>
        <w:rPr>
          <w:lang w:eastAsia="zh-CN"/>
        </w:rPr>
        <w:t>工号】在未充分告知风险的情况下，误导投诉人购买【保险</w:t>
      </w:r>
      <w:r>
        <w:rPr>
          <w:lang w:eastAsia="zh-CN"/>
        </w:rPr>
        <w:t>/</w:t>
      </w:r>
      <w:r>
        <w:rPr>
          <w:lang w:eastAsia="zh-CN"/>
        </w:rPr>
        <w:t>高风险产品】，金额【</w:t>
      </w:r>
      <w:r>
        <w:rPr>
          <w:lang w:eastAsia="zh-CN"/>
        </w:rPr>
        <w:t>XX</w:t>
      </w:r>
      <w:r>
        <w:rPr>
          <w:lang w:eastAsia="zh-CN"/>
        </w:rPr>
        <w:t>元】。事后投诉人发现产品性质与工作人员描述严重不符，要求退保</w:t>
      </w:r>
      <w:r>
        <w:rPr>
          <w:lang w:eastAsia="zh-CN"/>
        </w:rPr>
        <w:t>/</w:t>
      </w:r>
      <w:r>
        <w:rPr>
          <w:lang w:eastAsia="zh-CN"/>
        </w:rPr>
        <w:t>赎回，但被要求支付高额违约金。根据《银行业保险业消费投诉处理管理办法》及相关监管规定，被投诉人应当依法承担相应责任。</w:t>
      </w:r>
    </w:p>
    <w:p w14:paraId="58DC3F64" w14:textId="77777777" w:rsidR="008C4366" w:rsidRDefault="00000000">
      <w:pPr>
        <w:shd w:val="clear" w:color="auto" w:fill="F8F8F8"/>
        <w:rPr>
          <w:lang w:eastAsia="zh-CN"/>
        </w:rPr>
      </w:pPr>
      <w:r>
        <w:rPr>
          <w:lang w:eastAsia="zh-CN"/>
        </w:rPr>
        <w:t>证据清单：</w:t>
      </w:r>
      <w:r>
        <w:rPr>
          <w:lang w:eastAsia="zh-CN"/>
        </w:rPr>
        <w:t>1.</w:t>
      </w:r>
      <w:r>
        <w:rPr>
          <w:lang w:eastAsia="zh-CN"/>
        </w:rPr>
        <w:t>合同</w:t>
      </w:r>
      <w:r>
        <w:rPr>
          <w:lang w:eastAsia="zh-CN"/>
        </w:rPr>
        <w:t>/</w:t>
      </w:r>
      <w:r>
        <w:rPr>
          <w:lang w:eastAsia="zh-CN"/>
        </w:rPr>
        <w:t>保单复印件；</w:t>
      </w:r>
      <w:r>
        <w:rPr>
          <w:lang w:eastAsia="zh-CN"/>
        </w:rPr>
        <w:t>2.</w:t>
      </w:r>
      <w:r>
        <w:rPr>
          <w:lang w:eastAsia="zh-CN"/>
        </w:rPr>
        <w:t>支付凭证；</w:t>
      </w:r>
      <w:r>
        <w:rPr>
          <w:lang w:eastAsia="zh-CN"/>
        </w:rPr>
        <w:t>3.</w:t>
      </w:r>
      <w:r>
        <w:rPr>
          <w:lang w:eastAsia="zh-CN"/>
        </w:rPr>
        <w:t>与工作人员沟通记录；</w:t>
      </w:r>
      <w:r>
        <w:rPr>
          <w:lang w:eastAsia="zh-CN"/>
        </w:rPr>
        <w:t>4.</w:t>
      </w:r>
      <w:r>
        <w:rPr>
          <w:lang w:eastAsia="zh-CN"/>
        </w:rPr>
        <w:t>产品宣传材料。</w:t>
      </w:r>
    </w:p>
    <w:p w14:paraId="1478BD84" w14:textId="77777777" w:rsidR="008C4366" w:rsidRDefault="00000000">
      <w:pPr>
        <w:shd w:val="clear" w:color="auto" w:fill="F8F8F8"/>
        <w:rPr>
          <w:lang w:eastAsia="zh-CN"/>
        </w:rPr>
      </w:pPr>
      <w:r>
        <w:rPr>
          <w:lang w:eastAsia="zh-CN"/>
        </w:rPr>
        <w:t>（以上证据均附后）</w:t>
      </w:r>
    </w:p>
    <w:p w14:paraId="770B30CA" w14:textId="77777777" w:rsidR="008C4366" w:rsidRDefault="008C4366">
      <w:pPr>
        <w:rPr>
          <w:lang w:eastAsia="zh-CN"/>
        </w:rPr>
      </w:pPr>
    </w:p>
    <w:p w14:paraId="035BAC4C" w14:textId="77777777" w:rsidR="008C4366" w:rsidRDefault="00000000">
      <w:pPr>
        <w:pStyle w:val="31"/>
        <w:rPr>
          <w:lang w:eastAsia="zh-CN"/>
        </w:rPr>
      </w:pPr>
      <w:bookmarkStart w:id="540" w:name="_Toc239699589"/>
      <w:bookmarkStart w:id="541" w:name="_Toc239984586"/>
      <w:r>
        <w:rPr>
          <w:lang w:eastAsia="zh-CN"/>
        </w:rPr>
        <w:t>场景</w:t>
      </w:r>
      <w:r>
        <w:rPr>
          <w:lang w:eastAsia="zh-CN"/>
        </w:rPr>
        <w:t>5</w:t>
      </w:r>
      <w:r>
        <w:rPr>
          <w:lang w:eastAsia="zh-CN"/>
        </w:rPr>
        <w:t>：物业不作为</w:t>
      </w:r>
      <w:r>
        <w:rPr>
          <w:lang w:eastAsia="zh-CN"/>
        </w:rPr>
        <w:t>/</w:t>
      </w:r>
      <w:r>
        <w:rPr>
          <w:lang w:eastAsia="zh-CN"/>
        </w:rPr>
        <w:t>乱收费（拨打</w:t>
      </w:r>
      <w:r>
        <w:rPr>
          <w:lang w:eastAsia="zh-CN"/>
        </w:rPr>
        <w:t>12345+</w:t>
      </w:r>
      <w:r>
        <w:rPr>
          <w:lang w:eastAsia="zh-CN"/>
        </w:rPr>
        <w:t>住建部门）</w:t>
      </w:r>
      <w:bookmarkEnd w:id="540"/>
      <w:bookmarkEnd w:id="541"/>
    </w:p>
    <w:p w14:paraId="6EED9D46" w14:textId="77777777" w:rsidR="008C4366" w:rsidRDefault="00000000">
      <w:pPr>
        <w:rPr>
          <w:lang w:eastAsia="zh-CN"/>
        </w:rPr>
      </w:pPr>
      <w:r>
        <w:rPr>
          <w:lang w:eastAsia="zh-CN"/>
        </w:rPr>
        <w:t>适用情况：物业公司不履行服务义务、公共区域失修、擅自提高收费或收取未公示费用。</w:t>
      </w:r>
    </w:p>
    <w:p w14:paraId="2CB77314" w14:textId="77777777" w:rsidR="008C4366" w:rsidRDefault="00000000">
      <w:pPr>
        <w:rPr>
          <w:lang w:eastAsia="zh-CN"/>
        </w:rPr>
      </w:pPr>
      <w:r>
        <w:rPr>
          <w:lang w:eastAsia="zh-CN"/>
        </w:rPr>
        <w:t>电话投诉话术（口语版，可直接照着念）：</w:t>
      </w:r>
    </w:p>
    <w:p w14:paraId="14C6886E" w14:textId="77777777" w:rsidR="008C4366" w:rsidRDefault="00000000">
      <w:pPr>
        <w:shd w:val="clear" w:color="auto" w:fill="F8F8F8"/>
        <w:rPr>
          <w:lang w:eastAsia="zh-CN"/>
        </w:rPr>
      </w:pPr>
      <w:r>
        <w:rPr>
          <w:lang w:eastAsia="zh-CN"/>
        </w:rPr>
        <w:lastRenderedPageBreak/>
        <w:t>"</w:t>
      </w:r>
      <w:r>
        <w:rPr>
          <w:lang w:eastAsia="zh-CN"/>
        </w:rPr>
        <w:t>你好，我要通过</w:t>
      </w:r>
      <w:r>
        <w:rPr>
          <w:lang w:eastAsia="zh-CN"/>
        </w:rPr>
        <w:t>12345</w:t>
      </w:r>
      <w:r>
        <w:rPr>
          <w:lang w:eastAsia="zh-CN"/>
        </w:rPr>
        <w:t>投诉物业公司。我叫【姓名】，电话【手机号】，是【小区名称】业主，房号【房号】。我们小区的物业公司是【物业公司名称】，自【</w:t>
      </w:r>
      <w:r>
        <w:rPr>
          <w:lang w:eastAsia="zh-CN"/>
        </w:rPr>
        <w:t>X</w:t>
      </w:r>
      <w:r>
        <w:rPr>
          <w:lang w:eastAsia="zh-CN"/>
        </w:rPr>
        <w:t>月】以来，【电梯长期故障不修</w:t>
      </w:r>
      <w:r>
        <w:rPr>
          <w:lang w:eastAsia="zh-CN"/>
        </w:rPr>
        <w:t>/</w:t>
      </w:r>
      <w:r>
        <w:rPr>
          <w:lang w:eastAsia="zh-CN"/>
        </w:rPr>
        <w:t>公共区域照明损坏</w:t>
      </w:r>
      <w:r>
        <w:rPr>
          <w:lang w:eastAsia="zh-CN"/>
        </w:rPr>
        <w:t>/</w:t>
      </w:r>
      <w:r>
        <w:rPr>
          <w:lang w:eastAsia="zh-CN"/>
        </w:rPr>
        <w:t>垃圾清理不及时</w:t>
      </w:r>
      <w:r>
        <w:rPr>
          <w:lang w:eastAsia="zh-CN"/>
        </w:rPr>
        <w:t>/</w:t>
      </w:r>
      <w:r>
        <w:rPr>
          <w:lang w:eastAsia="zh-CN"/>
        </w:rPr>
        <w:t>擅自上涨物业费</w:t>
      </w:r>
      <w:r>
        <w:rPr>
          <w:lang w:eastAsia="zh-CN"/>
        </w:rPr>
        <w:t>/</w:t>
      </w:r>
      <w:r>
        <w:rPr>
          <w:lang w:eastAsia="zh-CN"/>
        </w:rPr>
        <w:t>收取未公示的停车费】，我多次向物业反映但均未得到解决。根据《物业管理条例》第四十一条，物业服务收费应当遵循合理、公开以及费用与服务水平相适应的原则。根据《民法典》第九百四十二条，物业服务人应当按照约定和物业的使用性质，妥善维修、养护、清洁、绿化和经营管理物业服务区域内的业主共有部分。我的诉求是：</w:t>
      </w:r>
      <w:r>
        <w:rPr>
          <w:lang w:eastAsia="zh-CN"/>
        </w:rPr>
        <w:t>1.</w:t>
      </w:r>
      <w:r>
        <w:rPr>
          <w:lang w:eastAsia="zh-CN"/>
        </w:rPr>
        <w:t>要求物业公司在【</w:t>
      </w:r>
      <w:r>
        <w:rPr>
          <w:lang w:eastAsia="zh-CN"/>
        </w:rPr>
        <w:t>X</w:t>
      </w:r>
      <w:r>
        <w:rPr>
          <w:lang w:eastAsia="zh-CN"/>
        </w:rPr>
        <w:t>】日内完成【具体整改事项】；</w:t>
      </w:r>
      <w:r>
        <w:rPr>
          <w:lang w:eastAsia="zh-CN"/>
        </w:rPr>
        <w:t>2.</w:t>
      </w:r>
      <w:r>
        <w:rPr>
          <w:lang w:eastAsia="zh-CN"/>
        </w:rPr>
        <w:t>退还违规收取的费用【</w:t>
      </w:r>
      <w:r>
        <w:rPr>
          <w:lang w:eastAsia="zh-CN"/>
        </w:rPr>
        <w:t>XX</w:t>
      </w:r>
      <w:r>
        <w:rPr>
          <w:lang w:eastAsia="zh-CN"/>
        </w:rPr>
        <w:t>元】；</w:t>
      </w:r>
      <w:r>
        <w:rPr>
          <w:lang w:eastAsia="zh-CN"/>
        </w:rPr>
        <w:t>3.</w:t>
      </w:r>
      <w:r>
        <w:rPr>
          <w:lang w:eastAsia="zh-CN"/>
        </w:rPr>
        <w:t>要求住</w:t>
      </w:r>
      <w:proofErr w:type="gramStart"/>
      <w:r>
        <w:rPr>
          <w:lang w:eastAsia="zh-CN"/>
        </w:rPr>
        <w:t>建部门</w:t>
      </w:r>
      <w:proofErr w:type="gramEnd"/>
      <w:r>
        <w:rPr>
          <w:lang w:eastAsia="zh-CN"/>
        </w:rPr>
        <w:t>依法对物业公司的违规行为进行监督处理。</w:t>
      </w:r>
      <w:r>
        <w:rPr>
          <w:lang w:eastAsia="zh-CN"/>
        </w:rPr>
        <w:t>"</w:t>
      </w:r>
    </w:p>
    <w:p w14:paraId="1F6CA65A" w14:textId="77777777" w:rsidR="008C4366" w:rsidRDefault="00000000">
      <w:pPr>
        <w:rPr>
          <w:lang w:eastAsia="zh-CN"/>
        </w:rPr>
      </w:pPr>
      <w:r>
        <w:rPr>
          <w:lang w:eastAsia="zh-CN"/>
        </w:rPr>
        <w:t>书面投诉要点（正式版，可复制到投诉网站）：</w:t>
      </w:r>
    </w:p>
    <w:p w14:paraId="26367BA0" w14:textId="77777777" w:rsidR="008C4366" w:rsidRDefault="00000000">
      <w:pPr>
        <w:shd w:val="clear" w:color="auto" w:fill="F8F8F8"/>
        <w:rPr>
          <w:lang w:eastAsia="zh-CN"/>
        </w:rPr>
      </w:pPr>
      <w:r>
        <w:rPr>
          <w:lang w:eastAsia="zh-CN"/>
        </w:rPr>
        <w:t xml:space="preserve">投诉人：【姓名】，联系电话：【手机号】，小区名称：【小区名称】，房号：【房号】</w:t>
      </w:r>
    </w:p>
    <w:p w14:paraId="1331740E" w14:textId="77777777" w:rsidR="008C4366" w:rsidRDefault="00000000">
      <w:pPr>
        <w:shd w:val="clear" w:color="auto" w:fill="F8F8F8"/>
        <w:rPr>
          <w:lang w:eastAsia="zh-CN"/>
        </w:rPr>
      </w:pPr>
      <w:r>
        <w:rPr>
          <w:lang w:eastAsia="zh-CN"/>
        </w:rPr>
        <w:t>被投诉人：【物业公司名称】</w:t>
      </w:r>
    </w:p>
    <w:p w14:paraId="6B3E0923" w14:textId="77777777" w:rsidR="008C4366" w:rsidRDefault="00000000">
      <w:pPr>
        <w:shd w:val="clear" w:color="auto" w:fill="F8F8F8"/>
        <w:rPr>
          <w:lang w:eastAsia="zh-CN"/>
        </w:rPr>
      </w:pPr>
      <w:r>
        <w:rPr>
          <w:lang w:eastAsia="zh-CN"/>
        </w:rPr>
        <w:t>投诉请求：</w:t>
      </w:r>
      <w:r>
        <w:rPr>
          <w:lang w:eastAsia="zh-CN"/>
        </w:rPr>
        <w:t>1.</w:t>
      </w:r>
      <w:r>
        <w:rPr>
          <w:lang w:eastAsia="zh-CN"/>
        </w:rPr>
        <w:t>要求被投诉人在【</w:t>
      </w:r>
      <w:r>
        <w:rPr>
          <w:lang w:eastAsia="zh-CN"/>
        </w:rPr>
        <w:t>X</w:t>
      </w:r>
      <w:r>
        <w:rPr>
          <w:lang w:eastAsia="zh-CN"/>
        </w:rPr>
        <w:t>】日内完成【具体整改事项】；</w:t>
      </w:r>
      <w:r>
        <w:rPr>
          <w:lang w:eastAsia="zh-CN"/>
        </w:rPr>
        <w:t>2.</w:t>
      </w:r>
      <w:r>
        <w:rPr>
          <w:lang w:eastAsia="zh-CN"/>
        </w:rPr>
        <w:t>退还违规收取的费用【</w:t>
      </w:r>
      <w:r>
        <w:rPr>
          <w:lang w:eastAsia="zh-CN"/>
        </w:rPr>
        <w:t>XX</w:t>
      </w:r>
      <w:r>
        <w:rPr>
          <w:lang w:eastAsia="zh-CN"/>
        </w:rPr>
        <w:t>元】；</w:t>
      </w:r>
      <w:r>
        <w:rPr>
          <w:lang w:eastAsia="zh-CN"/>
        </w:rPr>
        <w:t>3.</w:t>
      </w:r>
      <w:r>
        <w:rPr>
          <w:lang w:eastAsia="zh-CN"/>
        </w:rPr>
        <w:t>要求住</w:t>
      </w:r>
      <w:proofErr w:type="gramStart"/>
      <w:r>
        <w:rPr>
          <w:lang w:eastAsia="zh-CN"/>
        </w:rPr>
        <w:t>建部门</w:t>
      </w:r>
      <w:proofErr w:type="gramEnd"/>
      <w:r>
        <w:rPr>
          <w:lang w:eastAsia="zh-CN"/>
        </w:rPr>
        <w:t>依法对被投诉人的违规行为进行监督处理。</w:t>
      </w:r>
    </w:p>
    <w:p w14:paraId="45F16B91" w14:textId="77777777" w:rsidR="008C4366" w:rsidRDefault="00000000">
      <w:pPr>
        <w:shd w:val="clear" w:color="auto" w:fill="F8F8F8"/>
        <w:rPr>
          <w:lang w:eastAsia="zh-CN"/>
        </w:rPr>
      </w:pPr>
      <w:r>
        <w:rPr>
          <w:lang w:eastAsia="zh-CN"/>
        </w:rPr>
        <w:t>事实与理由：投诉人系【小区名称】业主，被投诉人为该小区物业服务企业。自【</w:t>
      </w:r>
      <w:r>
        <w:rPr>
          <w:lang w:eastAsia="zh-CN"/>
        </w:rPr>
        <w:t>X</w:t>
      </w:r>
      <w:r>
        <w:rPr>
          <w:lang w:eastAsia="zh-CN"/>
        </w:rPr>
        <w:t>月】以来，被投诉人【电梯长期故障不修</w:t>
      </w:r>
      <w:r>
        <w:rPr>
          <w:lang w:eastAsia="zh-CN"/>
        </w:rPr>
        <w:t>/</w:t>
      </w:r>
      <w:r>
        <w:rPr>
          <w:lang w:eastAsia="zh-CN"/>
        </w:rPr>
        <w:t>公共区域照明损坏</w:t>
      </w:r>
      <w:r>
        <w:rPr>
          <w:lang w:eastAsia="zh-CN"/>
        </w:rPr>
        <w:t>/</w:t>
      </w:r>
      <w:r>
        <w:rPr>
          <w:lang w:eastAsia="zh-CN"/>
        </w:rPr>
        <w:t>垃圾清理不及时</w:t>
      </w:r>
      <w:r>
        <w:rPr>
          <w:lang w:eastAsia="zh-CN"/>
        </w:rPr>
        <w:t>/</w:t>
      </w:r>
      <w:r>
        <w:rPr>
          <w:lang w:eastAsia="zh-CN"/>
        </w:rPr>
        <w:t>擅自上涨物业费</w:t>
      </w:r>
      <w:r>
        <w:rPr>
          <w:lang w:eastAsia="zh-CN"/>
        </w:rPr>
        <w:t>/</w:t>
      </w:r>
      <w:r>
        <w:rPr>
          <w:lang w:eastAsia="zh-CN"/>
        </w:rPr>
        <w:t>收取未公示的停车费】，具体表现为【详细描述】。投诉人多次向被投诉人反映，但均未得到解决。根据《物业管理条例》第四十一条、《民法典》第九百四十二条规定，被投诉人应当履行物业服务义务，收费应当合理公开。</w:t>
      </w:r>
    </w:p>
    <w:p w14:paraId="59B86A39" w14:textId="77777777" w:rsidR="008C4366" w:rsidRDefault="00000000">
      <w:pPr>
        <w:shd w:val="clear" w:color="auto" w:fill="F8F8F8"/>
        <w:rPr>
          <w:lang w:eastAsia="zh-CN"/>
        </w:rPr>
      </w:pPr>
      <w:r>
        <w:rPr>
          <w:lang w:eastAsia="zh-CN"/>
        </w:rPr>
        <w:t>证据清单：</w:t>
      </w:r>
      <w:r>
        <w:rPr>
          <w:lang w:eastAsia="zh-CN"/>
        </w:rPr>
        <w:t>1.</w:t>
      </w:r>
      <w:r>
        <w:rPr>
          <w:lang w:eastAsia="zh-CN"/>
        </w:rPr>
        <w:t>物业服务合同；</w:t>
      </w:r>
      <w:r>
        <w:rPr>
          <w:lang w:eastAsia="zh-CN"/>
        </w:rPr>
        <w:t>2.</w:t>
      </w:r>
      <w:r>
        <w:rPr>
          <w:lang w:eastAsia="zh-CN"/>
        </w:rPr>
        <w:t>缴费凭证；</w:t>
      </w:r>
      <w:r>
        <w:rPr>
          <w:lang w:eastAsia="zh-CN"/>
        </w:rPr>
        <w:t>3.</w:t>
      </w:r>
      <w:r>
        <w:rPr>
          <w:lang w:eastAsia="zh-CN"/>
        </w:rPr>
        <w:t>问题现场照片</w:t>
      </w:r>
      <w:r>
        <w:rPr>
          <w:lang w:eastAsia="zh-CN"/>
        </w:rPr>
        <w:t>/</w:t>
      </w:r>
      <w:r>
        <w:rPr>
          <w:lang w:eastAsia="zh-CN"/>
        </w:rPr>
        <w:t>视频；</w:t>
      </w:r>
      <w:r>
        <w:rPr>
          <w:lang w:eastAsia="zh-CN"/>
        </w:rPr>
        <w:t>4.</w:t>
      </w:r>
      <w:r>
        <w:rPr>
          <w:lang w:eastAsia="zh-CN"/>
        </w:rPr>
        <w:t>与物业沟通记录；</w:t>
      </w:r>
      <w:r>
        <w:rPr>
          <w:lang w:eastAsia="zh-CN"/>
        </w:rPr>
        <w:t>5.</w:t>
      </w:r>
      <w:r>
        <w:rPr>
          <w:lang w:eastAsia="zh-CN"/>
        </w:rPr>
        <w:t>业主联名签字（如有）。</w:t>
      </w:r>
    </w:p>
    <w:p w14:paraId="12CFF0AA" w14:textId="77777777" w:rsidR="008C4366" w:rsidRDefault="00000000">
      <w:pPr>
        <w:shd w:val="clear" w:color="auto" w:fill="F8F8F8"/>
        <w:rPr>
          <w:lang w:eastAsia="zh-CN"/>
        </w:rPr>
      </w:pPr>
      <w:r>
        <w:rPr>
          <w:lang w:eastAsia="zh-CN"/>
        </w:rPr>
        <w:t>（以上证据均附后）</w:t>
      </w:r>
    </w:p>
    <w:p w14:paraId="4E506912" w14:textId="77777777" w:rsidR="008C4366" w:rsidRDefault="008C4366">
      <w:pPr>
        <w:rPr>
          <w:lang w:eastAsia="zh-CN"/>
        </w:rPr>
      </w:pPr>
    </w:p>
    <w:p w14:paraId="7DDBC408" w14:textId="77777777" w:rsidR="008C4366" w:rsidRDefault="00000000">
      <w:pPr>
        <w:pStyle w:val="31"/>
        <w:rPr>
          <w:lang w:eastAsia="zh-CN"/>
        </w:rPr>
      </w:pPr>
      <w:bookmarkStart w:id="542" w:name="_Toc239699590"/>
      <w:bookmarkStart w:id="543" w:name="_Toc239984587"/>
      <w:r>
        <w:rPr>
          <w:lang w:eastAsia="zh-CN"/>
        </w:rPr>
        <w:t>场景</w:t>
      </w:r>
      <w:r>
        <w:rPr>
          <w:lang w:eastAsia="zh-CN"/>
        </w:rPr>
        <w:t>6</w:t>
      </w:r>
      <w:r>
        <w:rPr>
          <w:lang w:eastAsia="zh-CN"/>
        </w:rPr>
        <w:t>：用人单位拖欠工资</w:t>
      </w:r>
      <w:r>
        <w:rPr>
          <w:lang w:eastAsia="zh-CN"/>
        </w:rPr>
        <w:t>/</w:t>
      </w:r>
      <w:r>
        <w:rPr>
          <w:lang w:eastAsia="zh-CN"/>
        </w:rPr>
        <w:t>欠薪（拨打</w:t>
      </w:r>
      <w:r>
        <w:rPr>
          <w:lang w:eastAsia="zh-CN"/>
        </w:rPr>
        <w:t>12333</w:t>
      </w:r>
      <w:r>
        <w:rPr>
          <w:lang w:eastAsia="zh-CN"/>
        </w:rPr>
        <w:t>劳动监察）</w:t>
      </w:r>
      <w:bookmarkEnd w:id="542"/>
      <w:bookmarkEnd w:id="543"/>
    </w:p>
    <w:p w14:paraId="72FC67B5" w14:textId="77777777" w:rsidR="008C4366" w:rsidRDefault="00000000">
      <w:pPr>
        <w:rPr>
          <w:lang w:eastAsia="zh-CN"/>
        </w:rPr>
      </w:pPr>
      <w:r>
        <w:rPr>
          <w:lang w:eastAsia="zh-CN"/>
        </w:rPr>
        <w:t>适用情况：用人单位无故拖欠、克扣劳动者工资，经协商仍不支付。</w:t>
      </w:r>
    </w:p>
    <w:p w14:paraId="58236DE2" w14:textId="77777777" w:rsidR="008C4366" w:rsidRDefault="00000000">
      <w:pPr>
        <w:rPr>
          <w:lang w:eastAsia="zh-CN"/>
        </w:rPr>
      </w:pPr>
      <w:r>
        <w:rPr>
          <w:lang w:eastAsia="zh-CN"/>
        </w:rPr>
        <w:t>电话投诉话术（口语版，可直接照着念）：</w:t>
      </w:r>
    </w:p>
    <w:p w14:paraId="623B5CED" w14:textId="77777777" w:rsidR="008C4366" w:rsidRDefault="00000000">
      <w:pPr>
        <w:shd w:val="clear" w:color="auto" w:fill="F8F8F8"/>
        <w:rPr>
          <w:lang w:eastAsia="zh-CN"/>
        </w:rPr>
      </w:pPr>
      <w:r>
        <w:rPr>
          <w:lang w:eastAsia="zh-CN"/>
        </w:rPr>
        <w:t xml:space="preserve">"你好，我要向劳动保障监察机构投诉。我叫【姓名】，电话【手机号】，身份证号【身份证号】。我是【用人单位名称】的员工，岗位【岗位名称】，入职时间【X年X月】。用人单位自【X月】起拖欠我的工资，累计【拖欠工资总额】元，已拖欠【X个月】。我多次向单位负责人【负责人姓名】催要，但对方【单位处理态度】。根据《劳动法》第五十条，工资应当以货币形式按月支付给劳动者本人，不得克扣或者无故拖欠劳动者的工资。根据《劳动合同法》第八十五条，用人单位未按照劳动合同的约定或者国家规定及时足额支付劳动者劳动报酬的，由劳动行政部门责令限期支付。我的诉求是：1.责令用人单位立即支付拖欠工资【拖欠工资总额】元；2.依法加付赔偿金；3.书面告知处理结果。"</w:t>
      </w:r>
    </w:p>
    <w:p w14:paraId="1A68EA88" w14:textId="77777777" w:rsidR="008C4366" w:rsidRDefault="00000000">
      <w:pPr>
        <w:rPr>
          <w:lang w:eastAsia="zh-CN"/>
        </w:rPr>
      </w:pPr>
      <w:r>
        <w:rPr>
          <w:lang w:eastAsia="zh-CN"/>
        </w:rPr>
        <w:t>书面投诉要点（正式版，可复制到投诉网站）：</w:t>
      </w:r>
    </w:p>
    <w:p w14:paraId="45FA359A" w14:textId="77777777" w:rsidR="008C4366" w:rsidRDefault="00000000">
      <w:pPr>
        <w:shd w:val="clear" w:color="auto" w:fill="F8F8F8"/>
        <w:rPr>
          <w:lang w:eastAsia="zh-CN"/>
        </w:rPr>
      </w:pPr>
      <w:r>
        <w:rPr>
          <w:lang w:eastAsia="zh-CN"/>
        </w:rPr>
        <w:t>投诉人：【姓名】，联系电话：【手机号】，身份证号：【身份证号】</w:t>
      </w:r>
    </w:p>
    <w:p w14:paraId="2AE738C0" w14:textId="77777777" w:rsidR="008C4366" w:rsidRDefault="00000000">
      <w:pPr>
        <w:shd w:val="clear" w:color="auto" w:fill="F8F8F8"/>
        <w:rPr>
          <w:lang w:eastAsia="zh-CN"/>
        </w:rPr>
      </w:pPr>
      <w:r>
        <w:rPr>
          <w:lang w:eastAsia="zh-CN"/>
        </w:rPr>
        <w:t xml:space="preserve">被投诉人：【用人单位名称】，统一社会信用代码（如有）：【统一社会信用代码】，经营地址：【经营地址】</w:t>
      </w:r>
    </w:p>
    <w:p w14:paraId="0378F57F" w14:textId="77777777" w:rsidR="008C4366" w:rsidRDefault="00000000">
      <w:pPr>
        <w:shd w:val="clear" w:color="auto" w:fill="F8F8F8"/>
        <w:rPr>
          <w:lang w:eastAsia="zh-CN"/>
        </w:rPr>
      </w:pPr>
      <w:r>
        <w:rPr>
          <w:lang w:eastAsia="zh-CN"/>
        </w:rPr>
        <w:t xml:space="preserve">投诉请求：1.责令被投诉人立即支付拖欠工资【拖欠工资总额】元；2.依法加付赔偿金；3.要求劳动保障监察部门依法对被投诉人的违法行为进行查处。</w:t>
      </w:r>
    </w:p>
    <w:p w14:paraId="526EB126" w14:textId="77777777" w:rsidR="008C4366" w:rsidRDefault="00000000">
      <w:pPr>
        <w:shd w:val="clear" w:color="auto" w:fill="F8F8F8"/>
        <w:rPr>
          <w:lang w:eastAsia="zh-CN"/>
        </w:rPr>
      </w:pPr>
      <w:r>
        <w:rPr>
          <w:lang w:eastAsia="zh-CN"/>
        </w:rPr>
        <w:t xml:space="preserve">事实与理由：投诉人系被投诉人员工，岗位【岗位名称】，入职时间【X年X月】，月工资【月工资金额】元。被投诉人自【X月】起拖欠投诉人工资，累计【拖欠工资总额】元，已拖欠【X个月】。投诉人多次向被投诉人负责人【负责人姓名】催要，但被投诉人【单位处理态度】。根据《劳动法》第五十条、《劳动合同法》第八十五条规定，被投诉人应当及时足额支付劳动报酬，并承担相应法律责任。</w:t>
      </w:r>
    </w:p>
    <w:p w14:paraId="7B8ED87E" w14:textId="77777777" w:rsidR="008C4366" w:rsidRDefault="00000000">
      <w:pPr>
        <w:shd w:val="clear" w:color="auto" w:fill="F8F8F8"/>
        <w:rPr>
          <w:lang w:eastAsia="zh-CN"/>
        </w:rPr>
      </w:pPr>
      <w:r>
        <w:rPr>
          <w:lang w:eastAsia="zh-CN"/>
        </w:rPr>
        <w:t>证据清单：</w:t>
      </w:r>
      <w:r>
        <w:rPr>
          <w:lang w:eastAsia="zh-CN"/>
        </w:rPr>
        <w:t>1.</w:t>
      </w:r>
      <w:r>
        <w:rPr>
          <w:lang w:eastAsia="zh-CN"/>
        </w:rPr>
        <w:t>劳动合同；</w:t>
      </w:r>
      <w:r>
        <w:rPr>
          <w:lang w:eastAsia="zh-CN"/>
        </w:rPr>
        <w:t>2.</w:t>
      </w:r>
      <w:r>
        <w:rPr>
          <w:lang w:eastAsia="zh-CN"/>
        </w:rPr>
        <w:t>工资条</w:t>
      </w:r>
      <w:r>
        <w:rPr>
          <w:lang w:eastAsia="zh-CN"/>
        </w:rPr>
        <w:t>/</w:t>
      </w:r>
      <w:r>
        <w:rPr>
          <w:lang w:eastAsia="zh-CN"/>
        </w:rPr>
        <w:t>银行流水；</w:t>
      </w:r>
      <w:r>
        <w:rPr>
          <w:lang w:eastAsia="zh-CN"/>
        </w:rPr>
        <w:t>3.</w:t>
      </w:r>
      <w:r>
        <w:rPr>
          <w:lang w:eastAsia="zh-CN"/>
        </w:rPr>
        <w:t>考勤记录；</w:t>
      </w:r>
      <w:r>
        <w:rPr>
          <w:lang w:eastAsia="zh-CN"/>
        </w:rPr>
        <w:t>4.</w:t>
      </w:r>
      <w:r>
        <w:rPr>
          <w:lang w:eastAsia="zh-CN"/>
        </w:rPr>
        <w:t>催要工资的沟通记录；</w:t>
      </w:r>
      <w:r>
        <w:rPr>
          <w:lang w:eastAsia="zh-CN"/>
        </w:rPr>
        <w:t>5.</w:t>
      </w:r>
      <w:r>
        <w:rPr>
          <w:lang w:eastAsia="zh-CN"/>
        </w:rPr>
        <w:t>工作证</w:t>
      </w:r>
      <w:r>
        <w:rPr>
          <w:lang w:eastAsia="zh-CN"/>
        </w:rPr>
        <w:t>/</w:t>
      </w:r>
      <w:r>
        <w:rPr>
          <w:lang w:eastAsia="zh-CN"/>
        </w:rPr>
        <w:t>工牌。</w:t>
      </w:r>
    </w:p>
    <w:p w14:paraId="321443E0" w14:textId="77777777" w:rsidR="008C4366" w:rsidRDefault="00000000">
      <w:pPr>
        <w:shd w:val="clear" w:color="auto" w:fill="F8F8F8"/>
        <w:rPr>
          <w:lang w:eastAsia="zh-CN"/>
        </w:rPr>
      </w:pPr>
      <w:r>
        <w:rPr>
          <w:lang w:eastAsia="zh-CN"/>
        </w:rPr>
        <w:t>（以上证据均附后）</w:t>
      </w:r>
    </w:p>
    <w:p w14:paraId="4E7CA3A5" w14:textId="77777777" w:rsidR="008C4366" w:rsidRDefault="008C4366">
      <w:pPr>
        <w:rPr>
          <w:lang w:eastAsia="zh-CN"/>
        </w:rPr>
      </w:pPr>
    </w:p>
    <w:p w14:paraId="1E9EBE6B" w14:textId="77777777" w:rsidR="008C4366" w:rsidRDefault="00000000">
      <w:pPr>
        <w:pStyle w:val="31"/>
        <w:rPr>
          <w:lang w:eastAsia="zh-CN"/>
        </w:rPr>
      </w:pPr>
      <w:bookmarkStart w:id="544" w:name="_Toc239699591"/>
      <w:bookmarkStart w:id="545" w:name="_Toc239984588"/>
      <w:r>
        <w:rPr>
          <w:lang w:eastAsia="zh-CN"/>
        </w:rPr>
        <w:t>场景</w:t>
      </w:r>
      <w:r>
        <w:rPr>
          <w:lang w:eastAsia="zh-CN"/>
        </w:rPr>
        <w:t>7</w:t>
      </w:r>
      <w:r>
        <w:rPr>
          <w:lang w:eastAsia="zh-CN"/>
        </w:rPr>
        <w:t>：医疗纠纷</w:t>
      </w:r>
      <w:r>
        <w:rPr>
          <w:lang w:eastAsia="zh-CN"/>
        </w:rPr>
        <w:t>/</w:t>
      </w:r>
      <w:r>
        <w:rPr>
          <w:lang w:eastAsia="zh-CN"/>
        </w:rPr>
        <w:t>医院乱收费（拨打</w:t>
      </w:r>
      <w:r>
        <w:rPr>
          <w:lang w:eastAsia="zh-CN"/>
        </w:rPr>
        <w:t>12320</w:t>
      </w:r>
      <w:r>
        <w:rPr>
          <w:lang w:eastAsia="zh-CN"/>
        </w:rPr>
        <w:t>卫健委）</w:t>
      </w:r>
      <w:bookmarkEnd w:id="544"/>
      <w:bookmarkEnd w:id="545"/>
    </w:p>
    <w:p w14:paraId="4AFBE1AB" w14:textId="77777777" w:rsidR="008C4366" w:rsidRDefault="00000000">
      <w:pPr>
        <w:rPr>
          <w:lang w:eastAsia="zh-CN"/>
        </w:rPr>
      </w:pPr>
      <w:r>
        <w:rPr>
          <w:lang w:eastAsia="zh-CN"/>
        </w:rPr>
        <w:t>适用情况：医院诊疗过程中存在过度医疗、乱收费、医疗事故争议等问题。</w:t>
      </w:r>
    </w:p>
    <w:p w14:paraId="3C0D2BF2" w14:textId="77777777" w:rsidR="008C4366" w:rsidRDefault="00000000">
      <w:pPr>
        <w:rPr>
          <w:lang w:eastAsia="zh-CN"/>
        </w:rPr>
      </w:pPr>
      <w:r>
        <w:rPr>
          <w:lang w:eastAsia="zh-CN"/>
        </w:rPr>
        <w:t>电话投诉话术（口语版，可直接照着念）：</w:t>
      </w:r>
    </w:p>
    <w:p w14:paraId="605BC00C" w14:textId="77777777" w:rsidR="008C4366" w:rsidRDefault="00000000">
      <w:pPr>
        <w:shd w:val="clear" w:color="auto" w:fill="F8F8F8"/>
        <w:rPr>
          <w:lang w:eastAsia="zh-CN"/>
        </w:rPr>
      </w:pPr>
      <w:r>
        <w:rPr>
          <w:lang w:eastAsia="zh-CN"/>
        </w:rPr>
        <w:t xml:space="preserve">"你好，我要向卫生健康委员会投诉。我叫【姓名】，电话【手机号】。我/我的家属【患者姓名】于【X月X日】在【医院名称】【科室名称】就诊/住院，主治医生【主治医生姓名】。就诊过程中，医院存在【医院违规行为】等问题，具体表现为【详细描述】，给我/家属造成了【损害后果】。根据《医疗机构管理条例》及《医疗纠纷预防和处理条例》，医疗机构应当规范诊疗行为，维护患者合法权益。我的诉求是：1.退还不合理收费【XX元】；2.对涉事医务人员的违规行为进行调查处理；3.就医疗损害进行赔偿/协调解决；4.书面告知处理结果。"</w:t>
      </w:r>
    </w:p>
    <w:p w14:paraId="3AE38418" w14:textId="77777777" w:rsidR="008C4366" w:rsidRDefault="00000000">
      <w:pPr>
        <w:rPr>
          <w:lang w:eastAsia="zh-CN"/>
        </w:rPr>
      </w:pPr>
      <w:r>
        <w:rPr>
          <w:lang w:eastAsia="zh-CN"/>
        </w:rPr>
        <w:t>书面投诉要点（正式版，可复制到投诉网站）：</w:t>
      </w:r>
    </w:p>
    <w:p w14:paraId="454F7099" w14:textId="77777777" w:rsidR="008C4366" w:rsidRDefault="00000000">
      <w:pPr>
        <w:shd w:val="clear" w:color="auto" w:fill="F8F8F8"/>
        <w:rPr>
          <w:lang w:eastAsia="zh-CN"/>
        </w:rPr>
      </w:pPr>
      <w:r>
        <w:rPr>
          <w:lang w:eastAsia="zh-CN"/>
        </w:rPr>
        <w:t>投诉人：【姓名】，联系电话：【手机号】，与患者关系：【本人</w:t>
      </w:r>
      <w:r>
        <w:rPr>
          <w:lang w:eastAsia="zh-CN"/>
        </w:rPr>
        <w:t>/</w:t>
      </w:r>
      <w:r>
        <w:rPr>
          <w:lang w:eastAsia="zh-CN"/>
        </w:rPr>
        <w:t>家属】</w:t>
      </w:r>
    </w:p>
    <w:p w14:paraId="139F7C4B" w14:textId="77777777" w:rsidR="008C4366" w:rsidRDefault="00000000">
      <w:pPr>
        <w:shd w:val="clear" w:color="auto" w:fill="F8F8F8"/>
        <w:rPr>
          <w:lang w:eastAsia="zh-CN"/>
        </w:rPr>
      </w:pPr>
      <w:r>
        <w:rPr>
          <w:lang w:eastAsia="zh-CN"/>
        </w:rPr>
        <w:t xml:space="preserve">被投诉人：【医院名称】，科室：【科室名称】，主治医生：【主治医生姓名】</w:t>
      </w:r>
    </w:p>
    <w:p w14:paraId="6870137F" w14:textId="77777777" w:rsidR="008C4366" w:rsidRDefault="00000000">
      <w:pPr>
        <w:shd w:val="clear" w:color="auto" w:fill="F8F8F8"/>
        <w:rPr>
          <w:lang w:eastAsia="zh-CN"/>
        </w:rPr>
      </w:pPr>
      <w:r>
        <w:rPr>
          <w:lang w:eastAsia="zh-CN"/>
        </w:rPr>
        <w:t>投诉请求：</w:t>
      </w:r>
      <w:r>
        <w:rPr>
          <w:lang w:eastAsia="zh-CN"/>
        </w:rPr>
        <w:t>1.</w:t>
      </w:r>
      <w:r>
        <w:rPr>
          <w:lang w:eastAsia="zh-CN"/>
        </w:rPr>
        <w:t>退还不合理收费【</w:t>
      </w:r>
      <w:r>
        <w:rPr>
          <w:lang w:eastAsia="zh-CN"/>
        </w:rPr>
        <w:t>XX</w:t>
      </w:r>
      <w:r>
        <w:rPr>
          <w:lang w:eastAsia="zh-CN"/>
        </w:rPr>
        <w:t>元】；</w:t>
      </w:r>
      <w:r>
        <w:rPr>
          <w:lang w:eastAsia="zh-CN"/>
        </w:rPr>
        <w:t>2.</w:t>
      </w:r>
      <w:r>
        <w:rPr>
          <w:lang w:eastAsia="zh-CN"/>
        </w:rPr>
        <w:t>要求卫生健康部门依法对被投诉人的违规行为进行调查处理；</w:t>
      </w:r>
      <w:r>
        <w:rPr>
          <w:lang w:eastAsia="zh-CN"/>
        </w:rPr>
        <w:t>3.</w:t>
      </w:r>
      <w:r>
        <w:rPr>
          <w:lang w:eastAsia="zh-CN"/>
        </w:rPr>
        <w:t>就医疗损害进行赔偿</w:t>
      </w:r>
      <w:r>
        <w:rPr>
          <w:lang w:eastAsia="zh-CN"/>
        </w:rPr>
        <w:t>/</w:t>
      </w:r>
      <w:r>
        <w:rPr>
          <w:lang w:eastAsia="zh-CN"/>
        </w:rPr>
        <w:t>协调解决；</w:t>
      </w:r>
      <w:r>
        <w:rPr>
          <w:lang w:eastAsia="zh-CN"/>
        </w:rPr>
        <w:t>4.</w:t>
      </w:r>
      <w:r>
        <w:rPr>
          <w:lang w:eastAsia="zh-CN"/>
        </w:rPr>
        <w:t>书面告知处理结果。</w:t>
      </w:r>
    </w:p>
    <w:p w14:paraId="2EA8EF91" w14:textId="77777777" w:rsidR="008C4366" w:rsidRDefault="00000000">
      <w:pPr>
        <w:shd w:val="clear" w:color="auto" w:fill="F8F8F8"/>
        <w:rPr>
          <w:lang w:eastAsia="zh-CN"/>
        </w:rPr>
      </w:pPr>
      <w:r>
        <w:rPr>
          <w:lang w:eastAsia="zh-CN"/>
        </w:rPr>
        <w:t xml:space="preserve">事实与理由：患者【患者姓名】于【X月X日】在被投诉人处【就诊/住院】，诊断为【疾病名称】。诊疗过程中，被投诉人存在【医院违规行为】等问题，具体表现为【详细描述】，造成【损害后果】。根据《医疗机构管理条例》《医疗纠纷预防和处理条例》规定，被投诉人应当规范诊疗行为，维护患者合法权益。</w:t>
      </w:r>
    </w:p>
    <w:p w14:paraId="21FB4DE4" w14:textId="77777777" w:rsidR="008C4366" w:rsidRDefault="00000000">
      <w:pPr>
        <w:shd w:val="clear" w:color="auto" w:fill="F8F8F8"/>
        <w:rPr>
          <w:lang w:eastAsia="zh-CN"/>
        </w:rPr>
      </w:pPr>
      <w:r>
        <w:rPr>
          <w:lang w:eastAsia="zh-CN"/>
        </w:rPr>
        <w:t>证据清单：</w:t>
      </w:r>
      <w:r>
        <w:rPr>
          <w:lang w:eastAsia="zh-CN"/>
        </w:rPr>
        <w:t>1.</w:t>
      </w:r>
      <w:r>
        <w:rPr>
          <w:lang w:eastAsia="zh-CN"/>
        </w:rPr>
        <w:t>门诊</w:t>
      </w:r>
      <w:r>
        <w:rPr>
          <w:lang w:eastAsia="zh-CN"/>
        </w:rPr>
        <w:t>/</w:t>
      </w:r>
      <w:r>
        <w:rPr>
          <w:lang w:eastAsia="zh-CN"/>
        </w:rPr>
        <w:t>住院病历；</w:t>
      </w:r>
      <w:r>
        <w:rPr>
          <w:lang w:eastAsia="zh-CN"/>
        </w:rPr>
        <w:t>2.</w:t>
      </w:r>
      <w:r>
        <w:rPr>
          <w:lang w:eastAsia="zh-CN"/>
        </w:rPr>
        <w:t>收费清单</w:t>
      </w:r>
      <w:r>
        <w:rPr>
          <w:lang w:eastAsia="zh-CN"/>
        </w:rPr>
        <w:t>/</w:t>
      </w:r>
      <w:r>
        <w:rPr>
          <w:lang w:eastAsia="zh-CN"/>
        </w:rPr>
        <w:t>发票；</w:t>
      </w:r>
      <w:r>
        <w:rPr>
          <w:lang w:eastAsia="zh-CN"/>
        </w:rPr>
        <w:t>3.</w:t>
      </w:r>
      <w:r>
        <w:rPr>
          <w:lang w:eastAsia="zh-CN"/>
        </w:rPr>
        <w:t>检查报告；</w:t>
      </w:r>
      <w:r>
        <w:rPr>
          <w:lang w:eastAsia="zh-CN"/>
        </w:rPr>
        <w:t>4.</w:t>
      </w:r>
      <w:r>
        <w:rPr>
          <w:lang w:eastAsia="zh-CN"/>
        </w:rPr>
        <w:t>与医院沟通记录；</w:t>
      </w:r>
      <w:r>
        <w:rPr>
          <w:lang w:eastAsia="zh-CN"/>
        </w:rPr>
        <w:t>5.</w:t>
      </w:r>
      <w:r>
        <w:rPr>
          <w:lang w:eastAsia="zh-CN"/>
        </w:rPr>
        <w:t>损害后果证明（如有）。</w:t>
      </w:r>
    </w:p>
    <w:p w14:paraId="40E7F0DB" w14:textId="77777777" w:rsidR="008C4366" w:rsidRDefault="00000000">
      <w:pPr>
        <w:shd w:val="clear" w:color="auto" w:fill="F8F8F8"/>
        <w:rPr>
          <w:lang w:eastAsia="zh-CN"/>
        </w:rPr>
      </w:pPr>
      <w:r>
        <w:rPr>
          <w:lang w:eastAsia="zh-CN"/>
        </w:rPr>
        <w:t>（以上证据均附后）</w:t>
      </w:r>
    </w:p>
    <w:p w14:paraId="1D0FD0E9" w14:textId="77777777" w:rsidR="008C4366" w:rsidRDefault="008C4366">
      <w:pPr>
        <w:rPr>
          <w:lang w:eastAsia="zh-CN"/>
        </w:rPr>
      </w:pPr>
    </w:p>
    <w:p w14:paraId="02CE3BD6" w14:textId="77777777" w:rsidR="008C4366" w:rsidRDefault="00000000">
      <w:pPr>
        <w:pStyle w:val="31"/>
        <w:rPr>
          <w:lang w:eastAsia="zh-CN"/>
        </w:rPr>
      </w:pPr>
      <w:bookmarkStart w:id="546" w:name="_Toc239699592"/>
      <w:bookmarkStart w:id="547" w:name="_Toc239984589"/>
      <w:r>
        <w:rPr>
          <w:lang w:eastAsia="zh-CN"/>
        </w:rPr>
        <w:t>场景</w:t>
      </w:r>
      <w:r>
        <w:rPr>
          <w:lang w:eastAsia="zh-CN"/>
        </w:rPr>
        <w:t>8</w:t>
      </w:r>
      <w:r>
        <w:rPr>
          <w:lang w:eastAsia="zh-CN"/>
        </w:rPr>
        <w:t>：教育培训机构退费难（拨打</w:t>
      </w:r>
      <w:r>
        <w:rPr>
          <w:lang w:eastAsia="zh-CN"/>
        </w:rPr>
        <w:t>12315+</w:t>
      </w:r>
      <w:r>
        <w:rPr>
          <w:lang w:eastAsia="zh-CN"/>
        </w:rPr>
        <w:t>教育局）</w:t>
      </w:r>
      <w:bookmarkEnd w:id="546"/>
      <w:bookmarkEnd w:id="547"/>
    </w:p>
    <w:p w14:paraId="3CDA3544" w14:textId="77777777" w:rsidR="008C4366" w:rsidRDefault="00000000">
      <w:pPr>
        <w:rPr>
          <w:lang w:eastAsia="zh-CN"/>
        </w:rPr>
      </w:pPr>
      <w:r>
        <w:rPr>
          <w:lang w:eastAsia="zh-CN"/>
        </w:rPr>
        <w:t>适用情况：教育培训机构不按约定授课、停课跑路、拒绝退还剩余学费。</w:t>
      </w:r>
    </w:p>
    <w:p w14:paraId="1A3A5836" w14:textId="77777777" w:rsidR="008C4366" w:rsidRDefault="00000000">
      <w:pPr>
        <w:rPr>
          <w:lang w:eastAsia="zh-CN"/>
        </w:rPr>
      </w:pPr>
      <w:r>
        <w:rPr>
          <w:lang w:eastAsia="zh-CN"/>
        </w:rPr>
        <w:t>电话投诉话术（口语版，可直接照着念）：</w:t>
      </w:r>
    </w:p>
    <w:p w14:paraId="4B56C651" w14:textId="77777777" w:rsidR="008C4366" w:rsidRDefault="00000000">
      <w:pPr>
        <w:shd w:val="clear" w:color="auto" w:fill="F8F8F8"/>
        <w:rPr>
          <w:lang w:eastAsia="zh-CN"/>
        </w:rPr>
      </w:pPr>
      <w:r>
        <w:rPr>
          <w:lang w:eastAsia="zh-CN"/>
        </w:rPr>
        <w:t xml:space="preserve">"你好，我要投诉教育培训机构。我叫【姓名】，电话【手机号】。我/我的孩子【学员姓名】于【X月X日】在【培训机构名称】报名【课程名称】，缴纳学费【缴纳学费金额】元，约定课时【X课时】。自【X月】起，该机构【停课/更换老师/缩减课时/负责人失联】，无法继续提供约定的培训服务。我要求退还剩余学费【退还学费金额】元，但机构【拒绝退款/拖延处理/联系不上】。根据《消费者权益保护法》第五十三条，经营者以预收款方式提供商品或者服务的，应当按照约定提供。未按照约定提供的，应当按照消费者的要求履行约定或者退回预付款。我的诉求是：1.退还剩余学费【退还学费金额】元；2.要求市场监管/教育部门依法对该机构进行监督处理；3.书面告知处理结果。"</w:t>
      </w:r>
    </w:p>
    <w:p w14:paraId="5B02DBD4" w14:textId="77777777" w:rsidR="008C4366" w:rsidRDefault="00000000">
      <w:pPr>
        <w:rPr>
          <w:lang w:eastAsia="zh-CN"/>
        </w:rPr>
      </w:pPr>
      <w:r>
        <w:rPr>
          <w:lang w:eastAsia="zh-CN"/>
        </w:rPr>
        <w:t>书面投诉要点（正式版，可复制到投诉网站）：</w:t>
      </w:r>
    </w:p>
    <w:p w14:paraId="17B83C05" w14:textId="77777777" w:rsidR="008C4366" w:rsidRDefault="00000000">
      <w:pPr>
        <w:shd w:val="clear" w:color="auto" w:fill="F8F8F8"/>
        <w:rPr>
          <w:lang w:eastAsia="zh-CN"/>
        </w:rPr>
      </w:pPr>
      <w:r>
        <w:rPr>
          <w:lang w:eastAsia="zh-CN"/>
        </w:rPr>
        <w:lastRenderedPageBreak/>
        <w:t>投诉人：【姓名】，联系电话：【手机号】，学员姓名：【学员姓名】</w:t>
      </w:r>
    </w:p>
    <w:p w14:paraId="11E343CA" w14:textId="77777777" w:rsidR="008C4366" w:rsidRDefault="00000000">
      <w:pPr>
        <w:shd w:val="clear" w:color="auto" w:fill="F8F8F8"/>
        <w:rPr>
          <w:lang w:eastAsia="zh-CN"/>
        </w:rPr>
      </w:pPr>
      <w:r>
        <w:rPr>
          <w:lang w:eastAsia="zh-CN"/>
        </w:rPr>
        <w:t xml:space="preserve">被投诉人：【培训机构名称】，统一社会信用代码（如有）：【统一社会信用代码】，经营地址：【经营地址】</w:t>
      </w:r>
    </w:p>
    <w:p w14:paraId="56AC6A28" w14:textId="77777777" w:rsidR="008C4366" w:rsidRDefault="00000000">
      <w:pPr>
        <w:shd w:val="clear" w:color="auto" w:fill="F8F8F8"/>
        <w:rPr>
          <w:lang w:eastAsia="zh-CN"/>
        </w:rPr>
      </w:pPr>
      <w:r>
        <w:rPr>
          <w:lang w:eastAsia="zh-CN"/>
        </w:rPr>
        <w:t xml:space="preserve">投诉请求：1.要求被投诉人退还剩余学费【退还学费金额】元；2.要求市场监管/教育部门依法对被投诉人的违规行为进行监督处理；3.书面告知处理结果。</w:t>
      </w:r>
    </w:p>
    <w:p w14:paraId="2F716F34" w14:textId="77777777" w:rsidR="008C4366" w:rsidRDefault="00000000">
      <w:pPr>
        <w:shd w:val="clear" w:color="auto" w:fill="F8F8F8"/>
        <w:rPr>
          <w:lang w:eastAsia="zh-CN"/>
        </w:rPr>
      </w:pPr>
      <w:r>
        <w:rPr>
          <w:lang w:eastAsia="zh-CN"/>
        </w:rPr>
        <w:t xml:space="preserve">事实与理由：【X月X日】，投诉人为学员【学员姓名】在被投诉人处报名【课程名称】，缴纳学费【缴纳学费金额】元，约定课时【X课时】。自【X月】起，被投诉人【停课/更换老师/缩减课时/负责人失联】，无法继续提供约定的培训服务。投诉人要求退还剩余学费【退还学费金额】元，但被投诉人【拒绝退款/拖延处理/联系不上】。根据《消费者权益保护法》第五十三条规定，经营者以预收款方式提供服务未按约定提供的，应当退回预付款。</w:t>
      </w:r>
    </w:p>
    <w:p w14:paraId="2DC3DC3B" w14:textId="77777777" w:rsidR="008C4366" w:rsidRDefault="00000000">
      <w:pPr>
        <w:shd w:val="clear" w:color="auto" w:fill="F8F8F8"/>
        <w:rPr>
          <w:lang w:eastAsia="zh-CN"/>
        </w:rPr>
      </w:pPr>
      <w:r>
        <w:rPr>
          <w:lang w:eastAsia="zh-CN"/>
        </w:rPr>
        <w:t>证据清单：</w:t>
      </w:r>
      <w:r>
        <w:rPr>
          <w:lang w:eastAsia="zh-CN"/>
        </w:rPr>
        <w:t>1.</w:t>
      </w:r>
      <w:r>
        <w:rPr>
          <w:lang w:eastAsia="zh-CN"/>
        </w:rPr>
        <w:t>培训合同</w:t>
      </w:r>
      <w:r>
        <w:rPr>
          <w:lang w:eastAsia="zh-CN"/>
        </w:rPr>
        <w:t>/</w:t>
      </w:r>
      <w:r>
        <w:rPr>
          <w:lang w:eastAsia="zh-CN"/>
        </w:rPr>
        <w:t>协议；</w:t>
      </w:r>
      <w:r>
        <w:rPr>
          <w:lang w:eastAsia="zh-CN"/>
        </w:rPr>
        <w:t>2.</w:t>
      </w:r>
      <w:r>
        <w:rPr>
          <w:lang w:eastAsia="zh-CN"/>
        </w:rPr>
        <w:t>缴费凭证；</w:t>
      </w:r>
      <w:r>
        <w:rPr>
          <w:lang w:eastAsia="zh-CN"/>
        </w:rPr>
        <w:t>3.</w:t>
      </w:r>
      <w:r>
        <w:rPr>
          <w:lang w:eastAsia="zh-CN"/>
        </w:rPr>
        <w:t>上课记录</w:t>
      </w:r>
      <w:r>
        <w:rPr>
          <w:lang w:eastAsia="zh-CN"/>
        </w:rPr>
        <w:t>/</w:t>
      </w:r>
      <w:r>
        <w:rPr>
          <w:lang w:eastAsia="zh-CN"/>
        </w:rPr>
        <w:t>考勤；</w:t>
      </w:r>
      <w:r>
        <w:rPr>
          <w:lang w:eastAsia="zh-CN"/>
        </w:rPr>
        <w:t>4.</w:t>
      </w:r>
      <w:r>
        <w:rPr>
          <w:lang w:eastAsia="zh-CN"/>
        </w:rPr>
        <w:t>机构停课</w:t>
      </w:r>
      <w:r>
        <w:rPr>
          <w:lang w:eastAsia="zh-CN"/>
        </w:rPr>
        <w:t>/</w:t>
      </w:r>
      <w:r>
        <w:rPr>
          <w:lang w:eastAsia="zh-CN"/>
        </w:rPr>
        <w:t>跑路的证据；</w:t>
      </w:r>
      <w:r>
        <w:rPr>
          <w:lang w:eastAsia="zh-CN"/>
        </w:rPr>
        <w:t>5.</w:t>
      </w:r>
      <w:r>
        <w:rPr>
          <w:lang w:eastAsia="zh-CN"/>
        </w:rPr>
        <w:t>与机构沟通记录。</w:t>
      </w:r>
    </w:p>
    <w:p w14:paraId="4DE4A211" w14:textId="77777777" w:rsidR="008C4366" w:rsidRDefault="00000000">
      <w:pPr>
        <w:shd w:val="clear" w:color="auto" w:fill="F8F8F8"/>
        <w:rPr>
          <w:lang w:eastAsia="zh-CN"/>
        </w:rPr>
      </w:pPr>
      <w:r>
        <w:rPr>
          <w:lang w:eastAsia="zh-CN"/>
        </w:rPr>
        <w:t>（以上证据均附后）</w:t>
      </w:r>
    </w:p>
    <w:p w14:paraId="572A4FD3" w14:textId="77777777" w:rsidR="008C4366" w:rsidRDefault="008C4366">
      <w:pPr>
        <w:rPr>
          <w:lang w:eastAsia="zh-CN"/>
        </w:rPr>
      </w:pPr>
    </w:p>
    <w:p w14:paraId="0D452FD7" w14:textId="77777777" w:rsidR="008C4366" w:rsidRDefault="00000000">
      <w:pPr>
        <w:pStyle w:val="31"/>
        <w:rPr>
          <w:lang w:eastAsia="zh-CN"/>
        </w:rPr>
      </w:pPr>
      <w:bookmarkStart w:id="548" w:name="_Toc239699593"/>
      <w:bookmarkStart w:id="549" w:name="_Toc239984590"/>
      <w:r>
        <w:rPr>
          <w:lang w:eastAsia="zh-CN"/>
        </w:rPr>
        <w:t>场景</w:t>
      </w:r>
      <w:r>
        <w:rPr>
          <w:lang w:eastAsia="zh-CN"/>
        </w:rPr>
        <w:t>9</w:t>
      </w:r>
      <w:r>
        <w:rPr>
          <w:lang w:eastAsia="zh-CN"/>
        </w:rPr>
        <w:t>：租房纠纷</w:t>
      </w:r>
      <w:r>
        <w:rPr>
          <w:lang w:eastAsia="zh-CN"/>
        </w:rPr>
        <w:t>/</w:t>
      </w:r>
      <w:r>
        <w:rPr>
          <w:lang w:eastAsia="zh-CN"/>
        </w:rPr>
        <w:t>房东</w:t>
      </w:r>
      <w:proofErr w:type="gramStart"/>
      <w:r>
        <w:rPr>
          <w:lang w:eastAsia="zh-CN"/>
        </w:rPr>
        <w:t>不</w:t>
      </w:r>
      <w:proofErr w:type="gramEnd"/>
      <w:r>
        <w:rPr>
          <w:lang w:eastAsia="zh-CN"/>
        </w:rPr>
        <w:t>退押金（拨打</w:t>
      </w:r>
      <w:r>
        <w:rPr>
          <w:lang w:eastAsia="zh-CN"/>
        </w:rPr>
        <w:t>12345+</w:t>
      </w:r>
      <w:r>
        <w:rPr>
          <w:lang w:eastAsia="zh-CN"/>
        </w:rPr>
        <w:t>住建部门）</w:t>
      </w:r>
      <w:bookmarkEnd w:id="548"/>
      <w:bookmarkEnd w:id="549"/>
    </w:p>
    <w:p w14:paraId="32490AF2" w14:textId="77777777" w:rsidR="008C4366" w:rsidRDefault="00000000">
      <w:pPr>
        <w:rPr>
          <w:lang w:eastAsia="zh-CN"/>
        </w:rPr>
      </w:pPr>
      <w:r>
        <w:rPr>
          <w:lang w:eastAsia="zh-CN"/>
        </w:rPr>
        <w:t>适用情况：房东无故</w:t>
      </w:r>
      <w:proofErr w:type="gramStart"/>
      <w:r>
        <w:rPr>
          <w:lang w:eastAsia="zh-CN"/>
        </w:rPr>
        <w:t>不</w:t>
      </w:r>
      <w:proofErr w:type="gramEnd"/>
      <w:r>
        <w:rPr>
          <w:lang w:eastAsia="zh-CN"/>
        </w:rPr>
        <w:t>退押金、擅自涨租、房屋设施损坏不修、提前收房。</w:t>
      </w:r>
    </w:p>
    <w:p w14:paraId="3735B676" w14:textId="77777777" w:rsidR="008C4366" w:rsidRDefault="00000000">
      <w:pPr>
        <w:rPr>
          <w:lang w:eastAsia="zh-CN"/>
        </w:rPr>
      </w:pPr>
      <w:r>
        <w:rPr>
          <w:lang w:eastAsia="zh-CN"/>
        </w:rPr>
        <w:t>电话投诉话术（口语版，可直接照着念）：</w:t>
      </w:r>
    </w:p>
    <w:p w14:paraId="22A5B0D3" w14:textId="77777777" w:rsidR="008C4366" w:rsidRDefault="00000000">
      <w:pPr>
        <w:shd w:val="clear" w:color="auto" w:fill="F8F8F8"/>
        <w:rPr>
          <w:lang w:eastAsia="zh-CN"/>
        </w:rPr>
      </w:pPr>
      <w:r>
        <w:rPr>
          <w:lang w:eastAsia="zh-CN"/>
        </w:rPr>
        <w:t xml:space="preserve">"你好，我要投诉租房纠纷。我叫【姓名】，电话【手机号】。我于【X月X日】租住【房东姓名/中介公司名称】位于【房屋地址】的房屋，月租金【月租金金额】元，押金【押金金额】元，租期【X年X月至X年X月】。【租期届满/提前解除合同】后，房东/中介以【拒退理由】拒绝退还押金【押金金额】元/【房东违规行为】。根据《民法典》第七百三十三条，租赁期限届满，承租人应当返还租赁物，出租人应当按照约定退还押金。根据《商品房屋租赁管理办法》，房屋租赁当事人应当依法订立租赁合同，履行合同义务。我的诉求是：1.退还押金【押金金额】元；2.赔偿因违约造成的损失【XX元】；3.要求住建部门依法监督处理；4.书面告知结果。"</w:t>
      </w:r>
    </w:p>
    <w:p w14:paraId="497D4DF7" w14:textId="77777777" w:rsidR="008C4366" w:rsidRDefault="00000000">
      <w:pPr>
        <w:rPr>
          <w:lang w:eastAsia="zh-CN"/>
        </w:rPr>
      </w:pPr>
      <w:r>
        <w:rPr>
          <w:lang w:eastAsia="zh-CN"/>
        </w:rPr>
        <w:t>书面投诉要点（正式版，可复制到投诉网站）：</w:t>
      </w:r>
    </w:p>
    <w:p w14:paraId="6724E939" w14:textId="77777777" w:rsidR="008C4366" w:rsidRDefault="00000000">
      <w:pPr>
        <w:shd w:val="clear" w:color="auto" w:fill="F8F8F8"/>
        <w:rPr>
          <w:lang w:eastAsia="zh-CN"/>
        </w:rPr>
      </w:pPr>
      <w:r>
        <w:rPr>
          <w:lang w:eastAsia="zh-CN"/>
        </w:rPr>
        <w:t>投诉人：【姓名】，联系电话：【手机号】</w:t>
      </w:r>
    </w:p>
    <w:p w14:paraId="0E143083" w14:textId="77777777" w:rsidR="008C4366" w:rsidRDefault="00000000">
      <w:pPr>
        <w:shd w:val="clear" w:color="auto" w:fill="F8F8F8"/>
        <w:rPr>
          <w:lang w:eastAsia="zh-CN"/>
        </w:rPr>
      </w:pPr>
      <w:r>
        <w:rPr>
          <w:lang w:eastAsia="zh-CN"/>
        </w:rPr>
        <w:t xml:space="preserve">被投诉人：【房东姓名/中介公司名称】，联系电话：【联系电话】，房屋地址：【房屋地址】</w:t>
      </w:r>
    </w:p>
    <w:p w14:paraId="3795CE48" w14:textId="77777777" w:rsidR="008C4366" w:rsidRDefault="00000000">
      <w:pPr>
        <w:shd w:val="clear" w:color="auto" w:fill="F8F8F8"/>
        <w:rPr>
          <w:lang w:eastAsia="zh-CN"/>
        </w:rPr>
      </w:pPr>
      <w:r>
        <w:rPr>
          <w:lang w:eastAsia="zh-CN"/>
        </w:rPr>
        <w:t xml:space="preserve">投诉请求：1.要求被投诉人退还押金【押金金额】元；2.赔偿因违约造成的损失【XX元】；3.要求住建部门依法监督处理。</w:t>
      </w:r>
    </w:p>
    <w:p w14:paraId="09177EF2" w14:textId="77777777" w:rsidR="008C4366" w:rsidRDefault="00000000">
      <w:pPr>
        <w:shd w:val="clear" w:color="auto" w:fill="F8F8F8"/>
        <w:rPr>
          <w:lang w:eastAsia="zh-CN"/>
        </w:rPr>
      </w:pPr>
      <w:r>
        <w:rPr>
          <w:lang w:eastAsia="zh-CN"/>
        </w:rPr>
        <w:t xml:space="preserve">事实与理由：【X月X日】，投诉人与被投诉人签订房屋租赁合同，租住【房屋地址】，月租金【月租金金额】元，押金【押金金额】元，租期【X年X月至X年X月】。【租期届满/提前解除合同】后，被投诉人以【拒退理由】拒绝退还押金【押金金额】元/【房东违规行为】。根据《民法典》第七百三十三条、《商品房屋租赁管理办法》规定，被投诉人应当依法履行合同义务，退还押金并承担违约责任。</w:t>
      </w:r>
    </w:p>
    <w:p w14:paraId="656DB4C5" w14:textId="77777777" w:rsidR="008C4366" w:rsidRDefault="00000000">
      <w:pPr>
        <w:shd w:val="clear" w:color="auto" w:fill="F8F8F8"/>
        <w:rPr>
          <w:lang w:eastAsia="zh-CN"/>
        </w:rPr>
      </w:pPr>
      <w:r>
        <w:rPr>
          <w:lang w:eastAsia="zh-CN"/>
        </w:rPr>
        <w:t>证据清单：</w:t>
      </w:r>
      <w:r>
        <w:rPr>
          <w:lang w:eastAsia="zh-CN"/>
        </w:rPr>
        <w:t>1.</w:t>
      </w:r>
      <w:r>
        <w:rPr>
          <w:lang w:eastAsia="zh-CN"/>
        </w:rPr>
        <w:t>房屋租赁合同；</w:t>
      </w:r>
      <w:r>
        <w:rPr>
          <w:lang w:eastAsia="zh-CN"/>
        </w:rPr>
        <w:t>2.</w:t>
      </w:r>
      <w:r>
        <w:rPr>
          <w:lang w:eastAsia="zh-CN"/>
        </w:rPr>
        <w:t>押金</w:t>
      </w:r>
      <w:r>
        <w:rPr>
          <w:lang w:eastAsia="zh-CN"/>
        </w:rPr>
        <w:t>/</w:t>
      </w:r>
      <w:r>
        <w:rPr>
          <w:lang w:eastAsia="zh-CN"/>
        </w:rPr>
        <w:t>租金支付凭证；</w:t>
      </w:r>
      <w:r>
        <w:rPr>
          <w:lang w:eastAsia="zh-CN"/>
        </w:rPr>
        <w:t>3.</w:t>
      </w:r>
      <w:r>
        <w:rPr>
          <w:lang w:eastAsia="zh-CN"/>
        </w:rPr>
        <w:t>房屋交接清单</w:t>
      </w:r>
      <w:r>
        <w:rPr>
          <w:lang w:eastAsia="zh-CN"/>
        </w:rPr>
        <w:t>/</w:t>
      </w:r>
      <w:r>
        <w:rPr>
          <w:lang w:eastAsia="zh-CN"/>
        </w:rPr>
        <w:t>照片；</w:t>
      </w:r>
      <w:r>
        <w:rPr>
          <w:lang w:eastAsia="zh-CN"/>
        </w:rPr>
        <w:t>4.</w:t>
      </w:r>
      <w:r>
        <w:rPr>
          <w:lang w:eastAsia="zh-CN"/>
        </w:rPr>
        <w:t>与房东</w:t>
      </w:r>
      <w:r>
        <w:rPr>
          <w:lang w:eastAsia="zh-CN"/>
        </w:rPr>
        <w:t>/</w:t>
      </w:r>
      <w:r>
        <w:rPr>
          <w:lang w:eastAsia="zh-CN"/>
        </w:rPr>
        <w:t>中介沟通记录；</w:t>
      </w:r>
      <w:r>
        <w:rPr>
          <w:lang w:eastAsia="zh-CN"/>
        </w:rPr>
        <w:t>5.</w:t>
      </w:r>
      <w:r>
        <w:rPr>
          <w:lang w:eastAsia="zh-CN"/>
        </w:rPr>
        <w:t>房屋设施损坏的证据（如有）。</w:t>
      </w:r>
    </w:p>
    <w:p w14:paraId="3CBCE5DF" w14:textId="77777777" w:rsidR="008C4366" w:rsidRDefault="00000000">
      <w:pPr>
        <w:shd w:val="clear" w:color="auto" w:fill="F8F8F8"/>
        <w:rPr>
          <w:lang w:eastAsia="zh-CN"/>
        </w:rPr>
      </w:pPr>
      <w:r>
        <w:rPr>
          <w:lang w:eastAsia="zh-CN"/>
        </w:rPr>
        <w:t>（以上证据均附后）</w:t>
      </w:r>
    </w:p>
    <w:p w14:paraId="35CB82F7" w14:textId="77777777" w:rsidR="008C4366" w:rsidRDefault="008C4366">
      <w:pPr>
        <w:rPr>
          <w:lang w:eastAsia="zh-CN"/>
        </w:rPr>
      </w:pPr>
    </w:p>
    <w:p w14:paraId="5B6C073C" w14:textId="77777777" w:rsidR="008C4366" w:rsidRDefault="00000000">
      <w:pPr>
        <w:pStyle w:val="31"/>
        <w:rPr>
          <w:lang w:eastAsia="zh-CN"/>
        </w:rPr>
      </w:pPr>
      <w:bookmarkStart w:id="550" w:name="_Toc239699594"/>
      <w:bookmarkStart w:id="551" w:name="_Toc239984591"/>
      <w:r>
        <w:rPr>
          <w:lang w:eastAsia="zh-CN"/>
        </w:rPr>
        <w:t>场景</w:t>
      </w:r>
      <w:r>
        <w:rPr>
          <w:lang w:eastAsia="zh-CN"/>
        </w:rPr>
        <w:t>10</w:t>
      </w:r>
      <w:r>
        <w:rPr>
          <w:lang w:eastAsia="zh-CN"/>
        </w:rPr>
        <w:t>：外卖</w:t>
      </w:r>
      <w:r>
        <w:rPr>
          <w:lang w:eastAsia="zh-CN"/>
        </w:rPr>
        <w:t>/</w:t>
      </w:r>
      <w:r>
        <w:rPr>
          <w:lang w:eastAsia="zh-CN"/>
        </w:rPr>
        <w:t>餐饮食品安全问题（拨打</w:t>
      </w:r>
      <w:r>
        <w:rPr>
          <w:lang w:eastAsia="zh-CN"/>
        </w:rPr>
        <w:t>12315</w:t>
      </w:r>
      <w:r>
        <w:rPr>
          <w:lang w:eastAsia="zh-CN"/>
        </w:rPr>
        <w:t>市场监管）</w:t>
      </w:r>
      <w:bookmarkEnd w:id="550"/>
      <w:bookmarkEnd w:id="551"/>
    </w:p>
    <w:p w14:paraId="5A5E69E7" w14:textId="77777777" w:rsidR="008C4366" w:rsidRDefault="00000000">
      <w:pPr>
        <w:rPr>
          <w:lang w:eastAsia="zh-CN"/>
        </w:rPr>
      </w:pPr>
      <w:r>
        <w:rPr>
          <w:lang w:eastAsia="zh-CN"/>
        </w:rPr>
        <w:t>适用情况：外卖或堂食中发现异物、变质、过期、无证经营等食品安全问题。</w:t>
      </w:r>
    </w:p>
    <w:p w14:paraId="7311AC57" w14:textId="77777777" w:rsidR="008C4366" w:rsidRDefault="00000000">
      <w:pPr>
        <w:rPr>
          <w:lang w:eastAsia="zh-CN"/>
        </w:rPr>
      </w:pPr>
      <w:r>
        <w:rPr>
          <w:lang w:eastAsia="zh-CN"/>
        </w:rPr>
        <w:t>电话投诉话术（口语版，可直接照着念）：</w:t>
      </w:r>
    </w:p>
    <w:p w14:paraId="080D7541" w14:textId="77777777" w:rsidR="008C4366" w:rsidRDefault="00000000">
      <w:pPr>
        <w:shd w:val="clear" w:color="auto" w:fill="F8F8F8"/>
        <w:rPr>
          <w:lang w:eastAsia="zh-CN"/>
        </w:rPr>
      </w:pPr>
      <w:r>
        <w:rPr>
          <w:lang w:eastAsia="zh-CN"/>
        </w:rPr>
        <w:t xml:space="preserve">"你好，我要投诉食品安全问题。我叫【姓名】，电话【手机号】。【X月X日】我在【商家名称】（地址：【商家地址】/平台：【外卖平台】，订单号【订单号】）购买/食用了【食品名称】，食用后发现【食品问题情况】。我于【X月X日】出现【腹痛/腹泻/呕吐】等症状，就医诊断为【诊断结果】。根据《食品安全法》第一百四十八条，生产不符合食品安全标准的食品或者经营明知是不符合食品安全标准的食品，消费者除要求赔偿损失外，还可以向生产者或者经营者要求支付价款十倍或者损失三倍的赔偿金；增加赔偿的金额不足一千元的，为一千元。我的诉求是：1.退还餐费【餐费金额】元；2.支付赔偿金【赔偿金诉求】；3.要求市场监管部门依法查处；4.书面告知结果。"</w:t>
      </w:r>
    </w:p>
    <w:p w14:paraId="0757E49B" w14:textId="77777777" w:rsidR="008C4366" w:rsidRDefault="00000000">
      <w:pPr>
        <w:rPr>
          <w:lang w:eastAsia="zh-CN"/>
        </w:rPr>
      </w:pPr>
      <w:r>
        <w:rPr>
          <w:lang w:eastAsia="zh-CN"/>
        </w:rPr>
        <w:t>书面投诉要点（正式版，可复制到投诉网站）：</w:t>
      </w:r>
    </w:p>
    <w:p w14:paraId="51E9C54E" w14:textId="77777777" w:rsidR="008C4366" w:rsidRDefault="00000000">
      <w:pPr>
        <w:shd w:val="clear" w:color="auto" w:fill="F8F8F8"/>
        <w:rPr>
          <w:lang w:eastAsia="zh-CN"/>
        </w:rPr>
      </w:pPr>
      <w:r>
        <w:rPr>
          <w:lang w:eastAsia="zh-CN"/>
        </w:rPr>
        <w:t>投诉人：【姓名】，联系电话：【手机号】</w:t>
      </w:r>
    </w:p>
    <w:p w14:paraId="1043279E" w14:textId="77777777" w:rsidR="008C4366" w:rsidRDefault="00000000">
      <w:pPr>
        <w:shd w:val="clear" w:color="auto" w:fill="F8F8F8"/>
        <w:rPr>
          <w:lang w:eastAsia="zh-CN"/>
        </w:rPr>
      </w:pPr>
      <w:r>
        <w:rPr>
          <w:lang w:eastAsia="zh-CN"/>
        </w:rPr>
        <w:t xml:space="preserve">被投诉人：【商家名称】，地址：【商家地址】，外卖平台：【外卖平台】，平台订单号：【订单号】</w:t>
      </w:r>
    </w:p>
    <w:p w14:paraId="7B53898C" w14:textId="77777777" w:rsidR="008C4366" w:rsidRDefault="00000000">
      <w:pPr>
        <w:shd w:val="clear" w:color="auto" w:fill="F8F8F8"/>
        <w:rPr>
          <w:lang w:eastAsia="zh-CN"/>
        </w:rPr>
      </w:pPr>
      <w:r>
        <w:rPr>
          <w:lang w:eastAsia="zh-CN"/>
        </w:rPr>
        <w:t xml:space="preserve">投诉请求：1.退还餐费【餐费金额】元；2.支付赔偿金【赔偿金诉求】；3.要求市场监管部门依法对被投诉人的食品安全违法行为进行查处；4.书面告知处理结果。</w:t>
      </w:r>
    </w:p>
    <w:p w14:paraId="4ED0C60E" w14:textId="77777777" w:rsidR="008C4366" w:rsidRDefault="00000000">
      <w:pPr>
        <w:shd w:val="clear" w:color="auto" w:fill="F8F8F8"/>
        <w:rPr>
          <w:lang w:eastAsia="zh-CN"/>
        </w:rPr>
      </w:pPr>
      <w:r>
        <w:rPr>
          <w:lang w:eastAsia="zh-CN"/>
        </w:rPr>
        <w:t xml:space="preserve">事实与理由：【X月X日】，投诉人在被投诉人处购买/食用【食品名称】，发现【食品问题情况】，具体为【详细描述】。食用后投诉人于【X月X日】出现【腹痛/腹泻/呕吐】等症状，就医诊断为【诊断结果】，花费医疗费【医疗费金额】元。根据《食品安全法》第一百四十八条规定，被投诉人应当退还餐费并支付赔偿金。</w:t>
      </w:r>
    </w:p>
    <w:p w14:paraId="3A4AED37" w14:textId="77777777" w:rsidR="008C4366" w:rsidRDefault="00000000">
      <w:pPr>
        <w:shd w:val="clear" w:color="auto" w:fill="F8F8F8"/>
        <w:rPr>
          <w:lang w:eastAsia="zh-CN"/>
        </w:rPr>
      </w:pPr>
      <w:r>
        <w:rPr>
          <w:lang w:eastAsia="zh-CN"/>
        </w:rPr>
        <w:t>证据清单：</w:t>
      </w:r>
      <w:r>
        <w:rPr>
          <w:lang w:eastAsia="zh-CN"/>
        </w:rPr>
        <w:t>1.</w:t>
      </w:r>
      <w:r>
        <w:rPr>
          <w:lang w:eastAsia="zh-CN"/>
        </w:rPr>
        <w:t>订单截图</w:t>
      </w:r>
      <w:r>
        <w:rPr>
          <w:lang w:eastAsia="zh-CN"/>
        </w:rPr>
        <w:t>/</w:t>
      </w:r>
      <w:r>
        <w:rPr>
          <w:lang w:eastAsia="zh-CN"/>
        </w:rPr>
        <w:t>支付凭证；</w:t>
      </w:r>
      <w:r>
        <w:rPr>
          <w:lang w:eastAsia="zh-CN"/>
        </w:rPr>
        <w:t>2.</w:t>
      </w:r>
      <w:r>
        <w:rPr>
          <w:lang w:eastAsia="zh-CN"/>
        </w:rPr>
        <w:t>问题食品照片</w:t>
      </w:r>
      <w:r>
        <w:rPr>
          <w:lang w:eastAsia="zh-CN"/>
        </w:rPr>
        <w:t>/</w:t>
      </w:r>
      <w:r>
        <w:rPr>
          <w:lang w:eastAsia="zh-CN"/>
        </w:rPr>
        <w:t>视频；</w:t>
      </w:r>
      <w:r>
        <w:rPr>
          <w:lang w:eastAsia="zh-CN"/>
        </w:rPr>
        <w:t>3.</w:t>
      </w:r>
      <w:r>
        <w:rPr>
          <w:lang w:eastAsia="zh-CN"/>
        </w:rPr>
        <w:t>医院诊断证明</w:t>
      </w:r>
      <w:r>
        <w:rPr>
          <w:lang w:eastAsia="zh-CN"/>
        </w:rPr>
        <w:t>/</w:t>
      </w:r>
      <w:r>
        <w:rPr>
          <w:lang w:eastAsia="zh-CN"/>
        </w:rPr>
        <w:t>医疗费票据；</w:t>
      </w:r>
      <w:r>
        <w:rPr>
          <w:lang w:eastAsia="zh-CN"/>
        </w:rPr>
        <w:t>4.</w:t>
      </w:r>
      <w:r>
        <w:rPr>
          <w:lang w:eastAsia="zh-CN"/>
        </w:rPr>
        <w:t>与商家沟通记录；</w:t>
      </w:r>
      <w:r>
        <w:rPr>
          <w:lang w:eastAsia="zh-CN"/>
        </w:rPr>
        <w:t>5.</w:t>
      </w:r>
      <w:r>
        <w:rPr>
          <w:lang w:eastAsia="zh-CN"/>
        </w:rPr>
        <w:t>剩余食品（如有）。</w:t>
      </w:r>
    </w:p>
    <w:p w14:paraId="677B208F" w14:textId="77777777" w:rsidR="008C4366" w:rsidRDefault="00000000">
      <w:pPr>
        <w:shd w:val="clear" w:color="auto" w:fill="F8F8F8"/>
        <w:rPr>
          <w:lang w:eastAsia="zh-CN"/>
        </w:rPr>
      </w:pPr>
      <w:r>
        <w:rPr>
          <w:lang w:eastAsia="zh-CN"/>
        </w:rPr>
        <w:t>（以上证据均附后）</w:t>
      </w:r>
    </w:p>
    <w:p w14:paraId="799CF605" w14:textId="77777777" w:rsidR="008C4366" w:rsidRDefault="008C4366">
      <w:pPr>
        <w:rPr>
          <w:lang w:eastAsia="zh-CN"/>
        </w:rPr>
      </w:pPr>
    </w:p>
    <w:p w14:paraId="1597297C" w14:textId="77777777" w:rsidR="008C4366" w:rsidRDefault="00000000">
      <w:pPr>
        <w:pStyle w:val="31"/>
        <w:rPr>
          <w:lang w:eastAsia="zh-CN"/>
        </w:rPr>
      </w:pPr>
      <w:bookmarkStart w:id="552" w:name="_Toc239699595"/>
      <w:bookmarkStart w:id="553" w:name="_Toc239984592"/>
      <w:r>
        <w:rPr>
          <w:lang w:eastAsia="zh-CN"/>
        </w:rPr>
        <w:t>场景</w:t>
      </w:r>
      <w:r>
        <w:rPr>
          <w:lang w:eastAsia="zh-CN"/>
        </w:rPr>
        <w:t>11</w:t>
      </w:r>
      <w:r>
        <w:rPr>
          <w:lang w:eastAsia="zh-CN"/>
        </w:rPr>
        <w:t>：</w:t>
      </w:r>
      <w:proofErr w:type="gramStart"/>
      <w:r>
        <w:rPr>
          <w:lang w:eastAsia="zh-CN"/>
        </w:rPr>
        <w:t>网约车</w:t>
      </w:r>
      <w:proofErr w:type="gramEnd"/>
      <w:r>
        <w:rPr>
          <w:lang w:eastAsia="zh-CN"/>
        </w:rPr>
        <w:t>/</w:t>
      </w:r>
      <w:r>
        <w:rPr>
          <w:lang w:eastAsia="zh-CN"/>
        </w:rPr>
        <w:t>出租车拒载绕路（拨打</w:t>
      </w:r>
      <w:r>
        <w:rPr>
          <w:lang w:eastAsia="zh-CN"/>
        </w:rPr>
        <w:t>12328</w:t>
      </w:r>
      <w:r>
        <w:rPr>
          <w:lang w:eastAsia="zh-CN"/>
        </w:rPr>
        <w:t>交通）</w:t>
      </w:r>
      <w:bookmarkEnd w:id="552"/>
      <w:bookmarkEnd w:id="553"/>
    </w:p>
    <w:p w14:paraId="631F43B3" w14:textId="77777777" w:rsidR="008C4366" w:rsidRDefault="00000000">
      <w:pPr>
        <w:rPr>
          <w:lang w:eastAsia="zh-CN"/>
        </w:rPr>
      </w:pPr>
      <w:r>
        <w:rPr>
          <w:lang w:eastAsia="zh-CN"/>
        </w:rPr>
        <w:t>适用情况：</w:t>
      </w:r>
      <w:proofErr w:type="gramStart"/>
      <w:r>
        <w:rPr>
          <w:lang w:eastAsia="zh-CN"/>
        </w:rPr>
        <w:t>网约车</w:t>
      </w:r>
      <w:proofErr w:type="gramEnd"/>
      <w:r>
        <w:rPr>
          <w:lang w:eastAsia="zh-CN"/>
        </w:rPr>
        <w:t>/</w:t>
      </w:r>
      <w:r>
        <w:rPr>
          <w:lang w:eastAsia="zh-CN"/>
        </w:rPr>
        <w:t>出租车拒载、绕道行驶、不打表、乱收费、服务态度恶劣。</w:t>
      </w:r>
    </w:p>
    <w:p w14:paraId="41751912" w14:textId="77777777" w:rsidR="008C4366" w:rsidRDefault="00000000">
      <w:pPr>
        <w:rPr>
          <w:lang w:eastAsia="zh-CN"/>
        </w:rPr>
      </w:pPr>
      <w:r>
        <w:rPr>
          <w:lang w:eastAsia="zh-CN"/>
        </w:rPr>
        <w:t>电话投诉话术（口语版，可直接照着念）：</w:t>
      </w:r>
    </w:p>
    <w:p w14:paraId="444FA8B9" w14:textId="77777777" w:rsidR="008C4366" w:rsidRDefault="00000000">
      <w:pPr>
        <w:shd w:val="clear" w:color="auto" w:fill="F8F8F8"/>
        <w:rPr>
          <w:lang w:eastAsia="zh-CN"/>
        </w:rPr>
      </w:pPr>
      <w:r>
        <w:rPr>
          <w:lang w:eastAsia="zh-CN"/>
        </w:rPr>
        <w:t xml:space="preserve">"你好，我要投诉出租车/网约车。我叫【姓名】，电话【手机号】。【X月X日X时】，我在【上车地点】乘坐【出租车公司或网约车平台名称】（车牌号【车牌号】）前往【下车地点】。行程中，司机【拒载/绕道行驶/不打表/乱收费/态度恶劣/中途甩客】，具体表现为【详细描述】。实际收费【实际收费金额】元，而正常费用约为【正常费用金额】元，多收【多收金额】元。根据《出租汽车经营服务管理规定》，出租汽车驾驶员应当按照规定使用计程计价设备，执行收费标准并主动出具有效车费票据，不得拒载、议价、途中甩客或者故意绕道行驶。我的诉求是：1.退还多收费用【多收金额】元；2.要求交通运输部门依法对司机/平台进行处罚；3.书面告知处理结果。"</w:t>
      </w:r>
    </w:p>
    <w:p w14:paraId="3F088B3D" w14:textId="77777777" w:rsidR="008C4366" w:rsidRDefault="00000000">
      <w:pPr>
        <w:rPr>
          <w:lang w:eastAsia="zh-CN"/>
        </w:rPr>
      </w:pPr>
      <w:r>
        <w:rPr>
          <w:lang w:eastAsia="zh-CN"/>
        </w:rPr>
        <w:t>书面投诉要点（正式版，可复制到投诉网站）：</w:t>
      </w:r>
    </w:p>
    <w:p w14:paraId="45D26852" w14:textId="77777777" w:rsidR="008C4366" w:rsidRDefault="00000000">
      <w:pPr>
        <w:shd w:val="clear" w:color="auto" w:fill="F8F8F8"/>
        <w:rPr>
          <w:lang w:eastAsia="zh-CN"/>
        </w:rPr>
      </w:pPr>
      <w:r>
        <w:rPr>
          <w:lang w:eastAsia="zh-CN"/>
        </w:rPr>
        <w:t>投诉人：【姓名】，联系电话：【手机号】</w:t>
      </w:r>
    </w:p>
    <w:p w14:paraId="33F8DE5E" w14:textId="77777777" w:rsidR="008C4366" w:rsidRDefault="00000000">
      <w:pPr>
        <w:shd w:val="clear" w:color="auto" w:fill="F8F8F8"/>
        <w:rPr>
          <w:lang w:eastAsia="zh-CN"/>
        </w:rPr>
      </w:pPr>
      <w:r>
        <w:rPr>
          <w:lang w:eastAsia="zh-CN"/>
        </w:rPr>
        <w:t xml:space="preserve">被投诉人：【出租车公司或网约车平台名称】，车牌号：【车牌号】，司机姓名或工号：【司机姓名或工号】</w:t>
      </w:r>
    </w:p>
    <w:p w14:paraId="6D77880C" w14:textId="77777777" w:rsidR="008C4366" w:rsidRDefault="00000000">
      <w:pPr>
        <w:shd w:val="clear" w:color="auto" w:fill="F8F8F8"/>
        <w:rPr>
          <w:lang w:eastAsia="zh-CN"/>
        </w:rPr>
      </w:pPr>
      <w:r>
        <w:rPr>
          <w:lang w:eastAsia="zh-CN"/>
        </w:rPr>
        <w:t xml:space="preserve">投诉请求：1.退还多收费用【多收金额】元；2.要求交通运输部门依法对被投诉人的违规行为进行查处；3.书面告知处理结果。</w:t>
      </w:r>
    </w:p>
    <w:p w14:paraId="1DAB34A4" w14:textId="77777777" w:rsidR="008C4366" w:rsidRDefault="00000000">
      <w:pPr>
        <w:shd w:val="clear" w:color="auto" w:fill="F8F8F8"/>
        <w:rPr>
          <w:lang w:eastAsia="zh-CN"/>
        </w:rPr>
      </w:pPr>
      <w:r>
        <w:rPr>
          <w:lang w:eastAsia="zh-CN"/>
        </w:rPr>
        <w:t xml:space="preserve">事实与理由：【X月X日X时】，投诉人在【上车地点】乘坐被投诉人车辆前往【下车地点】。行程中，司机【拒载/绕道行驶/不打表/乱收费/态度恶劣/中途甩客】，具体表现为【详细描述】。实际收费【实际收费金额】元，而正常费用约为【正常费用金额】元，多收【多收金额】元。根据《出租汽车经营服务管理规定》，出租汽车驾驶员不得拒载、议价、途中甩客或者故意绕道行驶，应当执行收费标准。</w:t>
      </w:r>
    </w:p>
    <w:p w14:paraId="4C0F29DB" w14:textId="77777777" w:rsidR="008C4366" w:rsidRDefault="00000000">
      <w:pPr>
        <w:shd w:val="clear" w:color="auto" w:fill="F8F8F8"/>
        <w:rPr>
          <w:lang w:eastAsia="zh-CN"/>
        </w:rPr>
      </w:pPr>
      <w:r>
        <w:rPr>
          <w:lang w:eastAsia="zh-CN"/>
        </w:rPr>
        <w:t>证据清单：</w:t>
      </w:r>
      <w:r>
        <w:rPr>
          <w:lang w:eastAsia="zh-CN"/>
        </w:rPr>
        <w:t>1.</w:t>
      </w:r>
      <w:r>
        <w:rPr>
          <w:lang w:eastAsia="zh-CN"/>
        </w:rPr>
        <w:t>行程记录</w:t>
      </w:r>
      <w:r>
        <w:rPr>
          <w:lang w:eastAsia="zh-CN"/>
        </w:rPr>
        <w:t>/</w:t>
      </w:r>
      <w:r>
        <w:rPr>
          <w:lang w:eastAsia="zh-CN"/>
        </w:rPr>
        <w:t>订单截图；</w:t>
      </w:r>
      <w:r>
        <w:rPr>
          <w:lang w:eastAsia="zh-CN"/>
        </w:rPr>
        <w:t>2.</w:t>
      </w:r>
      <w:r>
        <w:rPr>
          <w:lang w:eastAsia="zh-CN"/>
        </w:rPr>
        <w:t>支付凭证；</w:t>
      </w:r>
      <w:r>
        <w:rPr>
          <w:lang w:eastAsia="zh-CN"/>
        </w:rPr>
        <w:t>3.</w:t>
      </w:r>
      <w:r>
        <w:rPr>
          <w:lang w:eastAsia="zh-CN"/>
        </w:rPr>
        <w:t>车内录音</w:t>
      </w:r>
      <w:r>
        <w:rPr>
          <w:lang w:eastAsia="zh-CN"/>
        </w:rPr>
        <w:t>/</w:t>
      </w:r>
      <w:r>
        <w:rPr>
          <w:lang w:eastAsia="zh-CN"/>
        </w:rPr>
        <w:t>录像（如有）；</w:t>
      </w:r>
      <w:r>
        <w:rPr>
          <w:lang w:eastAsia="zh-CN"/>
        </w:rPr>
        <w:t>4.</w:t>
      </w:r>
      <w:r>
        <w:rPr>
          <w:lang w:eastAsia="zh-CN"/>
        </w:rPr>
        <w:t>行驶路线对比图；</w:t>
      </w:r>
      <w:r>
        <w:rPr>
          <w:lang w:eastAsia="zh-CN"/>
        </w:rPr>
        <w:t>5.</w:t>
      </w:r>
      <w:r>
        <w:rPr>
          <w:lang w:eastAsia="zh-CN"/>
        </w:rPr>
        <w:t>与司机</w:t>
      </w:r>
      <w:r>
        <w:rPr>
          <w:lang w:eastAsia="zh-CN"/>
        </w:rPr>
        <w:t>/</w:t>
      </w:r>
      <w:r>
        <w:rPr>
          <w:lang w:eastAsia="zh-CN"/>
        </w:rPr>
        <w:t>平台沟通记录。</w:t>
      </w:r>
    </w:p>
    <w:p w14:paraId="7CC58BD3" w14:textId="77777777" w:rsidR="008C4366" w:rsidRDefault="00000000">
      <w:pPr>
        <w:shd w:val="clear" w:color="auto" w:fill="F8F8F8"/>
        <w:rPr>
          <w:lang w:eastAsia="zh-CN"/>
        </w:rPr>
      </w:pPr>
      <w:r>
        <w:rPr>
          <w:lang w:eastAsia="zh-CN"/>
        </w:rPr>
        <w:t>（以上证据均附后）</w:t>
      </w:r>
    </w:p>
    <w:p w14:paraId="4192129E" w14:textId="77777777" w:rsidR="008C4366" w:rsidRDefault="008C4366">
      <w:pPr>
        <w:rPr>
          <w:lang w:eastAsia="zh-CN"/>
        </w:rPr>
      </w:pPr>
    </w:p>
    <w:p w14:paraId="1BE0FFB5" w14:textId="77777777" w:rsidR="008C4366" w:rsidRDefault="00000000">
      <w:pPr>
        <w:pStyle w:val="31"/>
        <w:rPr>
          <w:lang w:eastAsia="zh-CN"/>
        </w:rPr>
      </w:pPr>
      <w:bookmarkStart w:id="554" w:name="_Toc239699596"/>
      <w:bookmarkStart w:id="555" w:name="_Toc239984593"/>
      <w:r>
        <w:rPr>
          <w:lang w:eastAsia="zh-CN"/>
        </w:rPr>
        <w:t>场景</w:t>
      </w:r>
      <w:r>
        <w:rPr>
          <w:lang w:eastAsia="zh-CN"/>
        </w:rPr>
        <w:t>12</w:t>
      </w:r>
      <w:r>
        <w:rPr>
          <w:lang w:eastAsia="zh-CN"/>
        </w:rPr>
        <w:t>：健身房</w:t>
      </w:r>
      <w:r>
        <w:rPr>
          <w:lang w:eastAsia="zh-CN"/>
        </w:rPr>
        <w:t>/</w:t>
      </w:r>
      <w:r>
        <w:rPr>
          <w:lang w:eastAsia="zh-CN"/>
        </w:rPr>
        <w:t>美容院预付费跑路（拨打</w:t>
      </w:r>
      <w:r>
        <w:rPr>
          <w:lang w:eastAsia="zh-CN"/>
        </w:rPr>
        <w:t>12315+</w:t>
      </w:r>
      <w:r>
        <w:rPr>
          <w:lang w:eastAsia="zh-CN"/>
        </w:rPr>
        <w:t>商务部门）</w:t>
      </w:r>
      <w:bookmarkEnd w:id="554"/>
      <w:bookmarkEnd w:id="555"/>
    </w:p>
    <w:p w14:paraId="21BE8119" w14:textId="77777777" w:rsidR="008C4366" w:rsidRDefault="00000000">
      <w:pPr>
        <w:rPr>
          <w:lang w:eastAsia="zh-CN"/>
        </w:rPr>
      </w:pPr>
      <w:r>
        <w:rPr>
          <w:lang w:eastAsia="zh-CN"/>
        </w:rPr>
        <w:t>适用情况：健身房、美容院、理发店等预付费商家关门跑路、拒绝退卡。</w:t>
      </w:r>
    </w:p>
    <w:p w14:paraId="246B545B" w14:textId="77777777" w:rsidR="008C4366" w:rsidRDefault="00000000">
      <w:pPr>
        <w:rPr>
          <w:lang w:eastAsia="zh-CN"/>
        </w:rPr>
      </w:pPr>
      <w:r>
        <w:rPr>
          <w:lang w:eastAsia="zh-CN"/>
        </w:rPr>
        <w:t>电话投诉话术（口语版，可直接照着念）：</w:t>
      </w:r>
    </w:p>
    <w:p w14:paraId="448FEA58" w14:textId="77777777" w:rsidR="008C4366" w:rsidRDefault="00000000">
      <w:pPr>
        <w:shd w:val="clear" w:color="auto" w:fill="F8F8F8"/>
        <w:rPr>
          <w:lang w:eastAsia="zh-CN"/>
        </w:rPr>
      </w:pPr>
      <w:r>
        <w:rPr>
          <w:lang w:eastAsia="zh-CN"/>
        </w:rPr>
        <w:t xml:space="preserve">"你好，我要投诉预付费商家跑路。我叫【姓名】，电话【手机号】。我于【X月X日】在【商家名称】（经营地址：【经营地址】）办理【健身卡/美容卡/会员卡】，充值【充值金额】元，约定服务次数/期限【X次/X年】。自【X月】起，该商家【关门停业/负责人失联/转让后不承认原会员卡】，剩余【X次/X个月】服务无法使用，价值【剩余卡值金额】元。我多次联系商家要求退卡，但【联系不上/拒绝退款】。根据《消费者权益保护法》第五十三条，经营者以预收款方式提供商品或者服务的，应当按照约定提供。未按照约定提供的，应当按照消费者的要求履行约定或者退回预付款。根据《单用途商业预付卡管理办法》，发卡企业应当依法备案并保障消费者权益。我的诉求是：1.退还剩余卡值【剩余卡值金额】元；2.要求市场监管/商务部门依法查处；3.书面告知结果。"</w:t>
      </w:r>
    </w:p>
    <w:p w14:paraId="601E1027" w14:textId="77777777" w:rsidR="008C4366" w:rsidRDefault="00000000">
      <w:pPr>
        <w:rPr>
          <w:lang w:eastAsia="zh-CN"/>
        </w:rPr>
      </w:pPr>
      <w:r>
        <w:rPr>
          <w:lang w:eastAsia="zh-CN"/>
        </w:rPr>
        <w:t>书面投诉要点（正式版，可复制到投诉网站）：</w:t>
      </w:r>
    </w:p>
    <w:p w14:paraId="7C5E8E5E" w14:textId="77777777" w:rsidR="008C4366" w:rsidRDefault="00000000">
      <w:pPr>
        <w:shd w:val="clear" w:color="auto" w:fill="F8F8F8"/>
        <w:rPr>
          <w:lang w:eastAsia="zh-CN"/>
        </w:rPr>
      </w:pPr>
      <w:r>
        <w:rPr>
          <w:lang w:eastAsia="zh-CN"/>
        </w:rPr>
        <w:t>投诉人：【姓名】，联系电话：【手机号】</w:t>
      </w:r>
    </w:p>
    <w:p w14:paraId="5288A30F" w14:textId="77777777" w:rsidR="008C4366" w:rsidRDefault="00000000">
      <w:pPr>
        <w:shd w:val="clear" w:color="auto" w:fill="F8F8F8"/>
        <w:rPr>
          <w:lang w:eastAsia="zh-CN"/>
        </w:rPr>
      </w:pPr>
      <w:r>
        <w:rPr>
          <w:lang w:eastAsia="zh-CN"/>
        </w:rPr>
        <w:t xml:space="preserve">被投诉人：【商家名称】，统一社会信用代码（如有）：【统一社会信用代码】，经营地址：【经营地址】</w:t>
      </w:r>
    </w:p>
    <w:p w14:paraId="5EE45A7A" w14:textId="77777777" w:rsidR="008C4366" w:rsidRDefault="00000000">
      <w:pPr>
        <w:shd w:val="clear" w:color="auto" w:fill="F8F8F8"/>
        <w:rPr>
          <w:lang w:eastAsia="zh-CN"/>
        </w:rPr>
      </w:pPr>
      <w:r>
        <w:rPr>
          <w:lang w:eastAsia="zh-CN"/>
        </w:rPr>
        <w:t xml:space="preserve">投诉请求：1.要求被投诉人退还剩余卡值【剩余卡值金额】元；2.要求市场监管/商务部门依法对被投诉人的违规行为进行查处；3.书面告知处理结果。</w:t>
      </w:r>
    </w:p>
    <w:p w14:paraId="796FE6F7" w14:textId="77777777" w:rsidR="008C4366" w:rsidRDefault="00000000">
      <w:pPr>
        <w:shd w:val="clear" w:color="auto" w:fill="F8F8F8"/>
        <w:rPr>
          <w:lang w:eastAsia="zh-CN"/>
        </w:rPr>
      </w:pPr>
      <w:r>
        <w:rPr>
          <w:lang w:eastAsia="zh-CN"/>
        </w:rPr>
        <w:t xml:space="preserve">事实与理由：【X月X日】，投诉人在被投诉人处办理【健身卡/美容卡/会员卡】，充值【充值金额】元，约定服务【X次/X年】。自【X月】起，被投诉人【关门停业/负责人失联/转让后不承认原会员卡】，剩余【X次/X个月】服务无法使用，价值【剩余卡值金额】元。投诉人多次联系被投诉人要求退卡，但【联系不上/拒绝退款】。根据《消费者权益保护法》第五十三条、《单用途商业预付卡管理办法》规定，被投诉人应当退回预付款并承担相应责任。</w:t>
      </w:r>
    </w:p>
    <w:p w14:paraId="54FC7A1B" w14:textId="77777777" w:rsidR="008C4366" w:rsidRDefault="00000000">
      <w:pPr>
        <w:shd w:val="clear" w:color="auto" w:fill="F8F8F8"/>
        <w:rPr>
          <w:lang w:eastAsia="zh-CN"/>
        </w:rPr>
      </w:pPr>
      <w:r>
        <w:rPr>
          <w:lang w:eastAsia="zh-CN"/>
        </w:rPr>
        <w:t>证据清单：</w:t>
      </w:r>
      <w:r>
        <w:rPr>
          <w:lang w:eastAsia="zh-CN"/>
        </w:rPr>
        <w:t>1.</w:t>
      </w:r>
      <w:r>
        <w:rPr>
          <w:lang w:eastAsia="zh-CN"/>
        </w:rPr>
        <w:t>会员卡</w:t>
      </w:r>
      <w:r>
        <w:rPr>
          <w:lang w:eastAsia="zh-CN"/>
        </w:rPr>
        <w:t>/</w:t>
      </w:r>
      <w:r>
        <w:rPr>
          <w:lang w:eastAsia="zh-CN"/>
        </w:rPr>
        <w:t>合同；</w:t>
      </w:r>
      <w:r>
        <w:rPr>
          <w:lang w:eastAsia="zh-CN"/>
        </w:rPr>
        <w:t>2.</w:t>
      </w:r>
      <w:r>
        <w:rPr>
          <w:lang w:eastAsia="zh-CN"/>
        </w:rPr>
        <w:t>充值凭证；</w:t>
      </w:r>
      <w:r>
        <w:rPr>
          <w:lang w:eastAsia="zh-CN"/>
        </w:rPr>
        <w:t>3.</w:t>
      </w:r>
      <w:r>
        <w:rPr>
          <w:lang w:eastAsia="zh-CN"/>
        </w:rPr>
        <w:t>消费记录；</w:t>
      </w:r>
      <w:r>
        <w:rPr>
          <w:lang w:eastAsia="zh-CN"/>
        </w:rPr>
        <w:t>4.</w:t>
      </w:r>
      <w:r>
        <w:rPr>
          <w:lang w:eastAsia="zh-CN"/>
        </w:rPr>
        <w:t>商家关门</w:t>
      </w:r>
      <w:r>
        <w:rPr>
          <w:lang w:eastAsia="zh-CN"/>
        </w:rPr>
        <w:t>/</w:t>
      </w:r>
      <w:r>
        <w:rPr>
          <w:lang w:eastAsia="zh-CN"/>
        </w:rPr>
        <w:t>跑路的证据（现场照片、通知等）；</w:t>
      </w:r>
      <w:r>
        <w:rPr>
          <w:lang w:eastAsia="zh-CN"/>
        </w:rPr>
        <w:t>5.</w:t>
      </w:r>
      <w:r>
        <w:rPr>
          <w:lang w:eastAsia="zh-CN"/>
        </w:rPr>
        <w:t>与商家沟通记录。</w:t>
      </w:r>
    </w:p>
    <w:p w14:paraId="74E538B2" w14:textId="77777777" w:rsidR="008C4366" w:rsidRDefault="00000000">
      <w:pPr>
        <w:shd w:val="clear" w:color="auto" w:fill="F8F8F8"/>
        <w:rPr>
          <w:lang w:eastAsia="zh-CN"/>
        </w:rPr>
      </w:pPr>
      <w:r>
        <w:rPr>
          <w:lang w:eastAsia="zh-CN"/>
        </w:rPr>
        <w:t>（以上证据均附后）</w:t>
      </w:r>
    </w:p>
    <w:p w14:paraId="18BCEB2B" w14:textId="77777777" w:rsidR="008C4366" w:rsidRDefault="008C4366">
      <w:pPr>
        <w:rPr>
          <w:lang w:eastAsia="zh-CN"/>
        </w:rPr>
      </w:pPr>
    </w:p>
    <w:p w14:paraId="229696AE" w14:textId="77777777" w:rsidR="008C4366" w:rsidRDefault="00000000">
      <w:pPr>
        <w:pStyle w:val="31"/>
        <w:rPr>
          <w:lang w:eastAsia="zh-CN"/>
        </w:rPr>
      </w:pPr>
      <w:bookmarkStart w:id="556" w:name="_Toc239699597"/>
      <w:bookmarkStart w:id="557" w:name="_Toc239984594"/>
      <w:r>
        <w:rPr>
          <w:lang w:eastAsia="zh-CN"/>
        </w:rPr>
        <w:t>场景</w:t>
      </w:r>
      <w:r>
        <w:rPr>
          <w:lang w:eastAsia="zh-CN"/>
        </w:rPr>
        <w:t>13</w:t>
      </w:r>
      <w:r>
        <w:rPr>
          <w:lang w:eastAsia="zh-CN"/>
        </w:rPr>
        <w:t>：装修公司偷工减料</w:t>
      </w:r>
      <w:r>
        <w:rPr>
          <w:lang w:eastAsia="zh-CN"/>
        </w:rPr>
        <w:t>/</w:t>
      </w:r>
      <w:r>
        <w:rPr>
          <w:lang w:eastAsia="zh-CN"/>
        </w:rPr>
        <w:t>延期（拨打</w:t>
      </w:r>
      <w:r>
        <w:rPr>
          <w:lang w:eastAsia="zh-CN"/>
        </w:rPr>
        <w:t>12315+</w:t>
      </w:r>
      <w:r>
        <w:rPr>
          <w:lang w:eastAsia="zh-CN"/>
        </w:rPr>
        <w:t>住建部门）</w:t>
      </w:r>
      <w:bookmarkEnd w:id="556"/>
      <w:bookmarkEnd w:id="557"/>
    </w:p>
    <w:p w14:paraId="061F64AF" w14:textId="77777777" w:rsidR="008C4366" w:rsidRDefault="00000000">
      <w:pPr>
        <w:rPr>
          <w:lang w:eastAsia="zh-CN"/>
        </w:rPr>
      </w:pPr>
      <w:r>
        <w:rPr>
          <w:lang w:eastAsia="zh-CN"/>
        </w:rPr>
        <w:t>适用情况：装修公司施工质量差、偷工减料、无故延期、增项加价。</w:t>
      </w:r>
    </w:p>
    <w:p w14:paraId="7D664E62" w14:textId="77777777" w:rsidR="008C4366" w:rsidRDefault="00000000">
      <w:pPr>
        <w:rPr>
          <w:lang w:eastAsia="zh-CN"/>
        </w:rPr>
      </w:pPr>
      <w:r>
        <w:rPr>
          <w:lang w:eastAsia="zh-CN"/>
        </w:rPr>
        <w:t>电话投诉话术（口语版，可直接照着念）：</w:t>
      </w:r>
    </w:p>
    <w:p w14:paraId="58DA0A60" w14:textId="77777777" w:rsidR="008C4366" w:rsidRDefault="00000000">
      <w:pPr>
        <w:shd w:val="clear" w:color="auto" w:fill="F8F8F8"/>
        <w:rPr>
          <w:lang w:eastAsia="zh-CN"/>
        </w:rPr>
      </w:pPr>
      <w:r>
        <w:rPr>
          <w:lang w:eastAsia="zh-CN"/>
        </w:rPr>
        <w:t xml:space="preserve">"你好，我要投诉装修公司。我叫【姓名】，电话【手机号】。我于【X月X日】与【装修公司名称】签订装修合同，装修地址【房屋地址】，合同金额【合同金额】元，约定工期【X月X日至X月X日】。施工过程中，公司存在【偷工减料/施工质量不合格/无故延期/未经同意增项加价】等问题，具体表现为【详细描述】。目前已支付工程款【已付工程款】元，但工程【质量不达标/已延期X天/仍未完工】。根据《建筑法》《建设工程质量管理条例》及《消费者权益保护法》，装修公司应当按照合同约定和质量标准施工，不得偷工减料、无故延期。我的诉求是：1.限期整改/返工；2.赔偿延期违约金【违约金金额】元；3.退还多收费用【多收费用金额】元；4.要求住建/市场监管部门依法监督处理。"</w:t>
      </w:r>
    </w:p>
    <w:p w14:paraId="3FCCD99F" w14:textId="77777777" w:rsidR="008C4366" w:rsidRDefault="00000000">
      <w:pPr>
        <w:rPr>
          <w:lang w:eastAsia="zh-CN"/>
        </w:rPr>
      </w:pPr>
      <w:r>
        <w:rPr>
          <w:lang w:eastAsia="zh-CN"/>
        </w:rPr>
        <w:t>书面投诉要点（正式版，可复制到投诉网站）：</w:t>
      </w:r>
    </w:p>
    <w:p w14:paraId="30C56CF3" w14:textId="77777777" w:rsidR="008C4366" w:rsidRDefault="00000000">
      <w:pPr>
        <w:shd w:val="clear" w:color="auto" w:fill="F8F8F8"/>
        <w:rPr>
          <w:lang w:eastAsia="zh-CN"/>
        </w:rPr>
      </w:pPr>
      <w:r>
        <w:rPr>
          <w:lang w:eastAsia="zh-CN"/>
        </w:rPr>
        <w:t>投诉人：【姓名】，联系电话：【手机号】，装修地址：【房屋地址】</w:t>
      </w:r>
    </w:p>
    <w:p w14:paraId="20F164FF" w14:textId="77777777" w:rsidR="008C4366" w:rsidRDefault="00000000">
      <w:pPr>
        <w:shd w:val="clear" w:color="auto" w:fill="F8F8F8"/>
        <w:rPr>
          <w:lang w:eastAsia="zh-CN"/>
        </w:rPr>
      </w:pPr>
      <w:r>
        <w:rPr>
          <w:lang w:eastAsia="zh-CN"/>
        </w:rPr>
        <w:t xml:space="preserve">被投诉人：【装修公司名称】，统一社会信用代码（如有）：【统一社会信用代码】，经营地址：【经营地址】</w:t>
      </w:r>
    </w:p>
    <w:p w14:paraId="67BC3F62" w14:textId="77777777" w:rsidR="008C4366" w:rsidRDefault="00000000">
      <w:pPr>
        <w:shd w:val="clear" w:color="auto" w:fill="F8F8F8"/>
        <w:rPr>
          <w:lang w:eastAsia="zh-CN"/>
        </w:rPr>
      </w:pPr>
      <w:r>
        <w:rPr>
          <w:lang w:eastAsia="zh-CN"/>
        </w:rPr>
        <w:t xml:space="preserve">投诉请求：1.要求被投诉人限期整改/返工；2.赔偿延期违约金【违约金金额】元；3.退还多收费用【多收费用金额】元；4.要求住建/市场监管部门依法监督处理。</w:t>
      </w:r>
    </w:p>
    <w:p w14:paraId="3BD88E02" w14:textId="77777777" w:rsidR="008C4366" w:rsidRDefault="00000000">
      <w:pPr>
        <w:shd w:val="clear" w:color="auto" w:fill="F8F8F8"/>
        <w:rPr>
          <w:lang w:eastAsia="zh-CN"/>
        </w:rPr>
      </w:pPr>
      <w:r>
        <w:rPr>
          <w:lang w:eastAsia="zh-CN"/>
        </w:rPr>
        <w:t xml:space="preserve">事实与理由：【X月X日】，投诉人与被投诉人签订装修合同，合同金额【合同金额】元，约定工期【X月X日至X月X日】。施工过程中，被投诉人存在【偷工减料/施工质量不合格/无故延期/未经同意增项加价】等问题，具体表现为【详细描述】。目前已支付工程款【已付工程款】元，但工程【质量不达标/已延期X天/仍未完工】。根据《建筑法》《建设工程质量管理条例》《消费者权益保护法》规定，被投诉人应当按照合同约定和质量标准施工，承担违约责任。</w:t>
      </w:r>
    </w:p>
    <w:p w14:paraId="7DCCC2C8" w14:textId="77777777" w:rsidR="008C4366" w:rsidRDefault="00000000">
      <w:pPr>
        <w:shd w:val="clear" w:color="auto" w:fill="F8F8F8"/>
        <w:rPr>
          <w:lang w:eastAsia="zh-CN"/>
        </w:rPr>
      </w:pPr>
      <w:r>
        <w:rPr>
          <w:lang w:eastAsia="zh-CN"/>
        </w:rPr>
        <w:lastRenderedPageBreak/>
        <w:t>证据清单：</w:t>
      </w:r>
      <w:r>
        <w:rPr>
          <w:lang w:eastAsia="zh-CN"/>
        </w:rPr>
        <w:t>1.</w:t>
      </w:r>
      <w:r>
        <w:rPr>
          <w:lang w:eastAsia="zh-CN"/>
        </w:rPr>
        <w:t>装修合同及附件；</w:t>
      </w:r>
      <w:r>
        <w:rPr>
          <w:lang w:eastAsia="zh-CN"/>
        </w:rPr>
        <w:t>2.</w:t>
      </w:r>
      <w:r>
        <w:rPr>
          <w:lang w:eastAsia="zh-CN"/>
        </w:rPr>
        <w:t>付款凭证；</w:t>
      </w:r>
      <w:r>
        <w:rPr>
          <w:lang w:eastAsia="zh-CN"/>
        </w:rPr>
        <w:t>3.</w:t>
      </w:r>
      <w:r>
        <w:rPr>
          <w:lang w:eastAsia="zh-CN"/>
        </w:rPr>
        <w:t>施工质量问题照片</w:t>
      </w:r>
      <w:r>
        <w:rPr>
          <w:lang w:eastAsia="zh-CN"/>
        </w:rPr>
        <w:t>/</w:t>
      </w:r>
      <w:r>
        <w:rPr>
          <w:lang w:eastAsia="zh-CN"/>
        </w:rPr>
        <w:t>视频；</w:t>
      </w:r>
      <w:r>
        <w:rPr>
          <w:lang w:eastAsia="zh-CN"/>
        </w:rPr>
        <w:t>4.</w:t>
      </w:r>
      <w:r>
        <w:rPr>
          <w:lang w:eastAsia="zh-CN"/>
        </w:rPr>
        <w:t>工程进度记录；</w:t>
      </w:r>
      <w:r>
        <w:rPr>
          <w:lang w:eastAsia="zh-CN"/>
        </w:rPr>
        <w:t>5.</w:t>
      </w:r>
      <w:r>
        <w:rPr>
          <w:lang w:eastAsia="zh-CN"/>
        </w:rPr>
        <w:t>与装修公司沟通记录；</w:t>
      </w:r>
      <w:r>
        <w:rPr>
          <w:lang w:eastAsia="zh-CN"/>
        </w:rPr>
        <w:t>6.</w:t>
      </w:r>
      <w:r>
        <w:rPr>
          <w:lang w:eastAsia="zh-CN"/>
        </w:rPr>
        <w:t>第三方检测报告（如有）。</w:t>
      </w:r>
    </w:p>
    <w:p w14:paraId="33596D9D" w14:textId="77777777" w:rsidR="008C4366" w:rsidRDefault="00000000">
      <w:pPr>
        <w:shd w:val="clear" w:color="auto" w:fill="F8F8F8"/>
        <w:rPr>
          <w:lang w:eastAsia="zh-CN"/>
        </w:rPr>
      </w:pPr>
      <w:r>
        <w:rPr>
          <w:lang w:eastAsia="zh-CN"/>
        </w:rPr>
        <w:t>（以上证据均附后）</w:t>
      </w:r>
    </w:p>
    <w:p w14:paraId="08CEFCBA" w14:textId="77777777" w:rsidR="008C4366" w:rsidRDefault="008C4366">
      <w:pPr>
        <w:rPr>
          <w:lang w:eastAsia="zh-CN"/>
        </w:rPr>
      </w:pPr>
    </w:p>
    <w:p w14:paraId="07C21323" w14:textId="77777777" w:rsidR="008C4366" w:rsidRDefault="00000000">
      <w:pPr>
        <w:pStyle w:val="31"/>
        <w:rPr>
          <w:lang w:eastAsia="zh-CN"/>
        </w:rPr>
      </w:pPr>
      <w:bookmarkStart w:id="558" w:name="_Toc239699598"/>
      <w:bookmarkStart w:id="559" w:name="_Toc239984595"/>
      <w:r>
        <w:rPr>
          <w:lang w:eastAsia="zh-CN"/>
        </w:rPr>
        <w:t>场景</w:t>
      </w:r>
      <w:r>
        <w:rPr>
          <w:lang w:eastAsia="zh-CN"/>
        </w:rPr>
        <w:t>14</w:t>
      </w:r>
      <w:r>
        <w:rPr>
          <w:lang w:eastAsia="zh-CN"/>
        </w:rPr>
        <w:t>：噪音扰民（拨打</w:t>
      </w:r>
      <w:r>
        <w:rPr>
          <w:lang w:eastAsia="zh-CN"/>
        </w:rPr>
        <w:t>12345+</w:t>
      </w:r>
      <w:r>
        <w:rPr>
          <w:lang w:eastAsia="zh-CN"/>
        </w:rPr>
        <w:t>城管</w:t>
      </w:r>
      <w:r>
        <w:rPr>
          <w:lang w:eastAsia="zh-CN"/>
        </w:rPr>
        <w:t>/</w:t>
      </w:r>
      <w:r>
        <w:rPr>
          <w:lang w:eastAsia="zh-CN"/>
        </w:rPr>
        <w:t>公安）</w:t>
      </w:r>
      <w:bookmarkEnd w:id="558"/>
      <w:bookmarkEnd w:id="559"/>
    </w:p>
    <w:p w14:paraId="3B64D598" w14:textId="77777777" w:rsidR="008C4366" w:rsidRDefault="00000000">
      <w:pPr>
        <w:rPr>
          <w:lang w:eastAsia="zh-CN"/>
        </w:rPr>
      </w:pPr>
      <w:r>
        <w:rPr>
          <w:lang w:eastAsia="zh-CN"/>
        </w:rPr>
        <w:t>适用情况：建筑施工噪音、商业噪音、邻里噪音、交通噪音等影响正常生活。</w:t>
      </w:r>
    </w:p>
    <w:p w14:paraId="266304AF" w14:textId="77777777" w:rsidR="008C4366" w:rsidRDefault="00000000">
      <w:pPr>
        <w:rPr>
          <w:lang w:eastAsia="zh-CN"/>
        </w:rPr>
      </w:pPr>
      <w:r>
        <w:rPr>
          <w:lang w:eastAsia="zh-CN"/>
        </w:rPr>
        <w:t>电话投诉话术（口语版，可直接照着念）：</w:t>
      </w:r>
    </w:p>
    <w:p w14:paraId="3FB76698" w14:textId="77777777" w:rsidR="008C4366" w:rsidRDefault="00000000">
      <w:pPr>
        <w:shd w:val="clear" w:color="auto" w:fill="F8F8F8"/>
        <w:rPr>
          <w:lang w:eastAsia="zh-CN"/>
        </w:rPr>
      </w:pPr>
      <w:r>
        <w:rPr>
          <w:lang w:eastAsia="zh-CN"/>
        </w:rPr>
        <w:t xml:space="preserve">"你好，我要投诉噪音扰民。我叫【姓名】，电话【手机号】，小区名称【小区名称】，房号【房号】。自【X月X日】起，【噪音来源】产生的噪音严重影响我和家人的正常生活，具体表现为【夜间施工/高音喇叭/装修噪音/车辆鸣笛】，噪音时段为【每天X点至X点】，分贝约为【噪音分贝】，导致【无法休息/影响学习/身体健康受损】。我多次与对方沟通/向物业反映，但均未得到解决。根据《噪声污染防治法》，任何单位和个人都有权对造成噪声污染的行为进行举报，相关部门应当依法处理。我的诉求是：1.立即停止噪音扰民行为；2.要求城管/公安/环保部门依法查处；3.书面告知处理结果。"</w:t>
      </w:r>
    </w:p>
    <w:p w14:paraId="79E7B7D2" w14:textId="77777777" w:rsidR="008C4366" w:rsidRDefault="00000000">
      <w:pPr>
        <w:rPr>
          <w:lang w:eastAsia="zh-CN"/>
        </w:rPr>
      </w:pPr>
      <w:r>
        <w:rPr>
          <w:lang w:eastAsia="zh-CN"/>
        </w:rPr>
        <w:t>书面投诉要点（正式版，可复制到投诉网站）：</w:t>
      </w:r>
    </w:p>
    <w:p w14:paraId="4983F4FD" w14:textId="77777777" w:rsidR="008C4366" w:rsidRDefault="00000000">
      <w:pPr>
        <w:shd w:val="clear" w:color="auto" w:fill="F8F8F8"/>
        <w:rPr>
          <w:lang w:eastAsia="zh-CN"/>
        </w:rPr>
      </w:pPr>
      <w:r>
        <w:rPr>
          <w:lang w:eastAsia="zh-CN"/>
        </w:rPr>
        <w:t xml:space="preserve">投诉人：【姓名】，联系电话：【手机号】，小区名称：【小区名称】，房号：【房号】</w:t>
      </w:r>
    </w:p>
    <w:p w14:paraId="665A77EF" w14:textId="77777777" w:rsidR="008C4366" w:rsidRDefault="00000000">
      <w:pPr>
        <w:shd w:val="clear" w:color="auto" w:fill="F8F8F8"/>
        <w:rPr>
          <w:lang w:eastAsia="zh-CN"/>
        </w:rPr>
      </w:pPr>
      <w:r>
        <w:rPr>
          <w:lang w:eastAsia="zh-CN"/>
        </w:rPr>
        <w:t xml:space="preserve">被投诉人：【噪音来源】，地址：【噪音来源地址】</w:t>
      </w:r>
    </w:p>
    <w:p w14:paraId="37B7E67D" w14:textId="77777777" w:rsidR="008C4366" w:rsidRDefault="00000000">
      <w:pPr>
        <w:shd w:val="clear" w:color="auto" w:fill="F8F8F8"/>
        <w:rPr>
          <w:lang w:eastAsia="zh-CN"/>
        </w:rPr>
      </w:pPr>
      <w:r>
        <w:rPr>
          <w:lang w:eastAsia="zh-CN"/>
        </w:rPr>
        <w:t>投诉请求：</w:t>
      </w:r>
      <w:r>
        <w:rPr>
          <w:lang w:eastAsia="zh-CN"/>
        </w:rPr>
        <w:t>1.</w:t>
      </w:r>
      <w:r>
        <w:rPr>
          <w:lang w:eastAsia="zh-CN"/>
        </w:rPr>
        <w:t>要求被投诉人立即停止噪音扰民行为；</w:t>
      </w:r>
      <w:r>
        <w:rPr>
          <w:lang w:eastAsia="zh-CN"/>
        </w:rPr>
        <w:t>2.</w:t>
      </w:r>
      <w:r>
        <w:rPr>
          <w:lang w:eastAsia="zh-CN"/>
        </w:rPr>
        <w:t>要求城管</w:t>
      </w:r>
      <w:r>
        <w:rPr>
          <w:lang w:eastAsia="zh-CN"/>
        </w:rPr>
        <w:t>/</w:t>
      </w:r>
      <w:r>
        <w:rPr>
          <w:lang w:eastAsia="zh-CN"/>
        </w:rPr>
        <w:t>公安</w:t>
      </w:r>
      <w:r>
        <w:rPr>
          <w:lang w:eastAsia="zh-CN"/>
        </w:rPr>
        <w:t>/</w:t>
      </w:r>
      <w:r>
        <w:rPr>
          <w:lang w:eastAsia="zh-CN"/>
        </w:rPr>
        <w:t>环保部门依法对被投诉人的噪声污染行为进行查处；</w:t>
      </w:r>
      <w:r>
        <w:rPr>
          <w:lang w:eastAsia="zh-CN"/>
        </w:rPr>
        <w:t>3.</w:t>
      </w:r>
      <w:r>
        <w:rPr>
          <w:lang w:eastAsia="zh-CN"/>
        </w:rPr>
        <w:t>书面告知处理结果。</w:t>
      </w:r>
    </w:p>
    <w:p w14:paraId="25121B02" w14:textId="77777777" w:rsidR="008C4366" w:rsidRDefault="00000000">
      <w:pPr>
        <w:shd w:val="clear" w:color="auto" w:fill="F8F8F8"/>
        <w:rPr>
          <w:lang w:eastAsia="zh-CN"/>
        </w:rPr>
      </w:pPr>
      <w:r>
        <w:rPr>
          <w:lang w:eastAsia="zh-CN"/>
        </w:rPr>
        <w:t xml:space="preserve">事实与理由：自【X月X日】起，被投诉人产生的噪音严重影响投诉人及家人的正常生活，具体表现为【夜间施工/高音喇叭/装修噪音/车辆鸣笛】，噪音时段为【每天X点至X点】，分贝约为【噪音分贝】，导致【无法休息/影响学习/身体健康受损】。投诉人多次与对方沟通/向物业反映，但均未得到解决。根据《噪声污染防治法》规定，任何单位和个人都有权对造成噪声污染的行为进行举报，相关部门应当依法处理。</w:t>
      </w:r>
    </w:p>
    <w:p w14:paraId="42A2EE26" w14:textId="77777777" w:rsidR="008C4366" w:rsidRDefault="00000000">
      <w:pPr>
        <w:shd w:val="clear" w:color="auto" w:fill="F8F8F8"/>
        <w:rPr>
          <w:lang w:eastAsia="zh-CN"/>
        </w:rPr>
      </w:pPr>
      <w:r>
        <w:rPr>
          <w:lang w:eastAsia="zh-CN"/>
        </w:rPr>
        <w:t>证据清单：</w:t>
      </w:r>
      <w:r>
        <w:rPr>
          <w:lang w:eastAsia="zh-CN"/>
        </w:rPr>
        <w:t>1.</w:t>
      </w:r>
      <w:r>
        <w:rPr>
          <w:lang w:eastAsia="zh-CN"/>
        </w:rPr>
        <w:t>噪音录音</w:t>
      </w:r>
      <w:r>
        <w:rPr>
          <w:lang w:eastAsia="zh-CN"/>
        </w:rPr>
        <w:t>/</w:t>
      </w:r>
      <w:r>
        <w:rPr>
          <w:lang w:eastAsia="zh-CN"/>
        </w:rPr>
        <w:t>视频；</w:t>
      </w:r>
      <w:r>
        <w:rPr>
          <w:lang w:eastAsia="zh-CN"/>
        </w:rPr>
        <w:t>2.</w:t>
      </w:r>
      <w:r>
        <w:rPr>
          <w:lang w:eastAsia="zh-CN"/>
        </w:rPr>
        <w:t>噪音检测报告（如有）；</w:t>
      </w:r>
      <w:r>
        <w:rPr>
          <w:lang w:eastAsia="zh-CN"/>
        </w:rPr>
        <w:t>3.</w:t>
      </w:r>
      <w:r>
        <w:rPr>
          <w:lang w:eastAsia="zh-CN"/>
        </w:rPr>
        <w:t>与对方</w:t>
      </w:r>
      <w:r>
        <w:rPr>
          <w:lang w:eastAsia="zh-CN"/>
        </w:rPr>
        <w:t>/</w:t>
      </w:r>
      <w:r>
        <w:rPr>
          <w:lang w:eastAsia="zh-CN"/>
        </w:rPr>
        <w:t>物业沟通记录；</w:t>
      </w:r>
      <w:r>
        <w:rPr>
          <w:lang w:eastAsia="zh-CN"/>
        </w:rPr>
        <w:t>4.</w:t>
      </w:r>
      <w:r>
        <w:rPr>
          <w:lang w:eastAsia="zh-CN"/>
        </w:rPr>
        <w:t>受影响的证明（如就医记录）。</w:t>
      </w:r>
    </w:p>
    <w:p w14:paraId="7F96FA26" w14:textId="77777777" w:rsidR="008C4366" w:rsidRDefault="00000000">
      <w:pPr>
        <w:shd w:val="clear" w:color="auto" w:fill="F8F8F8"/>
        <w:rPr>
          <w:lang w:eastAsia="zh-CN"/>
        </w:rPr>
      </w:pPr>
      <w:r>
        <w:rPr>
          <w:lang w:eastAsia="zh-CN"/>
        </w:rPr>
        <w:t>（以上证据均附后）</w:t>
      </w:r>
    </w:p>
    <w:p w14:paraId="5E07758B" w14:textId="77777777" w:rsidR="008C4366" w:rsidRDefault="008C4366">
      <w:pPr>
        <w:rPr>
          <w:lang w:eastAsia="zh-CN"/>
        </w:rPr>
      </w:pPr>
    </w:p>
    <w:p w14:paraId="5F354B82" w14:textId="77777777" w:rsidR="008C4366" w:rsidRDefault="00000000">
      <w:pPr>
        <w:pStyle w:val="31"/>
        <w:rPr>
          <w:lang w:eastAsia="zh-CN"/>
        </w:rPr>
      </w:pPr>
      <w:bookmarkStart w:id="560" w:name="_Toc239699599"/>
      <w:bookmarkStart w:id="561" w:name="_Toc239984596"/>
      <w:r>
        <w:rPr>
          <w:lang w:eastAsia="zh-CN"/>
        </w:rPr>
        <w:t>场景</w:t>
      </w:r>
      <w:r>
        <w:rPr>
          <w:lang w:eastAsia="zh-CN"/>
        </w:rPr>
        <w:t>15</w:t>
      </w:r>
      <w:r>
        <w:rPr>
          <w:lang w:eastAsia="zh-CN"/>
        </w:rPr>
        <w:t>：</w:t>
      </w:r>
      <w:proofErr w:type="gramStart"/>
      <w:r>
        <w:rPr>
          <w:lang w:eastAsia="zh-CN"/>
        </w:rPr>
        <w:t>网购平台</w:t>
      </w:r>
      <w:proofErr w:type="gramEnd"/>
      <w:r>
        <w:rPr>
          <w:lang w:eastAsia="zh-CN"/>
        </w:rPr>
        <w:t>商家不发货</w:t>
      </w:r>
      <w:r>
        <w:rPr>
          <w:lang w:eastAsia="zh-CN"/>
        </w:rPr>
        <w:t>/</w:t>
      </w:r>
      <w:r>
        <w:rPr>
          <w:lang w:eastAsia="zh-CN"/>
        </w:rPr>
        <w:t>虚假发货（拨打</w:t>
      </w:r>
      <w:r>
        <w:rPr>
          <w:lang w:eastAsia="zh-CN"/>
        </w:rPr>
        <w:t>12315+</w:t>
      </w:r>
      <w:r>
        <w:rPr>
          <w:lang w:eastAsia="zh-CN"/>
        </w:rPr>
        <w:t>平台投诉）</w:t>
      </w:r>
      <w:bookmarkEnd w:id="560"/>
      <w:bookmarkEnd w:id="561"/>
    </w:p>
    <w:p w14:paraId="1A9E974A" w14:textId="77777777" w:rsidR="008C4366" w:rsidRDefault="00000000">
      <w:pPr>
        <w:rPr>
          <w:lang w:eastAsia="zh-CN"/>
        </w:rPr>
      </w:pPr>
      <w:r>
        <w:rPr>
          <w:lang w:eastAsia="zh-CN"/>
        </w:rPr>
        <w:t>适用情况：网购后商家逾期不发货、虚假发货、发空包、拒绝退款。</w:t>
      </w:r>
    </w:p>
    <w:p w14:paraId="511EBC49" w14:textId="77777777" w:rsidR="008C4366" w:rsidRDefault="00000000">
      <w:pPr>
        <w:rPr>
          <w:lang w:eastAsia="zh-CN"/>
        </w:rPr>
      </w:pPr>
      <w:r>
        <w:rPr>
          <w:lang w:eastAsia="zh-CN"/>
        </w:rPr>
        <w:t>电话投诉话术（口语版，可直接照着念）：</w:t>
      </w:r>
    </w:p>
    <w:p w14:paraId="232A2486" w14:textId="77777777" w:rsidR="008C4366" w:rsidRDefault="00000000">
      <w:pPr>
        <w:shd w:val="clear" w:color="auto" w:fill="F8F8F8"/>
        <w:rPr>
          <w:lang w:eastAsia="zh-CN"/>
        </w:rPr>
      </w:pPr>
      <w:r>
        <w:rPr>
          <w:lang w:eastAsia="zh-CN"/>
        </w:rPr>
        <w:t xml:space="preserve">"你好，我要投诉网购商家不发货。我叫【姓名】，电话【手机号】。我于【X月X日】在【平台名称】的【店铺名称】购买了【商品名称】，订单号【订单号】，支付金额【XX元】，商家承诺【X天内发货/预售X月X日前发货】。但至今已超过承诺期限【X天】，商家【商家违约情况】。我多次联系商家催促/申请退款，但商家【不回复/拒绝退款/拖延处理】。根据《电子商务法》第四十九条，电子商务经营者发布的商品或者服务信息符合要约条件的，用户选择该商品或者服务并提交订单成功，合同成立。根据《消费者权益保护法》第五十三条，经营者以预收款方式提供商品或者服务的，应当按照约定提供。我的诉求是：1.立即发货/全额退款【XX元】；2.要求平台对商家进行处罚；3.要求市场监管部门依法查处；4.书面告知结果。"</w:t>
      </w:r>
    </w:p>
    <w:p w14:paraId="22C7E0A7" w14:textId="77777777" w:rsidR="008C4366" w:rsidRDefault="00000000">
      <w:pPr>
        <w:rPr>
          <w:lang w:eastAsia="zh-CN"/>
        </w:rPr>
      </w:pPr>
      <w:r>
        <w:rPr>
          <w:lang w:eastAsia="zh-CN"/>
        </w:rPr>
        <w:t>书面投诉要点（正式版，可复制到投诉网站）：</w:t>
      </w:r>
    </w:p>
    <w:p w14:paraId="69023471" w14:textId="77777777" w:rsidR="008C4366" w:rsidRDefault="00000000">
      <w:pPr>
        <w:shd w:val="clear" w:color="auto" w:fill="F8F8F8"/>
        <w:rPr>
          <w:lang w:eastAsia="zh-CN"/>
        </w:rPr>
      </w:pPr>
      <w:r>
        <w:rPr>
          <w:lang w:eastAsia="zh-CN"/>
        </w:rPr>
        <w:t>投诉人：【姓名】，联系电话：【手机号】</w:t>
      </w:r>
    </w:p>
    <w:p w14:paraId="14A2C1B9" w14:textId="77777777" w:rsidR="008C4366" w:rsidRDefault="00000000">
      <w:pPr>
        <w:shd w:val="clear" w:color="auto" w:fill="F8F8F8"/>
        <w:rPr>
          <w:lang w:eastAsia="zh-CN"/>
        </w:rPr>
      </w:pPr>
      <w:r>
        <w:rPr>
          <w:lang w:eastAsia="zh-CN"/>
        </w:rPr>
        <w:t>被投诉人：【店铺名称】，平台：【平台名称】，订单号：【订单号】</w:t>
      </w:r>
    </w:p>
    <w:p w14:paraId="42EE948C" w14:textId="77777777" w:rsidR="008C4366" w:rsidRDefault="00000000">
      <w:pPr>
        <w:shd w:val="clear" w:color="auto" w:fill="F8F8F8"/>
        <w:rPr>
          <w:lang w:eastAsia="zh-CN"/>
        </w:rPr>
      </w:pPr>
      <w:r>
        <w:rPr>
          <w:lang w:eastAsia="zh-CN"/>
        </w:rPr>
        <w:t>投诉请求：</w:t>
      </w:r>
      <w:r>
        <w:rPr>
          <w:lang w:eastAsia="zh-CN"/>
        </w:rPr>
        <w:t>1.</w:t>
      </w:r>
      <w:r>
        <w:rPr>
          <w:lang w:eastAsia="zh-CN"/>
        </w:rPr>
        <w:t>要求被投诉人立即发货</w:t>
      </w:r>
      <w:r>
        <w:rPr>
          <w:lang w:eastAsia="zh-CN"/>
        </w:rPr>
        <w:t>/</w:t>
      </w:r>
      <w:r>
        <w:rPr>
          <w:lang w:eastAsia="zh-CN"/>
        </w:rPr>
        <w:t>全额退款【</w:t>
      </w:r>
      <w:r>
        <w:rPr>
          <w:lang w:eastAsia="zh-CN"/>
        </w:rPr>
        <w:t>XX</w:t>
      </w:r>
      <w:r>
        <w:rPr>
          <w:lang w:eastAsia="zh-CN"/>
        </w:rPr>
        <w:t>元】；</w:t>
      </w:r>
      <w:r>
        <w:rPr>
          <w:lang w:eastAsia="zh-CN"/>
        </w:rPr>
        <w:t>2.</w:t>
      </w:r>
      <w:r>
        <w:rPr>
          <w:lang w:eastAsia="zh-CN"/>
        </w:rPr>
        <w:t>要求平台对被投诉人进行处罚；</w:t>
      </w:r>
      <w:r>
        <w:rPr>
          <w:lang w:eastAsia="zh-CN"/>
        </w:rPr>
        <w:t>3.</w:t>
      </w:r>
      <w:r>
        <w:rPr>
          <w:lang w:eastAsia="zh-CN"/>
        </w:rPr>
        <w:t>要求市场监管部门依法查处；</w:t>
      </w:r>
      <w:r>
        <w:rPr>
          <w:lang w:eastAsia="zh-CN"/>
        </w:rPr>
        <w:t>4.</w:t>
      </w:r>
      <w:r>
        <w:rPr>
          <w:lang w:eastAsia="zh-CN"/>
        </w:rPr>
        <w:t>书面告知处理结果。</w:t>
      </w:r>
    </w:p>
    <w:p w14:paraId="55C59D7E" w14:textId="77777777" w:rsidR="008C4366" w:rsidRDefault="00000000">
      <w:pPr>
        <w:shd w:val="clear" w:color="auto" w:fill="F8F8F8"/>
        <w:rPr>
          <w:lang w:eastAsia="zh-CN"/>
        </w:rPr>
      </w:pPr>
      <w:r>
        <w:rPr>
          <w:lang w:eastAsia="zh-CN"/>
        </w:rPr>
        <w:t xml:space="preserve">事实与理由：【X月X日】，投诉人在【平台名称】被投诉人店铺购买【商品名称】，订单号【订单号】，支付【XX元】，商家承诺【X天内发货/预售X月X日前发货】。但至今已超过承诺期限【X天】，被投诉人【商家违约情况】。投诉人多次联系被投诉人催促/申请退款，但被投诉人【不回复/拒绝退款/拖延处理】。根据《电子商务法》第四十九条、《消费者权益保护法》第五十三条规定，被投诉人应当按照约定履行合同义务，否则应当退款并承担违约责任。</w:t>
      </w:r>
    </w:p>
    <w:p w14:paraId="1937D46D" w14:textId="77777777" w:rsidR="008C4366" w:rsidRDefault="00000000">
      <w:pPr>
        <w:shd w:val="clear" w:color="auto" w:fill="F8F8F8"/>
        <w:rPr>
          <w:lang w:eastAsia="zh-CN"/>
        </w:rPr>
      </w:pPr>
      <w:r>
        <w:rPr>
          <w:lang w:eastAsia="zh-CN"/>
        </w:rPr>
        <w:t>证据清单：</w:t>
      </w:r>
      <w:r>
        <w:rPr>
          <w:lang w:eastAsia="zh-CN"/>
        </w:rPr>
        <w:t>1.</w:t>
      </w:r>
      <w:r>
        <w:rPr>
          <w:lang w:eastAsia="zh-CN"/>
        </w:rPr>
        <w:t>订单截图；</w:t>
      </w:r>
      <w:r>
        <w:rPr>
          <w:lang w:eastAsia="zh-CN"/>
        </w:rPr>
        <w:t>2.</w:t>
      </w:r>
      <w:r>
        <w:rPr>
          <w:lang w:eastAsia="zh-CN"/>
        </w:rPr>
        <w:t>支付凭证；</w:t>
      </w:r>
      <w:r>
        <w:rPr>
          <w:lang w:eastAsia="zh-CN"/>
        </w:rPr>
        <w:t>3.</w:t>
      </w:r>
      <w:r>
        <w:rPr>
          <w:lang w:eastAsia="zh-CN"/>
        </w:rPr>
        <w:t>物流信息截图；</w:t>
      </w:r>
      <w:r>
        <w:rPr>
          <w:lang w:eastAsia="zh-CN"/>
        </w:rPr>
        <w:t>4.</w:t>
      </w:r>
      <w:r>
        <w:rPr>
          <w:lang w:eastAsia="zh-CN"/>
        </w:rPr>
        <w:t>与商家</w:t>
      </w:r>
      <w:r>
        <w:rPr>
          <w:lang w:eastAsia="zh-CN"/>
        </w:rPr>
        <w:t>/</w:t>
      </w:r>
      <w:r>
        <w:rPr>
          <w:lang w:eastAsia="zh-CN"/>
        </w:rPr>
        <w:t>平台沟通记录；</w:t>
      </w:r>
      <w:r>
        <w:rPr>
          <w:lang w:eastAsia="zh-CN"/>
        </w:rPr>
        <w:t>5.</w:t>
      </w:r>
      <w:r>
        <w:rPr>
          <w:lang w:eastAsia="zh-CN"/>
        </w:rPr>
        <w:t>商品宣传页面截图（含发货承诺）。</w:t>
      </w:r>
    </w:p>
    <w:p w14:paraId="0DDD116C" w14:textId="77777777" w:rsidR="008C4366" w:rsidRDefault="00000000">
      <w:pPr>
        <w:shd w:val="clear" w:color="auto" w:fill="F8F8F8"/>
        <w:rPr>
          <w:lang w:eastAsia="zh-CN"/>
        </w:rPr>
      </w:pPr>
      <w:r>
        <w:rPr>
          <w:lang w:eastAsia="zh-CN"/>
        </w:rPr>
        <w:t>（以上证据均附后）</w:t>
      </w:r>
    </w:p>
    <w:p w14:paraId="74F21C12" w14:textId="77777777" w:rsidR="008C4366" w:rsidRDefault="008C4366">
      <w:pPr>
        <w:rPr>
          <w:lang w:eastAsia="zh-CN"/>
        </w:rPr>
      </w:pPr>
    </w:p>
    <w:p w14:paraId="072BD574" w14:textId="77777777" w:rsidR="008C4366" w:rsidRDefault="00000000">
      <w:pPr>
        <w:pStyle w:val="31"/>
        <w:rPr>
          <w:lang w:eastAsia="zh-CN"/>
        </w:rPr>
      </w:pPr>
      <w:bookmarkStart w:id="562" w:name="_Toc239699600"/>
      <w:bookmarkStart w:id="563" w:name="_Toc239984597"/>
      <w:r>
        <w:rPr>
          <w:lang w:eastAsia="zh-CN"/>
        </w:rPr>
        <w:t>场景</w:t>
      </w:r>
      <w:r>
        <w:rPr>
          <w:lang w:eastAsia="zh-CN"/>
        </w:rPr>
        <w:t>16</w:t>
      </w:r>
      <w:r>
        <w:rPr>
          <w:lang w:eastAsia="zh-CN"/>
        </w:rPr>
        <w:t>：汽车</w:t>
      </w:r>
      <w:r>
        <w:rPr>
          <w:lang w:eastAsia="zh-CN"/>
        </w:rPr>
        <w:t>4S</w:t>
      </w:r>
      <w:r>
        <w:rPr>
          <w:lang w:eastAsia="zh-CN"/>
        </w:rPr>
        <w:t>店强制消费</w:t>
      </w:r>
      <w:r>
        <w:rPr>
          <w:lang w:eastAsia="zh-CN"/>
        </w:rPr>
        <w:t>/</w:t>
      </w:r>
      <w:r>
        <w:rPr>
          <w:lang w:eastAsia="zh-CN"/>
        </w:rPr>
        <w:t>质量问题（拨打</w:t>
      </w:r>
      <w:r>
        <w:rPr>
          <w:lang w:eastAsia="zh-CN"/>
        </w:rPr>
        <w:t>12315+</w:t>
      </w:r>
      <w:r>
        <w:rPr>
          <w:lang w:eastAsia="zh-CN"/>
        </w:rPr>
        <w:t>消协）</w:t>
      </w:r>
      <w:bookmarkEnd w:id="562"/>
      <w:bookmarkEnd w:id="563"/>
    </w:p>
    <w:p w14:paraId="37A880CF" w14:textId="77777777" w:rsidR="008C4366" w:rsidRDefault="00000000">
      <w:pPr>
        <w:rPr>
          <w:lang w:eastAsia="zh-CN"/>
        </w:rPr>
      </w:pPr>
      <w:r>
        <w:rPr>
          <w:lang w:eastAsia="zh-CN"/>
        </w:rPr>
        <w:t>适用情况：</w:t>
      </w:r>
      <w:r>
        <w:rPr>
          <w:lang w:eastAsia="zh-CN"/>
        </w:rPr>
        <w:t>4S</w:t>
      </w:r>
      <w:r>
        <w:rPr>
          <w:lang w:eastAsia="zh-CN"/>
        </w:rPr>
        <w:t>店强制捆绑销售、加价提车、售后欺诈、车辆质量问题推诿。</w:t>
      </w:r>
    </w:p>
    <w:p w14:paraId="56624B7B" w14:textId="77777777" w:rsidR="008C4366" w:rsidRDefault="00000000">
      <w:pPr>
        <w:rPr>
          <w:lang w:eastAsia="zh-CN"/>
        </w:rPr>
      </w:pPr>
      <w:r>
        <w:rPr>
          <w:lang w:eastAsia="zh-CN"/>
        </w:rPr>
        <w:t>电话投诉话术（口语版，可直接照着念）：</w:t>
      </w:r>
    </w:p>
    <w:p w14:paraId="13F69610" w14:textId="77777777" w:rsidR="008C4366" w:rsidRDefault="00000000">
      <w:pPr>
        <w:shd w:val="clear" w:color="auto" w:fill="F8F8F8"/>
        <w:rPr>
          <w:lang w:eastAsia="zh-CN"/>
        </w:rPr>
      </w:pPr>
      <w:r>
        <w:rPr>
          <w:lang w:eastAsia="zh-CN"/>
        </w:rPr>
        <w:t xml:space="preserve">"你好，我要投诉汽车4S店。我叫【姓名】，电话【手机号】。我于【X月X日】在【4S店名称】购买【品牌车型】，车架号【车架号】，购车金额【购车金额】元。购车/售后过程中，4S店存在【强制捆绑保险/装潢/上牌服务/加价提车/售后以次充好/车辆质量问题推诿】等问题，具体表现为【详细描述】，给我造成经济损失【强制消费金额】元。根据《消费者权益保护法》第九条，消费者享有自主选择商品或者服务的权利，有权拒绝经营者的强制交易行为。根据《汽车销售管理办法》，经销商不得在标价之外加价销售或收取额外费用，不得强制消费者购买保险或强制提供代办服务。我的诉求是：1.退还强制消费费用【强制消费金额】元；2.免费维修/退换车辆；3.赔偿损失【赔偿损失金额】元；4.要求市场监管部门依法查处。"</w:t>
      </w:r>
    </w:p>
    <w:p w14:paraId="75E79842" w14:textId="77777777" w:rsidR="008C4366" w:rsidRDefault="00000000">
      <w:pPr>
        <w:rPr>
          <w:lang w:eastAsia="zh-CN"/>
        </w:rPr>
      </w:pPr>
      <w:r>
        <w:rPr>
          <w:lang w:eastAsia="zh-CN"/>
        </w:rPr>
        <w:t>书面投诉要点（正式版，可复制到投诉网站）：</w:t>
      </w:r>
    </w:p>
    <w:p w14:paraId="50C921DF" w14:textId="77777777" w:rsidR="008C4366" w:rsidRDefault="00000000">
      <w:pPr>
        <w:shd w:val="clear" w:color="auto" w:fill="F8F8F8"/>
        <w:rPr>
          <w:lang w:eastAsia="zh-CN"/>
        </w:rPr>
      </w:pPr>
      <w:r>
        <w:rPr>
          <w:lang w:eastAsia="zh-CN"/>
        </w:rPr>
        <w:t>投诉人：【姓名】，联系电话：【手机号】</w:t>
      </w:r>
    </w:p>
    <w:p w14:paraId="4F2558A1" w14:textId="77777777" w:rsidR="008C4366" w:rsidRDefault="00000000">
      <w:pPr>
        <w:shd w:val="clear" w:color="auto" w:fill="F8F8F8"/>
        <w:rPr>
          <w:lang w:eastAsia="zh-CN"/>
        </w:rPr>
      </w:pPr>
      <w:r>
        <w:rPr>
          <w:lang w:eastAsia="zh-CN"/>
        </w:rPr>
        <w:t xml:space="preserve">被投诉人：【4S店名称】，统一社会信用代码（如有）：【统一社会信用代码】，经营地址：【经营地址】</w:t>
      </w:r>
    </w:p>
    <w:p w14:paraId="66C5F28D" w14:textId="77777777" w:rsidR="008C4366" w:rsidRDefault="00000000">
      <w:pPr>
        <w:shd w:val="clear" w:color="auto" w:fill="F8F8F8"/>
        <w:rPr>
          <w:lang w:eastAsia="zh-CN"/>
        </w:rPr>
      </w:pPr>
      <w:r>
        <w:rPr>
          <w:lang w:eastAsia="zh-CN"/>
        </w:rPr>
        <w:t xml:space="preserve">投诉请求：1.退还强制消费费用【强制消费金额】元；2.免费维修/退换车辆；3.赔偿损失【赔偿损失金额】元；4.要求市场监管部门依法对被投诉人的违法行为进行查处。</w:t>
      </w:r>
    </w:p>
    <w:p w14:paraId="52F6F1CC" w14:textId="77777777" w:rsidR="008C4366" w:rsidRDefault="00000000">
      <w:pPr>
        <w:shd w:val="clear" w:color="auto" w:fill="F8F8F8"/>
        <w:rPr>
          <w:lang w:eastAsia="zh-CN"/>
        </w:rPr>
      </w:pPr>
      <w:r>
        <w:rPr>
          <w:lang w:eastAsia="zh-CN"/>
        </w:rPr>
        <w:t xml:space="preserve">事实与理由：【X月X日】，投诉人在被投诉人处购买【品牌车型】（车架号【车架号】），购车金额【购车金额】元。购车/售后过程中，被投诉人存在【强制捆绑保险/装潢/上牌服务/加价提车/售后以次充好/车辆质量问题推诿】等问题，具体表现为【详细描述】，造成经济损失【强制消费金额】元。根据《消费者权益保护法》第九条、《汽车销售管理办法》规定，被投诉人不得强制交易、不得加价销售，应当保障消费者合法权益。</w:t>
      </w:r>
    </w:p>
    <w:p w14:paraId="66A7127F" w14:textId="77777777" w:rsidR="008C4366" w:rsidRDefault="00000000">
      <w:pPr>
        <w:shd w:val="clear" w:color="auto" w:fill="F8F8F8"/>
        <w:rPr>
          <w:lang w:eastAsia="zh-CN"/>
        </w:rPr>
      </w:pPr>
      <w:r>
        <w:rPr>
          <w:lang w:eastAsia="zh-CN"/>
        </w:rPr>
        <w:t>证据清单：</w:t>
      </w:r>
      <w:r>
        <w:rPr>
          <w:lang w:eastAsia="zh-CN"/>
        </w:rPr>
        <w:t>1.</w:t>
      </w:r>
      <w:r>
        <w:rPr>
          <w:lang w:eastAsia="zh-CN"/>
        </w:rPr>
        <w:t>购车合同</w:t>
      </w:r>
      <w:r>
        <w:rPr>
          <w:lang w:eastAsia="zh-CN"/>
        </w:rPr>
        <w:t>/</w:t>
      </w:r>
      <w:r>
        <w:rPr>
          <w:lang w:eastAsia="zh-CN"/>
        </w:rPr>
        <w:t>发票；</w:t>
      </w:r>
      <w:r>
        <w:rPr>
          <w:lang w:eastAsia="zh-CN"/>
        </w:rPr>
        <w:t>2.</w:t>
      </w:r>
      <w:r>
        <w:rPr>
          <w:lang w:eastAsia="zh-CN"/>
        </w:rPr>
        <w:t>付款凭证；</w:t>
      </w:r>
      <w:r>
        <w:rPr>
          <w:lang w:eastAsia="zh-CN"/>
        </w:rPr>
        <w:t>3.</w:t>
      </w:r>
      <w:r>
        <w:rPr>
          <w:lang w:eastAsia="zh-CN"/>
        </w:rPr>
        <w:t>强制消费的证据（合同条款、录音等）；</w:t>
      </w:r>
      <w:r>
        <w:rPr>
          <w:lang w:eastAsia="zh-CN"/>
        </w:rPr>
        <w:t>4.</w:t>
      </w:r>
      <w:r>
        <w:rPr>
          <w:lang w:eastAsia="zh-CN"/>
        </w:rPr>
        <w:t>车辆质量问题照片</w:t>
      </w:r>
      <w:r>
        <w:rPr>
          <w:lang w:eastAsia="zh-CN"/>
        </w:rPr>
        <w:t>/</w:t>
      </w:r>
      <w:r>
        <w:rPr>
          <w:lang w:eastAsia="zh-CN"/>
        </w:rPr>
        <w:t>视频；</w:t>
      </w:r>
      <w:r>
        <w:rPr>
          <w:lang w:eastAsia="zh-CN"/>
        </w:rPr>
        <w:t>5.</w:t>
      </w:r>
      <w:r>
        <w:rPr>
          <w:lang w:eastAsia="zh-CN"/>
        </w:rPr>
        <w:t>与</w:t>
      </w:r>
      <w:r>
        <w:rPr>
          <w:lang w:eastAsia="zh-CN"/>
        </w:rPr>
        <w:t>4S</w:t>
      </w:r>
      <w:r>
        <w:rPr>
          <w:lang w:eastAsia="zh-CN"/>
        </w:rPr>
        <w:t>店沟通记录；</w:t>
      </w:r>
      <w:r>
        <w:rPr>
          <w:lang w:eastAsia="zh-CN"/>
        </w:rPr>
        <w:t>6.</w:t>
      </w:r>
      <w:r>
        <w:rPr>
          <w:lang w:eastAsia="zh-CN"/>
        </w:rPr>
        <w:t>第三方检测报告（如有）。</w:t>
      </w:r>
    </w:p>
    <w:p w14:paraId="327D87DA" w14:textId="77777777" w:rsidR="008C4366" w:rsidRDefault="00000000">
      <w:pPr>
        <w:shd w:val="clear" w:color="auto" w:fill="F8F8F8"/>
        <w:rPr>
          <w:lang w:eastAsia="zh-CN"/>
        </w:rPr>
      </w:pPr>
      <w:r>
        <w:rPr>
          <w:lang w:eastAsia="zh-CN"/>
        </w:rPr>
        <w:t>（以上证据均附后）</w:t>
      </w:r>
    </w:p>
    <w:p w14:paraId="14D17763" w14:textId="77777777" w:rsidR="008C4366" w:rsidRDefault="008C4366">
      <w:pPr>
        <w:rPr>
          <w:lang w:eastAsia="zh-CN"/>
        </w:rPr>
      </w:pPr>
    </w:p>
    <w:p w14:paraId="42DDC57D" w14:textId="77777777" w:rsidR="008C4366" w:rsidRDefault="00000000">
      <w:pPr>
        <w:pStyle w:val="31"/>
        <w:rPr>
          <w:lang w:eastAsia="zh-CN"/>
        </w:rPr>
      </w:pPr>
      <w:bookmarkStart w:id="564" w:name="_Toc239699601"/>
      <w:bookmarkStart w:id="565" w:name="_Toc239984598"/>
      <w:r>
        <w:rPr>
          <w:lang w:eastAsia="zh-CN"/>
        </w:rPr>
        <w:lastRenderedPageBreak/>
        <w:t>场景</w:t>
      </w:r>
      <w:r>
        <w:rPr>
          <w:lang w:eastAsia="zh-CN"/>
        </w:rPr>
        <w:t>17</w:t>
      </w:r>
      <w:r>
        <w:rPr>
          <w:lang w:eastAsia="zh-CN"/>
        </w:rPr>
        <w:t>：快递柜</w:t>
      </w:r>
      <w:r>
        <w:rPr>
          <w:lang w:eastAsia="zh-CN"/>
        </w:rPr>
        <w:t>/</w:t>
      </w:r>
      <w:r>
        <w:rPr>
          <w:lang w:eastAsia="zh-CN"/>
        </w:rPr>
        <w:t>驿站违规收费（拨打</w:t>
      </w:r>
      <w:r>
        <w:rPr>
          <w:lang w:eastAsia="zh-CN"/>
        </w:rPr>
        <w:t>12305</w:t>
      </w:r>
      <w:r>
        <w:rPr>
          <w:lang w:eastAsia="zh-CN"/>
        </w:rPr>
        <w:t>邮政申诉）</w:t>
      </w:r>
      <w:bookmarkEnd w:id="564"/>
      <w:bookmarkEnd w:id="565"/>
    </w:p>
    <w:p w14:paraId="50EE32E9" w14:textId="77777777" w:rsidR="008C4366" w:rsidRDefault="00000000">
      <w:pPr>
        <w:rPr>
          <w:lang w:eastAsia="zh-CN"/>
        </w:rPr>
      </w:pPr>
      <w:r>
        <w:rPr>
          <w:lang w:eastAsia="zh-CN"/>
        </w:rPr>
        <w:t>适用情况：快递柜</w:t>
      </w:r>
      <w:r>
        <w:rPr>
          <w:lang w:eastAsia="zh-CN"/>
        </w:rPr>
        <w:t>/</w:t>
      </w:r>
      <w:r>
        <w:rPr>
          <w:lang w:eastAsia="zh-CN"/>
        </w:rPr>
        <w:t>驿站未经同意存放快递、超时取件收费、强制收费。</w:t>
      </w:r>
    </w:p>
    <w:p w14:paraId="5D240110" w14:textId="77777777" w:rsidR="008C4366" w:rsidRDefault="00000000">
      <w:pPr>
        <w:rPr>
          <w:lang w:eastAsia="zh-CN"/>
        </w:rPr>
      </w:pPr>
      <w:r>
        <w:rPr>
          <w:lang w:eastAsia="zh-CN"/>
        </w:rPr>
        <w:t>电话投诉话术（口语版，可直接照着念）：</w:t>
      </w:r>
    </w:p>
    <w:p w14:paraId="4949BCA5" w14:textId="77777777" w:rsidR="008C4366" w:rsidRDefault="00000000">
      <w:pPr>
        <w:shd w:val="clear" w:color="auto" w:fill="F8F8F8"/>
        <w:rPr>
          <w:lang w:eastAsia="zh-CN"/>
        </w:rPr>
      </w:pPr>
      <w:r>
        <w:rPr>
          <w:lang w:eastAsia="zh-CN"/>
        </w:rPr>
        <w:t xml:space="preserve">"你好，我要投诉快递柜/驿站违规收费。我叫【姓名】，电话【手机号】。【X月X日】，我的快递（单号【单号】，快递公司【快递公司名称】）在未经我同意的情况下，被放入【快递柜或驿站名称】，取件时被要求支付【XX元】超时费/保管费。我从未同意将快递放入快递柜/驿站，也未收到任何告知。根据《快递暂行条例》第二十五条，经营快递业务的企业应当将快件投递到约定的收件地址、收件人或者收件人指定的代收人，并告知收件人或者代收人当面验收。根据《智能快件箱寄递服务管理办法》，智能快件箱使用企业使用智能快件箱投递快件，应当征得收件人同意。我的诉求是：1.免费取件/退还违规收费【XX元】；2.要求邮政管理部门依法对快递柜/驿站及快递公司进行监督处理；3.书面告知结果。"</w:t>
      </w:r>
    </w:p>
    <w:p w14:paraId="2CD6ED1F" w14:textId="77777777" w:rsidR="008C4366" w:rsidRDefault="00000000">
      <w:pPr>
        <w:rPr>
          <w:lang w:eastAsia="zh-CN"/>
        </w:rPr>
      </w:pPr>
      <w:r>
        <w:rPr>
          <w:lang w:eastAsia="zh-CN"/>
        </w:rPr>
        <w:t>书面投诉要点（正式版，可复制到投诉网站）：</w:t>
      </w:r>
    </w:p>
    <w:p w14:paraId="4C53764F" w14:textId="77777777" w:rsidR="008C4366" w:rsidRDefault="00000000">
      <w:pPr>
        <w:shd w:val="clear" w:color="auto" w:fill="F8F8F8"/>
        <w:rPr>
          <w:lang w:eastAsia="zh-CN"/>
        </w:rPr>
      </w:pPr>
      <w:r>
        <w:rPr>
          <w:lang w:eastAsia="zh-CN"/>
        </w:rPr>
        <w:t>投诉人：【姓名】，联系电话：【手机号】</w:t>
      </w:r>
    </w:p>
    <w:p w14:paraId="38EE8972" w14:textId="77777777" w:rsidR="008C4366" w:rsidRDefault="00000000">
      <w:pPr>
        <w:shd w:val="clear" w:color="auto" w:fill="F8F8F8"/>
        <w:rPr>
          <w:lang w:eastAsia="zh-CN"/>
        </w:rPr>
      </w:pPr>
      <w:r>
        <w:rPr>
          <w:lang w:eastAsia="zh-CN"/>
        </w:rPr>
        <w:t xml:space="preserve">被投诉人：【快递柜或驿站名称】，快递公司：【快递公司名称】，快递单号：【单号】</w:t>
      </w:r>
    </w:p>
    <w:p w14:paraId="321B9E9A" w14:textId="77777777" w:rsidR="008C4366" w:rsidRDefault="00000000">
      <w:pPr>
        <w:shd w:val="clear" w:color="auto" w:fill="F8F8F8"/>
        <w:rPr>
          <w:lang w:eastAsia="zh-CN"/>
        </w:rPr>
      </w:pPr>
      <w:r>
        <w:rPr>
          <w:lang w:eastAsia="zh-CN"/>
        </w:rPr>
        <w:t>投诉请求：</w:t>
      </w:r>
      <w:r>
        <w:rPr>
          <w:lang w:eastAsia="zh-CN"/>
        </w:rPr>
        <w:t>1.</w:t>
      </w:r>
      <w:r>
        <w:rPr>
          <w:lang w:eastAsia="zh-CN"/>
        </w:rPr>
        <w:t>免费取件</w:t>
      </w:r>
      <w:r>
        <w:rPr>
          <w:lang w:eastAsia="zh-CN"/>
        </w:rPr>
        <w:t>/</w:t>
      </w:r>
      <w:r>
        <w:rPr>
          <w:lang w:eastAsia="zh-CN"/>
        </w:rPr>
        <w:t>退还违规收费【</w:t>
      </w:r>
      <w:r>
        <w:rPr>
          <w:lang w:eastAsia="zh-CN"/>
        </w:rPr>
        <w:t>XX</w:t>
      </w:r>
      <w:r>
        <w:rPr>
          <w:lang w:eastAsia="zh-CN"/>
        </w:rPr>
        <w:t>元】；</w:t>
      </w:r>
      <w:r>
        <w:rPr>
          <w:lang w:eastAsia="zh-CN"/>
        </w:rPr>
        <w:t>2.</w:t>
      </w:r>
      <w:r>
        <w:rPr>
          <w:lang w:eastAsia="zh-CN"/>
        </w:rPr>
        <w:t>要求邮政管理部门依法对被投诉人的违规行为进行监督处理；</w:t>
      </w:r>
      <w:r>
        <w:rPr>
          <w:lang w:eastAsia="zh-CN"/>
        </w:rPr>
        <w:t>3.</w:t>
      </w:r>
      <w:r>
        <w:rPr>
          <w:lang w:eastAsia="zh-CN"/>
        </w:rPr>
        <w:t>书面告知处理结果。</w:t>
      </w:r>
    </w:p>
    <w:p w14:paraId="68A038A8" w14:textId="77777777" w:rsidR="008C4366" w:rsidRDefault="00000000">
      <w:pPr>
        <w:shd w:val="clear" w:color="auto" w:fill="F8F8F8"/>
        <w:rPr>
          <w:lang w:eastAsia="zh-CN"/>
        </w:rPr>
      </w:pPr>
      <w:r>
        <w:rPr>
          <w:lang w:eastAsia="zh-CN"/>
        </w:rPr>
        <w:t xml:space="preserve">事实与理由：【X月X日】，投诉人的快递（单号【单号】，快递公司【快递公司名称】）在未经投诉人同意的情况下，被放入【快递柜或驿站名称】，取件时被要求支付【XX元】超时费/保管费。投诉人从未同意将快递放入快递柜/驿站，也未收到任何告知。根据《快递暂行条例》第二十五条、《智能快件箱寄递服务管理办法》规定，经营快递业务的企业应当将快件投递到约定的收件地址，使用智能快件箱投递应当征得收件人同意。</w:t>
      </w:r>
    </w:p>
    <w:p w14:paraId="65AA8681" w14:textId="77777777" w:rsidR="008C4366" w:rsidRDefault="00000000">
      <w:pPr>
        <w:shd w:val="clear" w:color="auto" w:fill="F8F8F8"/>
        <w:rPr>
          <w:lang w:eastAsia="zh-CN"/>
        </w:rPr>
      </w:pPr>
      <w:r>
        <w:rPr>
          <w:lang w:eastAsia="zh-CN"/>
        </w:rPr>
        <w:t>证据清单：</w:t>
      </w:r>
      <w:r>
        <w:rPr>
          <w:lang w:eastAsia="zh-CN"/>
        </w:rPr>
        <w:t>1.</w:t>
      </w:r>
      <w:r>
        <w:rPr>
          <w:lang w:eastAsia="zh-CN"/>
        </w:rPr>
        <w:t>快递单号及物流信息；</w:t>
      </w:r>
      <w:r>
        <w:rPr>
          <w:lang w:eastAsia="zh-CN"/>
        </w:rPr>
        <w:t>2.</w:t>
      </w:r>
      <w:r>
        <w:rPr>
          <w:lang w:eastAsia="zh-CN"/>
        </w:rPr>
        <w:t>取件收费截图；</w:t>
      </w:r>
      <w:r>
        <w:rPr>
          <w:lang w:eastAsia="zh-CN"/>
        </w:rPr>
        <w:t>3.</w:t>
      </w:r>
      <w:r>
        <w:rPr>
          <w:lang w:eastAsia="zh-CN"/>
        </w:rPr>
        <w:t>与快递员</w:t>
      </w:r>
      <w:r>
        <w:rPr>
          <w:lang w:eastAsia="zh-CN"/>
        </w:rPr>
        <w:t>/</w:t>
      </w:r>
      <w:r>
        <w:rPr>
          <w:lang w:eastAsia="zh-CN"/>
        </w:rPr>
        <w:t>客服沟通记录；</w:t>
      </w:r>
      <w:r>
        <w:rPr>
          <w:lang w:eastAsia="zh-CN"/>
        </w:rPr>
        <w:t>4.</w:t>
      </w:r>
      <w:r>
        <w:rPr>
          <w:lang w:eastAsia="zh-CN"/>
        </w:rPr>
        <w:t>快递柜</w:t>
      </w:r>
      <w:r>
        <w:rPr>
          <w:lang w:eastAsia="zh-CN"/>
        </w:rPr>
        <w:t>/</w:t>
      </w:r>
      <w:r>
        <w:rPr>
          <w:lang w:eastAsia="zh-CN"/>
        </w:rPr>
        <w:t>驿站现场照片。</w:t>
      </w:r>
    </w:p>
    <w:p w14:paraId="59F6FE45" w14:textId="77777777" w:rsidR="008C4366" w:rsidRDefault="00000000">
      <w:pPr>
        <w:shd w:val="clear" w:color="auto" w:fill="F8F8F8"/>
        <w:rPr>
          <w:lang w:eastAsia="zh-CN"/>
        </w:rPr>
      </w:pPr>
      <w:r>
        <w:rPr>
          <w:lang w:eastAsia="zh-CN"/>
        </w:rPr>
        <w:t>（以上证据均附后）</w:t>
      </w:r>
    </w:p>
    <w:p w14:paraId="73857D1F" w14:textId="77777777" w:rsidR="008C4366" w:rsidRDefault="008C4366">
      <w:pPr>
        <w:rPr>
          <w:lang w:eastAsia="zh-CN"/>
        </w:rPr>
      </w:pPr>
    </w:p>
    <w:p w14:paraId="631E0938" w14:textId="77777777" w:rsidR="009A75FF" w:rsidRDefault="005172A7">
      <w:pPr>
        <w:pStyle w:val="21"/>
        <w:spacing w:before="240" w:after="120"/>
        <w:rPr>
          <w:lang w:eastAsia="zh-CN"/>
        </w:rPr>
      </w:pPr>
      <w:bookmarkStart w:id="566" w:name="_Toc239385539"/>
      <w:bookmarkStart w:id="567" w:name="_Toc239413893"/>
      <w:bookmarkStart w:id="568" w:name="_Toc239699602"/>
      <w:bookmarkStart w:id="569" w:name="_Toc239984599"/>
      <w:r>
        <w:rPr>
          <w:rFonts w:ascii="微软雅黑" w:eastAsia="微软雅黑" w:hAnsi="微软雅黑" w:cs="微软雅黑"/>
          <w:color w:val="2C5F8A"/>
          <w:sz w:val="28"/>
          <w:lang w:eastAsia="zh-CN"/>
        </w:rPr>
        <w:lastRenderedPageBreak/>
        <w:t>二、通用书面投诉信模板</w:t>
      </w:r>
      <w:bookmarkEnd w:id="566"/>
      <w:bookmarkEnd w:id="567"/>
      <w:bookmarkEnd w:id="568"/>
      <w:bookmarkEnd w:id="569"/>
    </w:p>
    <w:p w14:paraId="12548608" w14:textId="77777777" w:rsidR="009A75FF" w:rsidRDefault="005172A7">
      <w:pPr>
        <w:keepNext/>
        <w:spacing w:after="120" w:line="360" w:lineRule="auto"/>
        <w:ind w:firstLine="440"/>
        <w:rPr>
          <w:lang w:eastAsia="zh-CN"/>
        </w:rPr>
      </w:pPr>
      <w:r>
        <w:rPr>
          <w:rFonts w:ascii="微软雅黑" w:hAnsi="微软雅黑" w:cs="微软雅黑"/>
          <w:lang w:eastAsia="zh-CN"/>
        </w:rPr>
        <w:t>以下模板适用于所有投诉场景，将【】中的内容替换为实际信息即可。建议复制到投诉网站的"投诉内容"框中，或打印后签字邮寄。</w:t>
      </w:r>
    </w:p>
    <w:p w14:paraId="4FA6AED5" w14:textId="77777777" w:rsidR="009A75FF" w:rsidRDefault="005172A7">
      <w:pPr>
        <w:shd w:val="clear" w:color="auto" w:fill="F8F8F8"/>
        <w:spacing w:after="60" w:line="336" w:lineRule="auto"/>
        <w:rPr>
          <w:lang w:eastAsia="zh-CN"/>
        </w:rPr>
      </w:pPr>
      <w:r>
        <w:rPr>
          <w:lang w:eastAsia="zh-CN"/>
        </w:rPr>
        <w:t xml:space="preserve">【投诉标题】（简明概括，如"关于XX公司XX问题的投诉"）</w:t>
      </w:r>
    </w:p>
    <w:p w14:paraId="488DF79F" w14:textId="77777777" w:rsidR="009A75FF" w:rsidRDefault="009A75FF">
      <w:pPr>
        <w:shd w:val="clear" w:color="auto" w:fill="F8F8F8"/>
        <w:spacing w:after="60" w:line="336" w:lineRule="auto"/>
        <w:rPr>
          <w:lang w:eastAsia="zh-CN"/>
        </w:rPr>
      </w:pPr>
    </w:p>
    <w:p w14:paraId="09616B3A" w14:textId="77777777" w:rsidR="009A75FF" w:rsidRDefault="005172A7">
      <w:pPr>
        <w:shd w:val="clear" w:color="auto" w:fill="F8F8F8"/>
        <w:spacing w:after="60" w:line="336" w:lineRule="auto"/>
        <w:rPr>
          <w:lang w:eastAsia="zh-CN"/>
        </w:rPr>
      </w:pPr>
      <w:r>
        <w:rPr>
          <w:rFonts w:ascii="微软雅黑" w:hAnsi="微软雅黑" w:cs="微软雅黑"/>
          <w:sz w:val="21"/>
          <w:szCs w:val="21"/>
          <w:lang w:eastAsia="zh-CN"/>
        </w:rPr>
        <w:t>投诉人：【姓名】</w:t>
      </w:r>
    </w:p>
    <w:p w14:paraId="795B4916" w14:textId="77777777" w:rsidR="009A75FF" w:rsidRDefault="005172A7">
      <w:pPr>
        <w:shd w:val="clear" w:color="auto" w:fill="F8F8F8"/>
        <w:spacing w:after="60" w:line="336" w:lineRule="auto"/>
        <w:rPr>
          <w:lang w:eastAsia="zh-CN"/>
        </w:rPr>
      </w:pPr>
      <w:r>
        <w:rPr>
          <w:rFonts w:ascii="微软雅黑" w:hAnsi="微软雅黑" w:cs="微软雅黑"/>
          <w:sz w:val="21"/>
          <w:szCs w:val="21"/>
          <w:lang w:eastAsia="zh-CN"/>
        </w:rPr>
        <w:t>联系电话：【手机号】</w:t>
      </w:r>
    </w:p>
    <w:p w14:paraId="3E0FD9F6" w14:textId="77777777" w:rsidR="009A75FF" w:rsidRDefault="005172A7">
      <w:pPr>
        <w:shd w:val="clear" w:color="auto" w:fill="F8F8F8"/>
        <w:spacing w:after="60" w:line="336" w:lineRule="auto"/>
        <w:rPr>
          <w:lang w:eastAsia="zh-CN"/>
        </w:rPr>
      </w:pPr>
      <w:r>
        <w:rPr>
          <w:lang w:eastAsia="zh-CN"/>
        </w:rPr>
        <w:t xml:space="preserve">通讯地址：【通讯地址】</w:t>
      </w:r>
    </w:p>
    <w:p w14:paraId="01298DB5" w14:textId="77777777" w:rsidR="009A75FF" w:rsidRDefault="005172A7">
      <w:pPr>
        <w:shd w:val="clear" w:color="auto" w:fill="F8F8F8"/>
        <w:spacing w:after="60" w:line="336" w:lineRule="auto"/>
        <w:rPr>
          <w:lang w:eastAsia="zh-CN"/>
        </w:rPr>
      </w:pPr>
      <w:r>
        <w:rPr>
          <w:lang w:eastAsia="zh-CN"/>
        </w:rPr>
        <w:t xml:space="preserve">身份证号：【身份证号】（涉及金融、实名投诉时填写）</w:t>
      </w:r>
    </w:p>
    <w:p w14:paraId="322E1C57" w14:textId="77777777" w:rsidR="009A75FF" w:rsidRDefault="009A75FF">
      <w:pPr>
        <w:shd w:val="clear" w:color="auto" w:fill="F8F8F8"/>
        <w:spacing w:after="60" w:line="336" w:lineRule="auto"/>
        <w:rPr>
          <w:lang w:eastAsia="zh-CN"/>
        </w:rPr>
      </w:pPr>
    </w:p>
    <w:p w14:paraId="2E02094E" w14:textId="77777777" w:rsidR="009A75FF" w:rsidRDefault="005172A7">
      <w:pPr>
        <w:shd w:val="clear" w:color="auto" w:fill="F8F8F8"/>
        <w:spacing w:after="60" w:line="336" w:lineRule="auto"/>
        <w:rPr>
          <w:lang w:eastAsia="zh-CN"/>
        </w:rPr>
      </w:pPr>
      <w:r>
        <w:rPr>
          <w:lang w:eastAsia="zh-CN"/>
        </w:rPr>
        <w:t xml:space="preserve">被投诉方：【单位全称】</w:t>
      </w:r>
    </w:p>
    <w:p w14:paraId="1F2BB032" w14:textId="77777777" w:rsidR="009A75FF" w:rsidRDefault="005172A7">
      <w:pPr>
        <w:shd w:val="clear" w:color="auto" w:fill="F8F8F8"/>
        <w:spacing w:after="60" w:line="336" w:lineRule="auto"/>
      </w:pPr>
      <w:r>
        <w:rPr>
          <w:lang w:eastAsia="zh-CN"/>
        </w:rPr>
        <w:t xml:space="preserve">地址：【单位地址】（如知道）</w:t>
      </w:r>
    </w:p>
    <w:p w14:paraId="6A13287E" w14:textId="77777777" w:rsidR="009A75FF" w:rsidRDefault="005172A7">
      <w:pPr>
        <w:shd w:val="clear" w:color="auto" w:fill="F8F8F8"/>
        <w:spacing w:after="60" w:line="336" w:lineRule="auto"/>
        <w:rPr>
          <w:lang w:eastAsia="zh-CN"/>
        </w:rPr>
      </w:pPr>
      <w:r>
        <w:rPr>
          <w:lang w:eastAsia="zh-CN"/>
        </w:rPr>
        <w:t xml:space="preserve">联系电话：【单位电话】（如知道）</w:t>
      </w:r>
    </w:p>
    <w:p w14:paraId="7C05666A" w14:textId="77777777" w:rsidR="009A75FF" w:rsidRDefault="005172A7">
      <w:pPr>
        <w:shd w:val="clear" w:color="auto" w:fill="F8F8F8"/>
        <w:spacing w:after="60" w:line="336" w:lineRule="auto"/>
        <w:rPr>
          <w:lang w:eastAsia="zh-CN"/>
        </w:rPr>
      </w:pPr>
      <w:r>
        <w:rPr>
          <w:lang w:eastAsia="zh-CN"/>
        </w:rPr>
        <w:t xml:space="preserve">统一社会信用代码：【统一社会信用代码】（如知道）</w:t>
      </w:r>
    </w:p>
    <w:p w14:paraId="7636E398" w14:textId="77777777" w:rsidR="009A75FF" w:rsidRDefault="009A75FF">
      <w:pPr>
        <w:shd w:val="clear" w:color="auto" w:fill="F8F8F8"/>
        <w:spacing w:after="60" w:line="336" w:lineRule="auto"/>
        <w:rPr>
          <w:lang w:eastAsia="zh-CN"/>
        </w:rPr>
      </w:pPr>
    </w:p>
    <w:p w14:paraId="32C63E6C" w14:textId="77777777" w:rsidR="009A75FF" w:rsidRDefault="005172A7">
      <w:pPr>
        <w:shd w:val="clear" w:color="auto" w:fill="F8F8F8"/>
        <w:spacing w:after="60" w:line="336" w:lineRule="auto"/>
        <w:rPr>
          <w:lang w:eastAsia="zh-CN"/>
        </w:rPr>
      </w:pPr>
      <w:r>
        <w:rPr>
          <w:rFonts w:ascii="微软雅黑" w:hAnsi="微软雅黑" w:cs="微软雅黑"/>
          <w:sz w:val="21"/>
          <w:szCs w:val="21"/>
          <w:lang w:eastAsia="zh-CN"/>
        </w:rPr>
        <w:t>一、投诉请求</w:t>
      </w:r>
    </w:p>
    <w:p w14:paraId="7A5586FA" w14:textId="77777777" w:rsidR="009A75FF" w:rsidRDefault="005172A7">
      <w:pPr>
        <w:shd w:val="clear" w:color="auto" w:fill="F8F8F8"/>
        <w:spacing w:after="60" w:line="336" w:lineRule="auto"/>
        <w:rPr>
          <w:lang w:eastAsia="zh-CN"/>
        </w:rPr>
      </w:pPr>
      <w:r>
        <w:rPr>
          <w:lang w:eastAsia="zh-CN"/>
        </w:rPr>
        <w:t xml:space="preserve">1.【具体请求一】（如"要求退还费用XX元"）</w:t>
      </w:r>
    </w:p>
    <w:p w14:paraId="3E282B8B" w14:textId="77777777" w:rsidR="009A75FF" w:rsidRDefault="005172A7">
      <w:pPr>
        <w:shd w:val="clear" w:color="auto" w:fill="F8F8F8"/>
        <w:spacing w:after="60" w:line="336" w:lineRule="auto"/>
        <w:rPr>
          <w:lang w:eastAsia="zh-CN"/>
        </w:rPr>
      </w:pPr>
      <w:r>
        <w:rPr>
          <w:lang w:eastAsia="zh-CN"/>
        </w:rPr>
        <w:t xml:space="preserve">2.【具体请求二】（如"要求书面道歉"）</w:t>
      </w:r>
    </w:p>
    <w:p w14:paraId="261B3DC0" w14:textId="77777777" w:rsidR="009A75FF" w:rsidRDefault="005172A7">
      <w:pPr>
        <w:shd w:val="clear" w:color="auto" w:fill="F8F8F8"/>
        <w:spacing w:after="60" w:line="336" w:lineRule="auto"/>
        <w:rPr>
          <w:lang w:eastAsia="zh-CN"/>
        </w:rPr>
      </w:pPr>
      <w:r>
        <w:rPr>
          <w:lang w:eastAsia="zh-CN"/>
        </w:rPr>
        <w:t xml:space="preserve">3.【具体请求三】（如"要求对违法行为立案查处"）</w:t>
      </w:r>
    </w:p>
    <w:p w14:paraId="7E1CC8CF" w14:textId="77777777" w:rsidR="009A75FF" w:rsidRDefault="009A75FF">
      <w:pPr>
        <w:shd w:val="clear" w:color="auto" w:fill="F8F8F8"/>
        <w:spacing w:after="60" w:line="336" w:lineRule="auto"/>
        <w:rPr>
          <w:lang w:eastAsia="zh-CN"/>
        </w:rPr>
      </w:pPr>
    </w:p>
    <w:p w14:paraId="3150BA24" w14:textId="77777777" w:rsidR="009A75FF" w:rsidRDefault="005172A7">
      <w:pPr>
        <w:shd w:val="clear" w:color="auto" w:fill="F8F8F8"/>
        <w:spacing w:after="60" w:line="336" w:lineRule="auto"/>
        <w:rPr>
          <w:lang w:eastAsia="zh-CN"/>
        </w:rPr>
      </w:pPr>
      <w:r>
        <w:rPr>
          <w:rFonts w:ascii="微软雅黑" w:hAnsi="微软雅黑" w:cs="微软雅黑"/>
          <w:sz w:val="21"/>
          <w:szCs w:val="21"/>
          <w:lang w:eastAsia="zh-CN"/>
        </w:rPr>
        <w:t>二、事实与理由</w:t>
      </w:r>
    </w:p>
    <w:p w14:paraId="0101C42F" w14:textId="77777777" w:rsidR="009A75FF" w:rsidRDefault="005172A7">
      <w:pPr>
        <w:shd w:val="clear" w:color="auto" w:fill="F8F8F8"/>
        <w:spacing w:after="60" w:line="336" w:lineRule="auto"/>
        <w:rPr>
          <w:lang w:eastAsia="zh-CN"/>
        </w:rPr>
      </w:pPr>
      <w:r>
        <w:rPr>
          <w:rFonts w:ascii="微软雅黑" w:hAnsi="微软雅黑" w:cs="微软雅黑"/>
          <w:sz w:val="21"/>
          <w:szCs w:val="21"/>
          <w:lang w:eastAsia="zh-CN"/>
        </w:rPr>
        <w:t>【按时间顺序叙述：X年X月X日发生了什么；X年X月X日你做了什么；对方如何回应；造成了什么损失。叙述要客观、具体，避免情绪化表达。】</w:t>
      </w:r>
    </w:p>
    <w:p w14:paraId="3BCFEF07" w14:textId="77777777" w:rsidR="009A75FF" w:rsidRDefault="009A75FF">
      <w:pPr>
        <w:shd w:val="clear" w:color="auto" w:fill="F8F8F8"/>
        <w:spacing w:after="60" w:line="336" w:lineRule="auto"/>
        <w:rPr>
          <w:lang w:eastAsia="zh-CN"/>
        </w:rPr>
      </w:pPr>
    </w:p>
    <w:p w14:paraId="3311C2FA" w14:textId="77777777" w:rsidR="009A75FF" w:rsidRDefault="005172A7">
      <w:pPr>
        <w:shd w:val="clear" w:color="auto" w:fill="F8F8F8"/>
        <w:spacing w:after="60" w:line="336" w:lineRule="auto"/>
        <w:rPr>
          <w:lang w:eastAsia="zh-CN"/>
        </w:rPr>
      </w:pPr>
      <w:r>
        <w:rPr>
          <w:rFonts w:ascii="微软雅黑" w:hAnsi="微软雅黑" w:cs="微软雅黑"/>
          <w:sz w:val="21"/>
          <w:szCs w:val="21"/>
          <w:lang w:eastAsia="zh-CN"/>
        </w:rPr>
        <w:t>根据【法律名称】第【X】条规定：【引用法条核心内容】。被投诉方的行为已违反上述规定，侵害了投诉人的合法权益。</w:t>
      </w:r>
    </w:p>
    <w:p w14:paraId="4B71B12F" w14:textId="77777777" w:rsidR="009A75FF" w:rsidRDefault="009A75FF">
      <w:pPr>
        <w:shd w:val="clear" w:color="auto" w:fill="F8F8F8"/>
        <w:spacing w:after="60" w:line="336" w:lineRule="auto"/>
        <w:rPr>
          <w:lang w:eastAsia="zh-CN"/>
        </w:rPr>
      </w:pPr>
    </w:p>
    <w:p w14:paraId="63A73309" w14:textId="77777777" w:rsidR="009A75FF" w:rsidRDefault="005172A7">
      <w:pPr>
        <w:shd w:val="clear" w:color="auto" w:fill="F8F8F8"/>
        <w:spacing w:after="60" w:line="336" w:lineRule="auto"/>
        <w:rPr>
          <w:lang w:eastAsia="zh-CN"/>
        </w:rPr>
      </w:pPr>
      <w:r>
        <w:rPr>
          <w:rFonts w:ascii="微软雅黑" w:hAnsi="微软雅黑" w:cs="微软雅黑"/>
          <w:sz w:val="21"/>
          <w:szCs w:val="21"/>
          <w:lang w:eastAsia="zh-CN"/>
        </w:rPr>
        <w:t>三、证据清单</w:t>
      </w:r>
    </w:p>
    <w:p w14:paraId="205DCDBE" w14:textId="77777777" w:rsidR="009A75FF" w:rsidRDefault="005172A7">
      <w:pPr>
        <w:shd w:val="clear" w:color="auto" w:fill="F8F8F8"/>
        <w:spacing w:after="60" w:line="336" w:lineRule="auto"/>
        <w:rPr>
          <w:lang w:eastAsia="zh-CN"/>
        </w:rPr>
      </w:pPr>
      <w:r>
        <w:rPr>
          <w:lang w:eastAsia="zh-CN"/>
        </w:rPr>
        <w:t xml:space="preserve">1.【证据一名称】（如"订单截图"）</w:t>
      </w:r>
    </w:p>
    <w:p w14:paraId="49AAB3F6" w14:textId="77777777" w:rsidR="009A75FF" w:rsidRDefault="005172A7">
      <w:pPr>
        <w:shd w:val="clear" w:color="auto" w:fill="F8F8F8"/>
        <w:spacing w:after="60" w:line="336" w:lineRule="auto"/>
        <w:rPr>
          <w:lang w:eastAsia="zh-CN"/>
        </w:rPr>
      </w:pPr>
      <w:r>
        <w:rPr>
          <w:lang w:eastAsia="zh-CN"/>
        </w:rPr>
        <w:t xml:space="preserve">2.【证据二名称】（如"通话录音"）</w:t>
      </w:r>
    </w:p>
    <w:p w14:paraId="34C6B837" w14:textId="77777777" w:rsidR="009A75FF" w:rsidRDefault="005172A7">
      <w:pPr>
        <w:shd w:val="clear" w:color="auto" w:fill="F8F8F8"/>
        <w:spacing w:after="60" w:line="336" w:lineRule="auto"/>
        <w:rPr>
          <w:lang w:eastAsia="zh-CN"/>
        </w:rPr>
      </w:pPr>
      <w:r>
        <w:rPr>
          <w:lang w:eastAsia="zh-CN"/>
        </w:rPr>
        <w:t xml:space="preserve">3.【证据三名称】（如"转账凭证"）</w:t>
      </w:r>
    </w:p>
    <w:p w14:paraId="4695D346" w14:textId="77777777" w:rsidR="009A75FF" w:rsidRDefault="005172A7">
      <w:pPr>
        <w:shd w:val="clear" w:color="auto" w:fill="F8F8F8"/>
        <w:spacing w:after="60" w:line="336" w:lineRule="auto"/>
        <w:rPr>
          <w:lang w:eastAsia="zh-CN"/>
        </w:rPr>
      </w:pPr>
      <w:r>
        <w:rPr>
          <w:rFonts w:ascii="微软雅黑" w:hAnsi="微软雅黑" w:cs="微软雅黑"/>
          <w:sz w:val="21"/>
          <w:szCs w:val="21"/>
          <w:lang w:eastAsia="zh-CN"/>
        </w:rPr>
        <w:t>（以上证据均附后）</w:t>
      </w:r>
    </w:p>
    <w:p w14:paraId="7CD6EE3B" w14:textId="77777777" w:rsidR="009A75FF" w:rsidRDefault="009A75FF">
      <w:pPr>
        <w:shd w:val="clear" w:color="auto" w:fill="F8F8F8"/>
        <w:spacing w:after="60" w:line="336" w:lineRule="auto"/>
        <w:rPr>
          <w:lang w:eastAsia="zh-CN"/>
        </w:rPr>
      </w:pPr>
    </w:p>
    <w:p w14:paraId="5C7E4A6A" w14:textId="77777777" w:rsidR="009A75FF" w:rsidRDefault="005172A7">
      <w:pPr>
        <w:shd w:val="clear" w:color="auto" w:fill="F8F8F8"/>
        <w:spacing w:after="60" w:line="336" w:lineRule="auto"/>
        <w:rPr>
          <w:lang w:eastAsia="zh-CN"/>
        </w:rPr>
      </w:pPr>
      <w:r>
        <w:rPr>
          <w:rFonts w:ascii="微软雅黑" w:hAnsi="微软雅黑" w:cs="微软雅黑"/>
          <w:sz w:val="21"/>
          <w:szCs w:val="21"/>
          <w:lang w:eastAsia="zh-CN"/>
        </w:rPr>
        <w:t>八、结语</w:t>
      </w:r>
    </w:p>
    <w:p w14:paraId="73F99D72" w14:textId="77777777" w:rsidR="009A75FF" w:rsidRDefault="005172A7">
      <w:pPr>
        <w:shd w:val="clear" w:color="auto" w:fill="F8F8F8"/>
        <w:spacing w:after="60" w:line="336" w:lineRule="auto"/>
        <w:rPr>
          <w:lang w:eastAsia="zh-CN"/>
        </w:rPr>
      </w:pPr>
      <w:r>
        <w:rPr>
          <w:rFonts w:ascii="微软雅黑" w:hAnsi="微软雅黑" w:cs="微软雅黑"/>
          <w:sz w:val="21"/>
          <w:szCs w:val="21"/>
          <w:lang w:eastAsia="zh-CN"/>
        </w:rPr>
        <w:t>综上所述，请求贵单位依法受理本投诉，在法定期限内</w:t>
      </w:r>
      <w:proofErr w:type="gramStart"/>
      <w:r>
        <w:rPr>
          <w:rFonts w:ascii="微软雅黑" w:hAnsi="微软雅黑" w:cs="微软雅黑"/>
          <w:sz w:val="21"/>
          <w:szCs w:val="21"/>
          <w:lang w:eastAsia="zh-CN"/>
        </w:rPr>
        <w:t>作出</w:t>
      </w:r>
      <w:proofErr w:type="gramEnd"/>
      <w:r>
        <w:rPr>
          <w:rFonts w:ascii="微软雅黑" w:hAnsi="微软雅黑" w:cs="微软雅黑"/>
          <w:sz w:val="21"/>
          <w:szCs w:val="21"/>
          <w:lang w:eastAsia="zh-CN"/>
        </w:rPr>
        <w:t>处理，并将处理结果书面告知投诉人。</w:t>
      </w:r>
    </w:p>
    <w:p w14:paraId="4A1A0F8E" w14:textId="77777777" w:rsidR="009A75FF" w:rsidRDefault="009A75FF">
      <w:pPr>
        <w:shd w:val="clear" w:color="auto" w:fill="F8F8F8"/>
        <w:spacing w:after="60" w:line="336" w:lineRule="auto"/>
        <w:rPr>
          <w:lang w:eastAsia="zh-CN"/>
        </w:rPr>
      </w:pPr>
    </w:p>
    <w:p w14:paraId="64D39F36" w14:textId="77777777" w:rsidR="009A75FF" w:rsidRDefault="005172A7">
      <w:pPr>
        <w:shd w:val="clear" w:color="auto" w:fill="F8F8F8"/>
        <w:spacing w:after="60" w:line="336" w:lineRule="auto"/>
        <w:rPr>
          <w:lang w:eastAsia="zh-CN"/>
        </w:rPr>
      </w:pPr>
      <w:r>
        <w:rPr>
          <w:rFonts w:ascii="微软雅黑" w:hAnsi="微软雅黑" w:cs="微软雅黑"/>
          <w:sz w:val="21"/>
          <w:szCs w:val="21"/>
          <w:lang w:eastAsia="zh-CN"/>
        </w:rPr>
        <w:t>此致</w:t>
      </w:r>
    </w:p>
    <w:p w14:paraId="258FD8A6" w14:textId="77777777" w:rsidR="009A75FF" w:rsidRDefault="005172A7">
      <w:pPr>
        <w:shd w:val="clear" w:color="auto" w:fill="F8F8F8"/>
        <w:spacing w:after="60" w:line="336" w:lineRule="auto"/>
        <w:rPr>
          <w:lang w:eastAsia="zh-CN"/>
        </w:rPr>
      </w:pPr>
      <w:r>
        <w:rPr>
          <w:lang w:eastAsia="zh-CN"/>
        </w:rPr>
        <w:t xml:space="preserve">【受理单位全称】（如"国家邮政局邮政业申诉服务平台"）</w:t>
      </w:r>
    </w:p>
    <w:p w14:paraId="1A771FB7" w14:textId="77777777" w:rsidR="009A75FF" w:rsidRDefault="009A75FF">
      <w:pPr>
        <w:shd w:val="clear" w:color="auto" w:fill="F8F8F8"/>
        <w:spacing w:after="60" w:line="336" w:lineRule="auto"/>
        <w:rPr>
          <w:lang w:eastAsia="zh-CN"/>
        </w:rPr>
      </w:pPr>
    </w:p>
    <w:p w14:paraId="670866ED" w14:textId="77777777" w:rsidR="009A75FF" w:rsidRDefault="005172A7">
      <w:pPr>
        <w:shd w:val="clear" w:color="auto" w:fill="F8F8F8"/>
        <w:spacing w:after="60" w:line="336" w:lineRule="auto"/>
        <w:rPr>
          <w:lang w:eastAsia="zh-CN"/>
        </w:rPr>
      </w:pPr>
      <w:r>
        <w:rPr>
          <w:rFonts w:ascii="微软雅黑" w:hAnsi="微软雅黑" w:cs="微软雅黑"/>
          <w:sz w:val="21"/>
          <w:szCs w:val="21"/>
          <w:lang w:eastAsia="zh-CN"/>
        </w:rPr>
        <w:t>投诉人（签字）：【姓名】</w:t>
      </w:r>
    </w:p>
    <w:p w14:paraId="48617BD2" w14:textId="77777777" w:rsidR="009A75FF" w:rsidRDefault="005172A7">
      <w:pPr>
        <w:shd w:val="clear" w:color="auto" w:fill="F8F8F8"/>
        <w:spacing w:after="60" w:line="336" w:lineRule="auto"/>
        <w:rPr>
          <w:lang w:eastAsia="zh-CN"/>
        </w:rPr>
      </w:pPr>
      <w:r>
        <w:rPr>
          <w:rFonts w:ascii="微软雅黑" w:hAnsi="微软雅黑" w:cs="微软雅黑"/>
          <w:sz w:val="21"/>
          <w:szCs w:val="21"/>
          <w:lang w:eastAsia="zh-CN"/>
        </w:rPr>
        <w:t>【X年X月X日】</w:t>
      </w:r>
    </w:p>
    <w:p w14:paraId="5ED80C71" w14:textId="77777777" w:rsidR="009A75FF" w:rsidRDefault="005172A7" w:rsidP="00454939">
      <w:pPr>
        <w:pStyle w:val="21"/>
        <w:pageBreakBefore/>
        <w:spacing w:before="240" w:after="120"/>
        <w:rPr>
          <w:lang w:eastAsia="zh-CN"/>
        </w:rPr>
      </w:pPr>
      <w:bookmarkStart w:id="570" w:name="_Toc239385540"/>
      <w:bookmarkStart w:id="571" w:name="_Toc239413894"/>
      <w:bookmarkStart w:id="572" w:name="_Toc239699603"/>
      <w:bookmarkStart w:id="573" w:name="_Toc239984600"/>
      <w:r>
        <w:rPr>
          <w:rFonts w:ascii="微软雅黑" w:eastAsia="微软雅黑" w:hAnsi="微软雅黑" w:cs="微软雅黑"/>
          <w:color w:val="2C5F8A"/>
          <w:sz w:val="28"/>
          <w:lang w:eastAsia="zh-CN"/>
        </w:rPr>
        <w:lastRenderedPageBreak/>
        <w:t>三、投诉跟进与升级时间表</w:t>
      </w:r>
      <w:bookmarkEnd w:id="570"/>
      <w:bookmarkEnd w:id="571"/>
      <w:bookmarkEnd w:id="572"/>
      <w:bookmarkEnd w:id="573"/>
    </w:p>
    <w:p w14:paraId="21622D22" w14:textId="77777777" w:rsidR="00BD479C" w:rsidRDefault="00000000">
      <w:pPr>
        <w:rPr>
          <w:lang w:eastAsia="zh-CN"/>
        </w:rPr>
      </w:pPr>
      <w:r>
        <w:rPr>
          <w:lang w:eastAsia="zh-CN"/>
        </w:rPr>
        <w:t>投诉提交后，按以下时间节点跟进。每个节点都有法定依据，超期未处理可依法升级。</w:t>
      </w:r>
    </w:p>
    <w:tbl>
      <w:tblPr>
        <w:tblW w:w="9072" w:type="dxa"/>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924"/>
        <w:gridCol w:w="2401"/>
        <w:gridCol w:w="3449"/>
        <w:gridCol w:w="2298"/>
      </w:tblGrid>
      <w:tr w:rsidR="00BD479C" w14:paraId="6B384BCA" w14:textId="77777777">
        <w:trPr>
          <w:tblHeader/>
          <w:jc w:val="center"/>
        </w:trPr>
        <w:tc>
          <w:tcPr>
            <w:tcW w:w="0" w:type="auto"/>
            <w:shd w:val="clear" w:color="auto" w:fill="1A3C6E"/>
          </w:tcPr>
          <w:p w14:paraId="4E6A4246" w14:textId="77777777" w:rsidR="00BD479C" w:rsidRDefault="00000000">
            <w:proofErr w:type="spellStart"/>
            <w:r>
              <w:rPr>
                <w:b/>
                <w:color w:val="FFFFFF"/>
                <w:sz w:val="20"/>
              </w:rPr>
              <w:t>时间节点</w:t>
            </w:r>
            <w:proofErr w:type="spellEnd"/>
          </w:p>
        </w:tc>
        <w:tc>
          <w:tcPr>
            <w:tcW w:w="0" w:type="auto"/>
            <w:shd w:val="clear" w:color="auto" w:fill="1A3C6E"/>
          </w:tcPr>
          <w:p w14:paraId="5D7D57DC" w14:textId="77777777" w:rsidR="00BD479C" w:rsidRDefault="00000000">
            <w:proofErr w:type="spellStart"/>
            <w:r>
              <w:rPr>
                <w:b/>
                <w:color w:val="FFFFFF"/>
                <w:sz w:val="20"/>
              </w:rPr>
              <w:t>法定依据</w:t>
            </w:r>
            <w:proofErr w:type="spellEnd"/>
          </w:p>
        </w:tc>
        <w:tc>
          <w:tcPr>
            <w:tcW w:w="0" w:type="auto"/>
            <w:shd w:val="clear" w:color="auto" w:fill="1A3C6E"/>
          </w:tcPr>
          <w:p w14:paraId="2CA08A5C" w14:textId="77777777" w:rsidR="00BD479C" w:rsidRDefault="00000000">
            <w:proofErr w:type="spellStart"/>
            <w:r>
              <w:rPr>
                <w:b/>
                <w:color w:val="FFFFFF"/>
                <w:sz w:val="20"/>
              </w:rPr>
              <w:t>应做什么</w:t>
            </w:r>
            <w:proofErr w:type="spellEnd"/>
          </w:p>
        </w:tc>
        <w:tc>
          <w:tcPr>
            <w:tcW w:w="0" w:type="auto"/>
            <w:shd w:val="clear" w:color="auto" w:fill="1A3C6E"/>
          </w:tcPr>
          <w:p w14:paraId="25E8B36E" w14:textId="77777777" w:rsidR="00BD479C" w:rsidRDefault="00000000">
            <w:proofErr w:type="spellStart"/>
            <w:r>
              <w:rPr>
                <w:b/>
                <w:color w:val="FFFFFF"/>
                <w:sz w:val="20"/>
              </w:rPr>
              <w:t>向谁反映</w:t>
            </w:r>
            <w:proofErr w:type="spellEnd"/>
            <w:r>
              <w:rPr>
                <w:b/>
                <w:color w:val="FFFFFF"/>
                <w:sz w:val="20"/>
              </w:rPr>
              <w:t>/</w:t>
            </w:r>
            <w:proofErr w:type="spellStart"/>
            <w:r>
              <w:rPr>
                <w:b/>
                <w:color w:val="FFFFFF"/>
                <w:sz w:val="20"/>
              </w:rPr>
              <w:t>升级</w:t>
            </w:r>
            <w:proofErr w:type="spellEnd"/>
          </w:p>
        </w:tc>
      </w:tr>
      <w:tr w:rsidR="00BD479C" w14:paraId="75A5673A" w14:textId="77777777">
        <w:trPr>
          <w:jc w:val="center"/>
        </w:trPr>
        <w:tc>
          <w:tcPr>
            <w:tcW w:w="0" w:type="auto"/>
          </w:tcPr>
          <w:p w14:paraId="69C07380" w14:textId="77777777" w:rsidR="00BD479C" w:rsidRDefault="00000000">
            <w:proofErr w:type="spellStart"/>
            <w:r>
              <w:t>投诉当天</w:t>
            </w:r>
            <w:proofErr w:type="spellEnd"/>
          </w:p>
        </w:tc>
        <w:tc>
          <w:tcPr>
            <w:tcW w:w="0" w:type="auto"/>
          </w:tcPr>
          <w:p w14:paraId="171BDDBA" w14:textId="77777777" w:rsidR="00BD479C" w:rsidRDefault="00000000">
            <w:r>
              <w:t>—</w:t>
            </w:r>
          </w:p>
        </w:tc>
        <w:tc>
          <w:tcPr>
            <w:tcW w:w="0" w:type="auto"/>
          </w:tcPr>
          <w:p w14:paraId="2315F573" w14:textId="77777777" w:rsidR="00BD479C" w:rsidRDefault="00000000">
            <w:pPr>
              <w:rPr>
                <w:lang w:eastAsia="zh-CN"/>
              </w:rPr>
            </w:pPr>
            <w:r>
              <w:rPr>
                <w:lang w:eastAsia="zh-CN"/>
              </w:rPr>
              <w:t>通过官方渠道提交投诉，记录工单号</w:t>
            </w:r>
            <w:r>
              <w:rPr>
                <w:lang w:eastAsia="zh-CN"/>
              </w:rPr>
              <w:t>/</w:t>
            </w:r>
            <w:r>
              <w:rPr>
                <w:lang w:eastAsia="zh-CN"/>
              </w:rPr>
              <w:t>受理编号，保存提交凭证</w:t>
            </w:r>
          </w:p>
        </w:tc>
        <w:tc>
          <w:tcPr>
            <w:tcW w:w="0" w:type="auto"/>
          </w:tcPr>
          <w:p w14:paraId="1C75FE31" w14:textId="77777777" w:rsidR="00BD479C" w:rsidRDefault="00000000">
            <w:r>
              <w:t>—</w:t>
            </w:r>
          </w:p>
        </w:tc>
      </w:tr>
      <w:tr w:rsidR="00BD479C" w14:paraId="54B6FB44" w14:textId="77777777">
        <w:trPr>
          <w:jc w:val="center"/>
        </w:trPr>
        <w:tc>
          <w:tcPr>
            <w:tcW w:w="0" w:type="auto"/>
          </w:tcPr>
          <w:p w14:paraId="65761C92" w14:textId="77777777" w:rsidR="00BD479C" w:rsidRDefault="00000000">
            <w:r>
              <w:t>3</w:t>
            </w:r>
            <w:r>
              <w:t>个工作日内</w:t>
            </w:r>
          </w:p>
        </w:tc>
        <w:tc>
          <w:tcPr>
            <w:tcW w:w="0" w:type="auto"/>
          </w:tcPr>
          <w:p w14:paraId="7F32FAA8" w14:textId="77777777" w:rsidR="00BD479C" w:rsidRDefault="00000000">
            <w:proofErr w:type="spellStart"/>
            <w:r>
              <w:t>部分行业规定</w:t>
            </w:r>
            <w:proofErr w:type="spellEnd"/>
          </w:p>
        </w:tc>
        <w:tc>
          <w:tcPr>
            <w:tcW w:w="0" w:type="auto"/>
          </w:tcPr>
          <w:p w14:paraId="61C6F544" w14:textId="77777777" w:rsidR="00BD479C" w:rsidRDefault="00000000">
            <w:pPr>
              <w:rPr>
                <w:lang w:eastAsia="zh-CN"/>
              </w:rPr>
            </w:pPr>
            <w:r>
              <w:rPr>
                <w:lang w:eastAsia="zh-CN"/>
              </w:rPr>
              <w:t>企业应主动联系处理；未联系的主动催促并记录</w:t>
            </w:r>
          </w:p>
        </w:tc>
        <w:tc>
          <w:tcPr>
            <w:tcW w:w="0" w:type="auto"/>
          </w:tcPr>
          <w:p w14:paraId="28BC23D2" w14:textId="77777777" w:rsidR="00BD479C" w:rsidRDefault="00000000">
            <w:proofErr w:type="spellStart"/>
            <w:r>
              <w:t>企业客服上级</w:t>
            </w:r>
            <w:proofErr w:type="spellEnd"/>
          </w:p>
        </w:tc>
      </w:tr>
      <w:tr w:rsidR="00BD479C" w14:paraId="790B4ADC" w14:textId="77777777">
        <w:trPr>
          <w:jc w:val="center"/>
        </w:trPr>
        <w:tc>
          <w:tcPr>
            <w:tcW w:w="0" w:type="auto"/>
          </w:tcPr>
          <w:p w14:paraId="0AD24097" w14:textId="77777777" w:rsidR="00BD479C" w:rsidRDefault="00000000">
            <w:r>
              <w:t>7</w:t>
            </w:r>
            <w:r>
              <w:t>个工作日</w:t>
            </w:r>
          </w:p>
        </w:tc>
        <w:tc>
          <w:tcPr>
            <w:tcW w:w="0" w:type="auto"/>
          </w:tcPr>
          <w:p w14:paraId="3F048F03" w14:textId="77777777" w:rsidR="00BD479C" w:rsidRDefault="00000000">
            <w:pPr>
              <w:rPr>
                <w:lang w:eastAsia="zh-CN"/>
              </w:rPr>
            </w:pPr>
            <w:r>
              <w:rPr>
                <w:lang w:eastAsia="zh-CN"/>
              </w:rPr>
              <w:t>《市场监督管理投诉举报处理办法》第</w:t>
            </w:r>
            <w:r>
              <w:rPr>
                <w:lang w:eastAsia="zh-CN"/>
              </w:rPr>
              <w:t>15</w:t>
            </w:r>
            <w:r>
              <w:rPr>
                <w:lang w:eastAsia="zh-CN"/>
              </w:rPr>
              <w:t>条</w:t>
            </w:r>
          </w:p>
        </w:tc>
        <w:tc>
          <w:tcPr>
            <w:tcW w:w="0" w:type="auto"/>
          </w:tcPr>
          <w:p w14:paraId="2CEF3BBC" w14:textId="77777777" w:rsidR="00BD479C" w:rsidRDefault="00000000">
            <w:pPr>
              <w:rPr>
                <w:lang w:eastAsia="zh-CN"/>
              </w:rPr>
            </w:pPr>
            <w:r>
              <w:rPr>
                <w:lang w:eastAsia="zh-CN"/>
              </w:rPr>
              <w:t>监管部门应</w:t>
            </w:r>
            <w:proofErr w:type="gramStart"/>
            <w:r>
              <w:rPr>
                <w:lang w:eastAsia="zh-CN"/>
              </w:rPr>
              <w:t>作出</w:t>
            </w:r>
            <w:proofErr w:type="gramEnd"/>
            <w:r>
              <w:rPr>
                <w:lang w:eastAsia="zh-CN"/>
              </w:rPr>
              <w:t>受理或不予受理决定并告知</w:t>
            </w:r>
          </w:p>
        </w:tc>
        <w:tc>
          <w:tcPr>
            <w:tcW w:w="0" w:type="auto"/>
          </w:tcPr>
          <w:p w14:paraId="70D3665F" w14:textId="77777777" w:rsidR="00BD479C" w:rsidRDefault="00000000">
            <w:pPr>
              <w:rPr>
                <w:lang w:eastAsia="zh-CN"/>
              </w:rPr>
            </w:pPr>
            <w:r>
              <w:rPr>
                <w:lang w:eastAsia="zh-CN"/>
              </w:rPr>
              <w:t>未受理的问清原因，补充材料</w:t>
            </w:r>
          </w:p>
        </w:tc>
      </w:tr>
      <w:tr w:rsidR="00BD479C" w14:paraId="11CA31CF" w14:textId="77777777">
        <w:trPr>
          <w:jc w:val="center"/>
        </w:trPr>
        <w:tc>
          <w:tcPr>
            <w:tcW w:w="0" w:type="auto"/>
          </w:tcPr>
          <w:p w14:paraId="4143DFF8" w14:textId="77777777" w:rsidR="00BD479C" w:rsidRDefault="00000000">
            <w:r>
              <w:t>15</w:t>
            </w:r>
            <w:r>
              <w:t>个工作日</w:t>
            </w:r>
          </w:p>
        </w:tc>
        <w:tc>
          <w:tcPr>
            <w:tcW w:w="0" w:type="auto"/>
          </w:tcPr>
          <w:p w14:paraId="63F40548" w14:textId="77777777" w:rsidR="00BD479C" w:rsidRDefault="00000000">
            <w:proofErr w:type="spellStart"/>
            <w:r>
              <w:t>一般处理进展</w:t>
            </w:r>
            <w:proofErr w:type="spellEnd"/>
          </w:p>
        </w:tc>
        <w:tc>
          <w:tcPr>
            <w:tcW w:w="0" w:type="auto"/>
          </w:tcPr>
          <w:p w14:paraId="237B9358" w14:textId="77777777" w:rsidR="00BD479C" w:rsidRDefault="00000000">
            <w:pPr>
              <w:rPr>
                <w:lang w:eastAsia="zh-CN"/>
              </w:rPr>
            </w:pPr>
            <w:r>
              <w:rPr>
                <w:lang w:eastAsia="zh-CN"/>
              </w:rPr>
              <w:t>主动查询处理进度，要求书面进展说明</w:t>
            </w:r>
          </w:p>
        </w:tc>
        <w:tc>
          <w:tcPr>
            <w:tcW w:w="0" w:type="auto"/>
          </w:tcPr>
          <w:p w14:paraId="56D057EE" w14:textId="77777777" w:rsidR="00BD479C" w:rsidRDefault="00000000">
            <w:r>
              <w:t>12345</w:t>
            </w:r>
            <w:r>
              <w:t>政务热线催办</w:t>
            </w:r>
          </w:p>
        </w:tc>
      </w:tr>
      <w:tr w:rsidR="00BD479C" w14:paraId="7278092E" w14:textId="77777777">
        <w:trPr>
          <w:jc w:val="center"/>
        </w:trPr>
        <w:tc>
          <w:tcPr>
            <w:tcW w:w="0" w:type="auto"/>
          </w:tcPr>
          <w:p w14:paraId="14E59EB4" w14:textId="77777777" w:rsidR="00BD479C" w:rsidRDefault="00000000">
            <w:r>
              <w:t>45</w:t>
            </w:r>
            <w:r>
              <w:t>个工作日</w:t>
            </w:r>
          </w:p>
        </w:tc>
        <w:tc>
          <w:tcPr>
            <w:tcW w:w="0" w:type="auto"/>
          </w:tcPr>
          <w:p w14:paraId="48062453" w14:textId="77777777" w:rsidR="00BD479C" w:rsidRDefault="00000000">
            <w:proofErr w:type="spellStart"/>
            <w:r>
              <w:t>市场监管调解期限</w:t>
            </w:r>
            <w:proofErr w:type="spellEnd"/>
          </w:p>
        </w:tc>
        <w:tc>
          <w:tcPr>
            <w:tcW w:w="0" w:type="auto"/>
          </w:tcPr>
          <w:p w14:paraId="2EAC6230" w14:textId="77777777" w:rsidR="00BD479C" w:rsidRDefault="00000000">
            <w:pPr>
              <w:rPr>
                <w:lang w:eastAsia="zh-CN"/>
              </w:rPr>
            </w:pPr>
            <w:r>
              <w:rPr>
                <w:lang w:eastAsia="zh-CN"/>
              </w:rPr>
              <w:t>调解期限届满，应出具处理结果</w:t>
            </w:r>
          </w:p>
        </w:tc>
        <w:tc>
          <w:tcPr>
            <w:tcW w:w="0" w:type="auto"/>
          </w:tcPr>
          <w:p w14:paraId="263FA3B4" w14:textId="77777777" w:rsidR="00BD479C" w:rsidRDefault="00000000">
            <w:pPr>
              <w:rPr>
                <w:lang w:eastAsia="zh-CN"/>
              </w:rPr>
            </w:pPr>
            <w:r>
              <w:rPr>
                <w:lang w:eastAsia="zh-CN"/>
              </w:rPr>
              <w:t>未处理的向上级监管部门或</w:t>
            </w:r>
            <w:r>
              <w:rPr>
                <w:lang w:eastAsia="zh-CN"/>
              </w:rPr>
              <w:t>12345</w:t>
            </w:r>
            <w:r>
              <w:rPr>
                <w:lang w:eastAsia="zh-CN"/>
              </w:rPr>
              <w:t>督办</w:t>
            </w:r>
          </w:p>
        </w:tc>
      </w:tr>
      <w:tr w:rsidR="00BD479C" w14:paraId="7AF5913B" w14:textId="77777777">
        <w:trPr>
          <w:jc w:val="center"/>
        </w:trPr>
        <w:tc>
          <w:tcPr>
            <w:tcW w:w="0" w:type="auto"/>
          </w:tcPr>
          <w:p w14:paraId="02050CEC" w14:textId="77777777" w:rsidR="00BD479C" w:rsidRDefault="00000000">
            <w:proofErr w:type="spellStart"/>
            <w:r>
              <w:t>超期未处理</w:t>
            </w:r>
            <w:proofErr w:type="spellEnd"/>
          </w:p>
        </w:tc>
        <w:tc>
          <w:tcPr>
            <w:tcW w:w="0" w:type="auto"/>
          </w:tcPr>
          <w:p w14:paraId="16CD59BB" w14:textId="77777777" w:rsidR="00BD479C" w:rsidRDefault="00000000">
            <w:pPr>
              <w:rPr>
                <w:lang w:eastAsia="zh-CN"/>
              </w:rPr>
            </w:pPr>
            <w:r>
              <w:rPr>
                <w:lang w:eastAsia="zh-CN"/>
              </w:rPr>
              <w:t>《行政诉讼法》《信访工作条例》</w:t>
            </w:r>
          </w:p>
        </w:tc>
        <w:tc>
          <w:tcPr>
            <w:tcW w:w="0" w:type="auto"/>
          </w:tcPr>
          <w:p w14:paraId="5EF823EA" w14:textId="77777777" w:rsidR="00BD479C" w:rsidRDefault="00000000">
            <w:pPr>
              <w:rPr>
                <w:lang w:eastAsia="zh-CN"/>
              </w:rPr>
            </w:pPr>
            <w:r>
              <w:rPr>
                <w:lang w:eastAsia="zh-CN"/>
              </w:rPr>
              <w:t>行政机关不作为的，可申请行政复议或提起行政诉讼</w:t>
            </w:r>
          </w:p>
        </w:tc>
        <w:tc>
          <w:tcPr>
            <w:tcW w:w="0" w:type="auto"/>
          </w:tcPr>
          <w:p w14:paraId="7086B5B3" w14:textId="77777777" w:rsidR="00BD479C" w:rsidRDefault="00000000">
            <w:pPr>
              <w:rPr>
                <w:lang w:eastAsia="zh-CN"/>
              </w:rPr>
            </w:pPr>
            <w:r>
              <w:rPr>
                <w:lang w:eastAsia="zh-CN"/>
              </w:rPr>
              <w:t>上级主管部门</w:t>
            </w:r>
            <w:r>
              <w:rPr>
                <w:lang w:eastAsia="zh-CN"/>
              </w:rPr>
              <w:t>/</w:t>
            </w:r>
            <w:r>
              <w:rPr>
                <w:lang w:eastAsia="zh-CN"/>
              </w:rPr>
              <w:t>纪检监察</w:t>
            </w:r>
            <w:r>
              <w:rPr>
                <w:lang w:eastAsia="zh-CN"/>
              </w:rPr>
              <w:t>/12345</w:t>
            </w:r>
            <w:r>
              <w:rPr>
                <w:lang w:eastAsia="zh-CN"/>
              </w:rPr>
              <w:t>督办</w:t>
            </w:r>
          </w:p>
        </w:tc>
      </w:tr>
      <w:tr w:rsidR="00BD479C" w14:paraId="009E3705" w14:textId="77777777">
        <w:trPr>
          <w:jc w:val="center"/>
        </w:trPr>
        <w:tc>
          <w:tcPr>
            <w:tcW w:w="0" w:type="auto"/>
          </w:tcPr>
          <w:p w14:paraId="39D1725B" w14:textId="77777777" w:rsidR="00BD479C" w:rsidRDefault="00000000">
            <w:proofErr w:type="spellStart"/>
            <w:r>
              <w:t>对结果不服</w:t>
            </w:r>
            <w:proofErr w:type="spellEnd"/>
          </w:p>
        </w:tc>
        <w:tc>
          <w:tcPr>
            <w:tcW w:w="0" w:type="auto"/>
          </w:tcPr>
          <w:p w14:paraId="331CD285" w14:textId="77777777" w:rsidR="00BD479C" w:rsidRDefault="00000000">
            <w:pPr>
              <w:rPr>
                <w:lang w:eastAsia="zh-CN"/>
              </w:rPr>
            </w:pPr>
            <w:r>
              <w:rPr>
                <w:lang w:eastAsia="zh-CN"/>
              </w:rPr>
              <w:t>《行政复议法》《行政诉讼法》</w:t>
            </w:r>
          </w:p>
        </w:tc>
        <w:tc>
          <w:tcPr>
            <w:tcW w:w="0" w:type="auto"/>
          </w:tcPr>
          <w:p w14:paraId="73C4FA66" w14:textId="77777777" w:rsidR="00BD479C" w:rsidRDefault="00000000">
            <w:pPr>
              <w:rPr>
                <w:lang w:eastAsia="zh-CN"/>
              </w:rPr>
            </w:pPr>
            <w:r>
              <w:rPr>
                <w:lang w:eastAsia="zh-CN"/>
              </w:rPr>
              <w:t>行政处理不服：</w:t>
            </w:r>
            <w:r>
              <w:rPr>
                <w:lang w:eastAsia="zh-CN"/>
              </w:rPr>
              <w:t>60</w:t>
            </w:r>
            <w:r>
              <w:rPr>
                <w:lang w:eastAsia="zh-CN"/>
              </w:rPr>
              <w:t>日内复议或</w:t>
            </w:r>
            <w:r>
              <w:rPr>
                <w:lang w:eastAsia="zh-CN"/>
              </w:rPr>
              <w:t>6</w:t>
            </w:r>
            <w:r>
              <w:rPr>
                <w:lang w:eastAsia="zh-CN"/>
              </w:rPr>
              <w:t>个月内诉讼；民事纠纷：</w:t>
            </w:r>
            <w:r>
              <w:rPr>
                <w:lang w:eastAsia="zh-CN"/>
              </w:rPr>
              <w:t>3</w:t>
            </w:r>
            <w:r>
              <w:rPr>
                <w:lang w:eastAsia="zh-CN"/>
              </w:rPr>
              <w:t>年内起诉</w:t>
            </w:r>
          </w:p>
        </w:tc>
        <w:tc>
          <w:tcPr>
            <w:tcW w:w="0" w:type="auto"/>
          </w:tcPr>
          <w:p w14:paraId="66C72333" w14:textId="77777777" w:rsidR="00BD479C" w:rsidRDefault="00000000">
            <w:pPr>
              <w:rPr>
                <w:lang w:eastAsia="zh-CN"/>
              </w:rPr>
            </w:pPr>
            <w:r>
              <w:rPr>
                <w:lang w:eastAsia="zh-CN"/>
              </w:rPr>
              <w:t>行政复议机关</w:t>
            </w:r>
            <w:r>
              <w:rPr>
                <w:lang w:eastAsia="zh-CN"/>
              </w:rPr>
              <w:t>/</w:t>
            </w:r>
            <w:r>
              <w:rPr>
                <w:lang w:eastAsia="zh-CN"/>
              </w:rPr>
              <w:t>人民法院</w:t>
            </w:r>
          </w:p>
        </w:tc>
      </w:tr>
    </w:tbl>
    <w:p w14:paraId="50B165F9" w14:textId="77777777" w:rsidR="00BD479C" w:rsidRDefault="00BD479C">
      <w:pPr>
        <w:rPr>
          <w:lang w:eastAsia="zh-CN"/>
        </w:rPr>
      </w:pPr>
    </w:p>
    <w:p w14:paraId="40A1F346" w14:textId="77777777" w:rsidR="00BD479C" w:rsidRDefault="00000000">
      <w:pPr>
        <w:rPr>
          <w:lang w:eastAsia="zh-CN"/>
        </w:rPr>
      </w:pPr>
      <w:r>
        <w:rPr>
          <w:lang w:eastAsia="zh-CN"/>
        </w:rPr>
        <w:t>注：以上时限以市场监管部门为例，不同行业（如电信</w:t>
      </w:r>
      <w:r>
        <w:rPr>
          <w:lang w:eastAsia="zh-CN"/>
        </w:rPr>
        <w:t>12300</w:t>
      </w:r>
      <w:r>
        <w:rPr>
          <w:lang w:eastAsia="zh-CN"/>
        </w:rPr>
        <w:t>、邮政</w:t>
      </w:r>
      <w:r>
        <w:rPr>
          <w:lang w:eastAsia="zh-CN"/>
        </w:rPr>
        <w:t>12305</w:t>
      </w:r>
      <w:r>
        <w:rPr>
          <w:lang w:eastAsia="zh-CN"/>
        </w:rPr>
        <w:t>、金融</w:t>
      </w:r>
      <w:r>
        <w:rPr>
          <w:lang w:eastAsia="zh-CN"/>
        </w:rPr>
        <w:t>12378</w:t>
      </w:r>
      <w:r>
        <w:rPr>
          <w:lang w:eastAsia="zh-CN"/>
        </w:rPr>
        <w:t>）的法定办理时限可能不同，以各行业监管规定为准。</w:t>
      </w:r>
    </w:p>
    <w:p w14:paraId="1FFEA65D" w14:textId="77777777" w:rsidR="00BD479C" w:rsidRDefault="00BD479C">
      <w:pPr>
        <w:rPr>
          <w:lang w:eastAsia="zh-CN"/>
        </w:rPr>
      </w:pPr>
    </w:p>
    <w:p w14:paraId="074100C6" w14:textId="77777777" w:rsidR="00D2249C" w:rsidRDefault="00000000" w:rsidP="00454939">
      <w:pPr>
        <w:pStyle w:val="21"/>
        <w:pageBreakBefore/>
        <w:rPr>
          <w:lang w:eastAsia="zh-CN"/>
        </w:rPr>
      </w:pPr>
      <w:bookmarkStart w:id="574" w:name="_Toc239984601"/>
      <w:r>
        <w:rPr>
          <w:lang w:eastAsia="zh-CN"/>
        </w:rPr>
        <w:lastRenderedPageBreak/>
        <w:t>四、媒体曝光路径（舆论监督</w:t>
      </w:r>
      <w:r>
        <w:rPr>
          <w:lang w:eastAsia="zh-CN"/>
        </w:rPr>
        <w:t>/</w:t>
      </w:r>
      <w:r>
        <w:rPr>
          <w:lang w:eastAsia="zh-CN"/>
        </w:rPr>
        <w:t>社会监督）</w:t>
      </w:r>
      <w:bookmarkEnd w:id="574"/>
    </w:p>
    <w:p w14:paraId="63C76E3D" w14:textId="77777777" w:rsidR="00D2249C" w:rsidRDefault="00000000">
      <w:pPr>
        <w:rPr>
          <w:lang w:eastAsia="zh-CN"/>
        </w:rPr>
      </w:pPr>
      <w:r>
        <w:rPr>
          <w:lang w:eastAsia="zh-CN"/>
        </w:rPr>
        <w:t>媒体曝光属于舆论监督和社会监督路径，不是官方受理渠道，不替代行政、司法或监管程序。它是官方渠道之外的补充手段，用于推动问题解决、引起社会关注。需要特别强调的是，无论遇到什么情况，法律始终是维护权益的最后兜底</w:t>
      </w:r>
      <w:r>
        <w:rPr>
          <w:lang w:eastAsia="zh-CN"/>
        </w:rPr>
        <w:t>——</w:t>
      </w:r>
      <w:r>
        <w:rPr>
          <w:lang w:eastAsia="zh-CN"/>
        </w:rPr>
        <w:t>也许现行法律还不够完善，也许存在这样那样的漏洞，但我们应当相信法治、依靠法治，通过合法途径主张权利。使用媒体曝光时必须严格遵守法律法规，基于真实事实和证据。</w:t>
      </w:r>
    </w:p>
    <w:p w14:paraId="74DD10D8" w14:textId="77777777" w:rsidR="00D2249C" w:rsidRDefault="00000000">
      <w:pPr>
        <w:pStyle w:val="31"/>
        <w:rPr>
          <w:lang w:eastAsia="zh-CN"/>
        </w:rPr>
      </w:pPr>
      <w:bookmarkStart w:id="575" w:name="_Toc239984602"/>
      <w:r>
        <w:rPr>
          <w:lang w:eastAsia="zh-CN"/>
        </w:rPr>
        <w:t>（一）推荐顺序：先官方，后媒体</w:t>
      </w:r>
      <w:bookmarkEnd w:id="575"/>
    </w:p>
    <w:p w14:paraId="5FDC23E1" w14:textId="77777777" w:rsidR="00D2249C" w:rsidRDefault="00000000">
      <w:pPr>
        <w:rPr>
          <w:lang w:eastAsia="zh-CN"/>
        </w:rPr>
      </w:pPr>
      <w:r>
        <w:rPr>
          <w:lang w:eastAsia="zh-CN"/>
        </w:rPr>
        <w:t>维权应当遵循</w:t>
      </w:r>
      <w:r>
        <w:rPr>
          <w:lang w:eastAsia="zh-CN"/>
        </w:rPr>
        <w:t>"</w:t>
      </w:r>
      <w:r>
        <w:rPr>
          <w:lang w:eastAsia="zh-CN"/>
        </w:rPr>
        <w:t>先企业内部投诉，再监管部门投诉，然后法律途径，最后媒体曝光</w:t>
      </w:r>
      <w:r>
        <w:rPr>
          <w:lang w:eastAsia="zh-CN"/>
        </w:rPr>
        <w:t>"</w:t>
      </w:r>
      <w:r>
        <w:rPr>
          <w:lang w:eastAsia="zh-CN"/>
        </w:rPr>
        <w:t>的递进顺序。法律是最终的兜底手段，应当相信法律、依靠法律。仅在以下情况考虑媒体曝光：</w:t>
      </w:r>
    </w:p>
    <w:p w14:paraId="1B5960DB" w14:textId="77777777" w:rsidR="00D2249C" w:rsidRDefault="00000000">
      <w:pPr>
        <w:rPr>
          <w:lang w:eastAsia="zh-CN"/>
        </w:rPr>
      </w:pPr>
      <w:r>
        <w:rPr>
          <w:lang w:eastAsia="zh-CN"/>
        </w:rPr>
        <w:t xml:space="preserve">1. </w:t>
      </w:r>
      <w:r>
        <w:rPr>
          <w:lang w:eastAsia="zh-CN"/>
        </w:rPr>
        <w:t>法定渠道已穷尽（投诉、复议、诉讼）仍无结果；</w:t>
      </w:r>
    </w:p>
    <w:p w14:paraId="4EE57D89" w14:textId="77777777" w:rsidR="00D2249C" w:rsidRDefault="00000000">
      <w:pPr>
        <w:rPr>
          <w:lang w:eastAsia="zh-CN"/>
        </w:rPr>
      </w:pPr>
      <w:r>
        <w:rPr>
          <w:lang w:eastAsia="zh-CN"/>
        </w:rPr>
        <w:t xml:space="preserve">2. </w:t>
      </w:r>
      <w:r>
        <w:rPr>
          <w:lang w:eastAsia="zh-CN"/>
        </w:rPr>
        <w:t>官方渠道久拖不决，超过法定办理期限；</w:t>
      </w:r>
    </w:p>
    <w:p w14:paraId="550DD1A7" w14:textId="77777777" w:rsidR="00D2249C" w:rsidRDefault="00000000">
      <w:pPr>
        <w:rPr>
          <w:lang w:eastAsia="zh-CN"/>
        </w:rPr>
      </w:pPr>
      <w:r>
        <w:rPr>
          <w:lang w:eastAsia="zh-CN"/>
        </w:rPr>
        <w:t xml:space="preserve">3. </w:t>
      </w:r>
      <w:r>
        <w:rPr>
          <w:lang w:eastAsia="zh-CN"/>
        </w:rPr>
        <w:t>涉及地方保护主义、敷衍了事；</w:t>
      </w:r>
    </w:p>
    <w:p w14:paraId="0E30C831" w14:textId="77777777" w:rsidR="00D2249C" w:rsidRDefault="00000000">
      <w:pPr>
        <w:rPr>
          <w:lang w:eastAsia="zh-CN"/>
        </w:rPr>
      </w:pPr>
      <w:r>
        <w:rPr>
          <w:lang w:eastAsia="zh-CN"/>
        </w:rPr>
        <w:t xml:space="preserve">4. </w:t>
      </w:r>
      <w:r>
        <w:rPr>
          <w:lang w:eastAsia="zh-CN"/>
        </w:rPr>
        <w:t>被投诉</w:t>
      </w:r>
      <w:proofErr w:type="gramStart"/>
      <w:r>
        <w:rPr>
          <w:lang w:eastAsia="zh-CN"/>
        </w:rPr>
        <w:t>方明显</w:t>
      </w:r>
      <w:proofErr w:type="gramEnd"/>
      <w:r>
        <w:rPr>
          <w:lang w:eastAsia="zh-CN"/>
        </w:rPr>
        <w:t>推诿、踢皮球、拒不处理。</w:t>
      </w:r>
    </w:p>
    <w:p w14:paraId="007CAF16" w14:textId="77777777" w:rsidR="00D2249C" w:rsidRDefault="00000000">
      <w:pPr>
        <w:pStyle w:val="31"/>
        <w:rPr>
          <w:lang w:eastAsia="zh-CN"/>
        </w:rPr>
      </w:pPr>
      <w:bookmarkStart w:id="576" w:name="_Toc239984603"/>
      <w:r>
        <w:rPr>
          <w:lang w:eastAsia="zh-CN"/>
        </w:rPr>
        <w:t>（二）适用场景</w:t>
      </w:r>
      <w:bookmarkEnd w:id="576"/>
    </w:p>
    <w:p w14:paraId="4A5583B5" w14:textId="77777777" w:rsidR="00BD479C" w:rsidRDefault="00000000">
      <w:pPr>
        <w:rPr>
          <w:lang w:eastAsia="zh-CN"/>
        </w:rPr>
      </w:pPr>
      <w:r>
        <w:rPr>
          <w:lang w:eastAsia="zh-CN"/>
        </w:rPr>
        <w:t>媒体曝光适用于具有新闻价值、普遍性、群体性，能引起大众反思、推动行业进步、涉及群体利益的情况，具体包括：</w:t>
      </w:r>
    </w:p>
    <w:p w14:paraId="4DAA90BE" w14:textId="77777777" w:rsidR="00D2249C" w:rsidRDefault="00000000">
      <w:pPr>
        <w:rPr>
          <w:lang w:eastAsia="zh-CN"/>
        </w:rPr>
      </w:pPr>
      <w:r>
        <w:rPr>
          <w:lang w:eastAsia="zh-CN"/>
        </w:rPr>
        <w:t xml:space="preserve">1. </w:t>
      </w:r>
      <w:r>
        <w:rPr>
          <w:lang w:eastAsia="zh-CN"/>
        </w:rPr>
        <w:t>具有新闻价值的典型侵权事件；</w:t>
      </w:r>
    </w:p>
    <w:p w14:paraId="237FB419" w14:textId="77777777" w:rsidR="00D2249C" w:rsidRDefault="00000000">
      <w:pPr>
        <w:rPr>
          <w:lang w:eastAsia="zh-CN"/>
        </w:rPr>
      </w:pPr>
      <w:r>
        <w:rPr>
          <w:lang w:eastAsia="zh-CN"/>
        </w:rPr>
        <w:t xml:space="preserve">2. </w:t>
      </w:r>
      <w:r>
        <w:rPr>
          <w:lang w:eastAsia="zh-CN"/>
        </w:rPr>
        <w:t>涉及公共利益、群体性权益受损；</w:t>
      </w:r>
    </w:p>
    <w:p w14:paraId="752CEC36" w14:textId="77777777" w:rsidR="00D2249C" w:rsidRDefault="00000000">
      <w:pPr>
        <w:rPr>
          <w:lang w:eastAsia="zh-CN"/>
        </w:rPr>
      </w:pPr>
      <w:r>
        <w:rPr>
          <w:lang w:eastAsia="zh-CN"/>
        </w:rPr>
        <w:t xml:space="preserve">3. </w:t>
      </w:r>
      <w:r>
        <w:rPr>
          <w:lang w:eastAsia="zh-CN"/>
        </w:rPr>
        <w:t>能引起大众反思、推动行业进步的普遍性问题；</w:t>
      </w:r>
    </w:p>
    <w:p w14:paraId="576EB83F" w14:textId="77777777" w:rsidR="00D2249C" w:rsidRDefault="00000000">
      <w:pPr>
        <w:rPr>
          <w:lang w:eastAsia="zh-CN"/>
        </w:rPr>
      </w:pPr>
      <w:r>
        <w:rPr>
          <w:lang w:eastAsia="zh-CN"/>
        </w:rPr>
        <w:t xml:space="preserve">4. </w:t>
      </w:r>
      <w:r>
        <w:rPr>
          <w:lang w:eastAsia="zh-CN"/>
        </w:rPr>
        <w:t>官方渠道久拖不决或相互推诿；</w:t>
      </w:r>
    </w:p>
    <w:p w14:paraId="4D9F20A1" w14:textId="77777777" w:rsidR="00D2249C" w:rsidRDefault="00000000">
      <w:pPr>
        <w:pStyle w:val="31"/>
      </w:pPr>
      <w:bookmarkStart w:id="577" w:name="_Toc239984604"/>
      <w:r>
        <w:t>（</w:t>
      </w:r>
      <w:proofErr w:type="spellStart"/>
      <w:r>
        <w:t>三）主流媒体爆料渠道</w:t>
      </w:r>
      <w:bookmarkEnd w:id="577"/>
      <w:proofErr w:type="spellEnd"/>
    </w:p>
    <w:tbl>
      <w:tblPr>
        <w:tblW w:w="9072" w:type="dxa"/>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246"/>
        <w:gridCol w:w="2035"/>
        <w:gridCol w:w="4144"/>
        <w:gridCol w:w="1647"/>
      </w:tblGrid>
      <w:tr w:rsidR="00BD479C" w14:paraId="6EB2CBB5" w14:textId="77777777">
        <w:trPr>
          <w:tblHeader/>
          <w:jc w:val="center"/>
        </w:trPr>
        <w:tc>
          <w:tcPr>
            <w:tcW w:w="0" w:type="auto"/>
            <w:shd w:val="clear" w:color="auto" w:fill="1A3C6E"/>
          </w:tcPr>
          <w:p w14:paraId="6CB38EDC" w14:textId="77777777" w:rsidR="00BD479C" w:rsidRDefault="00000000">
            <w:proofErr w:type="spellStart"/>
            <w:r>
              <w:rPr>
                <w:b/>
                <w:color w:val="FFFFFF"/>
                <w:sz w:val="20"/>
              </w:rPr>
              <w:t>媒体名称</w:t>
            </w:r>
            <w:proofErr w:type="spellEnd"/>
          </w:p>
        </w:tc>
        <w:tc>
          <w:tcPr>
            <w:tcW w:w="0" w:type="auto"/>
            <w:shd w:val="clear" w:color="auto" w:fill="1A3C6E"/>
          </w:tcPr>
          <w:p w14:paraId="3F7C8DFA" w14:textId="77777777" w:rsidR="00BD479C" w:rsidRDefault="00000000">
            <w:proofErr w:type="spellStart"/>
            <w:r>
              <w:rPr>
                <w:b/>
                <w:color w:val="FFFFFF"/>
                <w:sz w:val="20"/>
              </w:rPr>
              <w:t>平台</w:t>
            </w:r>
            <w:proofErr w:type="spellEnd"/>
            <w:r>
              <w:rPr>
                <w:b/>
                <w:color w:val="FFFFFF"/>
                <w:sz w:val="20"/>
              </w:rPr>
              <w:t>/</w:t>
            </w:r>
            <w:proofErr w:type="spellStart"/>
            <w:r>
              <w:rPr>
                <w:b/>
                <w:color w:val="FFFFFF"/>
                <w:sz w:val="20"/>
              </w:rPr>
              <w:t>粉丝量级</w:t>
            </w:r>
            <w:proofErr w:type="spellEnd"/>
          </w:p>
        </w:tc>
        <w:tc>
          <w:tcPr>
            <w:tcW w:w="0" w:type="auto"/>
            <w:shd w:val="clear" w:color="auto" w:fill="1A3C6E"/>
          </w:tcPr>
          <w:p w14:paraId="285F73A2" w14:textId="77777777" w:rsidR="00BD479C" w:rsidRDefault="00000000">
            <w:proofErr w:type="spellStart"/>
            <w:r>
              <w:rPr>
                <w:b/>
                <w:color w:val="FFFFFF"/>
                <w:sz w:val="20"/>
              </w:rPr>
              <w:t>爆料方式</w:t>
            </w:r>
            <w:proofErr w:type="spellEnd"/>
          </w:p>
        </w:tc>
        <w:tc>
          <w:tcPr>
            <w:tcW w:w="0" w:type="auto"/>
            <w:shd w:val="clear" w:color="auto" w:fill="1A3C6E"/>
          </w:tcPr>
          <w:p w14:paraId="70E3D016" w14:textId="77777777" w:rsidR="00BD479C" w:rsidRDefault="00000000">
            <w:proofErr w:type="spellStart"/>
            <w:r>
              <w:rPr>
                <w:b/>
                <w:color w:val="FFFFFF"/>
                <w:sz w:val="20"/>
              </w:rPr>
              <w:t>适用范围</w:t>
            </w:r>
            <w:proofErr w:type="spellEnd"/>
          </w:p>
        </w:tc>
      </w:tr>
      <w:tr w:rsidR="00BD479C" w14:paraId="60AE2F72" w14:textId="77777777">
        <w:trPr>
          <w:jc w:val="center"/>
        </w:trPr>
        <w:tc>
          <w:tcPr>
            <w:tcW w:w="0" w:type="auto"/>
          </w:tcPr>
          <w:p w14:paraId="5C3DD85C" w14:textId="77777777" w:rsidR="00BD479C" w:rsidRDefault="00000000">
            <w:pPr>
              <w:rPr>
                <w:lang w:eastAsia="zh-CN"/>
              </w:rPr>
            </w:pPr>
            <w:r>
              <w:rPr>
                <w:lang w:eastAsia="zh-CN"/>
              </w:rPr>
              <w:t>四川观察（四川广播电视台）</w:t>
            </w:r>
          </w:p>
        </w:tc>
        <w:tc>
          <w:tcPr>
            <w:tcW w:w="0" w:type="auto"/>
          </w:tcPr>
          <w:p w14:paraId="4BA23A22" w14:textId="77777777" w:rsidR="00BD479C" w:rsidRDefault="00000000">
            <w:pPr>
              <w:rPr>
                <w:lang w:eastAsia="zh-CN"/>
              </w:rPr>
            </w:pPr>
            <w:proofErr w:type="gramStart"/>
            <w:r>
              <w:rPr>
                <w:lang w:eastAsia="zh-CN"/>
              </w:rPr>
              <w:t>抖音</w:t>
            </w:r>
            <w:r>
              <w:rPr>
                <w:lang w:eastAsia="zh-CN"/>
              </w:rPr>
              <w:t>4700</w:t>
            </w:r>
            <w:r>
              <w:rPr>
                <w:lang w:eastAsia="zh-CN"/>
              </w:rPr>
              <w:t>万</w:t>
            </w:r>
            <w:proofErr w:type="gramEnd"/>
            <w:r>
              <w:rPr>
                <w:lang w:eastAsia="zh-CN"/>
              </w:rPr>
              <w:t>+</w:t>
            </w:r>
            <w:r>
              <w:rPr>
                <w:lang w:eastAsia="zh-CN"/>
              </w:rPr>
              <w:t>粉，全网</w:t>
            </w:r>
            <w:proofErr w:type="gramStart"/>
            <w:r>
              <w:rPr>
                <w:lang w:eastAsia="zh-CN"/>
              </w:rPr>
              <w:t>矩阵超</w:t>
            </w:r>
            <w:proofErr w:type="gramEnd"/>
            <w:r>
              <w:rPr>
                <w:lang w:eastAsia="zh-CN"/>
              </w:rPr>
              <w:t>1</w:t>
            </w:r>
            <w:r>
              <w:rPr>
                <w:lang w:eastAsia="zh-CN"/>
              </w:rPr>
              <w:t>亿，省级</w:t>
            </w:r>
            <w:proofErr w:type="gramStart"/>
            <w:r>
              <w:rPr>
                <w:lang w:eastAsia="zh-CN"/>
              </w:rPr>
              <w:t>媒体号全国</w:t>
            </w:r>
            <w:proofErr w:type="gramEnd"/>
            <w:r>
              <w:rPr>
                <w:lang w:eastAsia="zh-CN"/>
              </w:rPr>
              <w:t>第一</w:t>
            </w:r>
          </w:p>
        </w:tc>
        <w:tc>
          <w:tcPr>
            <w:tcW w:w="0" w:type="auto"/>
          </w:tcPr>
          <w:p w14:paraId="299CF5BB" w14:textId="77777777" w:rsidR="00BD479C" w:rsidRDefault="00000000">
            <w:pPr>
              <w:rPr>
                <w:lang w:eastAsia="zh-CN"/>
              </w:rPr>
            </w:pPr>
            <w:r>
              <w:rPr>
                <w:lang w:eastAsia="zh-CN"/>
              </w:rPr>
              <w:t>四川观察</w:t>
            </w:r>
            <w:r>
              <w:rPr>
                <w:lang w:eastAsia="zh-CN"/>
              </w:rPr>
              <w:t>APP</w:t>
            </w:r>
            <w:r>
              <w:rPr>
                <w:lang w:eastAsia="zh-CN"/>
              </w:rPr>
              <w:t>投稿专区；</w:t>
            </w:r>
            <w:proofErr w:type="gramStart"/>
            <w:r>
              <w:rPr>
                <w:lang w:eastAsia="zh-CN"/>
              </w:rPr>
              <w:t>抖音</w:t>
            </w:r>
            <w:r>
              <w:rPr>
                <w:lang w:eastAsia="zh-CN"/>
              </w:rPr>
              <w:t>/</w:t>
            </w:r>
            <w:r>
              <w:rPr>
                <w:lang w:eastAsia="zh-CN"/>
              </w:rPr>
              <w:t>微博</w:t>
            </w:r>
            <w:proofErr w:type="gramEnd"/>
            <w:r>
              <w:rPr>
                <w:lang w:eastAsia="zh-CN"/>
              </w:rPr>
              <w:t>私信；新闻热线</w:t>
            </w:r>
            <w:r>
              <w:rPr>
                <w:lang w:eastAsia="zh-CN"/>
              </w:rPr>
              <w:t>028-85555046</w:t>
            </w:r>
          </w:p>
        </w:tc>
        <w:tc>
          <w:tcPr>
            <w:tcW w:w="0" w:type="auto"/>
          </w:tcPr>
          <w:p w14:paraId="058BD670" w14:textId="77777777" w:rsidR="00BD479C" w:rsidRDefault="00000000">
            <w:pPr>
              <w:rPr>
                <w:lang w:eastAsia="zh-CN"/>
              </w:rPr>
            </w:pPr>
            <w:r>
              <w:rPr>
                <w:lang w:eastAsia="zh-CN"/>
              </w:rPr>
              <w:t>西南地区民生、消费、社会事件，接受粉丝投稿</w:t>
            </w:r>
          </w:p>
        </w:tc>
      </w:tr>
      <w:tr w:rsidR="00BD479C" w14:paraId="12CE2624" w14:textId="77777777">
        <w:trPr>
          <w:jc w:val="center"/>
        </w:trPr>
        <w:tc>
          <w:tcPr>
            <w:tcW w:w="0" w:type="auto"/>
          </w:tcPr>
          <w:p w14:paraId="155F216D" w14:textId="77777777" w:rsidR="00BD479C" w:rsidRDefault="00000000">
            <w:pPr>
              <w:rPr>
                <w:lang w:eastAsia="zh-CN"/>
              </w:rPr>
            </w:pPr>
            <w:r>
              <w:rPr>
                <w:lang w:eastAsia="zh-CN"/>
              </w:rPr>
              <w:lastRenderedPageBreak/>
              <w:t>潇湘晨报</w:t>
            </w:r>
            <w:r>
              <w:rPr>
                <w:lang w:eastAsia="zh-CN"/>
              </w:rPr>
              <w:t>·</w:t>
            </w:r>
            <w:r>
              <w:rPr>
                <w:lang w:eastAsia="zh-CN"/>
              </w:rPr>
              <w:t>晨视频（湖南）</w:t>
            </w:r>
          </w:p>
        </w:tc>
        <w:tc>
          <w:tcPr>
            <w:tcW w:w="0" w:type="auto"/>
          </w:tcPr>
          <w:p w14:paraId="7D92137B" w14:textId="77777777" w:rsidR="00BD479C" w:rsidRDefault="00000000">
            <w:pPr>
              <w:rPr>
                <w:lang w:eastAsia="zh-CN"/>
              </w:rPr>
            </w:pPr>
            <w:proofErr w:type="gramStart"/>
            <w:r>
              <w:rPr>
                <w:lang w:eastAsia="zh-CN"/>
              </w:rPr>
              <w:t>抖音</w:t>
            </w:r>
            <w:r>
              <w:rPr>
                <w:lang w:eastAsia="zh-CN"/>
              </w:rPr>
              <w:t>/</w:t>
            </w:r>
            <w:r>
              <w:rPr>
                <w:lang w:eastAsia="zh-CN"/>
              </w:rPr>
              <w:t>微博</w:t>
            </w:r>
            <w:proofErr w:type="gramEnd"/>
            <w:r>
              <w:rPr>
                <w:lang w:eastAsia="zh-CN"/>
              </w:rPr>
              <w:t>百万级，湖南头部都市报</w:t>
            </w:r>
          </w:p>
        </w:tc>
        <w:tc>
          <w:tcPr>
            <w:tcW w:w="0" w:type="auto"/>
          </w:tcPr>
          <w:p w14:paraId="6802616C" w14:textId="77777777" w:rsidR="00BD479C" w:rsidRDefault="00000000">
            <w:r>
              <w:t>报料热线</w:t>
            </w:r>
            <w:r>
              <w:t>0731-85571188</w:t>
            </w:r>
            <w:r>
              <w:t>；晨视频</w:t>
            </w:r>
            <w:r>
              <w:t>APP</w:t>
            </w:r>
            <w:r>
              <w:t>投稿；微博</w:t>
            </w:r>
            <w:r>
              <w:t>@</w:t>
            </w:r>
            <w:r>
              <w:t>潇湘晨报</w:t>
            </w:r>
          </w:p>
        </w:tc>
        <w:tc>
          <w:tcPr>
            <w:tcW w:w="0" w:type="auto"/>
          </w:tcPr>
          <w:p w14:paraId="3E60634C" w14:textId="77777777" w:rsidR="00BD479C" w:rsidRDefault="00000000">
            <w:pPr>
              <w:rPr>
                <w:lang w:eastAsia="zh-CN"/>
              </w:rPr>
            </w:pPr>
            <w:r>
              <w:rPr>
                <w:lang w:eastAsia="zh-CN"/>
              </w:rPr>
              <w:t>湖南及全国消费维权、民生调查，有</w:t>
            </w:r>
            <w:r>
              <w:rPr>
                <w:lang w:eastAsia="zh-CN"/>
              </w:rPr>
              <w:t>3·15</w:t>
            </w:r>
            <w:r>
              <w:rPr>
                <w:lang w:eastAsia="zh-CN"/>
              </w:rPr>
              <w:t>线索征集</w:t>
            </w:r>
          </w:p>
        </w:tc>
      </w:tr>
      <w:tr w:rsidR="00BD479C" w14:paraId="09A7EC4A" w14:textId="77777777">
        <w:trPr>
          <w:jc w:val="center"/>
        </w:trPr>
        <w:tc>
          <w:tcPr>
            <w:tcW w:w="0" w:type="auto"/>
          </w:tcPr>
          <w:p w14:paraId="0999EA27" w14:textId="77777777" w:rsidR="00BD479C" w:rsidRDefault="00000000">
            <w:pPr>
              <w:rPr>
                <w:lang w:eastAsia="zh-CN"/>
              </w:rPr>
            </w:pPr>
            <w:r>
              <w:rPr>
                <w:lang w:eastAsia="zh-CN"/>
              </w:rPr>
              <w:t>闪电新闻（山东广播电视台）</w:t>
            </w:r>
          </w:p>
        </w:tc>
        <w:tc>
          <w:tcPr>
            <w:tcW w:w="0" w:type="auto"/>
          </w:tcPr>
          <w:p w14:paraId="70B8A10C" w14:textId="77777777" w:rsidR="00BD479C" w:rsidRDefault="00000000">
            <w:pPr>
              <w:rPr>
                <w:lang w:eastAsia="zh-CN"/>
              </w:rPr>
            </w:pPr>
            <w:r>
              <w:rPr>
                <w:lang w:eastAsia="zh-CN"/>
              </w:rPr>
              <w:t>闪电</w:t>
            </w:r>
            <w:r>
              <w:rPr>
                <w:lang w:eastAsia="zh-CN"/>
              </w:rPr>
              <w:t>MCN</w:t>
            </w:r>
            <w:proofErr w:type="gramStart"/>
            <w:r>
              <w:rPr>
                <w:lang w:eastAsia="zh-CN"/>
              </w:rPr>
              <w:t>抖音媒体</w:t>
            </w:r>
            <w:proofErr w:type="gramEnd"/>
            <w:r>
              <w:rPr>
                <w:lang w:eastAsia="zh-CN"/>
              </w:rPr>
              <w:t>MCN</w:t>
            </w:r>
            <w:r>
              <w:rPr>
                <w:lang w:eastAsia="zh-CN"/>
              </w:rPr>
              <w:t>全国第二，旗下《生活帮》《小溪办事》</w:t>
            </w:r>
          </w:p>
        </w:tc>
        <w:tc>
          <w:tcPr>
            <w:tcW w:w="0" w:type="auto"/>
          </w:tcPr>
          <w:p w14:paraId="7607431D" w14:textId="77777777" w:rsidR="00BD479C" w:rsidRDefault="00000000">
            <w:pPr>
              <w:rPr>
                <w:lang w:eastAsia="zh-CN"/>
              </w:rPr>
            </w:pPr>
            <w:r>
              <w:rPr>
                <w:lang w:eastAsia="zh-CN"/>
              </w:rPr>
              <w:t>闪电新闻</w:t>
            </w:r>
            <w:r>
              <w:rPr>
                <w:lang w:eastAsia="zh-CN"/>
              </w:rPr>
              <w:t>APP</w:t>
            </w:r>
            <w:r>
              <w:rPr>
                <w:lang w:eastAsia="zh-CN"/>
              </w:rPr>
              <w:t>报料入口；</w:t>
            </w:r>
            <w:proofErr w:type="gramStart"/>
            <w:r>
              <w:rPr>
                <w:lang w:eastAsia="zh-CN"/>
              </w:rPr>
              <w:t>齐鲁网</w:t>
            </w:r>
            <w:proofErr w:type="gramEnd"/>
            <w:r>
              <w:rPr>
                <w:lang w:eastAsia="zh-CN"/>
              </w:rPr>
              <w:t>热线</w:t>
            </w:r>
            <w:r>
              <w:rPr>
                <w:lang w:eastAsia="zh-CN"/>
              </w:rPr>
              <w:t>0531-66661234</w:t>
            </w:r>
            <w:r>
              <w:rPr>
                <w:lang w:eastAsia="zh-CN"/>
              </w:rPr>
              <w:t>；</w:t>
            </w:r>
            <w:proofErr w:type="gramStart"/>
            <w:r>
              <w:rPr>
                <w:lang w:eastAsia="zh-CN"/>
              </w:rPr>
              <w:t>抖音私信</w:t>
            </w:r>
            <w:proofErr w:type="gramEnd"/>
          </w:p>
        </w:tc>
        <w:tc>
          <w:tcPr>
            <w:tcW w:w="0" w:type="auto"/>
          </w:tcPr>
          <w:p w14:paraId="0FA6B62F" w14:textId="77777777" w:rsidR="00BD479C" w:rsidRDefault="00000000">
            <w:pPr>
              <w:rPr>
                <w:lang w:eastAsia="zh-CN"/>
              </w:rPr>
            </w:pPr>
            <w:r>
              <w:rPr>
                <w:lang w:eastAsia="zh-CN"/>
              </w:rPr>
              <w:t>山东及全国民生帮扶、消费维权，接受粉丝投稿</w:t>
            </w:r>
          </w:p>
        </w:tc>
      </w:tr>
      <w:tr w:rsidR="00BD479C" w14:paraId="2C7391E5" w14:textId="77777777">
        <w:trPr>
          <w:jc w:val="center"/>
        </w:trPr>
        <w:tc>
          <w:tcPr>
            <w:tcW w:w="0" w:type="auto"/>
          </w:tcPr>
          <w:p w14:paraId="0A2083BD" w14:textId="77777777" w:rsidR="00BD479C" w:rsidRDefault="00000000">
            <w:pPr>
              <w:rPr>
                <w:lang w:eastAsia="zh-CN"/>
              </w:rPr>
            </w:pPr>
            <w:r>
              <w:rPr>
                <w:lang w:eastAsia="zh-CN"/>
              </w:rPr>
              <w:t>大象新闻（河南广播电视台）</w:t>
            </w:r>
          </w:p>
        </w:tc>
        <w:tc>
          <w:tcPr>
            <w:tcW w:w="0" w:type="auto"/>
          </w:tcPr>
          <w:p w14:paraId="1C6AAD9F" w14:textId="77777777" w:rsidR="00BD479C" w:rsidRDefault="00000000">
            <w:pPr>
              <w:rPr>
                <w:lang w:eastAsia="zh-CN"/>
              </w:rPr>
            </w:pPr>
            <w:r>
              <w:rPr>
                <w:lang w:eastAsia="zh-CN"/>
              </w:rPr>
              <w:t>B</w:t>
            </w:r>
            <w:r>
              <w:rPr>
                <w:lang w:eastAsia="zh-CN"/>
              </w:rPr>
              <w:t>站</w:t>
            </w:r>
            <w:r>
              <w:rPr>
                <w:lang w:eastAsia="zh-CN"/>
              </w:rPr>
              <w:t>181</w:t>
            </w:r>
            <w:r>
              <w:rPr>
                <w:lang w:eastAsia="zh-CN"/>
              </w:rPr>
              <w:t>万粉，</w:t>
            </w:r>
            <w:proofErr w:type="gramStart"/>
            <w:r>
              <w:rPr>
                <w:lang w:eastAsia="zh-CN"/>
              </w:rPr>
              <w:t>抖音百万级</w:t>
            </w:r>
            <w:proofErr w:type="gramEnd"/>
            <w:r>
              <w:rPr>
                <w:lang w:eastAsia="zh-CN"/>
              </w:rPr>
              <w:t>，河南广电旗舰</w:t>
            </w:r>
          </w:p>
        </w:tc>
        <w:tc>
          <w:tcPr>
            <w:tcW w:w="0" w:type="auto"/>
          </w:tcPr>
          <w:p w14:paraId="43937CEF" w14:textId="77777777" w:rsidR="00BD479C" w:rsidRDefault="00000000">
            <w:r>
              <w:t>报料热线</w:t>
            </w:r>
            <w:r>
              <w:t>0371-65888888</w:t>
            </w:r>
            <w:r>
              <w:t>；邮箱</w:t>
            </w:r>
            <w:r>
              <w:t>daxiangbaoliao@163.com</w:t>
            </w:r>
            <w:r>
              <w:t>；大象新闻</w:t>
            </w:r>
            <w:r>
              <w:t>APP</w:t>
            </w:r>
            <w:r>
              <w:t>大象帮</w:t>
            </w:r>
          </w:p>
        </w:tc>
        <w:tc>
          <w:tcPr>
            <w:tcW w:w="0" w:type="auto"/>
          </w:tcPr>
          <w:p w14:paraId="0C2CC44E" w14:textId="77777777" w:rsidR="00BD479C" w:rsidRDefault="00000000">
            <w:pPr>
              <w:rPr>
                <w:lang w:eastAsia="zh-CN"/>
              </w:rPr>
            </w:pPr>
            <w:r>
              <w:rPr>
                <w:lang w:eastAsia="zh-CN"/>
              </w:rPr>
              <w:t>河南及全国民生、消费、社会事件，接受粉丝投稿</w:t>
            </w:r>
          </w:p>
        </w:tc>
      </w:tr>
      <w:tr w:rsidR="00BD479C" w14:paraId="0FAD9AF6" w14:textId="77777777">
        <w:trPr>
          <w:jc w:val="center"/>
        </w:trPr>
        <w:tc>
          <w:tcPr>
            <w:tcW w:w="0" w:type="auto"/>
          </w:tcPr>
          <w:p w14:paraId="68B0C273" w14:textId="77777777" w:rsidR="00BD479C" w:rsidRDefault="00000000">
            <w:r>
              <w:t>1818</w:t>
            </w:r>
            <w:r>
              <w:t>黄金眼（浙江卫视）</w:t>
            </w:r>
          </w:p>
        </w:tc>
        <w:tc>
          <w:tcPr>
            <w:tcW w:w="0" w:type="auto"/>
          </w:tcPr>
          <w:p w14:paraId="6020A1D3" w14:textId="77777777" w:rsidR="00BD479C" w:rsidRDefault="00000000">
            <w:pPr>
              <w:rPr>
                <w:lang w:eastAsia="zh-CN"/>
              </w:rPr>
            </w:pPr>
            <w:r>
              <w:rPr>
                <w:lang w:eastAsia="zh-CN"/>
              </w:rPr>
              <w:t>全网千万级粉丝，长三角最具影响力民生栏目</w:t>
            </w:r>
          </w:p>
        </w:tc>
        <w:tc>
          <w:tcPr>
            <w:tcW w:w="0" w:type="auto"/>
          </w:tcPr>
          <w:p w14:paraId="5EECF2A4" w14:textId="77777777" w:rsidR="00BD479C" w:rsidRDefault="00000000">
            <w:pPr>
              <w:rPr>
                <w:lang w:eastAsia="zh-CN"/>
              </w:rPr>
            </w:pPr>
            <w:r>
              <w:rPr>
                <w:lang w:eastAsia="zh-CN"/>
              </w:rPr>
              <w:t>24</w:t>
            </w:r>
            <w:r>
              <w:rPr>
                <w:lang w:eastAsia="zh-CN"/>
              </w:rPr>
              <w:t>小时热线</w:t>
            </w:r>
            <w:r>
              <w:rPr>
                <w:lang w:eastAsia="zh-CN"/>
              </w:rPr>
              <w:t>0571-88001818</w:t>
            </w:r>
            <w:r>
              <w:rPr>
                <w:lang w:eastAsia="zh-CN"/>
              </w:rPr>
              <w:t>；</w:t>
            </w:r>
            <w:proofErr w:type="gramStart"/>
            <w:r>
              <w:rPr>
                <w:lang w:eastAsia="zh-CN"/>
              </w:rPr>
              <w:t>抖音</w:t>
            </w:r>
            <w:proofErr w:type="gramEnd"/>
            <w:r>
              <w:rPr>
                <w:lang w:eastAsia="zh-CN"/>
              </w:rPr>
              <w:t>/B</w:t>
            </w:r>
            <w:r>
              <w:rPr>
                <w:lang w:eastAsia="zh-CN"/>
              </w:rPr>
              <w:t>站官方账号私信投稿</w:t>
            </w:r>
          </w:p>
        </w:tc>
        <w:tc>
          <w:tcPr>
            <w:tcW w:w="0" w:type="auto"/>
          </w:tcPr>
          <w:p w14:paraId="4325795C" w14:textId="77777777" w:rsidR="00BD479C" w:rsidRDefault="00000000">
            <w:pPr>
              <w:rPr>
                <w:lang w:eastAsia="zh-CN"/>
              </w:rPr>
            </w:pPr>
            <w:r>
              <w:rPr>
                <w:lang w:eastAsia="zh-CN"/>
              </w:rPr>
              <w:t>长三角地区民生消费纠纷，以接地气著称</w:t>
            </w:r>
          </w:p>
        </w:tc>
      </w:tr>
      <w:tr w:rsidR="00BD479C" w14:paraId="0BCE87AB" w14:textId="77777777">
        <w:trPr>
          <w:jc w:val="center"/>
        </w:trPr>
        <w:tc>
          <w:tcPr>
            <w:tcW w:w="0" w:type="auto"/>
          </w:tcPr>
          <w:p w14:paraId="121E8F5C" w14:textId="77777777" w:rsidR="00BD479C" w:rsidRDefault="00000000">
            <w:pPr>
              <w:rPr>
                <w:lang w:eastAsia="zh-CN"/>
              </w:rPr>
            </w:pPr>
            <w:r>
              <w:rPr>
                <w:lang w:eastAsia="zh-CN"/>
              </w:rPr>
              <w:t>小强热线（佛山电视台）</w:t>
            </w:r>
          </w:p>
        </w:tc>
        <w:tc>
          <w:tcPr>
            <w:tcW w:w="0" w:type="auto"/>
          </w:tcPr>
          <w:p w14:paraId="396E748B" w14:textId="77777777" w:rsidR="00BD479C" w:rsidRDefault="00000000">
            <w:pPr>
              <w:rPr>
                <w:lang w:eastAsia="zh-CN"/>
              </w:rPr>
            </w:pPr>
            <w:proofErr w:type="gramStart"/>
            <w:r>
              <w:rPr>
                <w:lang w:eastAsia="zh-CN"/>
              </w:rPr>
              <w:t>抖音百万级</w:t>
            </w:r>
            <w:proofErr w:type="gramEnd"/>
            <w:r>
              <w:rPr>
                <w:lang w:eastAsia="zh-CN"/>
              </w:rPr>
              <w:t>，广东老牌民生栏目</w:t>
            </w:r>
          </w:p>
        </w:tc>
        <w:tc>
          <w:tcPr>
            <w:tcW w:w="0" w:type="auto"/>
          </w:tcPr>
          <w:p w14:paraId="5D79D435" w14:textId="77777777" w:rsidR="00BD479C" w:rsidRDefault="00000000">
            <w:pPr>
              <w:rPr>
                <w:lang w:eastAsia="zh-CN"/>
              </w:rPr>
            </w:pPr>
            <w:r>
              <w:rPr>
                <w:lang w:eastAsia="zh-CN"/>
              </w:rPr>
              <w:t>热线</w:t>
            </w:r>
            <w:r>
              <w:rPr>
                <w:lang w:eastAsia="zh-CN"/>
              </w:rPr>
              <w:t>0757-22332211</w:t>
            </w:r>
            <w:r>
              <w:rPr>
                <w:lang w:eastAsia="zh-CN"/>
              </w:rPr>
              <w:t>；</w:t>
            </w:r>
            <w:proofErr w:type="gramStart"/>
            <w:r>
              <w:rPr>
                <w:lang w:eastAsia="zh-CN"/>
              </w:rPr>
              <w:t>抖音</w:t>
            </w:r>
            <w:proofErr w:type="gramEnd"/>
            <w:r>
              <w:rPr>
                <w:lang w:eastAsia="zh-CN"/>
              </w:rPr>
              <w:t>/B</w:t>
            </w:r>
            <w:r>
              <w:rPr>
                <w:lang w:eastAsia="zh-CN"/>
              </w:rPr>
              <w:t>站私信投稿</w:t>
            </w:r>
          </w:p>
        </w:tc>
        <w:tc>
          <w:tcPr>
            <w:tcW w:w="0" w:type="auto"/>
          </w:tcPr>
          <w:p w14:paraId="25CEDBAF" w14:textId="77777777" w:rsidR="00BD479C" w:rsidRDefault="00000000">
            <w:pPr>
              <w:rPr>
                <w:lang w:eastAsia="zh-CN"/>
              </w:rPr>
            </w:pPr>
            <w:r>
              <w:rPr>
                <w:lang w:eastAsia="zh-CN"/>
              </w:rPr>
              <w:t>广东地区民生维权、消费曝光</w:t>
            </w:r>
          </w:p>
        </w:tc>
      </w:tr>
      <w:tr w:rsidR="00BD479C" w14:paraId="625EDB89" w14:textId="77777777">
        <w:trPr>
          <w:jc w:val="center"/>
        </w:trPr>
        <w:tc>
          <w:tcPr>
            <w:tcW w:w="0" w:type="auto"/>
          </w:tcPr>
          <w:p w14:paraId="0D375C5A" w14:textId="77777777" w:rsidR="00BD479C" w:rsidRDefault="00000000">
            <w:pPr>
              <w:rPr>
                <w:lang w:eastAsia="zh-CN"/>
              </w:rPr>
            </w:pPr>
            <w:r>
              <w:rPr>
                <w:lang w:eastAsia="zh-CN"/>
              </w:rPr>
              <w:t>小</w:t>
            </w:r>
            <w:proofErr w:type="gramStart"/>
            <w:r>
              <w:rPr>
                <w:lang w:eastAsia="zh-CN"/>
              </w:rPr>
              <w:t>莉</w:t>
            </w:r>
            <w:proofErr w:type="gramEnd"/>
            <w:r>
              <w:rPr>
                <w:lang w:eastAsia="zh-CN"/>
              </w:rPr>
              <w:t>帮忙（河南卫视）</w:t>
            </w:r>
          </w:p>
        </w:tc>
        <w:tc>
          <w:tcPr>
            <w:tcW w:w="0" w:type="auto"/>
          </w:tcPr>
          <w:p w14:paraId="1FDEA923" w14:textId="77777777" w:rsidR="00BD479C" w:rsidRDefault="00000000">
            <w:pPr>
              <w:rPr>
                <w:lang w:eastAsia="zh-CN"/>
              </w:rPr>
            </w:pPr>
            <w:proofErr w:type="gramStart"/>
            <w:r>
              <w:rPr>
                <w:lang w:eastAsia="zh-CN"/>
              </w:rPr>
              <w:t>抖音百万级</w:t>
            </w:r>
            <w:proofErr w:type="gramEnd"/>
            <w:r>
              <w:rPr>
                <w:lang w:eastAsia="zh-CN"/>
              </w:rPr>
              <w:t>，以帮忙著称</w:t>
            </w:r>
          </w:p>
        </w:tc>
        <w:tc>
          <w:tcPr>
            <w:tcW w:w="0" w:type="auto"/>
          </w:tcPr>
          <w:p w14:paraId="3C0B5F49" w14:textId="77777777" w:rsidR="00BD479C" w:rsidRDefault="00000000">
            <w:r>
              <w:t>热线</w:t>
            </w:r>
            <w:r>
              <w:t>0371-65740333</w:t>
            </w:r>
            <w:r>
              <w:t>；抖音私信投稿</w:t>
            </w:r>
          </w:p>
        </w:tc>
        <w:tc>
          <w:tcPr>
            <w:tcW w:w="0" w:type="auto"/>
          </w:tcPr>
          <w:p w14:paraId="1B533682" w14:textId="77777777" w:rsidR="00BD479C" w:rsidRDefault="00000000">
            <w:pPr>
              <w:rPr>
                <w:lang w:eastAsia="zh-CN"/>
              </w:rPr>
            </w:pPr>
            <w:r>
              <w:rPr>
                <w:lang w:eastAsia="zh-CN"/>
              </w:rPr>
              <w:t>河南地区民生帮扶、维权曝光</w:t>
            </w:r>
          </w:p>
        </w:tc>
      </w:tr>
      <w:tr w:rsidR="00BD479C" w14:paraId="5129D103" w14:textId="77777777">
        <w:trPr>
          <w:jc w:val="center"/>
        </w:trPr>
        <w:tc>
          <w:tcPr>
            <w:tcW w:w="0" w:type="auto"/>
          </w:tcPr>
          <w:p w14:paraId="6C190D74" w14:textId="77777777" w:rsidR="00BD479C" w:rsidRDefault="00000000">
            <w:pPr>
              <w:rPr>
                <w:lang w:eastAsia="zh-CN"/>
              </w:rPr>
            </w:pPr>
            <w:proofErr w:type="gramStart"/>
            <w:r>
              <w:rPr>
                <w:lang w:eastAsia="zh-CN"/>
              </w:rPr>
              <w:t>抖音热点爆</w:t>
            </w:r>
            <w:proofErr w:type="gramEnd"/>
            <w:r>
              <w:rPr>
                <w:lang w:eastAsia="zh-CN"/>
              </w:rPr>
              <w:t>料官方入口</w:t>
            </w:r>
          </w:p>
        </w:tc>
        <w:tc>
          <w:tcPr>
            <w:tcW w:w="0" w:type="auto"/>
          </w:tcPr>
          <w:p w14:paraId="1826108E" w14:textId="77777777" w:rsidR="00BD479C" w:rsidRDefault="00000000">
            <w:pPr>
              <w:rPr>
                <w:lang w:eastAsia="zh-CN"/>
              </w:rPr>
            </w:pPr>
            <w:proofErr w:type="gramStart"/>
            <w:r>
              <w:rPr>
                <w:lang w:eastAsia="zh-CN"/>
              </w:rPr>
              <w:t>抖音官方</w:t>
            </w:r>
            <w:proofErr w:type="gramEnd"/>
            <w:r>
              <w:rPr>
                <w:lang w:eastAsia="zh-CN"/>
              </w:rPr>
              <w:t>平台，投稿被多家媒体同时看到</w:t>
            </w:r>
          </w:p>
        </w:tc>
        <w:tc>
          <w:tcPr>
            <w:tcW w:w="0" w:type="auto"/>
          </w:tcPr>
          <w:p w14:paraId="0755E358" w14:textId="77777777" w:rsidR="00BD479C" w:rsidRDefault="00000000">
            <w:pPr>
              <w:rPr>
                <w:lang w:eastAsia="zh-CN"/>
              </w:rPr>
            </w:pPr>
            <w:proofErr w:type="gramStart"/>
            <w:r>
              <w:rPr>
                <w:lang w:eastAsia="zh-CN"/>
              </w:rPr>
              <w:t>抖音搜索</w:t>
            </w:r>
            <w:proofErr w:type="gramEnd"/>
            <w:r>
              <w:rPr>
                <w:lang w:eastAsia="zh-CN"/>
              </w:rPr>
              <w:t>热点爆料</w:t>
            </w:r>
            <w:r>
              <w:rPr>
                <w:lang w:eastAsia="zh-CN"/>
              </w:rPr>
              <w:t>→</w:t>
            </w:r>
            <w:r>
              <w:rPr>
                <w:lang w:eastAsia="zh-CN"/>
              </w:rPr>
              <w:t>官方入口</w:t>
            </w:r>
            <w:r>
              <w:rPr>
                <w:lang w:eastAsia="zh-CN"/>
              </w:rPr>
              <w:t>→</w:t>
            </w:r>
            <w:r>
              <w:rPr>
                <w:lang w:eastAsia="zh-CN"/>
              </w:rPr>
              <w:t>立即投稿</w:t>
            </w:r>
            <w:r>
              <w:rPr>
                <w:lang w:eastAsia="zh-CN"/>
              </w:rPr>
              <w:t>→</w:t>
            </w:r>
            <w:r>
              <w:rPr>
                <w:lang w:eastAsia="zh-CN"/>
              </w:rPr>
              <w:t>填写事件</w:t>
            </w:r>
            <w:r>
              <w:rPr>
                <w:lang w:eastAsia="zh-CN"/>
              </w:rPr>
              <w:t>+</w:t>
            </w:r>
            <w:r>
              <w:rPr>
                <w:lang w:eastAsia="zh-CN"/>
              </w:rPr>
              <w:t>上传素材</w:t>
            </w:r>
          </w:p>
        </w:tc>
        <w:tc>
          <w:tcPr>
            <w:tcW w:w="0" w:type="auto"/>
          </w:tcPr>
          <w:p w14:paraId="04FF4C96" w14:textId="77777777" w:rsidR="00BD479C" w:rsidRDefault="00000000">
            <w:pPr>
              <w:rPr>
                <w:lang w:eastAsia="zh-CN"/>
              </w:rPr>
            </w:pPr>
            <w:r>
              <w:rPr>
                <w:lang w:eastAsia="zh-CN"/>
              </w:rPr>
              <w:t>全国通用，普通人对接媒体的</w:t>
            </w:r>
            <w:proofErr w:type="gramStart"/>
            <w:r>
              <w:rPr>
                <w:lang w:eastAsia="zh-CN"/>
              </w:rPr>
              <w:t>最</w:t>
            </w:r>
            <w:proofErr w:type="gramEnd"/>
            <w:r>
              <w:rPr>
                <w:lang w:eastAsia="zh-CN"/>
              </w:rPr>
              <w:t>快捷通道</w:t>
            </w:r>
          </w:p>
        </w:tc>
      </w:tr>
    </w:tbl>
    <w:p w14:paraId="4C44349C" w14:textId="77777777" w:rsidR="00D2249C" w:rsidRDefault="00D2249C">
      <w:pPr>
        <w:rPr>
          <w:lang w:eastAsia="zh-CN"/>
        </w:rPr>
      </w:pPr>
    </w:p>
    <w:p w14:paraId="6FA31A50" w14:textId="77777777" w:rsidR="00D2249C" w:rsidRDefault="00000000">
      <w:pPr>
        <w:pStyle w:val="31"/>
        <w:rPr>
          <w:lang w:eastAsia="zh-CN"/>
        </w:rPr>
      </w:pPr>
      <w:bookmarkStart w:id="578" w:name="_Toc239984605"/>
      <w:r>
        <w:rPr>
          <w:lang w:eastAsia="zh-CN"/>
        </w:rPr>
        <w:t>（四）消协</w:t>
      </w:r>
      <w:r>
        <w:rPr>
          <w:lang w:eastAsia="zh-CN"/>
        </w:rPr>
        <w:t>/</w:t>
      </w:r>
      <w:proofErr w:type="gramStart"/>
      <w:r>
        <w:rPr>
          <w:lang w:eastAsia="zh-CN"/>
        </w:rPr>
        <w:t>消保委</w:t>
      </w:r>
      <w:proofErr w:type="gramEnd"/>
      <w:r>
        <w:rPr>
          <w:lang w:eastAsia="zh-CN"/>
        </w:rPr>
        <w:t>曝光入口</w:t>
      </w:r>
      <w:bookmarkEnd w:id="578"/>
    </w:p>
    <w:p w14:paraId="5F356081" w14:textId="77777777" w:rsidR="00D2249C" w:rsidRDefault="00000000">
      <w:r>
        <w:t xml:space="preserve">1. </w:t>
      </w:r>
      <w:proofErr w:type="spellStart"/>
      <w:r>
        <w:t>中国消费者协会：官网</w:t>
      </w:r>
      <w:r>
        <w:t>www.cca.org.cn"</w:t>
      </w:r>
      <w:r>
        <w:t>投诉咨询</w:t>
      </w:r>
      <w:r>
        <w:t>"</w:t>
      </w:r>
      <w:r>
        <w:t>栏目</w:t>
      </w:r>
      <w:proofErr w:type="spellEnd"/>
      <w:r>
        <w:t>；</w:t>
      </w:r>
    </w:p>
    <w:p w14:paraId="1DC40F01" w14:textId="77777777" w:rsidR="00D2249C" w:rsidRDefault="00000000">
      <w:pPr>
        <w:rPr>
          <w:lang w:eastAsia="zh-CN"/>
        </w:rPr>
      </w:pPr>
      <w:r>
        <w:rPr>
          <w:lang w:eastAsia="zh-CN"/>
        </w:rPr>
        <w:lastRenderedPageBreak/>
        <w:t xml:space="preserve">2. </w:t>
      </w:r>
      <w:r>
        <w:rPr>
          <w:lang w:eastAsia="zh-CN"/>
        </w:rPr>
        <w:t>各地消协：通过</w:t>
      </w:r>
      <w:r>
        <w:rPr>
          <w:lang w:eastAsia="zh-CN"/>
        </w:rPr>
        <w:t>12315</w:t>
      </w:r>
      <w:r>
        <w:rPr>
          <w:lang w:eastAsia="zh-CN"/>
        </w:rPr>
        <w:t>平台转接，或当地消协官方公众号；</w:t>
      </w:r>
    </w:p>
    <w:p w14:paraId="0580608D" w14:textId="77777777" w:rsidR="00D2249C" w:rsidRDefault="00000000">
      <w:pPr>
        <w:rPr>
          <w:lang w:eastAsia="zh-CN"/>
        </w:rPr>
      </w:pPr>
      <w:r>
        <w:rPr>
          <w:lang w:eastAsia="zh-CN"/>
        </w:rPr>
        <w:t xml:space="preserve">3. </w:t>
      </w:r>
      <w:r>
        <w:rPr>
          <w:lang w:eastAsia="zh-CN"/>
        </w:rPr>
        <w:t>中消协每年</w:t>
      </w:r>
      <w:r>
        <w:rPr>
          <w:lang w:eastAsia="zh-CN"/>
        </w:rPr>
        <w:t>"3·15"</w:t>
      </w:r>
      <w:r>
        <w:rPr>
          <w:lang w:eastAsia="zh-CN"/>
        </w:rPr>
        <w:t>晚会线索征集：可通过官方渠道提供消费侵权线索。</w:t>
      </w:r>
    </w:p>
    <w:p w14:paraId="2904A3C4" w14:textId="77777777" w:rsidR="00D2249C" w:rsidRDefault="00000000">
      <w:pPr>
        <w:pStyle w:val="31"/>
        <w:rPr>
          <w:lang w:eastAsia="zh-CN"/>
        </w:rPr>
      </w:pPr>
      <w:bookmarkStart w:id="579" w:name="_Toc239984606"/>
      <w:r>
        <w:rPr>
          <w:lang w:eastAsia="zh-CN"/>
        </w:rPr>
        <w:t>（五）政务新媒体</w:t>
      </w:r>
      <w:bookmarkEnd w:id="579"/>
    </w:p>
    <w:p w14:paraId="320B65EE" w14:textId="77777777" w:rsidR="00D2249C" w:rsidRDefault="00000000">
      <w:pPr>
        <w:rPr>
          <w:lang w:eastAsia="zh-CN"/>
        </w:rPr>
      </w:pPr>
      <w:r>
        <w:rPr>
          <w:lang w:eastAsia="zh-CN"/>
        </w:rPr>
        <w:t xml:space="preserve">1. </w:t>
      </w:r>
      <w:r>
        <w:rPr>
          <w:lang w:eastAsia="zh-CN"/>
        </w:rPr>
        <w:t>国务院</w:t>
      </w:r>
      <w:r>
        <w:rPr>
          <w:lang w:eastAsia="zh-CN"/>
        </w:rPr>
        <w:t>"</w:t>
      </w:r>
      <w:r>
        <w:rPr>
          <w:lang w:eastAsia="zh-CN"/>
        </w:rPr>
        <w:t>互联网</w:t>
      </w:r>
      <w:r>
        <w:rPr>
          <w:lang w:eastAsia="zh-CN"/>
        </w:rPr>
        <w:t>+</w:t>
      </w:r>
      <w:r>
        <w:rPr>
          <w:lang w:eastAsia="zh-CN"/>
        </w:rPr>
        <w:t>督查</w:t>
      </w:r>
      <w:r>
        <w:rPr>
          <w:lang w:eastAsia="zh-CN"/>
        </w:rPr>
        <w:t>"</w:t>
      </w:r>
      <w:r>
        <w:rPr>
          <w:lang w:eastAsia="zh-CN"/>
        </w:rPr>
        <w:t>平台：</w:t>
      </w:r>
      <w:r>
        <w:rPr>
          <w:lang w:eastAsia="zh-CN"/>
        </w:rPr>
        <w:t>www.gov.cn"</w:t>
      </w:r>
      <w:r>
        <w:rPr>
          <w:lang w:eastAsia="zh-CN"/>
        </w:rPr>
        <w:t>督查</w:t>
      </w:r>
      <w:r>
        <w:rPr>
          <w:lang w:eastAsia="zh-CN"/>
        </w:rPr>
        <w:t>"</w:t>
      </w:r>
      <w:r>
        <w:rPr>
          <w:lang w:eastAsia="zh-CN"/>
        </w:rPr>
        <w:t>入口；</w:t>
      </w:r>
    </w:p>
    <w:p w14:paraId="7A521920" w14:textId="77777777" w:rsidR="00D2249C" w:rsidRDefault="00000000">
      <w:r>
        <w:t xml:space="preserve">2. </w:t>
      </w:r>
      <w:proofErr w:type="spellStart"/>
      <w:r>
        <w:t>各地政府官方微博</w:t>
      </w:r>
      <w:proofErr w:type="spellEnd"/>
      <w:r>
        <w:t>/</w:t>
      </w:r>
      <w:proofErr w:type="spellStart"/>
      <w:r>
        <w:t>微信公众号：可私信或</w:t>
      </w:r>
      <w:r>
        <w:t>@</w:t>
      </w:r>
      <w:r>
        <w:t>反映问题</w:t>
      </w:r>
      <w:proofErr w:type="spellEnd"/>
      <w:r>
        <w:t>；</w:t>
      </w:r>
    </w:p>
    <w:p w14:paraId="3A9ACD46" w14:textId="77777777" w:rsidR="00D2249C" w:rsidRDefault="00000000">
      <w:r>
        <w:t xml:space="preserve">3. </w:t>
      </w:r>
      <w:proofErr w:type="spellStart"/>
      <w:r>
        <w:t>中央纪委国家监委网站：</w:t>
      </w:r>
      <w:r>
        <w:t>www.ccdi.gov.cn"</w:t>
      </w:r>
      <w:r>
        <w:t>四风</w:t>
      </w:r>
      <w:r>
        <w:t>"</w:t>
      </w:r>
      <w:r>
        <w:t>监督举报曝光专区</w:t>
      </w:r>
      <w:proofErr w:type="spellEnd"/>
      <w:r>
        <w:t>。</w:t>
      </w:r>
    </w:p>
    <w:p w14:paraId="5FC1B897" w14:textId="77777777" w:rsidR="00D2249C" w:rsidRDefault="00000000">
      <w:pPr>
        <w:pStyle w:val="31"/>
        <w:rPr>
          <w:lang w:eastAsia="zh-CN"/>
        </w:rPr>
      </w:pPr>
      <w:bookmarkStart w:id="580" w:name="_Toc239984607"/>
      <w:r>
        <w:rPr>
          <w:lang w:eastAsia="zh-CN"/>
        </w:rPr>
        <w:t>（七）媒体投稿模板</w:t>
      </w:r>
      <w:bookmarkEnd w:id="580"/>
    </w:p>
    <w:p w14:paraId="25D3619B" w14:textId="77777777" w:rsidR="00D2249C" w:rsidRDefault="00000000">
      <w:pPr>
        <w:shd w:val="clear" w:color="auto" w:fill="F8F8F8"/>
        <w:rPr>
          <w:lang w:eastAsia="zh-CN"/>
        </w:rPr>
      </w:pPr>
      <w:r>
        <w:rPr>
          <w:lang w:eastAsia="zh-CN"/>
        </w:rPr>
        <w:t>【投稿标题】简明概括事件，如</w:t>
      </w:r>
      <w:r>
        <w:rPr>
          <w:lang w:eastAsia="zh-CN"/>
        </w:rPr>
        <w:t>"</w:t>
      </w:r>
      <w:r>
        <w:rPr>
          <w:lang w:eastAsia="zh-CN"/>
        </w:rPr>
        <w:t>关于</w:t>
      </w:r>
      <w:r>
        <w:rPr>
          <w:lang w:eastAsia="zh-CN"/>
        </w:rPr>
        <w:t>XX</w:t>
      </w:r>
      <w:r>
        <w:rPr>
          <w:lang w:eastAsia="zh-CN"/>
        </w:rPr>
        <w:t>公司</w:t>
      </w:r>
      <w:r>
        <w:rPr>
          <w:lang w:eastAsia="zh-CN"/>
        </w:rPr>
        <w:t>XX</w:t>
      </w:r>
      <w:r>
        <w:rPr>
          <w:lang w:eastAsia="zh-CN"/>
        </w:rPr>
        <w:t>问题的投诉</w:t>
      </w:r>
      <w:r>
        <w:rPr>
          <w:lang w:eastAsia="zh-CN"/>
        </w:rPr>
        <w:t>"</w:t>
      </w:r>
    </w:p>
    <w:p w14:paraId="39544E9A" w14:textId="77777777" w:rsidR="00D2249C" w:rsidRDefault="00000000">
      <w:pPr>
        <w:shd w:val="clear" w:color="auto" w:fill="F8F8F8"/>
        <w:rPr>
          <w:lang w:eastAsia="zh-CN"/>
        </w:rPr>
      </w:pPr>
      <w:r>
        <w:rPr>
          <w:lang w:eastAsia="zh-CN"/>
        </w:rPr>
        <w:t>【投稿人】姓名</w:t>
      </w:r>
      <w:r>
        <w:rPr>
          <w:lang w:eastAsia="zh-CN"/>
        </w:rPr>
        <w:t>/</w:t>
      </w:r>
      <w:r>
        <w:rPr>
          <w:lang w:eastAsia="zh-CN"/>
        </w:rPr>
        <w:t>匿名（注明是否实名），联系电话：【手机号】</w:t>
      </w:r>
    </w:p>
    <w:p w14:paraId="725834DF" w14:textId="77777777" w:rsidR="00D2249C" w:rsidRDefault="00000000">
      <w:pPr>
        <w:shd w:val="clear" w:color="auto" w:fill="F8F8F8"/>
        <w:rPr>
          <w:lang w:eastAsia="zh-CN"/>
        </w:rPr>
      </w:pPr>
      <w:r>
        <w:rPr>
          <w:lang w:eastAsia="zh-CN"/>
        </w:rPr>
        <w:t>【事件时间】【</w:t>
      </w:r>
      <w:r>
        <w:rPr>
          <w:lang w:eastAsia="zh-CN"/>
        </w:rPr>
        <w:t>X</w:t>
      </w:r>
      <w:r>
        <w:rPr>
          <w:lang w:eastAsia="zh-CN"/>
        </w:rPr>
        <w:t>年</w:t>
      </w:r>
      <w:r>
        <w:rPr>
          <w:lang w:eastAsia="zh-CN"/>
        </w:rPr>
        <w:t>X</w:t>
      </w:r>
      <w:r>
        <w:rPr>
          <w:lang w:eastAsia="zh-CN"/>
        </w:rPr>
        <w:t>月</w:t>
      </w:r>
      <w:r>
        <w:rPr>
          <w:lang w:eastAsia="zh-CN"/>
        </w:rPr>
        <w:t>X</w:t>
      </w:r>
      <w:r>
        <w:rPr>
          <w:lang w:eastAsia="zh-CN"/>
        </w:rPr>
        <w:t>日】</w:t>
      </w:r>
    </w:p>
    <w:p w14:paraId="3CF1416E" w14:textId="77777777" w:rsidR="00D2249C" w:rsidRDefault="00000000">
      <w:pPr>
        <w:shd w:val="clear" w:color="auto" w:fill="F8F8F8"/>
        <w:rPr>
          <w:lang w:eastAsia="zh-CN"/>
        </w:rPr>
      </w:pPr>
      <w:r>
        <w:rPr>
          <w:lang w:eastAsia="zh-CN"/>
        </w:rPr>
        <w:t>【事件地点】【具体地点】</w:t>
      </w:r>
    </w:p>
    <w:p w14:paraId="0E67DA87" w14:textId="77777777" w:rsidR="00D2249C" w:rsidRDefault="00000000">
      <w:pPr>
        <w:shd w:val="clear" w:color="auto" w:fill="F8F8F8"/>
        <w:rPr>
          <w:lang w:eastAsia="zh-CN"/>
        </w:rPr>
      </w:pPr>
      <w:r>
        <w:rPr>
          <w:lang w:eastAsia="zh-CN"/>
        </w:rPr>
        <w:t>【被投诉方】【单位</w:t>
      </w:r>
      <w:r>
        <w:rPr>
          <w:lang w:eastAsia="zh-CN"/>
        </w:rPr>
        <w:t>/</w:t>
      </w:r>
      <w:r>
        <w:rPr>
          <w:lang w:eastAsia="zh-CN"/>
        </w:rPr>
        <w:t>个人名称】</w:t>
      </w:r>
    </w:p>
    <w:p w14:paraId="41371E0C" w14:textId="77777777" w:rsidR="00D2249C" w:rsidRDefault="00000000">
      <w:pPr>
        <w:shd w:val="clear" w:color="auto" w:fill="F8F8F8"/>
        <w:rPr>
          <w:lang w:eastAsia="zh-CN"/>
        </w:rPr>
      </w:pPr>
      <w:r>
        <w:rPr>
          <w:lang w:eastAsia="zh-CN"/>
        </w:rPr>
        <w:t>【事件经过】按时间顺序客观叙述：</w:t>
      </w:r>
      <w:r>
        <w:rPr>
          <w:lang w:eastAsia="zh-CN"/>
        </w:rPr>
        <w:t>X</w:t>
      </w:r>
      <w:r>
        <w:rPr>
          <w:lang w:eastAsia="zh-CN"/>
        </w:rPr>
        <w:t>月</w:t>
      </w:r>
      <w:r>
        <w:rPr>
          <w:lang w:eastAsia="zh-CN"/>
        </w:rPr>
        <w:t>X</w:t>
      </w:r>
      <w:r>
        <w:rPr>
          <w:lang w:eastAsia="zh-CN"/>
        </w:rPr>
        <w:t>日发生了什么；</w:t>
      </w:r>
      <w:r>
        <w:rPr>
          <w:lang w:eastAsia="zh-CN"/>
        </w:rPr>
        <w:t>X</w:t>
      </w:r>
      <w:r>
        <w:rPr>
          <w:lang w:eastAsia="zh-CN"/>
        </w:rPr>
        <w:t>月</w:t>
      </w:r>
      <w:r>
        <w:rPr>
          <w:lang w:eastAsia="zh-CN"/>
        </w:rPr>
        <w:t>X</w:t>
      </w:r>
      <w:r>
        <w:rPr>
          <w:lang w:eastAsia="zh-CN"/>
        </w:rPr>
        <w:t>日你做了什么；对方如何回应；目前进展到哪一步。</w:t>
      </w:r>
    </w:p>
    <w:p w14:paraId="7A888441" w14:textId="77777777" w:rsidR="00D2249C" w:rsidRDefault="00000000">
      <w:pPr>
        <w:shd w:val="clear" w:color="auto" w:fill="F8F8F8"/>
        <w:rPr>
          <w:lang w:eastAsia="zh-CN"/>
        </w:rPr>
      </w:pPr>
      <w:r>
        <w:rPr>
          <w:lang w:eastAsia="zh-CN"/>
        </w:rPr>
        <w:t>【已采取的维权措施】</w:t>
      </w:r>
      <w:r>
        <w:rPr>
          <w:lang w:eastAsia="zh-CN"/>
        </w:rPr>
        <w:t>1.</w:t>
      </w:r>
      <w:r>
        <w:rPr>
          <w:lang w:eastAsia="zh-CN"/>
        </w:rPr>
        <w:t>已向</w:t>
      </w:r>
      <w:r>
        <w:rPr>
          <w:lang w:eastAsia="zh-CN"/>
        </w:rPr>
        <w:t>XX</w:t>
      </w:r>
      <w:r>
        <w:rPr>
          <w:lang w:eastAsia="zh-CN"/>
        </w:rPr>
        <w:t>部门投诉（受理编号</w:t>
      </w:r>
      <w:r>
        <w:rPr>
          <w:lang w:eastAsia="zh-CN"/>
        </w:rPr>
        <w:t>XXX</w:t>
      </w:r>
      <w:r>
        <w:rPr>
          <w:lang w:eastAsia="zh-CN"/>
        </w:rPr>
        <w:t>）；</w:t>
      </w:r>
      <w:r>
        <w:rPr>
          <w:lang w:eastAsia="zh-CN"/>
        </w:rPr>
        <w:t>2.</w:t>
      </w:r>
      <w:r>
        <w:rPr>
          <w:lang w:eastAsia="zh-CN"/>
        </w:rPr>
        <w:t>已申请行政复议；</w:t>
      </w:r>
      <w:r>
        <w:rPr>
          <w:lang w:eastAsia="zh-CN"/>
        </w:rPr>
        <w:t>3.</w:t>
      </w:r>
      <w:r>
        <w:rPr>
          <w:lang w:eastAsia="zh-CN"/>
        </w:rPr>
        <w:t>已提起诉讼（案号</w:t>
      </w:r>
      <w:r>
        <w:rPr>
          <w:lang w:eastAsia="zh-CN"/>
        </w:rPr>
        <w:t>XXX</w:t>
      </w:r>
      <w:r>
        <w:rPr>
          <w:lang w:eastAsia="zh-CN"/>
        </w:rPr>
        <w:t>）。</w:t>
      </w:r>
    </w:p>
    <w:p w14:paraId="62469FE8" w14:textId="77777777" w:rsidR="00D2249C" w:rsidRDefault="00000000">
      <w:pPr>
        <w:shd w:val="clear" w:color="auto" w:fill="F8F8F8"/>
        <w:rPr>
          <w:lang w:eastAsia="zh-CN"/>
        </w:rPr>
      </w:pPr>
      <w:r>
        <w:rPr>
          <w:lang w:eastAsia="zh-CN"/>
        </w:rPr>
        <w:t>【诉求】希望媒体关注的具体问题，以及期望达到的效果。</w:t>
      </w:r>
    </w:p>
    <w:p w14:paraId="4A716F82" w14:textId="77777777" w:rsidR="00D2249C" w:rsidRDefault="00000000">
      <w:pPr>
        <w:shd w:val="clear" w:color="auto" w:fill="F8F8F8"/>
        <w:rPr>
          <w:lang w:eastAsia="zh-CN"/>
        </w:rPr>
      </w:pPr>
      <w:r>
        <w:rPr>
          <w:lang w:eastAsia="zh-CN"/>
        </w:rPr>
        <w:t>【证据清单】</w:t>
      </w:r>
      <w:r>
        <w:rPr>
          <w:lang w:eastAsia="zh-CN"/>
        </w:rPr>
        <w:t>1.</w:t>
      </w:r>
      <w:r>
        <w:rPr>
          <w:lang w:eastAsia="zh-CN"/>
        </w:rPr>
        <w:t>合同</w:t>
      </w:r>
      <w:r>
        <w:rPr>
          <w:lang w:eastAsia="zh-CN"/>
        </w:rPr>
        <w:t>/</w:t>
      </w:r>
      <w:r>
        <w:rPr>
          <w:lang w:eastAsia="zh-CN"/>
        </w:rPr>
        <w:t>订单截图；</w:t>
      </w:r>
      <w:r>
        <w:rPr>
          <w:lang w:eastAsia="zh-CN"/>
        </w:rPr>
        <w:t>2.</w:t>
      </w:r>
      <w:r>
        <w:rPr>
          <w:lang w:eastAsia="zh-CN"/>
        </w:rPr>
        <w:t>支付凭证；</w:t>
      </w:r>
      <w:r>
        <w:rPr>
          <w:lang w:eastAsia="zh-CN"/>
        </w:rPr>
        <w:t>3.</w:t>
      </w:r>
      <w:r>
        <w:rPr>
          <w:lang w:eastAsia="zh-CN"/>
        </w:rPr>
        <w:t>沟通记录；</w:t>
      </w:r>
      <w:r>
        <w:rPr>
          <w:lang w:eastAsia="zh-CN"/>
        </w:rPr>
        <w:t>4.</w:t>
      </w:r>
      <w:r>
        <w:rPr>
          <w:lang w:eastAsia="zh-CN"/>
        </w:rPr>
        <w:t>现场照片</w:t>
      </w:r>
      <w:r>
        <w:rPr>
          <w:lang w:eastAsia="zh-CN"/>
        </w:rPr>
        <w:t>/</w:t>
      </w:r>
      <w:r>
        <w:rPr>
          <w:lang w:eastAsia="zh-CN"/>
        </w:rPr>
        <w:t>视频；</w:t>
      </w:r>
      <w:r>
        <w:rPr>
          <w:lang w:eastAsia="zh-CN"/>
        </w:rPr>
        <w:t>5.</w:t>
      </w:r>
      <w:r>
        <w:rPr>
          <w:lang w:eastAsia="zh-CN"/>
        </w:rPr>
        <w:t>官方回复文件；</w:t>
      </w:r>
      <w:r>
        <w:rPr>
          <w:lang w:eastAsia="zh-CN"/>
        </w:rPr>
        <w:t>6.</w:t>
      </w:r>
      <w:r>
        <w:rPr>
          <w:lang w:eastAsia="zh-CN"/>
        </w:rPr>
        <w:t>其他佐证材料。</w:t>
      </w:r>
    </w:p>
    <w:p w14:paraId="7CCF9B19" w14:textId="77777777" w:rsidR="00D2249C" w:rsidRDefault="00000000">
      <w:pPr>
        <w:shd w:val="clear" w:color="auto" w:fill="F8F8F8"/>
        <w:rPr>
          <w:lang w:eastAsia="zh-CN"/>
        </w:rPr>
      </w:pPr>
      <w:r>
        <w:rPr>
          <w:lang w:eastAsia="zh-CN"/>
        </w:rPr>
        <w:t>【声明】本人承诺以上内容均基于真实事实和完整证据，如有不实愿承担法律责任。如为自媒体曝光，请注明</w:t>
      </w:r>
      <w:r>
        <w:rPr>
          <w:lang w:eastAsia="zh-CN"/>
        </w:rPr>
        <w:t>"</w:t>
      </w:r>
      <w:r>
        <w:rPr>
          <w:lang w:eastAsia="zh-CN"/>
        </w:rPr>
        <w:t>据本人掌握证据如实陈述，以官方调查为准</w:t>
      </w:r>
      <w:r>
        <w:rPr>
          <w:lang w:eastAsia="zh-CN"/>
        </w:rPr>
        <w:t>"</w:t>
      </w:r>
      <w:r>
        <w:rPr>
          <w:lang w:eastAsia="zh-CN"/>
        </w:rPr>
        <w:t>。</w:t>
      </w:r>
    </w:p>
    <w:p w14:paraId="437E1C39" w14:textId="77777777" w:rsidR="00D2249C" w:rsidRDefault="00000000">
      <w:pPr>
        <w:pStyle w:val="31"/>
        <w:rPr>
          <w:lang w:eastAsia="zh-CN"/>
        </w:rPr>
      </w:pPr>
      <w:bookmarkStart w:id="581" w:name="_Toc239984608"/>
      <w:r>
        <w:rPr>
          <w:lang w:eastAsia="zh-CN"/>
        </w:rPr>
        <w:t>（八）合</w:t>
      </w:r>
      <w:proofErr w:type="gramStart"/>
      <w:r>
        <w:rPr>
          <w:lang w:eastAsia="zh-CN"/>
        </w:rPr>
        <w:t>规</w:t>
      </w:r>
      <w:proofErr w:type="gramEnd"/>
      <w:r>
        <w:rPr>
          <w:lang w:eastAsia="zh-CN"/>
        </w:rPr>
        <w:t>边界（严格遵守）</w:t>
      </w:r>
      <w:bookmarkEnd w:id="581"/>
    </w:p>
    <w:p w14:paraId="580D8036" w14:textId="77777777" w:rsidR="00D2249C" w:rsidRDefault="00000000">
      <w:pPr>
        <w:rPr>
          <w:lang w:eastAsia="zh-CN"/>
        </w:rPr>
      </w:pPr>
      <w:r>
        <w:rPr>
          <w:lang w:eastAsia="zh-CN"/>
        </w:rPr>
        <w:t xml:space="preserve">1. </w:t>
      </w:r>
      <w:r>
        <w:rPr>
          <w:lang w:eastAsia="zh-CN"/>
        </w:rPr>
        <w:t>必须基于真实、完整的事实与证据，严禁夸大、捏造、断章取义；</w:t>
      </w:r>
    </w:p>
    <w:p w14:paraId="18FC78BA" w14:textId="77777777" w:rsidR="00D2249C" w:rsidRDefault="00000000">
      <w:pPr>
        <w:rPr>
          <w:lang w:eastAsia="zh-CN"/>
        </w:rPr>
      </w:pPr>
      <w:r>
        <w:rPr>
          <w:lang w:eastAsia="zh-CN"/>
        </w:rPr>
        <w:t xml:space="preserve">2. </w:t>
      </w:r>
      <w:r>
        <w:rPr>
          <w:lang w:eastAsia="zh-CN"/>
        </w:rPr>
        <w:t>不得泄露商业秘密与个人隐私（含未成年人信息）；</w:t>
      </w:r>
    </w:p>
    <w:p w14:paraId="28B03AA2" w14:textId="77777777" w:rsidR="00D2249C" w:rsidRDefault="00000000">
      <w:pPr>
        <w:rPr>
          <w:lang w:eastAsia="zh-CN"/>
        </w:rPr>
      </w:pPr>
      <w:r>
        <w:rPr>
          <w:lang w:eastAsia="zh-CN"/>
        </w:rPr>
        <w:lastRenderedPageBreak/>
        <w:t xml:space="preserve">3. </w:t>
      </w:r>
      <w:r>
        <w:rPr>
          <w:lang w:eastAsia="zh-CN"/>
        </w:rPr>
        <w:t>不得侮辱、诽谤、人肉搜索他人；</w:t>
      </w:r>
    </w:p>
    <w:p w14:paraId="0BC62223" w14:textId="77777777" w:rsidR="00D2249C" w:rsidRDefault="00000000">
      <w:pPr>
        <w:rPr>
          <w:lang w:eastAsia="zh-CN"/>
        </w:rPr>
      </w:pPr>
      <w:r>
        <w:rPr>
          <w:lang w:eastAsia="zh-CN"/>
        </w:rPr>
        <w:t xml:space="preserve">4. </w:t>
      </w:r>
      <w:r>
        <w:rPr>
          <w:lang w:eastAsia="zh-CN"/>
        </w:rPr>
        <w:t>不得发布未经核实的信息，不得煽动对立情绪；</w:t>
      </w:r>
    </w:p>
    <w:p w14:paraId="4B183E8E" w14:textId="77777777" w:rsidR="00D2249C" w:rsidRDefault="00000000">
      <w:pPr>
        <w:rPr>
          <w:lang w:eastAsia="zh-CN"/>
        </w:rPr>
      </w:pPr>
      <w:r>
        <w:rPr>
          <w:lang w:eastAsia="zh-CN"/>
        </w:rPr>
        <w:t xml:space="preserve">5. </w:t>
      </w:r>
      <w:r>
        <w:rPr>
          <w:lang w:eastAsia="zh-CN"/>
        </w:rPr>
        <w:t>如为自媒体曝光，须注明</w:t>
      </w:r>
      <w:r>
        <w:rPr>
          <w:lang w:eastAsia="zh-CN"/>
        </w:rPr>
        <w:t>"</w:t>
      </w:r>
      <w:r>
        <w:rPr>
          <w:lang w:eastAsia="zh-CN"/>
        </w:rPr>
        <w:t>据本人掌握证据如实陈述，以官方调查为准</w:t>
      </w:r>
      <w:r>
        <w:rPr>
          <w:lang w:eastAsia="zh-CN"/>
        </w:rPr>
        <w:t>"</w:t>
      </w:r>
      <w:r>
        <w:rPr>
          <w:lang w:eastAsia="zh-CN"/>
        </w:rPr>
        <w:t>；</w:t>
      </w:r>
    </w:p>
    <w:p w14:paraId="7C249D02" w14:textId="77777777" w:rsidR="00D2249C" w:rsidRDefault="00000000">
      <w:pPr>
        <w:rPr>
          <w:lang w:eastAsia="zh-CN"/>
        </w:rPr>
      </w:pPr>
      <w:r>
        <w:rPr>
          <w:lang w:eastAsia="zh-CN"/>
        </w:rPr>
        <w:t xml:space="preserve">6. </w:t>
      </w:r>
      <w:r>
        <w:rPr>
          <w:lang w:eastAsia="zh-CN"/>
        </w:rPr>
        <w:t>媒体曝光不替代法律程序，最终以官方</w:t>
      </w:r>
      <w:r>
        <w:rPr>
          <w:lang w:eastAsia="zh-CN"/>
        </w:rPr>
        <w:t>/</w:t>
      </w:r>
      <w:r>
        <w:rPr>
          <w:lang w:eastAsia="zh-CN"/>
        </w:rPr>
        <w:t>司法结论为准；</w:t>
      </w:r>
    </w:p>
    <w:p w14:paraId="23A8443F" w14:textId="77777777" w:rsidR="00D2249C" w:rsidRDefault="00000000">
      <w:pPr>
        <w:rPr>
          <w:lang w:eastAsia="zh-CN"/>
        </w:rPr>
      </w:pPr>
      <w:r>
        <w:rPr>
          <w:lang w:eastAsia="zh-CN"/>
        </w:rPr>
        <w:t xml:space="preserve">7. </w:t>
      </w:r>
      <w:r>
        <w:rPr>
          <w:lang w:eastAsia="zh-CN"/>
        </w:rPr>
        <w:t>恶意曝光、虚假爆</w:t>
      </w:r>
      <w:proofErr w:type="gramStart"/>
      <w:r>
        <w:rPr>
          <w:lang w:eastAsia="zh-CN"/>
        </w:rPr>
        <w:t>料可能</w:t>
      </w:r>
      <w:proofErr w:type="gramEnd"/>
      <w:r>
        <w:rPr>
          <w:lang w:eastAsia="zh-CN"/>
        </w:rPr>
        <w:t>承担民事赔偿、行政处罚甚至刑事责任。</w:t>
      </w:r>
    </w:p>
    <w:p w14:paraId="094EFBBB" w14:textId="77777777" w:rsidR="00D2249C" w:rsidRDefault="00000000" w:rsidP="00454939">
      <w:pPr>
        <w:pStyle w:val="21"/>
        <w:pageBreakBefore/>
        <w:rPr>
          <w:lang w:eastAsia="zh-CN"/>
        </w:rPr>
      </w:pPr>
      <w:bookmarkStart w:id="582" w:name="_Toc239984609"/>
      <w:r>
        <w:rPr>
          <w:lang w:eastAsia="zh-CN"/>
        </w:rPr>
        <w:lastRenderedPageBreak/>
        <w:t>五、</w:t>
      </w:r>
      <w:r w:rsidRPr="00B55679">
        <w:rPr>
          <w:b w:val="0"/>
          <w:bCs w:val="0"/>
          <w:lang w:eastAsia="zh-CN"/>
        </w:rPr>
        <w:t>投诉所需材料清单与自检表</w:t>
      </w:r>
      <w:bookmarkEnd w:id="582"/>
    </w:p>
    <w:p w14:paraId="361BFC6B" w14:textId="77777777" w:rsidR="00D2249C" w:rsidRDefault="00000000">
      <w:pPr>
        <w:rPr>
          <w:lang w:eastAsia="zh-CN"/>
        </w:rPr>
      </w:pPr>
      <w:r>
        <w:rPr>
          <w:lang w:eastAsia="zh-CN"/>
        </w:rPr>
        <w:t>很多人</w:t>
      </w:r>
      <w:r>
        <w:rPr>
          <w:lang w:eastAsia="zh-CN"/>
        </w:rPr>
        <w:t>"</w:t>
      </w:r>
      <w:r>
        <w:rPr>
          <w:lang w:eastAsia="zh-CN"/>
        </w:rPr>
        <w:t>知道怎么投诉</w:t>
      </w:r>
      <w:r>
        <w:rPr>
          <w:lang w:eastAsia="zh-CN"/>
        </w:rPr>
        <w:t>"</w:t>
      </w:r>
      <w:r>
        <w:rPr>
          <w:lang w:eastAsia="zh-CN"/>
        </w:rPr>
        <w:t>，却</w:t>
      </w:r>
      <w:r>
        <w:rPr>
          <w:lang w:eastAsia="zh-CN"/>
        </w:rPr>
        <w:t>"</w:t>
      </w:r>
      <w:r>
        <w:rPr>
          <w:lang w:eastAsia="zh-CN"/>
        </w:rPr>
        <w:t>不知道投诉需要哪些材料</w:t>
      </w:r>
      <w:r>
        <w:rPr>
          <w:lang w:eastAsia="zh-CN"/>
        </w:rPr>
        <w:t>"</w:t>
      </w:r>
      <w:r>
        <w:rPr>
          <w:lang w:eastAsia="zh-CN"/>
        </w:rPr>
        <w:t>，导致证据不全、流程反复。以下提供通用材料清单和分场景材料自检表，投诉前逐项核对，缺项及时补充。</w:t>
      </w:r>
    </w:p>
    <w:p w14:paraId="6AAF5349" w14:textId="77777777" w:rsidR="00D2249C" w:rsidRDefault="00000000">
      <w:pPr>
        <w:pStyle w:val="31"/>
        <w:rPr>
          <w:lang w:eastAsia="zh-CN"/>
        </w:rPr>
      </w:pPr>
      <w:bookmarkStart w:id="583" w:name="_Toc239984610"/>
      <w:r>
        <w:rPr>
          <w:lang w:eastAsia="zh-CN"/>
        </w:rPr>
        <w:t>（一）通用材料清单（多数投诉必备）</w:t>
      </w:r>
      <w:bookmarkEnd w:id="583"/>
    </w:p>
    <w:tbl>
      <w:tblPr>
        <w:tblW w:w="9072" w:type="dxa"/>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464"/>
        <w:gridCol w:w="5457"/>
        <w:gridCol w:w="2151"/>
      </w:tblGrid>
      <w:tr w:rsidR="00D2249C" w14:paraId="16E5023C" w14:textId="77777777">
        <w:trPr>
          <w:tblHeader/>
          <w:jc w:val="center"/>
        </w:trPr>
        <w:tc>
          <w:tcPr>
            <w:tcW w:w="0" w:type="auto"/>
            <w:shd w:val="clear" w:color="auto" w:fill="1A3C6E"/>
          </w:tcPr>
          <w:p w14:paraId="631AFD1F" w14:textId="77777777" w:rsidR="00D2249C" w:rsidRDefault="00000000">
            <w:proofErr w:type="spellStart"/>
            <w:r>
              <w:rPr>
                <w:b/>
                <w:color w:val="FFFFFF"/>
                <w:sz w:val="20"/>
              </w:rPr>
              <w:t>材料类别</w:t>
            </w:r>
            <w:proofErr w:type="spellEnd"/>
          </w:p>
        </w:tc>
        <w:tc>
          <w:tcPr>
            <w:tcW w:w="0" w:type="auto"/>
            <w:shd w:val="clear" w:color="auto" w:fill="1A3C6E"/>
          </w:tcPr>
          <w:p w14:paraId="1D6D73CB" w14:textId="77777777" w:rsidR="00D2249C" w:rsidRDefault="00000000">
            <w:proofErr w:type="spellStart"/>
            <w:r>
              <w:rPr>
                <w:b/>
                <w:color w:val="FFFFFF"/>
                <w:sz w:val="20"/>
              </w:rPr>
              <w:t>具体内容</w:t>
            </w:r>
            <w:proofErr w:type="spellEnd"/>
          </w:p>
        </w:tc>
        <w:tc>
          <w:tcPr>
            <w:tcW w:w="0" w:type="auto"/>
            <w:shd w:val="clear" w:color="auto" w:fill="1A3C6E"/>
          </w:tcPr>
          <w:p w14:paraId="0AFFEAF2" w14:textId="77777777" w:rsidR="00D2249C" w:rsidRDefault="00000000">
            <w:proofErr w:type="spellStart"/>
            <w:r>
              <w:rPr>
                <w:b/>
                <w:color w:val="FFFFFF"/>
                <w:sz w:val="20"/>
              </w:rPr>
              <w:t>用途</w:t>
            </w:r>
            <w:proofErr w:type="spellEnd"/>
          </w:p>
        </w:tc>
      </w:tr>
      <w:tr w:rsidR="00D2249C" w14:paraId="3E3E6AE1" w14:textId="77777777">
        <w:trPr>
          <w:jc w:val="center"/>
        </w:trPr>
        <w:tc>
          <w:tcPr>
            <w:tcW w:w="0" w:type="auto"/>
          </w:tcPr>
          <w:p w14:paraId="6A9373BD" w14:textId="77777777" w:rsidR="00D2249C" w:rsidRDefault="00000000">
            <w:proofErr w:type="spellStart"/>
            <w:r>
              <w:t>身份与关系证明</w:t>
            </w:r>
            <w:proofErr w:type="spellEnd"/>
          </w:p>
        </w:tc>
        <w:tc>
          <w:tcPr>
            <w:tcW w:w="0" w:type="auto"/>
          </w:tcPr>
          <w:p w14:paraId="35CBFF7D" w14:textId="77777777" w:rsidR="00D2249C" w:rsidRDefault="00000000">
            <w:pPr>
              <w:rPr>
                <w:lang w:eastAsia="zh-CN"/>
              </w:rPr>
            </w:pPr>
            <w:r>
              <w:rPr>
                <w:lang w:eastAsia="zh-CN"/>
              </w:rPr>
              <w:t>身份证、手机号、与被投诉方的关系证明（如劳动合同、会员身份）</w:t>
            </w:r>
          </w:p>
        </w:tc>
        <w:tc>
          <w:tcPr>
            <w:tcW w:w="0" w:type="auto"/>
          </w:tcPr>
          <w:p w14:paraId="6E15327A" w14:textId="77777777" w:rsidR="00D2249C" w:rsidRDefault="00000000">
            <w:proofErr w:type="spellStart"/>
            <w:r>
              <w:t>证明投诉主体资格</w:t>
            </w:r>
            <w:proofErr w:type="spellEnd"/>
          </w:p>
        </w:tc>
      </w:tr>
      <w:tr w:rsidR="00D2249C" w14:paraId="145A38BD" w14:textId="77777777">
        <w:trPr>
          <w:jc w:val="center"/>
        </w:trPr>
        <w:tc>
          <w:tcPr>
            <w:tcW w:w="0" w:type="auto"/>
          </w:tcPr>
          <w:p w14:paraId="7B971D9D" w14:textId="77777777" w:rsidR="00D2249C" w:rsidRDefault="00000000">
            <w:proofErr w:type="spellStart"/>
            <w:r>
              <w:t>交易与合同凭证</w:t>
            </w:r>
            <w:proofErr w:type="spellEnd"/>
          </w:p>
        </w:tc>
        <w:tc>
          <w:tcPr>
            <w:tcW w:w="0" w:type="auto"/>
          </w:tcPr>
          <w:p w14:paraId="6F58151B" w14:textId="77777777" w:rsidR="00D2249C" w:rsidRDefault="00000000">
            <w:pPr>
              <w:rPr>
                <w:lang w:eastAsia="zh-CN"/>
              </w:rPr>
            </w:pPr>
            <w:r>
              <w:rPr>
                <w:lang w:eastAsia="zh-CN"/>
              </w:rPr>
              <w:t>订单截图、支付记录、合同</w:t>
            </w:r>
            <w:r>
              <w:rPr>
                <w:lang w:eastAsia="zh-CN"/>
              </w:rPr>
              <w:t>/</w:t>
            </w:r>
            <w:r>
              <w:rPr>
                <w:lang w:eastAsia="zh-CN"/>
              </w:rPr>
              <w:t>协议、发票、收据</w:t>
            </w:r>
          </w:p>
        </w:tc>
        <w:tc>
          <w:tcPr>
            <w:tcW w:w="0" w:type="auto"/>
          </w:tcPr>
          <w:p w14:paraId="212E9D6E" w14:textId="77777777" w:rsidR="00D2249C" w:rsidRDefault="00000000">
            <w:proofErr w:type="spellStart"/>
            <w:r>
              <w:t>证明交易关系和金额</w:t>
            </w:r>
            <w:proofErr w:type="spellEnd"/>
          </w:p>
        </w:tc>
      </w:tr>
      <w:tr w:rsidR="00D2249C" w14:paraId="6B34CF9C" w14:textId="77777777">
        <w:trPr>
          <w:jc w:val="center"/>
        </w:trPr>
        <w:tc>
          <w:tcPr>
            <w:tcW w:w="0" w:type="auto"/>
          </w:tcPr>
          <w:p w14:paraId="643F71D7" w14:textId="77777777" w:rsidR="00D2249C" w:rsidRDefault="00000000">
            <w:proofErr w:type="spellStart"/>
            <w:r>
              <w:t>沟通记录</w:t>
            </w:r>
            <w:proofErr w:type="spellEnd"/>
          </w:p>
        </w:tc>
        <w:tc>
          <w:tcPr>
            <w:tcW w:w="0" w:type="auto"/>
          </w:tcPr>
          <w:p w14:paraId="70FF345F" w14:textId="77777777" w:rsidR="00D2249C" w:rsidRDefault="00000000">
            <w:pPr>
              <w:rPr>
                <w:lang w:eastAsia="zh-CN"/>
              </w:rPr>
            </w:pPr>
            <w:r>
              <w:rPr>
                <w:lang w:eastAsia="zh-CN"/>
              </w:rPr>
              <w:t>聊天记录截图、通话录音、邮件往来、</w:t>
            </w:r>
            <w:proofErr w:type="gramStart"/>
            <w:r>
              <w:rPr>
                <w:lang w:eastAsia="zh-CN"/>
              </w:rPr>
              <w:t>客服工单</w:t>
            </w:r>
            <w:proofErr w:type="gramEnd"/>
          </w:p>
        </w:tc>
        <w:tc>
          <w:tcPr>
            <w:tcW w:w="0" w:type="auto"/>
          </w:tcPr>
          <w:p w14:paraId="0989169A" w14:textId="77777777" w:rsidR="00D2249C" w:rsidRDefault="00000000">
            <w:pPr>
              <w:rPr>
                <w:lang w:eastAsia="zh-CN"/>
              </w:rPr>
            </w:pPr>
            <w:r>
              <w:rPr>
                <w:lang w:eastAsia="zh-CN"/>
              </w:rPr>
              <w:t>证明协商过程和对方态度</w:t>
            </w:r>
          </w:p>
        </w:tc>
      </w:tr>
      <w:tr w:rsidR="00D2249C" w14:paraId="47572DFC" w14:textId="77777777">
        <w:trPr>
          <w:jc w:val="center"/>
        </w:trPr>
        <w:tc>
          <w:tcPr>
            <w:tcW w:w="0" w:type="auto"/>
          </w:tcPr>
          <w:p w14:paraId="640D8051" w14:textId="77777777" w:rsidR="00D2249C" w:rsidRDefault="00000000">
            <w:proofErr w:type="spellStart"/>
            <w:r>
              <w:t>侵权证据</w:t>
            </w:r>
            <w:proofErr w:type="spellEnd"/>
          </w:p>
        </w:tc>
        <w:tc>
          <w:tcPr>
            <w:tcW w:w="0" w:type="auto"/>
          </w:tcPr>
          <w:p w14:paraId="75008BF3" w14:textId="77777777" w:rsidR="00D2249C" w:rsidRDefault="00000000">
            <w:pPr>
              <w:rPr>
                <w:lang w:eastAsia="zh-CN"/>
              </w:rPr>
            </w:pPr>
            <w:r>
              <w:rPr>
                <w:lang w:eastAsia="zh-CN"/>
              </w:rPr>
              <w:t>问题照片</w:t>
            </w:r>
            <w:r>
              <w:rPr>
                <w:lang w:eastAsia="zh-CN"/>
              </w:rPr>
              <w:t>/</w:t>
            </w:r>
            <w:r>
              <w:rPr>
                <w:lang w:eastAsia="zh-CN"/>
              </w:rPr>
              <w:t>视频、质检报告、录屏、物流单、诊断证明</w:t>
            </w:r>
          </w:p>
        </w:tc>
        <w:tc>
          <w:tcPr>
            <w:tcW w:w="0" w:type="auto"/>
          </w:tcPr>
          <w:p w14:paraId="3105D207" w14:textId="77777777" w:rsidR="00D2249C" w:rsidRDefault="00000000">
            <w:pPr>
              <w:rPr>
                <w:lang w:eastAsia="zh-CN"/>
              </w:rPr>
            </w:pPr>
            <w:r>
              <w:rPr>
                <w:lang w:eastAsia="zh-CN"/>
              </w:rPr>
              <w:t>证明侵权事实和损害后果</w:t>
            </w:r>
          </w:p>
        </w:tc>
      </w:tr>
      <w:tr w:rsidR="00D2249C" w14:paraId="0C2230D9" w14:textId="77777777">
        <w:trPr>
          <w:jc w:val="center"/>
        </w:trPr>
        <w:tc>
          <w:tcPr>
            <w:tcW w:w="0" w:type="auto"/>
          </w:tcPr>
          <w:p w14:paraId="768BF569" w14:textId="77777777" w:rsidR="00D2249C" w:rsidRDefault="00000000">
            <w:proofErr w:type="spellStart"/>
            <w:r>
              <w:t>时间线说明</w:t>
            </w:r>
            <w:proofErr w:type="spellEnd"/>
          </w:p>
        </w:tc>
        <w:tc>
          <w:tcPr>
            <w:tcW w:w="0" w:type="auto"/>
          </w:tcPr>
          <w:p w14:paraId="7252A751" w14:textId="77777777" w:rsidR="00D2249C" w:rsidRDefault="00000000">
            <w:pPr>
              <w:rPr>
                <w:lang w:eastAsia="zh-CN"/>
              </w:rPr>
            </w:pPr>
            <w:r>
              <w:rPr>
                <w:lang w:eastAsia="zh-CN"/>
              </w:rPr>
              <w:t>按日期整理的事件经过（</w:t>
            </w:r>
            <w:r>
              <w:rPr>
                <w:lang w:eastAsia="zh-CN"/>
              </w:rPr>
              <w:t>X</w:t>
            </w:r>
            <w:r>
              <w:rPr>
                <w:lang w:eastAsia="zh-CN"/>
              </w:rPr>
              <w:t>月</w:t>
            </w:r>
            <w:r>
              <w:rPr>
                <w:lang w:eastAsia="zh-CN"/>
              </w:rPr>
              <w:t>X</w:t>
            </w:r>
            <w:r>
              <w:rPr>
                <w:lang w:eastAsia="zh-CN"/>
              </w:rPr>
              <w:t>日发生什么）</w:t>
            </w:r>
          </w:p>
        </w:tc>
        <w:tc>
          <w:tcPr>
            <w:tcW w:w="0" w:type="auto"/>
          </w:tcPr>
          <w:p w14:paraId="67E9B719" w14:textId="77777777" w:rsidR="00D2249C" w:rsidRDefault="00000000">
            <w:pPr>
              <w:rPr>
                <w:lang w:eastAsia="zh-CN"/>
              </w:rPr>
            </w:pPr>
            <w:r>
              <w:rPr>
                <w:lang w:eastAsia="zh-CN"/>
              </w:rPr>
              <w:t>帮助受理</w:t>
            </w:r>
            <w:proofErr w:type="gramStart"/>
            <w:r>
              <w:rPr>
                <w:lang w:eastAsia="zh-CN"/>
              </w:rPr>
              <w:t>方快速</w:t>
            </w:r>
            <w:proofErr w:type="gramEnd"/>
            <w:r>
              <w:rPr>
                <w:lang w:eastAsia="zh-CN"/>
              </w:rPr>
              <w:t>了解案情</w:t>
            </w:r>
          </w:p>
        </w:tc>
      </w:tr>
      <w:tr w:rsidR="00D2249C" w14:paraId="502F42CD" w14:textId="77777777">
        <w:trPr>
          <w:jc w:val="center"/>
        </w:trPr>
        <w:tc>
          <w:tcPr>
            <w:tcW w:w="0" w:type="auto"/>
          </w:tcPr>
          <w:p w14:paraId="16B8A47D" w14:textId="77777777" w:rsidR="00D2249C" w:rsidRDefault="00000000">
            <w:proofErr w:type="spellStart"/>
            <w:r>
              <w:t>诉求与损失证明</w:t>
            </w:r>
            <w:proofErr w:type="spellEnd"/>
          </w:p>
        </w:tc>
        <w:tc>
          <w:tcPr>
            <w:tcW w:w="0" w:type="auto"/>
          </w:tcPr>
          <w:p w14:paraId="448B16F7" w14:textId="77777777" w:rsidR="00D2249C" w:rsidRDefault="00000000">
            <w:pPr>
              <w:rPr>
                <w:lang w:eastAsia="zh-CN"/>
              </w:rPr>
            </w:pPr>
            <w:r>
              <w:rPr>
                <w:lang w:eastAsia="zh-CN"/>
              </w:rPr>
              <w:t>具体诉求清单、损失金额计算依据、就医</w:t>
            </w:r>
            <w:r>
              <w:rPr>
                <w:lang w:eastAsia="zh-CN"/>
              </w:rPr>
              <w:t>/</w:t>
            </w:r>
            <w:r>
              <w:rPr>
                <w:lang w:eastAsia="zh-CN"/>
              </w:rPr>
              <w:t>维修票据</w:t>
            </w:r>
          </w:p>
        </w:tc>
        <w:tc>
          <w:tcPr>
            <w:tcW w:w="0" w:type="auto"/>
          </w:tcPr>
          <w:p w14:paraId="26FCED7B" w14:textId="77777777" w:rsidR="00D2249C" w:rsidRDefault="00000000">
            <w:proofErr w:type="spellStart"/>
            <w:r>
              <w:t>明确赔偿</w:t>
            </w:r>
            <w:proofErr w:type="spellEnd"/>
            <w:r>
              <w:t>/</w:t>
            </w:r>
            <w:proofErr w:type="spellStart"/>
            <w:r>
              <w:t>处理要求</w:t>
            </w:r>
            <w:proofErr w:type="spellEnd"/>
          </w:p>
        </w:tc>
      </w:tr>
    </w:tbl>
    <w:p w14:paraId="40229860" w14:textId="77777777" w:rsidR="00D2249C" w:rsidRDefault="00D2249C"/>
    <w:p w14:paraId="0A3C75EB" w14:textId="77777777" w:rsidR="00D2249C" w:rsidRDefault="00000000">
      <w:pPr>
        <w:pStyle w:val="31"/>
        <w:rPr>
          <w:lang w:eastAsia="zh-CN"/>
        </w:rPr>
      </w:pPr>
      <w:bookmarkStart w:id="584" w:name="_Toc239984611"/>
      <w:r>
        <w:rPr>
          <w:lang w:eastAsia="zh-CN"/>
        </w:rPr>
        <w:t>（二）分场景材料自检表</w:t>
      </w:r>
      <w:bookmarkEnd w:id="584"/>
    </w:p>
    <w:p w14:paraId="4C846015" w14:textId="77777777" w:rsidR="00D2249C" w:rsidRDefault="00000000">
      <w:pPr>
        <w:rPr>
          <w:lang w:eastAsia="zh-CN"/>
        </w:rPr>
      </w:pPr>
      <w:r>
        <w:rPr>
          <w:lang w:eastAsia="zh-CN"/>
        </w:rPr>
        <w:t>以下按</w:t>
      </w:r>
      <w:r>
        <w:rPr>
          <w:lang w:eastAsia="zh-CN"/>
        </w:rPr>
        <w:t>17</w:t>
      </w:r>
      <w:r>
        <w:rPr>
          <w:lang w:eastAsia="zh-CN"/>
        </w:rPr>
        <w:t>个高频投诉场景列出所需材料，投诉前逐项打勾确认：</w:t>
      </w:r>
    </w:p>
    <w:p w14:paraId="0D66E9D0" w14:textId="77777777" w:rsidR="00D2249C" w:rsidRDefault="00000000">
      <w:pPr>
        <w:pStyle w:val="31"/>
        <w:rPr>
          <w:lang w:eastAsia="zh-CN"/>
        </w:rPr>
      </w:pPr>
      <w:bookmarkStart w:id="585" w:name="_Toc239984612"/>
      <w:r>
        <w:rPr>
          <w:lang w:eastAsia="zh-CN"/>
        </w:rPr>
        <w:t>场景</w:t>
      </w:r>
      <w:r>
        <w:rPr>
          <w:lang w:eastAsia="zh-CN"/>
        </w:rPr>
        <w:t>1</w:t>
      </w:r>
      <w:r>
        <w:rPr>
          <w:lang w:eastAsia="zh-CN"/>
        </w:rPr>
        <w:t>：快递丢失</w:t>
      </w:r>
      <w:r>
        <w:rPr>
          <w:lang w:eastAsia="zh-CN"/>
        </w:rPr>
        <w:t>/</w:t>
      </w:r>
      <w:r>
        <w:rPr>
          <w:lang w:eastAsia="zh-CN"/>
        </w:rPr>
        <w:t>破损</w:t>
      </w:r>
      <w:r>
        <w:rPr>
          <w:lang w:eastAsia="zh-CN"/>
        </w:rPr>
        <w:t>/</w:t>
      </w:r>
      <w:r>
        <w:rPr>
          <w:lang w:eastAsia="zh-CN"/>
        </w:rPr>
        <w:t>延误</w:t>
      </w:r>
      <w:bookmarkEnd w:id="585"/>
    </w:p>
    <w:tbl>
      <w:tblPr>
        <w:tblW w:w="9072" w:type="dxa"/>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5048"/>
        <w:gridCol w:w="4024"/>
      </w:tblGrid>
      <w:tr w:rsidR="00D2249C" w14:paraId="0ED094EE" w14:textId="77777777">
        <w:trPr>
          <w:tblHeader/>
          <w:jc w:val="center"/>
        </w:trPr>
        <w:tc>
          <w:tcPr>
            <w:tcW w:w="0" w:type="auto"/>
            <w:shd w:val="clear" w:color="auto" w:fill="1A3C6E"/>
          </w:tcPr>
          <w:p w14:paraId="40247E6B" w14:textId="77777777" w:rsidR="00D2249C" w:rsidRDefault="00000000">
            <w:proofErr w:type="spellStart"/>
            <w:r>
              <w:rPr>
                <w:b/>
                <w:color w:val="FFFFFF"/>
                <w:sz w:val="20"/>
              </w:rPr>
              <w:t>所需材料（左</w:t>
            </w:r>
            <w:proofErr w:type="spellEnd"/>
            <w:r>
              <w:rPr>
                <w:b/>
                <w:color w:val="FFFFFF"/>
                <w:sz w:val="20"/>
              </w:rPr>
              <w:t>）</w:t>
            </w:r>
          </w:p>
        </w:tc>
        <w:tc>
          <w:tcPr>
            <w:tcW w:w="0" w:type="auto"/>
            <w:shd w:val="clear" w:color="auto" w:fill="1A3C6E"/>
          </w:tcPr>
          <w:p w14:paraId="5312AF01" w14:textId="77777777" w:rsidR="00D2249C" w:rsidRDefault="00000000">
            <w:proofErr w:type="spellStart"/>
            <w:r>
              <w:rPr>
                <w:b/>
                <w:color w:val="FFFFFF"/>
                <w:sz w:val="20"/>
              </w:rPr>
              <w:t>所需材料（右</w:t>
            </w:r>
            <w:proofErr w:type="spellEnd"/>
            <w:r>
              <w:rPr>
                <w:b/>
                <w:color w:val="FFFFFF"/>
                <w:sz w:val="20"/>
              </w:rPr>
              <w:t>）</w:t>
            </w:r>
          </w:p>
        </w:tc>
      </w:tr>
      <w:tr w:rsidR="00D2249C" w14:paraId="22F7F048" w14:textId="77777777">
        <w:trPr>
          <w:jc w:val="center"/>
        </w:trPr>
        <w:tc>
          <w:tcPr>
            <w:tcW w:w="0" w:type="auto"/>
          </w:tcPr>
          <w:p w14:paraId="72EE2096" w14:textId="77777777" w:rsidR="00D2249C" w:rsidRDefault="00000000">
            <w:r>
              <w:t xml:space="preserve">□ </w:t>
            </w:r>
            <w:proofErr w:type="spellStart"/>
            <w:r>
              <w:t>快递单号截图</w:t>
            </w:r>
            <w:proofErr w:type="spellEnd"/>
          </w:p>
        </w:tc>
        <w:tc>
          <w:tcPr>
            <w:tcW w:w="0" w:type="auto"/>
          </w:tcPr>
          <w:p w14:paraId="34650830" w14:textId="77777777" w:rsidR="00D2249C" w:rsidRDefault="00000000">
            <w:pPr>
              <w:rPr>
                <w:lang w:eastAsia="zh-CN"/>
              </w:rPr>
            </w:pPr>
            <w:r>
              <w:rPr>
                <w:lang w:eastAsia="zh-CN"/>
              </w:rPr>
              <w:t xml:space="preserve">□ </w:t>
            </w:r>
            <w:r>
              <w:rPr>
                <w:lang w:eastAsia="zh-CN"/>
              </w:rPr>
              <w:t>与快递公司客服沟通记录</w:t>
            </w:r>
          </w:p>
        </w:tc>
      </w:tr>
      <w:tr w:rsidR="00D2249C" w14:paraId="0EACEBE1" w14:textId="77777777">
        <w:trPr>
          <w:jc w:val="center"/>
        </w:trPr>
        <w:tc>
          <w:tcPr>
            <w:tcW w:w="0" w:type="auto"/>
          </w:tcPr>
          <w:p w14:paraId="1CC9C1A4" w14:textId="77777777" w:rsidR="00D2249C" w:rsidRDefault="00000000">
            <w:r>
              <w:t xml:space="preserve">□ </w:t>
            </w:r>
            <w:proofErr w:type="spellStart"/>
            <w:r>
              <w:t>寄件</w:t>
            </w:r>
            <w:proofErr w:type="spellEnd"/>
            <w:r>
              <w:t>/</w:t>
            </w:r>
            <w:proofErr w:type="spellStart"/>
            <w:r>
              <w:t>收件人信息</w:t>
            </w:r>
            <w:proofErr w:type="spellEnd"/>
          </w:p>
        </w:tc>
        <w:tc>
          <w:tcPr>
            <w:tcW w:w="0" w:type="auto"/>
          </w:tcPr>
          <w:p w14:paraId="03166EFF" w14:textId="77777777" w:rsidR="00D2249C" w:rsidRDefault="00000000">
            <w:r>
              <w:t xml:space="preserve">□ </w:t>
            </w:r>
            <w:proofErr w:type="spellStart"/>
            <w:r>
              <w:t>投诉工单编号</w:t>
            </w:r>
            <w:proofErr w:type="spellEnd"/>
          </w:p>
        </w:tc>
      </w:tr>
      <w:tr w:rsidR="00D2249C" w14:paraId="4BCAEC4C" w14:textId="77777777">
        <w:trPr>
          <w:jc w:val="center"/>
        </w:trPr>
        <w:tc>
          <w:tcPr>
            <w:tcW w:w="0" w:type="auto"/>
          </w:tcPr>
          <w:p w14:paraId="1AE1D5E8" w14:textId="77777777" w:rsidR="00D2249C" w:rsidRDefault="00000000">
            <w:pPr>
              <w:rPr>
                <w:lang w:eastAsia="zh-CN"/>
              </w:rPr>
            </w:pPr>
            <w:r>
              <w:rPr>
                <w:lang w:eastAsia="zh-CN"/>
              </w:rPr>
              <w:t xml:space="preserve">□ </w:t>
            </w:r>
            <w:r>
              <w:rPr>
                <w:lang w:eastAsia="zh-CN"/>
              </w:rPr>
              <w:t>物品价值证明（发票</w:t>
            </w:r>
            <w:r>
              <w:rPr>
                <w:lang w:eastAsia="zh-CN"/>
              </w:rPr>
              <w:t>/</w:t>
            </w:r>
            <w:r>
              <w:rPr>
                <w:lang w:eastAsia="zh-CN"/>
              </w:rPr>
              <w:t>购买记录）</w:t>
            </w:r>
          </w:p>
        </w:tc>
        <w:tc>
          <w:tcPr>
            <w:tcW w:w="0" w:type="auto"/>
          </w:tcPr>
          <w:p w14:paraId="64D7F47B" w14:textId="77777777" w:rsidR="00D2249C" w:rsidRDefault="00000000">
            <w:r>
              <w:t xml:space="preserve">□ </w:t>
            </w:r>
            <w:proofErr w:type="spellStart"/>
            <w:r>
              <w:t>保价凭证（如有</w:t>
            </w:r>
            <w:proofErr w:type="spellEnd"/>
            <w:r>
              <w:t>）</w:t>
            </w:r>
          </w:p>
        </w:tc>
      </w:tr>
      <w:tr w:rsidR="00D2249C" w14:paraId="0A79999D" w14:textId="77777777">
        <w:trPr>
          <w:jc w:val="center"/>
        </w:trPr>
        <w:tc>
          <w:tcPr>
            <w:tcW w:w="0" w:type="auto"/>
          </w:tcPr>
          <w:p w14:paraId="42D802BD" w14:textId="77777777" w:rsidR="00D2249C" w:rsidRDefault="00000000">
            <w:pPr>
              <w:rPr>
                <w:lang w:eastAsia="zh-CN"/>
              </w:rPr>
            </w:pPr>
            <w:r>
              <w:rPr>
                <w:lang w:eastAsia="zh-CN"/>
              </w:rPr>
              <w:lastRenderedPageBreak/>
              <w:t xml:space="preserve">□ </w:t>
            </w:r>
            <w:r>
              <w:rPr>
                <w:lang w:eastAsia="zh-CN"/>
              </w:rPr>
              <w:t>物品破损</w:t>
            </w:r>
            <w:r>
              <w:rPr>
                <w:lang w:eastAsia="zh-CN"/>
              </w:rPr>
              <w:t>/</w:t>
            </w:r>
            <w:r>
              <w:rPr>
                <w:lang w:eastAsia="zh-CN"/>
              </w:rPr>
              <w:t>丢失照片视频</w:t>
            </w:r>
          </w:p>
        </w:tc>
        <w:tc>
          <w:tcPr>
            <w:tcW w:w="0" w:type="auto"/>
          </w:tcPr>
          <w:p w14:paraId="73EDF269" w14:textId="77777777" w:rsidR="00D2249C" w:rsidRDefault="00000000">
            <w:r>
              <w:t xml:space="preserve">□ </w:t>
            </w:r>
            <w:proofErr w:type="spellStart"/>
            <w:r>
              <w:t>损失金额计算说明</w:t>
            </w:r>
            <w:proofErr w:type="spellEnd"/>
          </w:p>
        </w:tc>
      </w:tr>
    </w:tbl>
    <w:p w14:paraId="7606CC10" w14:textId="77777777" w:rsidR="00D2249C" w:rsidRDefault="00D2249C"/>
    <w:p w14:paraId="7DCF6C35" w14:textId="77777777" w:rsidR="00D2249C" w:rsidRDefault="00000000">
      <w:pPr>
        <w:pStyle w:val="31"/>
        <w:rPr>
          <w:lang w:eastAsia="zh-CN"/>
        </w:rPr>
      </w:pPr>
      <w:bookmarkStart w:id="586" w:name="_Toc239984613"/>
      <w:r>
        <w:rPr>
          <w:lang w:eastAsia="zh-CN"/>
        </w:rPr>
        <w:t>场景</w:t>
      </w:r>
      <w:r>
        <w:rPr>
          <w:lang w:eastAsia="zh-CN"/>
        </w:rPr>
        <w:t>2</w:t>
      </w:r>
      <w:r>
        <w:rPr>
          <w:lang w:eastAsia="zh-CN"/>
        </w:rPr>
        <w:t>：运营商乱扣费</w:t>
      </w:r>
      <w:r>
        <w:rPr>
          <w:lang w:eastAsia="zh-CN"/>
        </w:rPr>
        <w:t>/</w:t>
      </w:r>
      <w:r>
        <w:rPr>
          <w:lang w:eastAsia="zh-CN"/>
        </w:rPr>
        <w:t>擅开业务</w:t>
      </w:r>
      <w:bookmarkEnd w:id="586"/>
    </w:p>
    <w:tbl>
      <w:tblPr>
        <w:tblW w:w="9072" w:type="dxa"/>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5241"/>
        <w:gridCol w:w="3831"/>
      </w:tblGrid>
      <w:tr w:rsidR="00D2249C" w14:paraId="025D9A8C" w14:textId="77777777">
        <w:trPr>
          <w:tblHeader/>
          <w:jc w:val="center"/>
        </w:trPr>
        <w:tc>
          <w:tcPr>
            <w:tcW w:w="0" w:type="auto"/>
            <w:shd w:val="clear" w:color="auto" w:fill="1A3C6E"/>
          </w:tcPr>
          <w:p w14:paraId="19772AC3" w14:textId="77777777" w:rsidR="00D2249C" w:rsidRDefault="00000000">
            <w:proofErr w:type="spellStart"/>
            <w:r>
              <w:rPr>
                <w:b/>
                <w:color w:val="FFFFFF"/>
                <w:sz w:val="20"/>
              </w:rPr>
              <w:t>所需材料（左</w:t>
            </w:r>
            <w:proofErr w:type="spellEnd"/>
            <w:r>
              <w:rPr>
                <w:b/>
                <w:color w:val="FFFFFF"/>
                <w:sz w:val="20"/>
              </w:rPr>
              <w:t>）</w:t>
            </w:r>
          </w:p>
        </w:tc>
        <w:tc>
          <w:tcPr>
            <w:tcW w:w="0" w:type="auto"/>
            <w:shd w:val="clear" w:color="auto" w:fill="1A3C6E"/>
          </w:tcPr>
          <w:p w14:paraId="0BB037E9" w14:textId="77777777" w:rsidR="00D2249C" w:rsidRDefault="00000000">
            <w:proofErr w:type="spellStart"/>
            <w:r>
              <w:rPr>
                <w:b/>
                <w:color w:val="FFFFFF"/>
                <w:sz w:val="20"/>
              </w:rPr>
              <w:t>所需材料（右</w:t>
            </w:r>
            <w:proofErr w:type="spellEnd"/>
            <w:r>
              <w:rPr>
                <w:b/>
                <w:color w:val="FFFFFF"/>
                <w:sz w:val="20"/>
              </w:rPr>
              <w:t>）</w:t>
            </w:r>
          </w:p>
        </w:tc>
      </w:tr>
      <w:tr w:rsidR="00D2249C" w14:paraId="68D87C0F" w14:textId="77777777">
        <w:trPr>
          <w:jc w:val="center"/>
        </w:trPr>
        <w:tc>
          <w:tcPr>
            <w:tcW w:w="0" w:type="auto"/>
          </w:tcPr>
          <w:p w14:paraId="5BFEA97A" w14:textId="77777777" w:rsidR="00D2249C" w:rsidRDefault="00000000">
            <w:pPr>
              <w:rPr>
                <w:lang w:eastAsia="zh-CN"/>
              </w:rPr>
            </w:pPr>
            <w:r>
              <w:rPr>
                <w:lang w:eastAsia="zh-CN"/>
              </w:rPr>
              <w:t xml:space="preserve">□ </w:t>
            </w:r>
            <w:r>
              <w:rPr>
                <w:lang w:eastAsia="zh-CN"/>
              </w:rPr>
              <w:t>手机号和身份证号后四位</w:t>
            </w:r>
          </w:p>
        </w:tc>
        <w:tc>
          <w:tcPr>
            <w:tcW w:w="0" w:type="auto"/>
          </w:tcPr>
          <w:p w14:paraId="53B88523" w14:textId="77777777" w:rsidR="00D2249C" w:rsidRDefault="00000000">
            <w:pPr>
              <w:rPr>
                <w:lang w:eastAsia="zh-CN"/>
              </w:rPr>
            </w:pPr>
            <w:r>
              <w:rPr>
                <w:lang w:eastAsia="zh-CN"/>
              </w:rPr>
              <w:t xml:space="preserve">□ </w:t>
            </w:r>
            <w:r>
              <w:rPr>
                <w:lang w:eastAsia="zh-CN"/>
              </w:rPr>
              <w:t>从未确认开通的证据</w:t>
            </w:r>
          </w:p>
        </w:tc>
      </w:tr>
      <w:tr w:rsidR="00D2249C" w14:paraId="4B899D75" w14:textId="77777777">
        <w:trPr>
          <w:jc w:val="center"/>
        </w:trPr>
        <w:tc>
          <w:tcPr>
            <w:tcW w:w="0" w:type="auto"/>
          </w:tcPr>
          <w:p w14:paraId="541C3E50" w14:textId="77777777" w:rsidR="00D2249C" w:rsidRDefault="00000000">
            <w:pPr>
              <w:rPr>
                <w:lang w:eastAsia="zh-CN"/>
              </w:rPr>
            </w:pPr>
            <w:r>
              <w:rPr>
                <w:lang w:eastAsia="zh-CN"/>
              </w:rPr>
              <w:t xml:space="preserve">□ </w:t>
            </w:r>
            <w:r>
              <w:rPr>
                <w:lang w:eastAsia="zh-CN"/>
              </w:rPr>
              <w:t>话费账单截图（</w:t>
            </w:r>
            <w:proofErr w:type="gramStart"/>
            <w:r>
              <w:rPr>
                <w:lang w:eastAsia="zh-CN"/>
              </w:rPr>
              <w:t>含扣费明细</w:t>
            </w:r>
            <w:proofErr w:type="gramEnd"/>
            <w:r>
              <w:rPr>
                <w:lang w:eastAsia="zh-CN"/>
              </w:rPr>
              <w:t>）</w:t>
            </w:r>
          </w:p>
        </w:tc>
        <w:tc>
          <w:tcPr>
            <w:tcW w:w="0" w:type="auto"/>
          </w:tcPr>
          <w:p w14:paraId="5A8F6E5C" w14:textId="77777777" w:rsidR="00D2249C" w:rsidRDefault="00000000">
            <w:r>
              <w:t xml:space="preserve">□ </w:t>
            </w:r>
            <w:proofErr w:type="spellStart"/>
            <w:r>
              <w:t>累计扣费金额计算</w:t>
            </w:r>
            <w:proofErr w:type="spellEnd"/>
          </w:p>
        </w:tc>
      </w:tr>
      <w:tr w:rsidR="00D2249C" w14:paraId="7E841D56" w14:textId="77777777">
        <w:trPr>
          <w:jc w:val="center"/>
        </w:trPr>
        <w:tc>
          <w:tcPr>
            <w:tcW w:w="0" w:type="auto"/>
          </w:tcPr>
          <w:p w14:paraId="796A69C4" w14:textId="77777777" w:rsidR="00D2249C" w:rsidRDefault="00000000">
            <w:r>
              <w:t xml:space="preserve">□ </w:t>
            </w:r>
            <w:proofErr w:type="spellStart"/>
            <w:r>
              <w:t>业务开通记录</w:t>
            </w:r>
            <w:proofErr w:type="spellEnd"/>
          </w:p>
        </w:tc>
        <w:tc>
          <w:tcPr>
            <w:tcW w:w="0" w:type="auto"/>
          </w:tcPr>
          <w:p w14:paraId="0268835C" w14:textId="77777777" w:rsidR="00D2249C" w:rsidRDefault="00000000">
            <w:r>
              <w:t xml:space="preserve">□ </w:t>
            </w:r>
            <w:proofErr w:type="spellStart"/>
            <w:r>
              <w:t>投诉工单编号</w:t>
            </w:r>
            <w:proofErr w:type="spellEnd"/>
          </w:p>
        </w:tc>
      </w:tr>
      <w:tr w:rsidR="00D2249C" w14:paraId="4FE420CF" w14:textId="77777777">
        <w:trPr>
          <w:jc w:val="center"/>
        </w:trPr>
        <w:tc>
          <w:tcPr>
            <w:tcW w:w="0" w:type="auto"/>
          </w:tcPr>
          <w:p w14:paraId="2D665FEF" w14:textId="77777777" w:rsidR="00D2249C" w:rsidRDefault="00000000">
            <w:pPr>
              <w:rPr>
                <w:lang w:eastAsia="zh-CN"/>
              </w:rPr>
            </w:pPr>
            <w:r>
              <w:rPr>
                <w:lang w:eastAsia="zh-CN"/>
              </w:rPr>
              <w:t xml:space="preserve">□ </w:t>
            </w:r>
            <w:r>
              <w:rPr>
                <w:lang w:eastAsia="zh-CN"/>
              </w:rPr>
              <w:t>与运营商客服沟通记录</w:t>
            </w:r>
          </w:p>
        </w:tc>
        <w:tc>
          <w:tcPr>
            <w:tcW w:w="0" w:type="auto"/>
          </w:tcPr>
          <w:p w14:paraId="4B7B2FC3" w14:textId="77777777" w:rsidR="00D2249C" w:rsidRDefault="00D2249C">
            <w:pPr>
              <w:rPr>
                <w:lang w:eastAsia="zh-CN"/>
              </w:rPr>
            </w:pPr>
          </w:p>
        </w:tc>
      </w:tr>
    </w:tbl>
    <w:p w14:paraId="7DCB7E49" w14:textId="77777777" w:rsidR="00D2249C" w:rsidRDefault="00D2249C">
      <w:pPr>
        <w:rPr>
          <w:lang w:eastAsia="zh-CN"/>
        </w:rPr>
      </w:pPr>
    </w:p>
    <w:p w14:paraId="02B8B59A" w14:textId="77777777" w:rsidR="00D2249C" w:rsidRDefault="00000000">
      <w:pPr>
        <w:pStyle w:val="31"/>
        <w:rPr>
          <w:lang w:eastAsia="zh-CN"/>
        </w:rPr>
      </w:pPr>
      <w:bookmarkStart w:id="587" w:name="_Toc239984614"/>
      <w:r>
        <w:rPr>
          <w:lang w:eastAsia="zh-CN"/>
        </w:rPr>
        <w:t>场景</w:t>
      </w:r>
      <w:r>
        <w:rPr>
          <w:lang w:eastAsia="zh-CN"/>
        </w:rPr>
        <w:t>3</w:t>
      </w:r>
      <w:r>
        <w:rPr>
          <w:lang w:eastAsia="zh-CN"/>
        </w:rPr>
        <w:t>：商家</w:t>
      </w:r>
      <w:proofErr w:type="gramStart"/>
      <w:r>
        <w:rPr>
          <w:lang w:eastAsia="zh-CN"/>
        </w:rPr>
        <w:t>不</w:t>
      </w:r>
      <w:proofErr w:type="gramEnd"/>
      <w:r>
        <w:rPr>
          <w:lang w:eastAsia="zh-CN"/>
        </w:rPr>
        <w:t>退款</w:t>
      </w:r>
      <w:r>
        <w:rPr>
          <w:lang w:eastAsia="zh-CN"/>
        </w:rPr>
        <w:t>/</w:t>
      </w:r>
      <w:r>
        <w:rPr>
          <w:lang w:eastAsia="zh-CN"/>
        </w:rPr>
        <w:t>虚假宣传</w:t>
      </w:r>
      <w:r>
        <w:rPr>
          <w:lang w:eastAsia="zh-CN"/>
        </w:rPr>
        <w:t>/</w:t>
      </w:r>
      <w:r>
        <w:rPr>
          <w:lang w:eastAsia="zh-CN"/>
        </w:rPr>
        <w:t>假货</w:t>
      </w:r>
      <w:bookmarkEnd w:id="587"/>
    </w:p>
    <w:tbl>
      <w:tblPr>
        <w:tblW w:w="9072" w:type="dxa"/>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888"/>
        <w:gridCol w:w="4184"/>
      </w:tblGrid>
      <w:tr w:rsidR="00D2249C" w14:paraId="478BB92C" w14:textId="77777777">
        <w:trPr>
          <w:tblHeader/>
          <w:jc w:val="center"/>
        </w:trPr>
        <w:tc>
          <w:tcPr>
            <w:tcW w:w="0" w:type="auto"/>
            <w:shd w:val="clear" w:color="auto" w:fill="1A3C6E"/>
          </w:tcPr>
          <w:p w14:paraId="031B8AD3" w14:textId="77777777" w:rsidR="00D2249C" w:rsidRDefault="00000000">
            <w:proofErr w:type="spellStart"/>
            <w:r>
              <w:rPr>
                <w:b/>
                <w:color w:val="FFFFFF"/>
                <w:sz w:val="20"/>
              </w:rPr>
              <w:t>所需材料（左</w:t>
            </w:r>
            <w:proofErr w:type="spellEnd"/>
            <w:r>
              <w:rPr>
                <w:b/>
                <w:color w:val="FFFFFF"/>
                <w:sz w:val="20"/>
              </w:rPr>
              <w:t>）</w:t>
            </w:r>
          </w:p>
        </w:tc>
        <w:tc>
          <w:tcPr>
            <w:tcW w:w="0" w:type="auto"/>
            <w:shd w:val="clear" w:color="auto" w:fill="1A3C6E"/>
          </w:tcPr>
          <w:p w14:paraId="52A964C5" w14:textId="77777777" w:rsidR="00D2249C" w:rsidRDefault="00000000">
            <w:proofErr w:type="spellStart"/>
            <w:r>
              <w:rPr>
                <w:b/>
                <w:color w:val="FFFFFF"/>
                <w:sz w:val="20"/>
              </w:rPr>
              <w:t>所需材料（右</w:t>
            </w:r>
            <w:proofErr w:type="spellEnd"/>
            <w:r>
              <w:rPr>
                <w:b/>
                <w:color w:val="FFFFFF"/>
                <w:sz w:val="20"/>
              </w:rPr>
              <w:t>）</w:t>
            </w:r>
          </w:p>
        </w:tc>
      </w:tr>
      <w:tr w:rsidR="00D2249C" w14:paraId="1FDB2361" w14:textId="77777777">
        <w:trPr>
          <w:jc w:val="center"/>
        </w:trPr>
        <w:tc>
          <w:tcPr>
            <w:tcW w:w="0" w:type="auto"/>
          </w:tcPr>
          <w:p w14:paraId="564B967D" w14:textId="77777777" w:rsidR="00D2249C" w:rsidRDefault="00000000">
            <w:pPr>
              <w:rPr>
                <w:lang w:eastAsia="zh-CN"/>
              </w:rPr>
            </w:pPr>
            <w:r>
              <w:rPr>
                <w:lang w:eastAsia="zh-CN"/>
              </w:rPr>
              <w:t xml:space="preserve">□ </w:t>
            </w:r>
            <w:r>
              <w:rPr>
                <w:lang w:eastAsia="zh-CN"/>
              </w:rPr>
              <w:t>订单截图和支付凭证</w:t>
            </w:r>
          </w:p>
        </w:tc>
        <w:tc>
          <w:tcPr>
            <w:tcW w:w="0" w:type="auto"/>
          </w:tcPr>
          <w:p w14:paraId="2CD91A85" w14:textId="77777777" w:rsidR="00D2249C" w:rsidRDefault="00000000">
            <w:r>
              <w:t xml:space="preserve">□ </w:t>
            </w:r>
            <w:proofErr w:type="spellStart"/>
            <w:r>
              <w:t>与商家沟通记录</w:t>
            </w:r>
            <w:proofErr w:type="spellEnd"/>
          </w:p>
        </w:tc>
      </w:tr>
      <w:tr w:rsidR="00D2249C" w14:paraId="1F3D60BE" w14:textId="77777777">
        <w:trPr>
          <w:jc w:val="center"/>
        </w:trPr>
        <w:tc>
          <w:tcPr>
            <w:tcW w:w="0" w:type="auto"/>
          </w:tcPr>
          <w:p w14:paraId="34E90985" w14:textId="77777777" w:rsidR="00D2249C" w:rsidRDefault="00000000">
            <w:r>
              <w:t xml:space="preserve">□ </w:t>
            </w:r>
            <w:proofErr w:type="spellStart"/>
            <w:r>
              <w:t>商品宣传页面截图</w:t>
            </w:r>
            <w:proofErr w:type="spellEnd"/>
          </w:p>
        </w:tc>
        <w:tc>
          <w:tcPr>
            <w:tcW w:w="0" w:type="auto"/>
          </w:tcPr>
          <w:p w14:paraId="6B1EFF84" w14:textId="77777777" w:rsidR="00D2249C" w:rsidRDefault="00000000">
            <w:pPr>
              <w:rPr>
                <w:lang w:eastAsia="zh-CN"/>
              </w:rPr>
            </w:pPr>
            <w:r>
              <w:rPr>
                <w:lang w:eastAsia="zh-CN"/>
              </w:rPr>
              <w:t xml:space="preserve">□ </w:t>
            </w:r>
            <w:r>
              <w:rPr>
                <w:lang w:eastAsia="zh-CN"/>
              </w:rPr>
              <w:t>平台介入记录（如有）</w:t>
            </w:r>
          </w:p>
        </w:tc>
      </w:tr>
      <w:tr w:rsidR="00D2249C" w14:paraId="55A00732" w14:textId="77777777">
        <w:trPr>
          <w:jc w:val="center"/>
        </w:trPr>
        <w:tc>
          <w:tcPr>
            <w:tcW w:w="0" w:type="auto"/>
          </w:tcPr>
          <w:p w14:paraId="10B5212F" w14:textId="77777777" w:rsidR="00D2249C" w:rsidRDefault="00000000">
            <w:r>
              <w:t xml:space="preserve">□ </w:t>
            </w:r>
            <w:proofErr w:type="spellStart"/>
            <w:r>
              <w:t>收到商品照片</w:t>
            </w:r>
            <w:proofErr w:type="spellEnd"/>
            <w:r>
              <w:t>/</w:t>
            </w:r>
            <w:proofErr w:type="spellStart"/>
            <w:r>
              <w:t>视频</w:t>
            </w:r>
            <w:proofErr w:type="spellEnd"/>
          </w:p>
        </w:tc>
        <w:tc>
          <w:tcPr>
            <w:tcW w:w="0" w:type="auto"/>
          </w:tcPr>
          <w:p w14:paraId="0FC6B87B" w14:textId="77777777" w:rsidR="00D2249C" w:rsidRDefault="00000000">
            <w:r>
              <w:t xml:space="preserve">□ </w:t>
            </w:r>
            <w:proofErr w:type="spellStart"/>
            <w:r>
              <w:t>损失金额计算</w:t>
            </w:r>
            <w:proofErr w:type="spellEnd"/>
          </w:p>
        </w:tc>
      </w:tr>
      <w:tr w:rsidR="00D2249C" w14:paraId="5766A9C2" w14:textId="77777777">
        <w:trPr>
          <w:jc w:val="center"/>
        </w:trPr>
        <w:tc>
          <w:tcPr>
            <w:tcW w:w="0" w:type="auto"/>
          </w:tcPr>
          <w:p w14:paraId="7740F210" w14:textId="77777777" w:rsidR="00D2249C" w:rsidRDefault="00000000">
            <w:pPr>
              <w:rPr>
                <w:lang w:eastAsia="zh-CN"/>
              </w:rPr>
            </w:pPr>
            <w:r>
              <w:rPr>
                <w:lang w:eastAsia="zh-CN"/>
              </w:rPr>
              <w:t xml:space="preserve">□ </w:t>
            </w:r>
            <w:r>
              <w:rPr>
                <w:lang w:eastAsia="zh-CN"/>
              </w:rPr>
              <w:t>商品问题鉴定报告（如有）</w:t>
            </w:r>
          </w:p>
        </w:tc>
        <w:tc>
          <w:tcPr>
            <w:tcW w:w="0" w:type="auto"/>
          </w:tcPr>
          <w:p w14:paraId="1193350B" w14:textId="77777777" w:rsidR="00D2249C" w:rsidRDefault="00000000">
            <w:r>
              <w:t xml:space="preserve">□ </w:t>
            </w:r>
            <w:proofErr w:type="spellStart"/>
            <w:r>
              <w:t>发票</w:t>
            </w:r>
            <w:proofErr w:type="spellEnd"/>
            <w:r>
              <w:t>/</w:t>
            </w:r>
            <w:proofErr w:type="spellStart"/>
            <w:r>
              <w:t>收据（如有</w:t>
            </w:r>
            <w:proofErr w:type="spellEnd"/>
            <w:r>
              <w:t>）</w:t>
            </w:r>
          </w:p>
        </w:tc>
      </w:tr>
    </w:tbl>
    <w:p w14:paraId="188B4B40" w14:textId="77777777" w:rsidR="00D2249C" w:rsidRDefault="00D2249C"/>
    <w:p w14:paraId="32D28C93" w14:textId="77777777" w:rsidR="00D2249C" w:rsidRDefault="00000000">
      <w:pPr>
        <w:pStyle w:val="31"/>
        <w:rPr>
          <w:lang w:eastAsia="zh-CN"/>
        </w:rPr>
      </w:pPr>
      <w:bookmarkStart w:id="588" w:name="_Toc239984615"/>
      <w:r>
        <w:rPr>
          <w:lang w:eastAsia="zh-CN"/>
        </w:rPr>
        <w:t>场景</w:t>
      </w:r>
      <w:r>
        <w:rPr>
          <w:lang w:eastAsia="zh-CN"/>
        </w:rPr>
        <w:t>4</w:t>
      </w:r>
      <w:r>
        <w:rPr>
          <w:lang w:eastAsia="zh-CN"/>
        </w:rPr>
        <w:t>：银行</w:t>
      </w:r>
      <w:r>
        <w:rPr>
          <w:lang w:eastAsia="zh-CN"/>
        </w:rPr>
        <w:t>/</w:t>
      </w:r>
      <w:r>
        <w:rPr>
          <w:lang w:eastAsia="zh-CN"/>
        </w:rPr>
        <w:t>保险销售误导</w:t>
      </w:r>
      <w:r>
        <w:rPr>
          <w:lang w:eastAsia="zh-CN"/>
        </w:rPr>
        <w:t>/</w:t>
      </w:r>
      <w:r>
        <w:rPr>
          <w:lang w:eastAsia="zh-CN"/>
        </w:rPr>
        <w:t>乱收费</w:t>
      </w:r>
      <w:bookmarkEnd w:id="588"/>
    </w:p>
    <w:tbl>
      <w:tblPr>
        <w:tblW w:w="9072" w:type="dxa"/>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736"/>
        <w:gridCol w:w="4336"/>
      </w:tblGrid>
      <w:tr w:rsidR="00D2249C" w14:paraId="098523F1" w14:textId="77777777">
        <w:trPr>
          <w:tblHeader/>
          <w:jc w:val="center"/>
        </w:trPr>
        <w:tc>
          <w:tcPr>
            <w:tcW w:w="0" w:type="auto"/>
            <w:shd w:val="clear" w:color="auto" w:fill="1A3C6E"/>
          </w:tcPr>
          <w:p w14:paraId="5267B154" w14:textId="77777777" w:rsidR="00D2249C" w:rsidRDefault="00000000">
            <w:proofErr w:type="spellStart"/>
            <w:r>
              <w:rPr>
                <w:b/>
                <w:color w:val="FFFFFF"/>
                <w:sz w:val="20"/>
              </w:rPr>
              <w:t>所需材料（左</w:t>
            </w:r>
            <w:proofErr w:type="spellEnd"/>
            <w:r>
              <w:rPr>
                <w:b/>
                <w:color w:val="FFFFFF"/>
                <w:sz w:val="20"/>
              </w:rPr>
              <w:t>）</w:t>
            </w:r>
          </w:p>
        </w:tc>
        <w:tc>
          <w:tcPr>
            <w:tcW w:w="0" w:type="auto"/>
            <w:shd w:val="clear" w:color="auto" w:fill="1A3C6E"/>
          </w:tcPr>
          <w:p w14:paraId="6F0AB9C1" w14:textId="77777777" w:rsidR="00D2249C" w:rsidRDefault="00000000">
            <w:proofErr w:type="spellStart"/>
            <w:r>
              <w:rPr>
                <w:b/>
                <w:color w:val="FFFFFF"/>
                <w:sz w:val="20"/>
              </w:rPr>
              <w:t>所需材料（右</w:t>
            </w:r>
            <w:proofErr w:type="spellEnd"/>
            <w:r>
              <w:rPr>
                <w:b/>
                <w:color w:val="FFFFFF"/>
                <w:sz w:val="20"/>
              </w:rPr>
              <w:t>）</w:t>
            </w:r>
          </w:p>
        </w:tc>
      </w:tr>
      <w:tr w:rsidR="00D2249C" w14:paraId="198CF510" w14:textId="77777777">
        <w:trPr>
          <w:jc w:val="center"/>
        </w:trPr>
        <w:tc>
          <w:tcPr>
            <w:tcW w:w="0" w:type="auto"/>
          </w:tcPr>
          <w:p w14:paraId="53C08DB8" w14:textId="77777777" w:rsidR="00D2249C" w:rsidRDefault="00000000">
            <w:r>
              <w:t xml:space="preserve">□ </w:t>
            </w:r>
            <w:proofErr w:type="spellStart"/>
            <w:r>
              <w:t>合同</w:t>
            </w:r>
            <w:proofErr w:type="spellEnd"/>
            <w:r>
              <w:t>/</w:t>
            </w:r>
            <w:proofErr w:type="spellStart"/>
            <w:r>
              <w:t>保单原件</w:t>
            </w:r>
            <w:proofErr w:type="spellEnd"/>
          </w:p>
        </w:tc>
        <w:tc>
          <w:tcPr>
            <w:tcW w:w="0" w:type="auto"/>
          </w:tcPr>
          <w:p w14:paraId="1D09BC63" w14:textId="77777777" w:rsidR="00D2249C" w:rsidRDefault="00000000">
            <w:pPr>
              <w:rPr>
                <w:lang w:eastAsia="zh-CN"/>
              </w:rPr>
            </w:pPr>
            <w:r>
              <w:rPr>
                <w:lang w:eastAsia="zh-CN"/>
              </w:rPr>
              <w:t xml:space="preserve">□ </w:t>
            </w:r>
            <w:r>
              <w:rPr>
                <w:lang w:eastAsia="zh-CN"/>
              </w:rPr>
              <w:t>与销售人员沟通记录</w:t>
            </w:r>
          </w:p>
        </w:tc>
      </w:tr>
      <w:tr w:rsidR="00D2249C" w14:paraId="049CE461" w14:textId="77777777">
        <w:trPr>
          <w:jc w:val="center"/>
        </w:trPr>
        <w:tc>
          <w:tcPr>
            <w:tcW w:w="0" w:type="auto"/>
          </w:tcPr>
          <w:p w14:paraId="4FA22B25" w14:textId="77777777" w:rsidR="00D2249C" w:rsidRDefault="00000000">
            <w:pPr>
              <w:rPr>
                <w:lang w:eastAsia="zh-CN"/>
              </w:rPr>
            </w:pPr>
            <w:r>
              <w:rPr>
                <w:lang w:eastAsia="zh-CN"/>
              </w:rPr>
              <w:t xml:space="preserve">□ </w:t>
            </w:r>
            <w:r>
              <w:rPr>
                <w:lang w:eastAsia="zh-CN"/>
              </w:rPr>
              <w:t>支付凭证</w:t>
            </w:r>
            <w:proofErr w:type="gramStart"/>
            <w:r>
              <w:rPr>
                <w:lang w:eastAsia="zh-CN"/>
              </w:rPr>
              <w:t>和扣费流水</w:t>
            </w:r>
            <w:proofErr w:type="gramEnd"/>
          </w:p>
        </w:tc>
        <w:tc>
          <w:tcPr>
            <w:tcW w:w="0" w:type="auto"/>
          </w:tcPr>
          <w:p w14:paraId="1B5E1D75" w14:textId="77777777" w:rsidR="00D2249C" w:rsidRDefault="00000000">
            <w:r>
              <w:t xml:space="preserve">□ </w:t>
            </w:r>
            <w:proofErr w:type="spellStart"/>
            <w:r>
              <w:t>风险测评记录</w:t>
            </w:r>
            <w:proofErr w:type="spellEnd"/>
          </w:p>
        </w:tc>
      </w:tr>
      <w:tr w:rsidR="00D2249C" w14:paraId="6BE97176" w14:textId="77777777">
        <w:trPr>
          <w:jc w:val="center"/>
        </w:trPr>
        <w:tc>
          <w:tcPr>
            <w:tcW w:w="0" w:type="auto"/>
          </w:tcPr>
          <w:p w14:paraId="11F20CAC" w14:textId="77777777" w:rsidR="00D2249C" w:rsidRDefault="00000000">
            <w:r>
              <w:t xml:space="preserve">□ </w:t>
            </w:r>
            <w:proofErr w:type="spellStart"/>
            <w:r>
              <w:t>产品宣传材料截图</w:t>
            </w:r>
            <w:proofErr w:type="spellEnd"/>
          </w:p>
        </w:tc>
        <w:tc>
          <w:tcPr>
            <w:tcW w:w="0" w:type="auto"/>
          </w:tcPr>
          <w:p w14:paraId="0DDCD524" w14:textId="77777777" w:rsidR="00D2249C" w:rsidRDefault="00000000">
            <w:r>
              <w:t xml:space="preserve">□ </w:t>
            </w:r>
            <w:proofErr w:type="spellStart"/>
            <w:r>
              <w:t>投诉工单编号</w:t>
            </w:r>
            <w:proofErr w:type="spellEnd"/>
          </w:p>
        </w:tc>
      </w:tr>
      <w:tr w:rsidR="00D2249C" w14:paraId="4C91754A" w14:textId="77777777">
        <w:trPr>
          <w:jc w:val="center"/>
        </w:trPr>
        <w:tc>
          <w:tcPr>
            <w:tcW w:w="0" w:type="auto"/>
          </w:tcPr>
          <w:p w14:paraId="75B29C39" w14:textId="77777777" w:rsidR="00D2249C" w:rsidRDefault="00000000">
            <w:pPr>
              <w:rPr>
                <w:lang w:eastAsia="zh-CN"/>
              </w:rPr>
            </w:pPr>
            <w:r>
              <w:rPr>
                <w:lang w:eastAsia="zh-CN"/>
              </w:rPr>
              <w:t xml:space="preserve">□ </w:t>
            </w:r>
            <w:r>
              <w:rPr>
                <w:lang w:eastAsia="zh-CN"/>
              </w:rPr>
              <w:t>销售过程录音（如有）</w:t>
            </w:r>
          </w:p>
        </w:tc>
        <w:tc>
          <w:tcPr>
            <w:tcW w:w="0" w:type="auto"/>
          </w:tcPr>
          <w:p w14:paraId="60202753" w14:textId="77777777" w:rsidR="00D2249C" w:rsidRDefault="00000000">
            <w:r>
              <w:t xml:space="preserve">□ </w:t>
            </w:r>
            <w:proofErr w:type="spellStart"/>
            <w:r>
              <w:t>损失金额计算</w:t>
            </w:r>
            <w:proofErr w:type="spellEnd"/>
          </w:p>
        </w:tc>
      </w:tr>
    </w:tbl>
    <w:p w14:paraId="034D856F" w14:textId="77777777" w:rsidR="00D2249C" w:rsidRDefault="00D2249C"/>
    <w:p w14:paraId="500495DE" w14:textId="77777777" w:rsidR="00D2249C" w:rsidRDefault="00000000">
      <w:pPr>
        <w:pStyle w:val="31"/>
        <w:rPr>
          <w:lang w:eastAsia="zh-CN"/>
        </w:rPr>
      </w:pPr>
      <w:bookmarkStart w:id="589" w:name="_Toc239984616"/>
      <w:r>
        <w:rPr>
          <w:lang w:eastAsia="zh-CN"/>
        </w:rPr>
        <w:lastRenderedPageBreak/>
        <w:t>场景</w:t>
      </w:r>
      <w:r>
        <w:rPr>
          <w:lang w:eastAsia="zh-CN"/>
        </w:rPr>
        <w:t>5</w:t>
      </w:r>
      <w:r>
        <w:rPr>
          <w:lang w:eastAsia="zh-CN"/>
        </w:rPr>
        <w:t>：物业不作为</w:t>
      </w:r>
      <w:r>
        <w:rPr>
          <w:lang w:eastAsia="zh-CN"/>
        </w:rPr>
        <w:t>/</w:t>
      </w:r>
      <w:r>
        <w:rPr>
          <w:lang w:eastAsia="zh-CN"/>
        </w:rPr>
        <w:t>乱收费</w:t>
      </w:r>
      <w:bookmarkEnd w:id="589"/>
    </w:p>
    <w:tbl>
      <w:tblPr>
        <w:tblW w:w="9072" w:type="dxa"/>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336"/>
        <w:gridCol w:w="4736"/>
      </w:tblGrid>
      <w:tr w:rsidR="00D2249C" w14:paraId="399F5014" w14:textId="77777777">
        <w:trPr>
          <w:tblHeader/>
          <w:jc w:val="center"/>
        </w:trPr>
        <w:tc>
          <w:tcPr>
            <w:tcW w:w="0" w:type="auto"/>
            <w:shd w:val="clear" w:color="auto" w:fill="1A3C6E"/>
          </w:tcPr>
          <w:p w14:paraId="5AF63560" w14:textId="77777777" w:rsidR="00D2249C" w:rsidRDefault="00000000">
            <w:proofErr w:type="spellStart"/>
            <w:r>
              <w:rPr>
                <w:b/>
                <w:color w:val="FFFFFF"/>
                <w:sz w:val="20"/>
              </w:rPr>
              <w:t>所需材料（左</w:t>
            </w:r>
            <w:proofErr w:type="spellEnd"/>
            <w:r>
              <w:rPr>
                <w:b/>
                <w:color w:val="FFFFFF"/>
                <w:sz w:val="20"/>
              </w:rPr>
              <w:t>）</w:t>
            </w:r>
          </w:p>
        </w:tc>
        <w:tc>
          <w:tcPr>
            <w:tcW w:w="0" w:type="auto"/>
            <w:shd w:val="clear" w:color="auto" w:fill="1A3C6E"/>
          </w:tcPr>
          <w:p w14:paraId="326A788C" w14:textId="77777777" w:rsidR="00D2249C" w:rsidRDefault="00000000">
            <w:proofErr w:type="spellStart"/>
            <w:r>
              <w:rPr>
                <w:b/>
                <w:color w:val="FFFFFF"/>
                <w:sz w:val="20"/>
              </w:rPr>
              <w:t>所需材料（右</w:t>
            </w:r>
            <w:proofErr w:type="spellEnd"/>
            <w:r>
              <w:rPr>
                <w:b/>
                <w:color w:val="FFFFFF"/>
                <w:sz w:val="20"/>
              </w:rPr>
              <w:t>）</w:t>
            </w:r>
          </w:p>
        </w:tc>
      </w:tr>
      <w:tr w:rsidR="00D2249C" w14:paraId="12DF85A4" w14:textId="77777777">
        <w:trPr>
          <w:jc w:val="center"/>
        </w:trPr>
        <w:tc>
          <w:tcPr>
            <w:tcW w:w="0" w:type="auto"/>
          </w:tcPr>
          <w:p w14:paraId="2FCFD21A" w14:textId="77777777" w:rsidR="00D2249C" w:rsidRDefault="00000000">
            <w:r>
              <w:t xml:space="preserve">□ </w:t>
            </w:r>
            <w:proofErr w:type="spellStart"/>
            <w:r>
              <w:t>物业服务合同</w:t>
            </w:r>
            <w:proofErr w:type="spellEnd"/>
          </w:p>
        </w:tc>
        <w:tc>
          <w:tcPr>
            <w:tcW w:w="0" w:type="auto"/>
          </w:tcPr>
          <w:p w14:paraId="52BC0A2F" w14:textId="77777777" w:rsidR="00D2249C" w:rsidRDefault="00000000">
            <w:r>
              <w:t xml:space="preserve">□ </w:t>
            </w:r>
            <w:proofErr w:type="spellStart"/>
            <w:r>
              <w:t>与物业沟通记录</w:t>
            </w:r>
            <w:proofErr w:type="spellEnd"/>
          </w:p>
        </w:tc>
      </w:tr>
      <w:tr w:rsidR="00D2249C" w14:paraId="48BE5AB9" w14:textId="77777777">
        <w:trPr>
          <w:jc w:val="center"/>
        </w:trPr>
        <w:tc>
          <w:tcPr>
            <w:tcW w:w="0" w:type="auto"/>
          </w:tcPr>
          <w:p w14:paraId="2416B2E1" w14:textId="77777777" w:rsidR="00D2249C" w:rsidRDefault="00000000">
            <w:r>
              <w:t xml:space="preserve">□ </w:t>
            </w:r>
            <w:proofErr w:type="spellStart"/>
            <w:r>
              <w:t>物业费缴费凭证</w:t>
            </w:r>
            <w:proofErr w:type="spellEnd"/>
          </w:p>
        </w:tc>
        <w:tc>
          <w:tcPr>
            <w:tcW w:w="0" w:type="auto"/>
          </w:tcPr>
          <w:p w14:paraId="15D93476" w14:textId="77777777" w:rsidR="00D2249C" w:rsidRDefault="00000000">
            <w:pPr>
              <w:rPr>
                <w:lang w:eastAsia="zh-CN"/>
              </w:rPr>
            </w:pPr>
            <w:r>
              <w:rPr>
                <w:lang w:eastAsia="zh-CN"/>
              </w:rPr>
              <w:t xml:space="preserve">□ </w:t>
            </w:r>
            <w:r>
              <w:rPr>
                <w:lang w:eastAsia="zh-CN"/>
              </w:rPr>
              <w:t>业主联名签字（如有）</w:t>
            </w:r>
          </w:p>
        </w:tc>
      </w:tr>
      <w:tr w:rsidR="00D2249C" w14:paraId="0476927A" w14:textId="77777777">
        <w:trPr>
          <w:jc w:val="center"/>
        </w:trPr>
        <w:tc>
          <w:tcPr>
            <w:tcW w:w="0" w:type="auto"/>
          </w:tcPr>
          <w:p w14:paraId="49AB4C77" w14:textId="77777777" w:rsidR="00D2249C" w:rsidRDefault="00000000">
            <w:r>
              <w:t xml:space="preserve">□ </w:t>
            </w:r>
            <w:proofErr w:type="spellStart"/>
            <w:r>
              <w:t>问题现场照片</w:t>
            </w:r>
            <w:proofErr w:type="spellEnd"/>
            <w:r>
              <w:t>/</w:t>
            </w:r>
            <w:proofErr w:type="spellStart"/>
            <w:r>
              <w:t>视频</w:t>
            </w:r>
            <w:proofErr w:type="spellEnd"/>
          </w:p>
        </w:tc>
        <w:tc>
          <w:tcPr>
            <w:tcW w:w="0" w:type="auto"/>
          </w:tcPr>
          <w:p w14:paraId="4BA1423A" w14:textId="77777777" w:rsidR="00D2249C" w:rsidRDefault="00000000">
            <w:r>
              <w:t xml:space="preserve">□ </w:t>
            </w:r>
            <w:proofErr w:type="spellStart"/>
            <w:r>
              <w:t>违规收费依据对比</w:t>
            </w:r>
            <w:proofErr w:type="spellEnd"/>
          </w:p>
        </w:tc>
      </w:tr>
      <w:tr w:rsidR="00D2249C" w14:paraId="515390DA" w14:textId="77777777">
        <w:trPr>
          <w:jc w:val="center"/>
        </w:trPr>
        <w:tc>
          <w:tcPr>
            <w:tcW w:w="0" w:type="auto"/>
          </w:tcPr>
          <w:p w14:paraId="53DDF8E8" w14:textId="77777777" w:rsidR="00D2249C" w:rsidRDefault="00000000">
            <w:pPr>
              <w:rPr>
                <w:lang w:eastAsia="zh-CN"/>
              </w:rPr>
            </w:pPr>
            <w:r>
              <w:rPr>
                <w:lang w:eastAsia="zh-CN"/>
              </w:rPr>
              <w:t xml:space="preserve">□ </w:t>
            </w:r>
            <w:r>
              <w:rPr>
                <w:lang w:eastAsia="zh-CN"/>
              </w:rPr>
              <w:t>报修记录和物业回复</w:t>
            </w:r>
          </w:p>
        </w:tc>
        <w:tc>
          <w:tcPr>
            <w:tcW w:w="0" w:type="auto"/>
          </w:tcPr>
          <w:p w14:paraId="05A2CB07" w14:textId="77777777" w:rsidR="00D2249C" w:rsidRDefault="00000000">
            <w:r>
              <w:t xml:space="preserve">□ </w:t>
            </w:r>
            <w:proofErr w:type="spellStart"/>
            <w:r>
              <w:t>损失金额计算</w:t>
            </w:r>
            <w:proofErr w:type="spellEnd"/>
          </w:p>
        </w:tc>
      </w:tr>
    </w:tbl>
    <w:p w14:paraId="0DE8D5B6" w14:textId="77777777" w:rsidR="00D2249C" w:rsidRDefault="00D2249C"/>
    <w:p w14:paraId="385B6AC7" w14:textId="77777777" w:rsidR="00D2249C" w:rsidRDefault="00000000">
      <w:pPr>
        <w:pStyle w:val="31"/>
        <w:rPr>
          <w:lang w:eastAsia="zh-CN"/>
        </w:rPr>
      </w:pPr>
      <w:bookmarkStart w:id="590" w:name="_Toc239984617"/>
      <w:r>
        <w:rPr>
          <w:lang w:eastAsia="zh-CN"/>
        </w:rPr>
        <w:t>场景</w:t>
      </w:r>
      <w:r>
        <w:rPr>
          <w:lang w:eastAsia="zh-CN"/>
        </w:rPr>
        <w:t>6</w:t>
      </w:r>
      <w:r>
        <w:rPr>
          <w:lang w:eastAsia="zh-CN"/>
        </w:rPr>
        <w:t>：用人单位拖欠工资</w:t>
      </w:r>
      <w:r>
        <w:rPr>
          <w:lang w:eastAsia="zh-CN"/>
        </w:rPr>
        <w:t>/</w:t>
      </w:r>
      <w:r>
        <w:rPr>
          <w:lang w:eastAsia="zh-CN"/>
        </w:rPr>
        <w:t>欠薪</w:t>
      </w:r>
      <w:bookmarkEnd w:id="590"/>
    </w:p>
    <w:tbl>
      <w:tblPr>
        <w:tblW w:w="9072" w:type="dxa"/>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146"/>
        <w:gridCol w:w="4926"/>
      </w:tblGrid>
      <w:tr w:rsidR="00D2249C" w14:paraId="62686C5D" w14:textId="77777777">
        <w:trPr>
          <w:tblHeader/>
          <w:jc w:val="center"/>
        </w:trPr>
        <w:tc>
          <w:tcPr>
            <w:tcW w:w="0" w:type="auto"/>
            <w:shd w:val="clear" w:color="auto" w:fill="1A3C6E"/>
          </w:tcPr>
          <w:p w14:paraId="261C2EF5" w14:textId="77777777" w:rsidR="00D2249C" w:rsidRDefault="00000000">
            <w:proofErr w:type="spellStart"/>
            <w:r>
              <w:rPr>
                <w:b/>
                <w:color w:val="FFFFFF"/>
                <w:sz w:val="20"/>
              </w:rPr>
              <w:t>所需材料（左</w:t>
            </w:r>
            <w:proofErr w:type="spellEnd"/>
            <w:r>
              <w:rPr>
                <w:b/>
                <w:color w:val="FFFFFF"/>
                <w:sz w:val="20"/>
              </w:rPr>
              <w:t>）</w:t>
            </w:r>
          </w:p>
        </w:tc>
        <w:tc>
          <w:tcPr>
            <w:tcW w:w="0" w:type="auto"/>
            <w:shd w:val="clear" w:color="auto" w:fill="1A3C6E"/>
          </w:tcPr>
          <w:p w14:paraId="22423E9A" w14:textId="77777777" w:rsidR="00D2249C" w:rsidRDefault="00000000">
            <w:proofErr w:type="spellStart"/>
            <w:r>
              <w:rPr>
                <w:b/>
                <w:color w:val="FFFFFF"/>
                <w:sz w:val="20"/>
              </w:rPr>
              <w:t>所需材料（右</w:t>
            </w:r>
            <w:proofErr w:type="spellEnd"/>
            <w:r>
              <w:rPr>
                <w:b/>
                <w:color w:val="FFFFFF"/>
                <w:sz w:val="20"/>
              </w:rPr>
              <w:t>）</w:t>
            </w:r>
          </w:p>
        </w:tc>
      </w:tr>
      <w:tr w:rsidR="00D2249C" w14:paraId="70D48273" w14:textId="77777777">
        <w:trPr>
          <w:jc w:val="center"/>
        </w:trPr>
        <w:tc>
          <w:tcPr>
            <w:tcW w:w="0" w:type="auto"/>
          </w:tcPr>
          <w:p w14:paraId="5B12247E" w14:textId="77777777" w:rsidR="00D2249C" w:rsidRDefault="00000000">
            <w:r>
              <w:t xml:space="preserve">□ </w:t>
            </w:r>
            <w:proofErr w:type="spellStart"/>
            <w:r>
              <w:t>劳动合同</w:t>
            </w:r>
            <w:proofErr w:type="spellEnd"/>
          </w:p>
        </w:tc>
        <w:tc>
          <w:tcPr>
            <w:tcW w:w="0" w:type="auto"/>
          </w:tcPr>
          <w:p w14:paraId="620EE783" w14:textId="77777777" w:rsidR="00D2249C" w:rsidRDefault="00000000">
            <w:r>
              <w:t xml:space="preserve">□ </w:t>
            </w:r>
            <w:proofErr w:type="spellStart"/>
            <w:r>
              <w:t>社保缴纳记录</w:t>
            </w:r>
            <w:proofErr w:type="spellEnd"/>
          </w:p>
        </w:tc>
      </w:tr>
      <w:tr w:rsidR="00D2249C" w14:paraId="60805795" w14:textId="77777777">
        <w:trPr>
          <w:jc w:val="center"/>
        </w:trPr>
        <w:tc>
          <w:tcPr>
            <w:tcW w:w="0" w:type="auto"/>
          </w:tcPr>
          <w:p w14:paraId="239D6B44" w14:textId="77777777" w:rsidR="00D2249C" w:rsidRDefault="00000000">
            <w:r>
              <w:t xml:space="preserve">□ </w:t>
            </w:r>
            <w:proofErr w:type="spellStart"/>
            <w:r>
              <w:t>工资条</w:t>
            </w:r>
            <w:proofErr w:type="spellEnd"/>
            <w:r>
              <w:t>/</w:t>
            </w:r>
            <w:proofErr w:type="spellStart"/>
            <w:r>
              <w:t>银行流水</w:t>
            </w:r>
            <w:proofErr w:type="spellEnd"/>
          </w:p>
        </w:tc>
        <w:tc>
          <w:tcPr>
            <w:tcW w:w="0" w:type="auto"/>
          </w:tcPr>
          <w:p w14:paraId="6928E259" w14:textId="77777777" w:rsidR="00D2249C" w:rsidRDefault="00000000">
            <w:pPr>
              <w:rPr>
                <w:lang w:eastAsia="zh-CN"/>
              </w:rPr>
            </w:pPr>
            <w:r>
              <w:rPr>
                <w:lang w:eastAsia="zh-CN"/>
              </w:rPr>
              <w:t xml:space="preserve">□ </w:t>
            </w:r>
            <w:r>
              <w:rPr>
                <w:lang w:eastAsia="zh-CN"/>
              </w:rPr>
              <w:t>催要工资的沟通记录</w:t>
            </w:r>
          </w:p>
        </w:tc>
      </w:tr>
      <w:tr w:rsidR="00D2249C" w14:paraId="734122C0" w14:textId="77777777">
        <w:trPr>
          <w:jc w:val="center"/>
        </w:trPr>
        <w:tc>
          <w:tcPr>
            <w:tcW w:w="0" w:type="auto"/>
          </w:tcPr>
          <w:p w14:paraId="36ACD482" w14:textId="77777777" w:rsidR="00D2249C" w:rsidRDefault="00000000">
            <w:r>
              <w:t xml:space="preserve">□ </w:t>
            </w:r>
            <w:proofErr w:type="spellStart"/>
            <w:r>
              <w:t>考勤记录</w:t>
            </w:r>
            <w:proofErr w:type="spellEnd"/>
          </w:p>
        </w:tc>
        <w:tc>
          <w:tcPr>
            <w:tcW w:w="0" w:type="auto"/>
          </w:tcPr>
          <w:p w14:paraId="1F614FDA" w14:textId="77777777" w:rsidR="00D2249C" w:rsidRDefault="00000000">
            <w:pPr>
              <w:rPr>
                <w:lang w:eastAsia="zh-CN"/>
              </w:rPr>
            </w:pPr>
            <w:r>
              <w:rPr>
                <w:lang w:eastAsia="zh-CN"/>
              </w:rPr>
              <w:t xml:space="preserve">□ </w:t>
            </w:r>
            <w:r>
              <w:rPr>
                <w:lang w:eastAsia="zh-CN"/>
              </w:rPr>
              <w:t>拖欠金额和月份明细</w:t>
            </w:r>
          </w:p>
        </w:tc>
      </w:tr>
      <w:tr w:rsidR="00D2249C" w14:paraId="7D0221EE" w14:textId="77777777">
        <w:trPr>
          <w:jc w:val="center"/>
        </w:trPr>
        <w:tc>
          <w:tcPr>
            <w:tcW w:w="0" w:type="auto"/>
          </w:tcPr>
          <w:p w14:paraId="24DF27AC" w14:textId="77777777" w:rsidR="00D2249C" w:rsidRDefault="00000000">
            <w:r>
              <w:t xml:space="preserve">□ </w:t>
            </w:r>
            <w:proofErr w:type="spellStart"/>
            <w:r>
              <w:t>入职</w:t>
            </w:r>
            <w:proofErr w:type="spellEnd"/>
            <w:r>
              <w:t>/</w:t>
            </w:r>
            <w:proofErr w:type="spellStart"/>
            <w:r>
              <w:t>离职证明</w:t>
            </w:r>
            <w:proofErr w:type="spellEnd"/>
          </w:p>
        </w:tc>
        <w:tc>
          <w:tcPr>
            <w:tcW w:w="0" w:type="auto"/>
          </w:tcPr>
          <w:p w14:paraId="2001B825" w14:textId="77777777" w:rsidR="00D2249C" w:rsidRDefault="00000000">
            <w:r>
              <w:t xml:space="preserve">□ </w:t>
            </w:r>
            <w:proofErr w:type="spellStart"/>
            <w:r>
              <w:t>工作证</w:t>
            </w:r>
            <w:proofErr w:type="spellEnd"/>
            <w:r>
              <w:t>/</w:t>
            </w:r>
            <w:proofErr w:type="spellStart"/>
            <w:r>
              <w:t>工牌</w:t>
            </w:r>
            <w:proofErr w:type="spellEnd"/>
          </w:p>
        </w:tc>
      </w:tr>
    </w:tbl>
    <w:p w14:paraId="55DC9408" w14:textId="77777777" w:rsidR="00D2249C" w:rsidRDefault="00D2249C"/>
    <w:p w14:paraId="0A27D864" w14:textId="77777777" w:rsidR="00D2249C" w:rsidRDefault="00000000">
      <w:pPr>
        <w:pStyle w:val="31"/>
        <w:rPr>
          <w:lang w:eastAsia="zh-CN"/>
        </w:rPr>
      </w:pPr>
      <w:bookmarkStart w:id="591" w:name="_Toc239984618"/>
      <w:r>
        <w:rPr>
          <w:lang w:eastAsia="zh-CN"/>
        </w:rPr>
        <w:t>场景</w:t>
      </w:r>
      <w:r>
        <w:rPr>
          <w:lang w:eastAsia="zh-CN"/>
        </w:rPr>
        <w:t>7</w:t>
      </w:r>
      <w:r>
        <w:rPr>
          <w:lang w:eastAsia="zh-CN"/>
        </w:rPr>
        <w:t>：医疗纠纷</w:t>
      </w:r>
      <w:r>
        <w:rPr>
          <w:lang w:eastAsia="zh-CN"/>
        </w:rPr>
        <w:t>/</w:t>
      </w:r>
      <w:r>
        <w:rPr>
          <w:lang w:eastAsia="zh-CN"/>
        </w:rPr>
        <w:t>医院乱收费</w:t>
      </w:r>
      <w:bookmarkEnd w:id="591"/>
    </w:p>
    <w:tbl>
      <w:tblPr>
        <w:tblW w:w="9072" w:type="dxa"/>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496"/>
        <w:gridCol w:w="5576"/>
      </w:tblGrid>
      <w:tr w:rsidR="00D2249C" w14:paraId="75DE7C03" w14:textId="77777777">
        <w:trPr>
          <w:tblHeader/>
          <w:jc w:val="center"/>
        </w:trPr>
        <w:tc>
          <w:tcPr>
            <w:tcW w:w="0" w:type="auto"/>
            <w:shd w:val="clear" w:color="auto" w:fill="1A3C6E"/>
          </w:tcPr>
          <w:p w14:paraId="35A533DE" w14:textId="77777777" w:rsidR="00D2249C" w:rsidRDefault="00000000">
            <w:proofErr w:type="spellStart"/>
            <w:r>
              <w:rPr>
                <w:b/>
                <w:color w:val="FFFFFF"/>
                <w:sz w:val="20"/>
              </w:rPr>
              <w:t>所需材料（左</w:t>
            </w:r>
            <w:proofErr w:type="spellEnd"/>
            <w:r>
              <w:rPr>
                <w:b/>
                <w:color w:val="FFFFFF"/>
                <w:sz w:val="20"/>
              </w:rPr>
              <w:t>）</w:t>
            </w:r>
          </w:p>
        </w:tc>
        <w:tc>
          <w:tcPr>
            <w:tcW w:w="0" w:type="auto"/>
            <w:shd w:val="clear" w:color="auto" w:fill="1A3C6E"/>
          </w:tcPr>
          <w:p w14:paraId="1DC3A6B0" w14:textId="77777777" w:rsidR="00D2249C" w:rsidRDefault="00000000">
            <w:proofErr w:type="spellStart"/>
            <w:r>
              <w:rPr>
                <w:b/>
                <w:color w:val="FFFFFF"/>
                <w:sz w:val="20"/>
              </w:rPr>
              <w:t>所需材料（右</w:t>
            </w:r>
            <w:proofErr w:type="spellEnd"/>
            <w:r>
              <w:rPr>
                <w:b/>
                <w:color w:val="FFFFFF"/>
                <w:sz w:val="20"/>
              </w:rPr>
              <w:t>）</w:t>
            </w:r>
          </w:p>
        </w:tc>
      </w:tr>
      <w:tr w:rsidR="00D2249C" w14:paraId="34D40A99" w14:textId="77777777">
        <w:trPr>
          <w:jc w:val="center"/>
        </w:trPr>
        <w:tc>
          <w:tcPr>
            <w:tcW w:w="0" w:type="auto"/>
          </w:tcPr>
          <w:p w14:paraId="73486344" w14:textId="77777777" w:rsidR="00D2249C" w:rsidRDefault="00000000">
            <w:r>
              <w:t xml:space="preserve">□ </w:t>
            </w:r>
            <w:proofErr w:type="spellStart"/>
            <w:r>
              <w:t>门诊</w:t>
            </w:r>
            <w:proofErr w:type="spellEnd"/>
            <w:r>
              <w:t>/</w:t>
            </w:r>
            <w:proofErr w:type="spellStart"/>
            <w:r>
              <w:t>住院病历</w:t>
            </w:r>
            <w:proofErr w:type="spellEnd"/>
          </w:p>
        </w:tc>
        <w:tc>
          <w:tcPr>
            <w:tcW w:w="0" w:type="auto"/>
          </w:tcPr>
          <w:p w14:paraId="3B15225D" w14:textId="77777777" w:rsidR="00D2249C" w:rsidRDefault="00000000">
            <w:r>
              <w:t xml:space="preserve">□ </w:t>
            </w:r>
            <w:proofErr w:type="spellStart"/>
            <w:r>
              <w:t>与医院沟通记录</w:t>
            </w:r>
            <w:proofErr w:type="spellEnd"/>
          </w:p>
        </w:tc>
      </w:tr>
      <w:tr w:rsidR="00D2249C" w14:paraId="29764A01" w14:textId="77777777">
        <w:trPr>
          <w:jc w:val="center"/>
        </w:trPr>
        <w:tc>
          <w:tcPr>
            <w:tcW w:w="0" w:type="auto"/>
          </w:tcPr>
          <w:p w14:paraId="45A76DFE" w14:textId="77777777" w:rsidR="00D2249C" w:rsidRDefault="00000000">
            <w:r>
              <w:t xml:space="preserve">□ </w:t>
            </w:r>
            <w:proofErr w:type="spellStart"/>
            <w:r>
              <w:t>收费清单和发票</w:t>
            </w:r>
            <w:proofErr w:type="spellEnd"/>
          </w:p>
        </w:tc>
        <w:tc>
          <w:tcPr>
            <w:tcW w:w="0" w:type="auto"/>
          </w:tcPr>
          <w:p w14:paraId="43337E04" w14:textId="77777777" w:rsidR="00D2249C" w:rsidRDefault="00000000">
            <w:pPr>
              <w:rPr>
                <w:lang w:eastAsia="zh-CN"/>
              </w:rPr>
            </w:pPr>
            <w:r>
              <w:rPr>
                <w:lang w:eastAsia="zh-CN"/>
              </w:rPr>
              <w:t xml:space="preserve">□ </w:t>
            </w:r>
            <w:r>
              <w:rPr>
                <w:lang w:eastAsia="zh-CN"/>
              </w:rPr>
              <w:t>损害后果证明（诊断</w:t>
            </w:r>
            <w:r>
              <w:rPr>
                <w:lang w:eastAsia="zh-CN"/>
              </w:rPr>
              <w:t>/</w:t>
            </w:r>
            <w:r>
              <w:rPr>
                <w:lang w:eastAsia="zh-CN"/>
              </w:rPr>
              <w:t>鉴定）</w:t>
            </w:r>
          </w:p>
        </w:tc>
      </w:tr>
      <w:tr w:rsidR="00D2249C" w14:paraId="1E89CF49" w14:textId="77777777">
        <w:trPr>
          <w:jc w:val="center"/>
        </w:trPr>
        <w:tc>
          <w:tcPr>
            <w:tcW w:w="0" w:type="auto"/>
          </w:tcPr>
          <w:p w14:paraId="3A01C714" w14:textId="77777777" w:rsidR="00D2249C" w:rsidRDefault="00000000">
            <w:r>
              <w:t xml:space="preserve">□ </w:t>
            </w:r>
            <w:proofErr w:type="spellStart"/>
            <w:r>
              <w:t>检查报告</w:t>
            </w:r>
            <w:proofErr w:type="spellEnd"/>
          </w:p>
        </w:tc>
        <w:tc>
          <w:tcPr>
            <w:tcW w:w="0" w:type="auto"/>
          </w:tcPr>
          <w:p w14:paraId="713F2560" w14:textId="77777777" w:rsidR="00D2249C" w:rsidRDefault="00000000">
            <w:r>
              <w:t xml:space="preserve">□ </w:t>
            </w:r>
            <w:proofErr w:type="spellStart"/>
            <w:r>
              <w:t>医疗费票据</w:t>
            </w:r>
            <w:proofErr w:type="spellEnd"/>
          </w:p>
        </w:tc>
      </w:tr>
      <w:tr w:rsidR="00D2249C" w14:paraId="743C5CE7" w14:textId="77777777">
        <w:trPr>
          <w:jc w:val="center"/>
        </w:trPr>
        <w:tc>
          <w:tcPr>
            <w:tcW w:w="0" w:type="auto"/>
          </w:tcPr>
          <w:p w14:paraId="27E1DD4B" w14:textId="77777777" w:rsidR="00D2249C" w:rsidRDefault="00000000">
            <w:r>
              <w:t xml:space="preserve">□ </w:t>
            </w:r>
            <w:proofErr w:type="spellStart"/>
            <w:r>
              <w:t>用药清单</w:t>
            </w:r>
            <w:proofErr w:type="spellEnd"/>
          </w:p>
        </w:tc>
        <w:tc>
          <w:tcPr>
            <w:tcW w:w="0" w:type="auto"/>
          </w:tcPr>
          <w:p w14:paraId="1EF33B73" w14:textId="77777777" w:rsidR="00D2249C" w:rsidRDefault="00000000">
            <w:r>
              <w:t xml:space="preserve">□ </w:t>
            </w:r>
            <w:proofErr w:type="spellStart"/>
            <w:r>
              <w:t>就诊时间线</w:t>
            </w:r>
            <w:proofErr w:type="spellEnd"/>
          </w:p>
        </w:tc>
      </w:tr>
    </w:tbl>
    <w:p w14:paraId="4AC4F79D" w14:textId="77777777" w:rsidR="00D2249C" w:rsidRDefault="00D2249C"/>
    <w:p w14:paraId="015C18E2" w14:textId="77777777" w:rsidR="00D2249C" w:rsidRDefault="00000000">
      <w:pPr>
        <w:pStyle w:val="31"/>
        <w:rPr>
          <w:lang w:eastAsia="zh-CN"/>
        </w:rPr>
      </w:pPr>
      <w:bookmarkStart w:id="592" w:name="_Toc239984619"/>
      <w:r>
        <w:rPr>
          <w:lang w:eastAsia="zh-CN"/>
        </w:rPr>
        <w:t>场景</w:t>
      </w:r>
      <w:r>
        <w:rPr>
          <w:lang w:eastAsia="zh-CN"/>
        </w:rPr>
        <w:t>8</w:t>
      </w:r>
      <w:r>
        <w:rPr>
          <w:lang w:eastAsia="zh-CN"/>
        </w:rPr>
        <w:t>：教育培训机构退费难</w:t>
      </w:r>
      <w:bookmarkEnd w:id="592"/>
    </w:p>
    <w:tbl>
      <w:tblPr>
        <w:tblW w:w="9072" w:type="dxa"/>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538"/>
        <w:gridCol w:w="5534"/>
      </w:tblGrid>
      <w:tr w:rsidR="00D2249C" w14:paraId="48744A54" w14:textId="77777777">
        <w:trPr>
          <w:tblHeader/>
          <w:jc w:val="center"/>
        </w:trPr>
        <w:tc>
          <w:tcPr>
            <w:tcW w:w="0" w:type="auto"/>
            <w:shd w:val="clear" w:color="auto" w:fill="1A3C6E"/>
          </w:tcPr>
          <w:p w14:paraId="45333738" w14:textId="77777777" w:rsidR="00D2249C" w:rsidRDefault="00000000">
            <w:proofErr w:type="spellStart"/>
            <w:r>
              <w:rPr>
                <w:b/>
                <w:color w:val="FFFFFF"/>
                <w:sz w:val="20"/>
              </w:rPr>
              <w:t>所需材料（左</w:t>
            </w:r>
            <w:proofErr w:type="spellEnd"/>
            <w:r>
              <w:rPr>
                <w:b/>
                <w:color w:val="FFFFFF"/>
                <w:sz w:val="20"/>
              </w:rPr>
              <w:t>）</w:t>
            </w:r>
          </w:p>
        </w:tc>
        <w:tc>
          <w:tcPr>
            <w:tcW w:w="0" w:type="auto"/>
            <w:shd w:val="clear" w:color="auto" w:fill="1A3C6E"/>
          </w:tcPr>
          <w:p w14:paraId="58DA441F" w14:textId="77777777" w:rsidR="00D2249C" w:rsidRDefault="00000000">
            <w:proofErr w:type="spellStart"/>
            <w:r>
              <w:rPr>
                <w:b/>
                <w:color w:val="FFFFFF"/>
                <w:sz w:val="20"/>
              </w:rPr>
              <w:t>所需材料（右</w:t>
            </w:r>
            <w:proofErr w:type="spellEnd"/>
            <w:r>
              <w:rPr>
                <w:b/>
                <w:color w:val="FFFFFF"/>
                <w:sz w:val="20"/>
              </w:rPr>
              <w:t>）</w:t>
            </w:r>
          </w:p>
        </w:tc>
      </w:tr>
      <w:tr w:rsidR="00D2249C" w14:paraId="5D35A9F7" w14:textId="77777777">
        <w:trPr>
          <w:jc w:val="center"/>
        </w:trPr>
        <w:tc>
          <w:tcPr>
            <w:tcW w:w="0" w:type="auto"/>
          </w:tcPr>
          <w:p w14:paraId="30545607" w14:textId="77777777" w:rsidR="00D2249C" w:rsidRDefault="00000000">
            <w:r>
              <w:lastRenderedPageBreak/>
              <w:t xml:space="preserve">□ </w:t>
            </w:r>
            <w:proofErr w:type="spellStart"/>
            <w:r>
              <w:t>培训合同</w:t>
            </w:r>
            <w:proofErr w:type="spellEnd"/>
            <w:r>
              <w:t>/</w:t>
            </w:r>
            <w:proofErr w:type="spellStart"/>
            <w:r>
              <w:t>协议</w:t>
            </w:r>
            <w:proofErr w:type="spellEnd"/>
          </w:p>
        </w:tc>
        <w:tc>
          <w:tcPr>
            <w:tcW w:w="0" w:type="auto"/>
          </w:tcPr>
          <w:p w14:paraId="2E751865" w14:textId="77777777" w:rsidR="00D2249C" w:rsidRDefault="00000000">
            <w:r>
              <w:t xml:space="preserve">□ </w:t>
            </w:r>
            <w:proofErr w:type="spellStart"/>
            <w:r>
              <w:t>与机构沟通记录</w:t>
            </w:r>
            <w:proofErr w:type="spellEnd"/>
          </w:p>
        </w:tc>
      </w:tr>
      <w:tr w:rsidR="00D2249C" w14:paraId="7853D5AA" w14:textId="77777777">
        <w:trPr>
          <w:jc w:val="center"/>
        </w:trPr>
        <w:tc>
          <w:tcPr>
            <w:tcW w:w="0" w:type="auto"/>
          </w:tcPr>
          <w:p w14:paraId="6EC6494F" w14:textId="77777777" w:rsidR="00D2249C" w:rsidRDefault="00000000">
            <w:r>
              <w:t xml:space="preserve">□ </w:t>
            </w:r>
            <w:proofErr w:type="spellStart"/>
            <w:r>
              <w:t>缴费凭证</w:t>
            </w:r>
            <w:proofErr w:type="spellEnd"/>
          </w:p>
        </w:tc>
        <w:tc>
          <w:tcPr>
            <w:tcW w:w="0" w:type="auto"/>
          </w:tcPr>
          <w:p w14:paraId="47F76112" w14:textId="77777777" w:rsidR="00D2249C" w:rsidRDefault="00000000">
            <w:r>
              <w:t xml:space="preserve">□ </w:t>
            </w:r>
            <w:proofErr w:type="spellStart"/>
            <w:r>
              <w:t>剩余课时</w:t>
            </w:r>
            <w:proofErr w:type="spellEnd"/>
            <w:r>
              <w:t>/</w:t>
            </w:r>
            <w:proofErr w:type="spellStart"/>
            <w:r>
              <w:t>金额计算</w:t>
            </w:r>
            <w:proofErr w:type="spellEnd"/>
          </w:p>
        </w:tc>
      </w:tr>
      <w:tr w:rsidR="00D2249C" w14:paraId="4900137D" w14:textId="77777777">
        <w:trPr>
          <w:jc w:val="center"/>
        </w:trPr>
        <w:tc>
          <w:tcPr>
            <w:tcW w:w="0" w:type="auto"/>
          </w:tcPr>
          <w:p w14:paraId="4338CAB3" w14:textId="77777777" w:rsidR="00D2249C" w:rsidRDefault="00000000">
            <w:r>
              <w:t xml:space="preserve">□ </w:t>
            </w:r>
            <w:proofErr w:type="spellStart"/>
            <w:r>
              <w:t>上课记录</w:t>
            </w:r>
            <w:proofErr w:type="spellEnd"/>
            <w:r>
              <w:t>/</w:t>
            </w:r>
            <w:proofErr w:type="spellStart"/>
            <w:r>
              <w:t>考勤</w:t>
            </w:r>
            <w:proofErr w:type="spellEnd"/>
          </w:p>
        </w:tc>
        <w:tc>
          <w:tcPr>
            <w:tcW w:w="0" w:type="auto"/>
          </w:tcPr>
          <w:p w14:paraId="74C51D40" w14:textId="77777777" w:rsidR="00D2249C" w:rsidRDefault="00000000">
            <w:r>
              <w:t xml:space="preserve">□ </w:t>
            </w:r>
            <w:proofErr w:type="spellStart"/>
            <w:r>
              <w:t>机构工商信息</w:t>
            </w:r>
            <w:proofErr w:type="spellEnd"/>
          </w:p>
        </w:tc>
      </w:tr>
      <w:tr w:rsidR="00D2249C" w14:paraId="2E1F1E92" w14:textId="77777777">
        <w:trPr>
          <w:jc w:val="center"/>
        </w:trPr>
        <w:tc>
          <w:tcPr>
            <w:tcW w:w="0" w:type="auto"/>
          </w:tcPr>
          <w:p w14:paraId="22F88A56" w14:textId="77777777" w:rsidR="00D2249C" w:rsidRDefault="00000000">
            <w:r>
              <w:t xml:space="preserve">□ </w:t>
            </w:r>
            <w:proofErr w:type="spellStart"/>
            <w:r>
              <w:t>机构停课</w:t>
            </w:r>
            <w:proofErr w:type="spellEnd"/>
            <w:r>
              <w:t>/</w:t>
            </w:r>
            <w:proofErr w:type="spellStart"/>
            <w:r>
              <w:t>跑路证据</w:t>
            </w:r>
            <w:proofErr w:type="spellEnd"/>
          </w:p>
        </w:tc>
        <w:tc>
          <w:tcPr>
            <w:tcW w:w="0" w:type="auto"/>
          </w:tcPr>
          <w:p w14:paraId="33DFDC9C" w14:textId="77777777" w:rsidR="00D2249C" w:rsidRDefault="00000000">
            <w:pPr>
              <w:rPr>
                <w:lang w:eastAsia="zh-CN"/>
              </w:rPr>
            </w:pPr>
            <w:r>
              <w:rPr>
                <w:lang w:eastAsia="zh-CN"/>
              </w:rPr>
              <w:t xml:space="preserve">□ </w:t>
            </w:r>
            <w:r>
              <w:rPr>
                <w:lang w:eastAsia="zh-CN"/>
              </w:rPr>
              <w:t>其他学员联合维权材料（如有）</w:t>
            </w:r>
          </w:p>
        </w:tc>
      </w:tr>
    </w:tbl>
    <w:p w14:paraId="7AE48EF8" w14:textId="77777777" w:rsidR="00D2249C" w:rsidRDefault="00D2249C">
      <w:pPr>
        <w:rPr>
          <w:lang w:eastAsia="zh-CN"/>
        </w:rPr>
      </w:pPr>
    </w:p>
    <w:p w14:paraId="2D4DA852" w14:textId="77777777" w:rsidR="00D2249C" w:rsidRDefault="00000000">
      <w:pPr>
        <w:pStyle w:val="31"/>
        <w:rPr>
          <w:lang w:eastAsia="zh-CN"/>
        </w:rPr>
      </w:pPr>
      <w:bookmarkStart w:id="593" w:name="_Toc239984620"/>
      <w:r>
        <w:rPr>
          <w:lang w:eastAsia="zh-CN"/>
        </w:rPr>
        <w:t>场景</w:t>
      </w:r>
      <w:r>
        <w:rPr>
          <w:lang w:eastAsia="zh-CN"/>
        </w:rPr>
        <w:t>9</w:t>
      </w:r>
      <w:r>
        <w:rPr>
          <w:lang w:eastAsia="zh-CN"/>
        </w:rPr>
        <w:t>：租房纠纷</w:t>
      </w:r>
      <w:r>
        <w:rPr>
          <w:lang w:eastAsia="zh-CN"/>
        </w:rPr>
        <w:t>/</w:t>
      </w:r>
      <w:r>
        <w:rPr>
          <w:lang w:eastAsia="zh-CN"/>
        </w:rPr>
        <w:t>房东</w:t>
      </w:r>
      <w:proofErr w:type="gramStart"/>
      <w:r>
        <w:rPr>
          <w:lang w:eastAsia="zh-CN"/>
        </w:rPr>
        <w:t>不</w:t>
      </w:r>
      <w:proofErr w:type="gramEnd"/>
      <w:r>
        <w:rPr>
          <w:lang w:eastAsia="zh-CN"/>
        </w:rPr>
        <w:t>退押金</w:t>
      </w:r>
      <w:bookmarkEnd w:id="593"/>
    </w:p>
    <w:tbl>
      <w:tblPr>
        <w:tblW w:w="9072" w:type="dxa"/>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986"/>
        <w:gridCol w:w="5086"/>
      </w:tblGrid>
      <w:tr w:rsidR="00D2249C" w14:paraId="54738617" w14:textId="77777777">
        <w:trPr>
          <w:tblHeader/>
          <w:jc w:val="center"/>
        </w:trPr>
        <w:tc>
          <w:tcPr>
            <w:tcW w:w="0" w:type="auto"/>
            <w:shd w:val="clear" w:color="auto" w:fill="1A3C6E"/>
          </w:tcPr>
          <w:p w14:paraId="173F1EBE" w14:textId="77777777" w:rsidR="00D2249C" w:rsidRDefault="00000000">
            <w:proofErr w:type="spellStart"/>
            <w:r>
              <w:rPr>
                <w:b/>
                <w:color w:val="FFFFFF"/>
                <w:sz w:val="20"/>
              </w:rPr>
              <w:t>所需材料（左</w:t>
            </w:r>
            <w:proofErr w:type="spellEnd"/>
            <w:r>
              <w:rPr>
                <w:b/>
                <w:color w:val="FFFFFF"/>
                <w:sz w:val="20"/>
              </w:rPr>
              <w:t>）</w:t>
            </w:r>
          </w:p>
        </w:tc>
        <w:tc>
          <w:tcPr>
            <w:tcW w:w="0" w:type="auto"/>
            <w:shd w:val="clear" w:color="auto" w:fill="1A3C6E"/>
          </w:tcPr>
          <w:p w14:paraId="6B8B2767" w14:textId="77777777" w:rsidR="00D2249C" w:rsidRDefault="00000000">
            <w:proofErr w:type="spellStart"/>
            <w:r>
              <w:rPr>
                <w:b/>
                <w:color w:val="FFFFFF"/>
                <w:sz w:val="20"/>
              </w:rPr>
              <w:t>所需材料（右</w:t>
            </w:r>
            <w:proofErr w:type="spellEnd"/>
            <w:r>
              <w:rPr>
                <w:b/>
                <w:color w:val="FFFFFF"/>
                <w:sz w:val="20"/>
              </w:rPr>
              <w:t>）</w:t>
            </w:r>
          </w:p>
        </w:tc>
      </w:tr>
      <w:tr w:rsidR="00D2249C" w14:paraId="18E10B0A" w14:textId="77777777">
        <w:trPr>
          <w:jc w:val="center"/>
        </w:trPr>
        <w:tc>
          <w:tcPr>
            <w:tcW w:w="0" w:type="auto"/>
          </w:tcPr>
          <w:p w14:paraId="6EEBFAF1" w14:textId="77777777" w:rsidR="00D2249C" w:rsidRDefault="00000000">
            <w:r>
              <w:t xml:space="preserve">□ </w:t>
            </w:r>
            <w:proofErr w:type="spellStart"/>
            <w:r>
              <w:t>房屋租赁合同</w:t>
            </w:r>
            <w:proofErr w:type="spellEnd"/>
          </w:p>
        </w:tc>
        <w:tc>
          <w:tcPr>
            <w:tcW w:w="0" w:type="auto"/>
          </w:tcPr>
          <w:p w14:paraId="6E06E08A" w14:textId="77777777" w:rsidR="00D2249C" w:rsidRDefault="00000000">
            <w:pPr>
              <w:rPr>
                <w:lang w:eastAsia="zh-CN"/>
              </w:rPr>
            </w:pPr>
            <w:r>
              <w:rPr>
                <w:lang w:eastAsia="zh-CN"/>
              </w:rPr>
              <w:t xml:space="preserve">□ </w:t>
            </w:r>
            <w:r>
              <w:rPr>
                <w:lang w:eastAsia="zh-CN"/>
              </w:rPr>
              <w:t>与房东</w:t>
            </w:r>
            <w:r>
              <w:rPr>
                <w:lang w:eastAsia="zh-CN"/>
              </w:rPr>
              <w:t>/</w:t>
            </w:r>
            <w:r>
              <w:rPr>
                <w:lang w:eastAsia="zh-CN"/>
              </w:rPr>
              <w:t>中介沟通记录</w:t>
            </w:r>
          </w:p>
        </w:tc>
      </w:tr>
      <w:tr w:rsidR="00D2249C" w14:paraId="5BD0543F" w14:textId="77777777">
        <w:trPr>
          <w:jc w:val="center"/>
        </w:trPr>
        <w:tc>
          <w:tcPr>
            <w:tcW w:w="0" w:type="auto"/>
          </w:tcPr>
          <w:p w14:paraId="0C7150AF" w14:textId="77777777" w:rsidR="00D2249C" w:rsidRDefault="00000000">
            <w:r>
              <w:t xml:space="preserve">□ </w:t>
            </w:r>
            <w:proofErr w:type="spellStart"/>
            <w:r>
              <w:t>押金</w:t>
            </w:r>
            <w:proofErr w:type="spellEnd"/>
            <w:r>
              <w:t>/</w:t>
            </w:r>
            <w:proofErr w:type="spellStart"/>
            <w:r>
              <w:t>租金支付凭证</w:t>
            </w:r>
            <w:proofErr w:type="spellEnd"/>
          </w:p>
        </w:tc>
        <w:tc>
          <w:tcPr>
            <w:tcW w:w="0" w:type="auto"/>
          </w:tcPr>
          <w:p w14:paraId="7230F913" w14:textId="77777777" w:rsidR="00D2249C" w:rsidRDefault="00000000">
            <w:pPr>
              <w:rPr>
                <w:lang w:eastAsia="zh-CN"/>
              </w:rPr>
            </w:pPr>
            <w:r>
              <w:rPr>
                <w:lang w:eastAsia="zh-CN"/>
              </w:rPr>
              <w:t xml:space="preserve">□ </w:t>
            </w:r>
            <w:r>
              <w:rPr>
                <w:lang w:eastAsia="zh-CN"/>
              </w:rPr>
              <w:t>房屋设施损坏证明（如有）</w:t>
            </w:r>
          </w:p>
        </w:tc>
      </w:tr>
      <w:tr w:rsidR="00D2249C" w14:paraId="7F3CF4A4" w14:textId="77777777">
        <w:trPr>
          <w:jc w:val="center"/>
        </w:trPr>
        <w:tc>
          <w:tcPr>
            <w:tcW w:w="0" w:type="auto"/>
          </w:tcPr>
          <w:p w14:paraId="623CE8F3" w14:textId="77777777" w:rsidR="00D2249C" w:rsidRDefault="00000000">
            <w:pPr>
              <w:rPr>
                <w:lang w:eastAsia="zh-CN"/>
              </w:rPr>
            </w:pPr>
            <w:r>
              <w:rPr>
                <w:lang w:eastAsia="zh-CN"/>
              </w:rPr>
              <w:t xml:space="preserve">□ </w:t>
            </w:r>
            <w:r>
              <w:rPr>
                <w:lang w:eastAsia="zh-CN"/>
              </w:rPr>
              <w:t>房屋交接清单和照片</w:t>
            </w:r>
          </w:p>
        </w:tc>
        <w:tc>
          <w:tcPr>
            <w:tcW w:w="0" w:type="auto"/>
          </w:tcPr>
          <w:p w14:paraId="55C199FA" w14:textId="77777777" w:rsidR="00D2249C" w:rsidRDefault="00000000">
            <w:pPr>
              <w:rPr>
                <w:lang w:eastAsia="zh-CN"/>
              </w:rPr>
            </w:pPr>
            <w:r>
              <w:rPr>
                <w:lang w:eastAsia="zh-CN"/>
              </w:rPr>
              <w:t xml:space="preserve">□ </w:t>
            </w:r>
            <w:r>
              <w:rPr>
                <w:lang w:eastAsia="zh-CN"/>
              </w:rPr>
              <w:t>押金金额和退还要求</w:t>
            </w:r>
          </w:p>
        </w:tc>
      </w:tr>
      <w:tr w:rsidR="00D2249C" w14:paraId="2FB92832" w14:textId="77777777">
        <w:trPr>
          <w:jc w:val="center"/>
        </w:trPr>
        <w:tc>
          <w:tcPr>
            <w:tcW w:w="0" w:type="auto"/>
          </w:tcPr>
          <w:p w14:paraId="60823C33" w14:textId="77777777" w:rsidR="00D2249C" w:rsidRDefault="00000000">
            <w:r>
              <w:t xml:space="preserve">□ </w:t>
            </w:r>
            <w:proofErr w:type="spellStart"/>
            <w:r>
              <w:t>退租通知记录</w:t>
            </w:r>
            <w:proofErr w:type="spellEnd"/>
          </w:p>
        </w:tc>
        <w:tc>
          <w:tcPr>
            <w:tcW w:w="0" w:type="auto"/>
          </w:tcPr>
          <w:p w14:paraId="7F4C5DD8" w14:textId="77777777" w:rsidR="00D2249C" w:rsidRDefault="00000000">
            <w:r>
              <w:t xml:space="preserve">□ </w:t>
            </w:r>
            <w:proofErr w:type="spellStart"/>
            <w:r>
              <w:t>中介公司信息（如有</w:t>
            </w:r>
            <w:proofErr w:type="spellEnd"/>
            <w:r>
              <w:t>）</w:t>
            </w:r>
          </w:p>
        </w:tc>
      </w:tr>
    </w:tbl>
    <w:p w14:paraId="6D47E266" w14:textId="77777777" w:rsidR="00D2249C" w:rsidRDefault="00D2249C"/>
    <w:p w14:paraId="79C553E5" w14:textId="77777777" w:rsidR="00D2249C" w:rsidRDefault="00000000">
      <w:pPr>
        <w:pStyle w:val="31"/>
        <w:rPr>
          <w:lang w:eastAsia="zh-CN"/>
        </w:rPr>
      </w:pPr>
      <w:bookmarkStart w:id="594" w:name="_Toc239984621"/>
      <w:r>
        <w:rPr>
          <w:lang w:eastAsia="zh-CN"/>
        </w:rPr>
        <w:t>场景</w:t>
      </w:r>
      <w:r>
        <w:rPr>
          <w:lang w:eastAsia="zh-CN"/>
        </w:rPr>
        <w:t>10</w:t>
      </w:r>
      <w:r>
        <w:rPr>
          <w:lang w:eastAsia="zh-CN"/>
        </w:rPr>
        <w:t>：外卖</w:t>
      </w:r>
      <w:r>
        <w:rPr>
          <w:lang w:eastAsia="zh-CN"/>
        </w:rPr>
        <w:t>/</w:t>
      </w:r>
      <w:r>
        <w:rPr>
          <w:lang w:eastAsia="zh-CN"/>
        </w:rPr>
        <w:t>餐饮食品安全问题</w:t>
      </w:r>
      <w:bookmarkEnd w:id="594"/>
    </w:p>
    <w:tbl>
      <w:tblPr>
        <w:tblW w:w="9072" w:type="dxa"/>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5030"/>
        <w:gridCol w:w="4042"/>
      </w:tblGrid>
      <w:tr w:rsidR="00D2249C" w14:paraId="0C6D35FA" w14:textId="77777777">
        <w:trPr>
          <w:tblHeader/>
          <w:jc w:val="center"/>
        </w:trPr>
        <w:tc>
          <w:tcPr>
            <w:tcW w:w="0" w:type="auto"/>
            <w:shd w:val="clear" w:color="auto" w:fill="1A3C6E"/>
          </w:tcPr>
          <w:p w14:paraId="22306750" w14:textId="77777777" w:rsidR="00D2249C" w:rsidRDefault="00000000">
            <w:proofErr w:type="spellStart"/>
            <w:r>
              <w:rPr>
                <w:b/>
                <w:color w:val="FFFFFF"/>
                <w:sz w:val="20"/>
              </w:rPr>
              <w:t>所需材料（左</w:t>
            </w:r>
            <w:proofErr w:type="spellEnd"/>
            <w:r>
              <w:rPr>
                <w:b/>
                <w:color w:val="FFFFFF"/>
                <w:sz w:val="20"/>
              </w:rPr>
              <w:t>）</w:t>
            </w:r>
          </w:p>
        </w:tc>
        <w:tc>
          <w:tcPr>
            <w:tcW w:w="0" w:type="auto"/>
            <w:shd w:val="clear" w:color="auto" w:fill="1A3C6E"/>
          </w:tcPr>
          <w:p w14:paraId="35F829ED" w14:textId="77777777" w:rsidR="00D2249C" w:rsidRDefault="00000000">
            <w:proofErr w:type="spellStart"/>
            <w:r>
              <w:rPr>
                <w:b/>
                <w:color w:val="FFFFFF"/>
                <w:sz w:val="20"/>
              </w:rPr>
              <w:t>所需材料（右</w:t>
            </w:r>
            <w:proofErr w:type="spellEnd"/>
            <w:r>
              <w:rPr>
                <w:b/>
                <w:color w:val="FFFFFF"/>
                <w:sz w:val="20"/>
              </w:rPr>
              <w:t>）</w:t>
            </w:r>
          </w:p>
        </w:tc>
      </w:tr>
      <w:tr w:rsidR="00D2249C" w14:paraId="21D8D736" w14:textId="77777777">
        <w:trPr>
          <w:jc w:val="center"/>
        </w:trPr>
        <w:tc>
          <w:tcPr>
            <w:tcW w:w="0" w:type="auto"/>
          </w:tcPr>
          <w:p w14:paraId="54BC793B" w14:textId="77777777" w:rsidR="00D2249C" w:rsidRDefault="00000000">
            <w:pPr>
              <w:rPr>
                <w:lang w:eastAsia="zh-CN"/>
              </w:rPr>
            </w:pPr>
            <w:r>
              <w:rPr>
                <w:lang w:eastAsia="zh-CN"/>
              </w:rPr>
              <w:t xml:space="preserve">□ </w:t>
            </w:r>
            <w:r>
              <w:rPr>
                <w:lang w:eastAsia="zh-CN"/>
              </w:rPr>
              <w:t>订单截图和支付凭证</w:t>
            </w:r>
          </w:p>
        </w:tc>
        <w:tc>
          <w:tcPr>
            <w:tcW w:w="0" w:type="auto"/>
          </w:tcPr>
          <w:p w14:paraId="5D83BC3A" w14:textId="77777777" w:rsidR="00D2249C" w:rsidRDefault="00000000">
            <w:pPr>
              <w:rPr>
                <w:lang w:eastAsia="zh-CN"/>
              </w:rPr>
            </w:pPr>
            <w:r>
              <w:rPr>
                <w:lang w:eastAsia="zh-CN"/>
              </w:rPr>
              <w:t xml:space="preserve">□ </w:t>
            </w:r>
            <w:r>
              <w:rPr>
                <w:lang w:eastAsia="zh-CN"/>
              </w:rPr>
              <w:t>与商家</w:t>
            </w:r>
            <w:r>
              <w:rPr>
                <w:lang w:eastAsia="zh-CN"/>
              </w:rPr>
              <w:t>/</w:t>
            </w:r>
            <w:r>
              <w:rPr>
                <w:lang w:eastAsia="zh-CN"/>
              </w:rPr>
              <w:t>平台沟通记录</w:t>
            </w:r>
          </w:p>
        </w:tc>
      </w:tr>
      <w:tr w:rsidR="00D2249C" w14:paraId="028BB6F7" w14:textId="77777777">
        <w:trPr>
          <w:jc w:val="center"/>
        </w:trPr>
        <w:tc>
          <w:tcPr>
            <w:tcW w:w="0" w:type="auto"/>
          </w:tcPr>
          <w:p w14:paraId="16C4F9CD" w14:textId="77777777" w:rsidR="00D2249C" w:rsidRDefault="00000000">
            <w:r>
              <w:t xml:space="preserve">□ </w:t>
            </w:r>
            <w:proofErr w:type="spellStart"/>
            <w:r>
              <w:t>问题食品照片</w:t>
            </w:r>
            <w:proofErr w:type="spellEnd"/>
            <w:r>
              <w:t>/</w:t>
            </w:r>
            <w:proofErr w:type="spellStart"/>
            <w:r>
              <w:t>视频</w:t>
            </w:r>
            <w:proofErr w:type="spellEnd"/>
          </w:p>
        </w:tc>
        <w:tc>
          <w:tcPr>
            <w:tcW w:w="0" w:type="auto"/>
          </w:tcPr>
          <w:p w14:paraId="1DAFF661" w14:textId="77777777" w:rsidR="00D2249C" w:rsidRDefault="00000000">
            <w:r>
              <w:t xml:space="preserve">□ </w:t>
            </w:r>
            <w:proofErr w:type="spellStart"/>
            <w:r>
              <w:t>就餐时间和地点</w:t>
            </w:r>
            <w:proofErr w:type="spellEnd"/>
          </w:p>
        </w:tc>
      </w:tr>
      <w:tr w:rsidR="00D2249C" w14:paraId="67FD6C9E" w14:textId="77777777">
        <w:trPr>
          <w:jc w:val="center"/>
        </w:trPr>
        <w:tc>
          <w:tcPr>
            <w:tcW w:w="0" w:type="auto"/>
          </w:tcPr>
          <w:p w14:paraId="44F6DF65" w14:textId="77777777" w:rsidR="00D2249C" w:rsidRDefault="00000000">
            <w:r>
              <w:t xml:space="preserve">□ </w:t>
            </w:r>
            <w:proofErr w:type="spellStart"/>
            <w:r>
              <w:t>剩余食品（保留</w:t>
            </w:r>
            <w:proofErr w:type="spellEnd"/>
            <w:r>
              <w:t>）</w:t>
            </w:r>
          </w:p>
        </w:tc>
        <w:tc>
          <w:tcPr>
            <w:tcW w:w="0" w:type="auto"/>
          </w:tcPr>
          <w:p w14:paraId="4DE51257" w14:textId="77777777" w:rsidR="00D2249C" w:rsidRDefault="00000000">
            <w:r>
              <w:t xml:space="preserve">□ </w:t>
            </w:r>
            <w:proofErr w:type="spellStart"/>
            <w:r>
              <w:t>身体不适症状记录</w:t>
            </w:r>
            <w:proofErr w:type="spellEnd"/>
          </w:p>
        </w:tc>
      </w:tr>
      <w:tr w:rsidR="00D2249C" w14:paraId="444FFC99" w14:textId="77777777">
        <w:trPr>
          <w:jc w:val="center"/>
        </w:trPr>
        <w:tc>
          <w:tcPr>
            <w:tcW w:w="0" w:type="auto"/>
          </w:tcPr>
          <w:p w14:paraId="003CE183" w14:textId="77777777" w:rsidR="00D2249C" w:rsidRDefault="00000000">
            <w:pPr>
              <w:rPr>
                <w:lang w:eastAsia="zh-CN"/>
              </w:rPr>
            </w:pPr>
            <w:r>
              <w:rPr>
                <w:lang w:eastAsia="zh-CN"/>
              </w:rPr>
              <w:t xml:space="preserve">□ </w:t>
            </w:r>
            <w:r>
              <w:rPr>
                <w:lang w:eastAsia="zh-CN"/>
              </w:rPr>
              <w:t>就医诊断证明和医疗费票据</w:t>
            </w:r>
          </w:p>
        </w:tc>
        <w:tc>
          <w:tcPr>
            <w:tcW w:w="0" w:type="auto"/>
          </w:tcPr>
          <w:p w14:paraId="3AA41896" w14:textId="77777777" w:rsidR="00D2249C" w:rsidRDefault="00000000">
            <w:r>
              <w:t xml:space="preserve">□ </w:t>
            </w:r>
            <w:proofErr w:type="spellStart"/>
            <w:r>
              <w:t>损失金额计算</w:t>
            </w:r>
            <w:proofErr w:type="spellEnd"/>
          </w:p>
        </w:tc>
      </w:tr>
    </w:tbl>
    <w:p w14:paraId="4B9A5418" w14:textId="77777777" w:rsidR="00D2249C" w:rsidRDefault="00D2249C"/>
    <w:p w14:paraId="7A9906BD" w14:textId="77777777" w:rsidR="00D2249C" w:rsidRDefault="00000000">
      <w:pPr>
        <w:pStyle w:val="31"/>
        <w:rPr>
          <w:lang w:eastAsia="zh-CN"/>
        </w:rPr>
      </w:pPr>
      <w:bookmarkStart w:id="595" w:name="_Toc239984622"/>
      <w:r>
        <w:rPr>
          <w:lang w:eastAsia="zh-CN"/>
        </w:rPr>
        <w:t>场景</w:t>
      </w:r>
      <w:r>
        <w:rPr>
          <w:lang w:eastAsia="zh-CN"/>
        </w:rPr>
        <w:t>11</w:t>
      </w:r>
      <w:r>
        <w:rPr>
          <w:lang w:eastAsia="zh-CN"/>
        </w:rPr>
        <w:t>：</w:t>
      </w:r>
      <w:proofErr w:type="gramStart"/>
      <w:r>
        <w:rPr>
          <w:lang w:eastAsia="zh-CN"/>
        </w:rPr>
        <w:t>网约车</w:t>
      </w:r>
      <w:proofErr w:type="gramEnd"/>
      <w:r>
        <w:rPr>
          <w:lang w:eastAsia="zh-CN"/>
        </w:rPr>
        <w:t>/</w:t>
      </w:r>
      <w:r>
        <w:rPr>
          <w:lang w:eastAsia="zh-CN"/>
        </w:rPr>
        <w:t>出租车拒载绕路</w:t>
      </w:r>
      <w:bookmarkEnd w:id="595"/>
    </w:p>
    <w:tbl>
      <w:tblPr>
        <w:tblW w:w="9072" w:type="dxa"/>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731"/>
        <w:gridCol w:w="4341"/>
      </w:tblGrid>
      <w:tr w:rsidR="00D2249C" w14:paraId="70102FEE" w14:textId="77777777">
        <w:trPr>
          <w:tblHeader/>
          <w:jc w:val="center"/>
        </w:trPr>
        <w:tc>
          <w:tcPr>
            <w:tcW w:w="0" w:type="auto"/>
            <w:shd w:val="clear" w:color="auto" w:fill="1A3C6E"/>
          </w:tcPr>
          <w:p w14:paraId="5BA481AF" w14:textId="77777777" w:rsidR="00D2249C" w:rsidRDefault="00000000">
            <w:proofErr w:type="spellStart"/>
            <w:r>
              <w:rPr>
                <w:b/>
                <w:color w:val="FFFFFF"/>
                <w:sz w:val="20"/>
              </w:rPr>
              <w:t>所需材料（左</w:t>
            </w:r>
            <w:proofErr w:type="spellEnd"/>
            <w:r>
              <w:rPr>
                <w:b/>
                <w:color w:val="FFFFFF"/>
                <w:sz w:val="20"/>
              </w:rPr>
              <w:t>）</w:t>
            </w:r>
          </w:p>
        </w:tc>
        <w:tc>
          <w:tcPr>
            <w:tcW w:w="0" w:type="auto"/>
            <w:shd w:val="clear" w:color="auto" w:fill="1A3C6E"/>
          </w:tcPr>
          <w:p w14:paraId="51100EAF" w14:textId="77777777" w:rsidR="00D2249C" w:rsidRDefault="00000000">
            <w:proofErr w:type="spellStart"/>
            <w:r>
              <w:rPr>
                <w:b/>
                <w:color w:val="FFFFFF"/>
                <w:sz w:val="20"/>
              </w:rPr>
              <w:t>所需材料（右</w:t>
            </w:r>
            <w:proofErr w:type="spellEnd"/>
            <w:r>
              <w:rPr>
                <w:b/>
                <w:color w:val="FFFFFF"/>
                <w:sz w:val="20"/>
              </w:rPr>
              <w:t>）</w:t>
            </w:r>
          </w:p>
        </w:tc>
      </w:tr>
      <w:tr w:rsidR="00D2249C" w14:paraId="6028FC2E" w14:textId="77777777">
        <w:trPr>
          <w:jc w:val="center"/>
        </w:trPr>
        <w:tc>
          <w:tcPr>
            <w:tcW w:w="0" w:type="auto"/>
          </w:tcPr>
          <w:p w14:paraId="380BADEE" w14:textId="77777777" w:rsidR="00D2249C" w:rsidRDefault="00000000">
            <w:r>
              <w:t xml:space="preserve">□ </w:t>
            </w:r>
            <w:proofErr w:type="spellStart"/>
            <w:r>
              <w:t>行程记录</w:t>
            </w:r>
            <w:proofErr w:type="spellEnd"/>
            <w:r>
              <w:t>/</w:t>
            </w:r>
            <w:proofErr w:type="spellStart"/>
            <w:r>
              <w:t>订单截图</w:t>
            </w:r>
            <w:proofErr w:type="spellEnd"/>
          </w:p>
        </w:tc>
        <w:tc>
          <w:tcPr>
            <w:tcW w:w="0" w:type="auto"/>
          </w:tcPr>
          <w:p w14:paraId="331C4FAA" w14:textId="77777777" w:rsidR="00D2249C" w:rsidRDefault="00000000">
            <w:r>
              <w:t xml:space="preserve">□ </w:t>
            </w:r>
            <w:proofErr w:type="spellStart"/>
            <w:r>
              <w:t>司机</w:t>
            </w:r>
            <w:proofErr w:type="spellEnd"/>
            <w:r>
              <w:t>/</w:t>
            </w:r>
            <w:proofErr w:type="spellStart"/>
            <w:r>
              <w:t>车辆信息</w:t>
            </w:r>
            <w:proofErr w:type="spellEnd"/>
          </w:p>
        </w:tc>
      </w:tr>
      <w:tr w:rsidR="00D2249C" w14:paraId="15CD5868" w14:textId="77777777">
        <w:trPr>
          <w:jc w:val="center"/>
        </w:trPr>
        <w:tc>
          <w:tcPr>
            <w:tcW w:w="0" w:type="auto"/>
          </w:tcPr>
          <w:p w14:paraId="1F5F5F3C" w14:textId="77777777" w:rsidR="00D2249C" w:rsidRDefault="00000000">
            <w:r>
              <w:lastRenderedPageBreak/>
              <w:t xml:space="preserve">□ </w:t>
            </w:r>
            <w:proofErr w:type="spellStart"/>
            <w:r>
              <w:t>支付凭证</w:t>
            </w:r>
            <w:proofErr w:type="spellEnd"/>
          </w:p>
        </w:tc>
        <w:tc>
          <w:tcPr>
            <w:tcW w:w="0" w:type="auto"/>
          </w:tcPr>
          <w:p w14:paraId="28D53134" w14:textId="77777777" w:rsidR="00D2249C" w:rsidRDefault="00000000">
            <w:pPr>
              <w:rPr>
                <w:lang w:eastAsia="zh-CN"/>
              </w:rPr>
            </w:pPr>
            <w:r>
              <w:rPr>
                <w:lang w:eastAsia="zh-CN"/>
              </w:rPr>
              <w:t xml:space="preserve">□ </w:t>
            </w:r>
            <w:r>
              <w:rPr>
                <w:lang w:eastAsia="zh-CN"/>
              </w:rPr>
              <w:t>与平台</w:t>
            </w:r>
            <w:r>
              <w:rPr>
                <w:lang w:eastAsia="zh-CN"/>
              </w:rPr>
              <w:t>/</w:t>
            </w:r>
            <w:r>
              <w:rPr>
                <w:lang w:eastAsia="zh-CN"/>
              </w:rPr>
              <w:t>司机沟通记录</w:t>
            </w:r>
          </w:p>
        </w:tc>
      </w:tr>
      <w:tr w:rsidR="00D2249C" w14:paraId="6A69A7B8" w14:textId="77777777">
        <w:trPr>
          <w:jc w:val="center"/>
        </w:trPr>
        <w:tc>
          <w:tcPr>
            <w:tcW w:w="0" w:type="auto"/>
          </w:tcPr>
          <w:p w14:paraId="01C55052" w14:textId="77777777" w:rsidR="00D2249C" w:rsidRDefault="00000000">
            <w:pPr>
              <w:rPr>
                <w:lang w:eastAsia="zh-CN"/>
              </w:rPr>
            </w:pPr>
            <w:r>
              <w:rPr>
                <w:lang w:eastAsia="zh-CN"/>
              </w:rPr>
              <w:t xml:space="preserve">□ </w:t>
            </w:r>
            <w:r>
              <w:rPr>
                <w:lang w:eastAsia="zh-CN"/>
              </w:rPr>
              <w:t>车内录音</w:t>
            </w:r>
            <w:r>
              <w:rPr>
                <w:lang w:eastAsia="zh-CN"/>
              </w:rPr>
              <w:t>/</w:t>
            </w:r>
            <w:r>
              <w:rPr>
                <w:lang w:eastAsia="zh-CN"/>
              </w:rPr>
              <w:t>录像（如有）</w:t>
            </w:r>
          </w:p>
        </w:tc>
        <w:tc>
          <w:tcPr>
            <w:tcW w:w="0" w:type="auto"/>
          </w:tcPr>
          <w:p w14:paraId="09A718A8" w14:textId="77777777" w:rsidR="00D2249C" w:rsidRDefault="00000000">
            <w:r>
              <w:t xml:space="preserve">□ </w:t>
            </w:r>
            <w:proofErr w:type="spellStart"/>
            <w:r>
              <w:t>多收费用计算</w:t>
            </w:r>
            <w:proofErr w:type="spellEnd"/>
          </w:p>
        </w:tc>
      </w:tr>
      <w:tr w:rsidR="00D2249C" w14:paraId="02B37AA0" w14:textId="77777777">
        <w:trPr>
          <w:jc w:val="center"/>
        </w:trPr>
        <w:tc>
          <w:tcPr>
            <w:tcW w:w="0" w:type="auto"/>
          </w:tcPr>
          <w:p w14:paraId="725421A3" w14:textId="77777777" w:rsidR="00D2249C" w:rsidRDefault="00000000">
            <w:r>
              <w:t xml:space="preserve">□ </w:t>
            </w:r>
            <w:proofErr w:type="spellStart"/>
            <w:r>
              <w:t>行驶路线对比图</w:t>
            </w:r>
            <w:proofErr w:type="spellEnd"/>
          </w:p>
        </w:tc>
        <w:tc>
          <w:tcPr>
            <w:tcW w:w="0" w:type="auto"/>
          </w:tcPr>
          <w:p w14:paraId="209B5909" w14:textId="77777777" w:rsidR="00D2249C" w:rsidRDefault="00000000">
            <w:r>
              <w:t xml:space="preserve">□ </w:t>
            </w:r>
            <w:proofErr w:type="spellStart"/>
            <w:r>
              <w:t>时间地点记录</w:t>
            </w:r>
            <w:proofErr w:type="spellEnd"/>
          </w:p>
        </w:tc>
      </w:tr>
    </w:tbl>
    <w:p w14:paraId="3A74031F" w14:textId="77777777" w:rsidR="00D2249C" w:rsidRDefault="00D2249C"/>
    <w:p w14:paraId="0FA8A28B" w14:textId="77777777" w:rsidR="00D2249C" w:rsidRDefault="00000000">
      <w:pPr>
        <w:pStyle w:val="31"/>
        <w:rPr>
          <w:lang w:eastAsia="zh-CN"/>
        </w:rPr>
      </w:pPr>
      <w:bookmarkStart w:id="596" w:name="_Toc239984623"/>
      <w:r>
        <w:rPr>
          <w:lang w:eastAsia="zh-CN"/>
        </w:rPr>
        <w:t>场景</w:t>
      </w:r>
      <w:r>
        <w:rPr>
          <w:lang w:eastAsia="zh-CN"/>
        </w:rPr>
        <w:t>12</w:t>
      </w:r>
      <w:r>
        <w:rPr>
          <w:lang w:eastAsia="zh-CN"/>
        </w:rPr>
        <w:t>：健身房</w:t>
      </w:r>
      <w:r>
        <w:rPr>
          <w:lang w:eastAsia="zh-CN"/>
        </w:rPr>
        <w:t>/</w:t>
      </w:r>
      <w:r>
        <w:rPr>
          <w:lang w:eastAsia="zh-CN"/>
        </w:rPr>
        <w:t>美容院预付费跑路</w:t>
      </w:r>
      <w:bookmarkEnd w:id="596"/>
    </w:p>
    <w:tbl>
      <w:tblPr>
        <w:tblW w:w="9072" w:type="dxa"/>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823"/>
        <w:gridCol w:w="4249"/>
      </w:tblGrid>
      <w:tr w:rsidR="00D2249C" w14:paraId="2B177834" w14:textId="77777777">
        <w:trPr>
          <w:tblHeader/>
          <w:jc w:val="center"/>
        </w:trPr>
        <w:tc>
          <w:tcPr>
            <w:tcW w:w="0" w:type="auto"/>
            <w:shd w:val="clear" w:color="auto" w:fill="1A3C6E"/>
          </w:tcPr>
          <w:p w14:paraId="537076A7" w14:textId="77777777" w:rsidR="00D2249C" w:rsidRDefault="00000000">
            <w:proofErr w:type="spellStart"/>
            <w:r>
              <w:rPr>
                <w:b/>
                <w:color w:val="FFFFFF"/>
                <w:sz w:val="20"/>
              </w:rPr>
              <w:t>所需材料（左</w:t>
            </w:r>
            <w:proofErr w:type="spellEnd"/>
            <w:r>
              <w:rPr>
                <w:b/>
                <w:color w:val="FFFFFF"/>
                <w:sz w:val="20"/>
              </w:rPr>
              <w:t>）</w:t>
            </w:r>
          </w:p>
        </w:tc>
        <w:tc>
          <w:tcPr>
            <w:tcW w:w="0" w:type="auto"/>
            <w:shd w:val="clear" w:color="auto" w:fill="1A3C6E"/>
          </w:tcPr>
          <w:p w14:paraId="1C84BB70" w14:textId="77777777" w:rsidR="00D2249C" w:rsidRDefault="00000000">
            <w:proofErr w:type="spellStart"/>
            <w:r>
              <w:rPr>
                <w:b/>
                <w:color w:val="FFFFFF"/>
                <w:sz w:val="20"/>
              </w:rPr>
              <w:t>所需材料（右</w:t>
            </w:r>
            <w:proofErr w:type="spellEnd"/>
            <w:r>
              <w:rPr>
                <w:b/>
                <w:color w:val="FFFFFF"/>
                <w:sz w:val="20"/>
              </w:rPr>
              <w:t>）</w:t>
            </w:r>
          </w:p>
        </w:tc>
      </w:tr>
      <w:tr w:rsidR="00D2249C" w14:paraId="02D7A6B5" w14:textId="77777777">
        <w:trPr>
          <w:jc w:val="center"/>
        </w:trPr>
        <w:tc>
          <w:tcPr>
            <w:tcW w:w="0" w:type="auto"/>
          </w:tcPr>
          <w:p w14:paraId="3E6B256D" w14:textId="77777777" w:rsidR="00D2249C" w:rsidRDefault="00000000">
            <w:r>
              <w:t xml:space="preserve">□ </w:t>
            </w:r>
            <w:proofErr w:type="spellStart"/>
            <w:r>
              <w:t>会员卡</w:t>
            </w:r>
            <w:proofErr w:type="spellEnd"/>
            <w:r>
              <w:t>/</w:t>
            </w:r>
            <w:proofErr w:type="spellStart"/>
            <w:r>
              <w:t>合同</w:t>
            </w:r>
            <w:proofErr w:type="spellEnd"/>
          </w:p>
        </w:tc>
        <w:tc>
          <w:tcPr>
            <w:tcW w:w="0" w:type="auto"/>
          </w:tcPr>
          <w:p w14:paraId="2F87ABD4" w14:textId="77777777" w:rsidR="00D2249C" w:rsidRDefault="00000000">
            <w:r>
              <w:t xml:space="preserve">□ </w:t>
            </w:r>
            <w:proofErr w:type="spellStart"/>
            <w:r>
              <w:t>与商家沟通记录</w:t>
            </w:r>
            <w:proofErr w:type="spellEnd"/>
          </w:p>
        </w:tc>
      </w:tr>
      <w:tr w:rsidR="00D2249C" w14:paraId="351B513A" w14:textId="77777777">
        <w:trPr>
          <w:jc w:val="center"/>
        </w:trPr>
        <w:tc>
          <w:tcPr>
            <w:tcW w:w="0" w:type="auto"/>
          </w:tcPr>
          <w:p w14:paraId="26231432" w14:textId="77777777" w:rsidR="00D2249C" w:rsidRDefault="00000000">
            <w:r>
              <w:t xml:space="preserve">□ </w:t>
            </w:r>
            <w:proofErr w:type="spellStart"/>
            <w:r>
              <w:t>充值凭证</w:t>
            </w:r>
            <w:proofErr w:type="spellEnd"/>
          </w:p>
        </w:tc>
        <w:tc>
          <w:tcPr>
            <w:tcW w:w="0" w:type="auto"/>
          </w:tcPr>
          <w:p w14:paraId="2ACA7C9D" w14:textId="77777777" w:rsidR="00D2249C" w:rsidRDefault="00000000">
            <w:r>
              <w:t xml:space="preserve">□ </w:t>
            </w:r>
            <w:proofErr w:type="spellStart"/>
            <w:r>
              <w:t>剩余卡值</w:t>
            </w:r>
            <w:proofErr w:type="spellEnd"/>
            <w:r>
              <w:t>/</w:t>
            </w:r>
            <w:proofErr w:type="spellStart"/>
            <w:r>
              <w:t>次数计算</w:t>
            </w:r>
            <w:proofErr w:type="spellEnd"/>
          </w:p>
        </w:tc>
      </w:tr>
      <w:tr w:rsidR="00D2249C" w14:paraId="4865C127" w14:textId="77777777">
        <w:trPr>
          <w:jc w:val="center"/>
        </w:trPr>
        <w:tc>
          <w:tcPr>
            <w:tcW w:w="0" w:type="auto"/>
          </w:tcPr>
          <w:p w14:paraId="7407EEC4" w14:textId="77777777" w:rsidR="00D2249C" w:rsidRDefault="00000000">
            <w:r>
              <w:t xml:space="preserve">□ </w:t>
            </w:r>
            <w:proofErr w:type="spellStart"/>
            <w:r>
              <w:t>消费记录</w:t>
            </w:r>
            <w:proofErr w:type="spellEnd"/>
          </w:p>
        </w:tc>
        <w:tc>
          <w:tcPr>
            <w:tcW w:w="0" w:type="auto"/>
          </w:tcPr>
          <w:p w14:paraId="6F5FC717" w14:textId="77777777" w:rsidR="00D2249C" w:rsidRDefault="00000000">
            <w:r>
              <w:t xml:space="preserve">□ </w:t>
            </w:r>
            <w:proofErr w:type="spellStart"/>
            <w:r>
              <w:t>商家工商信息</w:t>
            </w:r>
            <w:proofErr w:type="spellEnd"/>
          </w:p>
        </w:tc>
      </w:tr>
      <w:tr w:rsidR="00D2249C" w14:paraId="39B41B05" w14:textId="77777777">
        <w:trPr>
          <w:jc w:val="center"/>
        </w:trPr>
        <w:tc>
          <w:tcPr>
            <w:tcW w:w="0" w:type="auto"/>
          </w:tcPr>
          <w:p w14:paraId="02AFE27E" w14:textId="77777777" w:rsidR="00D2249C" w:rsidRDefault="00000000">
            <w:pPr>
              <w:rPr>
                <w:lang w:eastAsia="zh-CN"/>
              </w:rPr>
            </w:pPr>
            <w:r>
              <w:rPr>
                <w:lang w:eastAsia="zh-CN"/>
              </w:rPr>
              <w:t xml:space="preserve">□ </w:t>
            </w:r>
            <w:r>
              <w:rPr>
                <w:lang w:eastAsia="zh-CN"/>
              </w:rPr>
              <w:t>商家关门</w:t>
            </w:r>
            <w:r>
              <w:rPr>
                <w:lang w:eastAsia="zh-CN"/>
              </w:rPr>
              <w:t>/</w:t>
            </w:r>
            <w:proofErr w:type="gramStart"/>
            <w:r>
              <w:rPr>
                <w:lang w:eastAsia="zh-CN"/>
              </w:rPr>
              <w:t>失联证据</w:t>
            </w:r>
            <w:proofErr w:type="gramEnd"/>
            <w:r>
              <w:rPr>
                <w:lang w:eastAsia="zh-CN"/>
              </w:rPr>
              <w:t>（现场照片、通知）</w:t>
            </w:r>
          </w:p>
        </w:tc>
        <w:tc>
          <w:tcPr>
            <w:tcW w:w="0" w:type="auto"/>
          </w:tcPr>
          <w:p w14:paraId="3090AFC6" w14:textId="77777777" w:rsidR="00D2249C" w:rsidRDefault="00000000">
            <w:pPr>
              <w:rPr>
                <w:lang w:eastAsia="zh-CN"/>
              </w:rPr>
            </w:pPr>
            <w:r>
              <w:rPr>
                <w:lang w:eastAsia="zh-CN"/>
              </w:rPr>
              <w:t xml:space="preserve">□ </w:t>
            </w:r>
            <w:r>
              <w:rPr>
                <w:lang w:eastAsia="zh-CN"/>
              </w:rPr>
              <w:t>其他消费者联合维权材料（如有）</w:t>
            </w:r>
          </w:p>
        </w:tc>
      </w:tr>
    </w:tbl>
    <w:p w14:paraId="4D7D625C" w14:textId="77777777" w:rsidR="00D2249C" w:rsidRDefault="00D2249C">
      <w:pPr>
        <w:rPr>
          <w:lang w:eastAsia="zh-CN"/>
        </w:rPr>
      </w:pPr>
    </w:p>
    <w:p w14:paraId="5E335191" w14:textId="77777777" w:rsidR="00D2249C" w:rsidRDefault="00000000">
      <w:pPr>
        <w:pStyle w:val="31"/>
        <w:rPr>
          <w:lang w:eastAsia="zh-CN"/>
        </w:rPr>
      </w:pPr>
      <w:bookmarkStart w:id="597" w:name="_Toc239984624"/>
      <w:r>
        <w:rPr>
          <w:lang w:eastAsia="zh-CN"/>
        </w:rPr>
        <w:t>场景</w:t>
      </w:r>
      <w:r>
        <w:rPr>
          <w:lang w:eastAsia="zh-CN"/>
        </w:rPr>
        <w:t>13</w:t>
      </w:r>
      <w:r>
        <w:rPr>
          <w:lang w:eastAsia="zh-CN"/>
        </w:rPr>
        <w:t>：装修公司偷工减料</w:t>
      </w:r>
      <w:r>
        <w:rPr>
          <w:lang w:eastAsia="zh-CN"/>
        </w:rPr>
        <w:t>/</w:t>
      </w:r>
      <w:r>
        <w:rPr>
          <w:lang w:eastAsia="zh-CN"/>
        </w:rPr>
        <w:t>延期</w:t>
      </w:r>
      <w:bookmarkEnd w:id="597"/>
    </w:p>
    <w:tbl>
      <w:tblPr>
        <w:tblW w:w="9072" w:type="dxa"/>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405"/>
        <w:gridCol w:w="4667"/>
      </w:tblGrid>
      <w:tr w:rsidR="00D2249C" w14:paraId="550BACDC" w14:textId="77777777">
        <w:trPr>
          <w:tblHeader/>
          <w:jc w:val="center"/>
        </w:trPr>
        <w:tc>
          <w:tcPr>
            <w:tcW w:w="0" w:type="auto"/>
            <w:shd w:val="clear" w:color="auto" w:fill="1A3C6E"/>
          </w:tcPr>
          <w:p w14:paraId="71CD01F6" w14:textId="77777777" w:rsidR="00D2249C" w:rsidRDefault="00000000">
            <w:proofErr w:type="spellStart"/>
            <w:r>
              <w:rPr>
                <w:b/>
                <w:color w:val="FFFFFF"/>
                <w:sz w:val="20"/>
              </w:rPr>
              <w:t>所需材料（左</w:t>
            </w:r>
            <w:proofErr w:type="spellEnd"/>
            <w:r>
              <w:rPr>
                <w:b/>
                <w:color w:val="FFFFFF"/>
                <w:sz w:val="20"/>
              </w:rPr>
              <w:t>）</w:t>
            </w:r>
          </w:p>
        </w:tc>
        <w:tc>
          <w:tcPr>
            <w:tcW w:w="0" w:type="auto"/>
            <w:shd w:val="clear" w:color="auto" w:fill="1A3C6E"/>
          </w:tcPr>
          <w:p w14:paraId="60D135D9" w14:textId="77777777" w:rsidR="00D2249C" w:rsidRDefault="00000000">
            <w:proofErr w:type="spellStart"/>
            <w:r>
              <w:rPr>
                <w:b/>
                <w:color w:val="FFFFFF"/>
                <w:sz w:val="20"/>
              </w:rPr>
              <w:t>所需材料（右</w:t>
            </w:r>
            <w:proofErr w:type="spellEnd"/>
            <w:r>
              <w:rPr>
                <w:b/>
                <w:color w:val="FFFFFF"/>
                <w:sz w:val="20"/>
              </w:rPr>
              <w:t>）</w:t>
            </w:r>
          </w:p>
        </w:tc>
      </w:tr>
      <w:tr w:rsidR="00D2249C" w14:paraId="0360DDA7" w14:textId="77777777">
        <w:trPr>
          <w:jc w:val="center"/>
        </w:trPr>
        <w:tc>
          <w:tcPr>
            <w:tcW w:w="0" w:type="auto"/>
          </w:tcPr>
          <w:p w14:paraId="3BF34465" w14:textId="77777777" w:rsidR="00D2249C" w:rsidRDefault="00000000">
            <w:r>
              <w:t xml:space="preserve">□ </w:t>
            </w:r>
            <w:proofErr w:type="spellStart"/>
            <w:r>
              <w:t>装修合同及附件</w:t>
            </w:r>
            <w:proofErr w:type="spellEnd"/>
          </w:p>
        </w:tc>
        <w:tc>
          <w:tcPr>
            <w:tcW w:w="0" w:type="auto"/>
          </w:tcPr>
          <w:p w14:paraId="7E93B3AD" w14:textId="77777777" w:rsidR="00D2249C" w:rsidRDefault="00000000">
            <w:pPr>
              <w:rPr>
                <w:lang w:eastAsia="zh-CN"/>
              </w:rPr>
            </w:pPr>
            <w:r>
              <w:rPr>
                <w:lang w:eastAsia="zh-CN"/>
              </w:rPr>
              <w:t xml:space="preserve">□ </w:t>
            </w:r>
            <w:r>
              <w:rPr>
                <w:lang w:eastAsia="zh-CN"/>
              </w:rPr>
              <w:t>与装修公司沟通记录</w:t>
            </w:r>
          </w:p>
        </w:tc>
      </w:tr>
      <w:tr w:rsidR="00D2249C" w14:paraId="0E517B3B" w14:textId="77777777">
        <w:trPr>
          <w:jc w:val="center"/>
        </w:trPr>
        <w:tc>
          <w:tcPr>
            <w:tcW w:w="0" w:type="auto"/>
          </w:tcPr>
          <w:p w14:paraId="3623EF10" w14:textId="77777777" w:rsidR="00D2249C" w:rsidRDefault="00000000">
            <w:r>
              <w:t xml:space="preserve">□ </w:t>
            </w:r>
            <w:proofErr w:type="spellStart"/>
            <w:r>
              <w:t>付款凭证</w:t>
            </w:r>
            <w:proofErr w:type="spellEnd"/>
          </w:p>
        </w:tc>
        <w:tc>
          <w:tcPr>
            <w:tcW w:w="0" w:type="auto"/>
          </w:tcPr>
          <w:p w14:paraId="1B9716C6" w14:textId="77777777" w:rsidR="00D2249C" w:rsidRDefault="00000000">
            <w:pPr>
              <w:rPr>
                <w:lang w:eastAsia="zh-CN"/>
              </w:rPr>
            </w:pPr>
            <w:r>
              <w:rPr>
                <w:lang w:eastAsia="zh-CN"/>
              </w:rPr>
              <w:t xml:space="preserve">□ </w:t>
            </w:r>
            <w:r>
              <w:rPr>
                <w:lang w:eastAsia="zh-CN"/>
              </w:rPr>
              <w:t>第三方检测报告（如有）</w:t>
            </w:r>
          </w:p>
        </w:tc>
      </w:tr>
      <w:tr w:rsidR="00D2249C" w14:paraId="2C19FF55" w14:textId="77777777">
        <w:trPr>
          <w:jc w:val="center"/>
        </w:trPr>
        <w:tc>
          <w:tcPr>
            <w:tcW w:w="0" w:type="auto"/>
          </w:tcPr>
          <w:p w14:paraId="66F13CFB" w14:textId="77777777" w:rsidR="00D2249C" w:rsidRDefault="00000000">
            <w:pPr>
              <w:rPr>
                <w:lang w:eastAsia="zh-CN"/>
              </w:rPr>
            </w:pPr>
            <w:r>
              <w:rPr>
                <w:lang w:eastAsia="zh-CN"/>
              </w:rPr>
              <w:t xml:space="preserve">□ </w:t>
            </w:r>
            <w:r>
              <w:rPr>
                <w:lang w:eastAsia="zh-CN"/>
              </w:rPr>
              <w:t>施工质量问题照片</w:t>
            </w:r>
            <w:r>
              <w:rPr>
                <w:lang w:eastAsia="zh-CN"/>
              </w:rPr>
              <w:t>/</w:t>
            </w:r>
            <w:r>
              <w:rPr>
                <w:lang w:eastAsia="zh-CN"/>
              </w:rPr>
              <w:t>视频</w:t>
            </w:r>
          </w:p>
        </w:tc>
        <w:tc>
          <w:tcPr>
            <w:tcW w:w="0" w:type="auto"/>
          </w:tcPr>
          <w:p w14:paraId="4FBD4C03" w14:textId="77777777" w:rsidR="00D2249C" w:rsidRDefault="00000000">
            <w:pPr>
              <w:rPr>
                <w:lang w:eastAsia="zh-CN"/>
              </w:rPr>
            </w:pPr>
            <w:r>
              <w:rPr>
                <w:lang w:eastAsia="zh-CN"/>
              </w:rPr>
              <w:t xml:space="preserve">□ </w:t>
            </w:r>
            <w:r>
              <w:rPr>
                <w:lang w:eastAsia="zh-CN"/>
              </w:rPr>
              <w:t>延期天数和违约金计算</w:t>
            </w:r>
          </w:p>
        </w:tc>
      </w:tr>
      <w:tr w:rsidR="00D2249C" w14:paraId="6EF464E0" w14:textId="77777777">
        <w:trPr>
          <w:jc w:val="center"/>
        </w:trPr>
        <w:tc>
          <w:tcPr>
            <w:tcW w:w="0" w:type="auto"/>
          </w:tcPr>
          <w:p w14:paraId="7C653D76" w14:textId="77777777" w:rsidR="00D2249C" w:rsidRDefault="00000000">
            <w:r>
              <w:t xml:space="preserve">□ </w:t>
            </w:r>
            <w:proofErr w:type="spellStart"/>
            <w:r>
              <w:t>工程进度记录</w:t>
            </w:r>
            <w:proofErr w:type="spellEnd"/>
          </w:p>
        </w:tc>
        <w:tc>
          <w:tcPr>
            <w:tcW w:w="0" w:type="auto"/>
          </w:tcPr>
          <w:p w14:paraId="52F3D30C" w14:textId="77777777" w:rsidR="00D2249C" w:rsidRDefault="00000000">
            <w:r>
              <w:t xml:space="preserve">□ </w:t>
            </w:r>
            <w:proofErr w:type="spellStart"/>
            <w:r>
              <w:t>增项加价凭证</w:t>
            </w:r>
            <w:proofErr w:type="spellEnd"/>
          </w:p>
        </w:tc>
      </w:tr>
    </w:tbl>
    <w:p w14:paraId="30CEC655" w14:textId="77777777" w:rsidR="00D2249C" w:rsidRDefault="00D2249C"/>
    <w:p w14:paraId="079B8685" w14:textId="77777777" w:rsidR="00D2249C" w:rsidRDefault="00000000">
      <w:pPr>
        <w:pStyle w:val="31"/>
      </w:pPr>
      <w:bookmarkStart w:id="598" w:name="_Toc239984625"/>
      <w:r>
        <w:t>场景</w:t>
      </w:r>
      <w:r>
        <w:t>14</w:t>
      </w:r>
      <w:r>
        <w:t>：噪音扰民</w:t>
      </w:r>
      <w:bookmarkEnd w:id="598"/>
    </w:p>
    <w:tbl>
      <w:tblPr>
        <w:tblW w:w="9072" w:type="dxa"/>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621"/>
        <w:gridCol w:w="5451"/>
      </w:tblGrid>
      <w:tr w:rsidR="00D2249C" w14:paraId="4EB61822" w14:textId="77777777">
        <w:trPr>
          <w:tblHeader/>
          <w:jc w:val="center"/>
        </w:trPr>
        <w:tc>
          <w:tcPr>
            <w:tcW w:w="0" w:type="auto"/>
            <w:shd w:val="clear" w:color="auto" w:fill="1A3C6E"/>
          </w:tcPr>
          <w:p w14:paraId="74845569" w14:textId="77777777" w:rsidR="00D2249C" w:rsidRDefault="00000000">
            <w:proofErr w:type="spellStart"/>
            <w:r>
              <w:rPr>
                <w:b/>
                <w:color w:val="FFFFFF"/>
                <w:sz w:val="20"/>
              </w:rPr>
              <w:t>所需材料（左</w:t>
            </w:r>
            <w:proofErr w:type="spellEnd"/>
            <w:r>
              <w:rPr>
                <w:b/>
                <w:color w:val="FFFFFF"/>
                <w:sz w:val="20"/>
              </w:rPr>
              <w:t>）</w:t>
            </w:r>
          </w:p>
        </w:tc>
        <w:tc>
          <w:tcPr>
            <w:tcW w:w="0" w:type="auto"/>
            <w:shd w:val="clear" w:color="auto" w:fill="1A3C6E"/>
          </w:tcPr>
          <w:p w14:paraId="13CD86B9" w14:textId="77777777" w:rsidR="00D2249C" w:rsidRDefault="00000000">
            <w:proofErr w:type="spellStart"/>
            <w:r>
              <w:rPr>
                <w:b/>
                <w:color w:val="FFFFFF"/>
                <w:sz w:val="20"/>
              </w:rPr>
              <w:t>所需材料（右</w:t>
            </w:r>
            <w:proofErr w:type="spellEnd"/>
            <w:r>
              <w:rPr>
                <w:b/>
                <w:color w:val="FFFFFF"/>
                <w:sz w:val="20"/>
              </w:rPr>
              <w:t>）</w:t>
            </w:r>
          </w:p>
        </w:tc>
      </w:tr>
      <w:tr w:rsidR="00D2249C" w14:paraId="66AED21F" w14:textId="77777777">
        <w:trPr>
          <w:jc w:val="center"/>
        </w:trPr>
        <w:tc>
          <w:tcPr>
            <w:tcW w:w="0" w:type="auto"/>
          </w:tcPr>
          <w:p w14:paraId="3AC8C1A5" w14:textId="77777777" w:rsidR="00D2249C" w:rsidRDefault="00000000">
            <w:r>
              <w:t xml:space="preserve">□ </w:t>
            </w:r>
            <w:proofErr w:type="spellStart"/>
            <w:r>
              <w:t>噪音录音</w:t>
            </w:r>
            <w:proofErr w:type="spellEnd"/>
            <w:r>
              <w:t>/</w:t>
            </w:r>
            <w:proofErr w:type="spellStart"/>
            <w:r>
              <w:t>视频</w:t>
            </w:r>
            <w:proofErr w:type="spellEnd"/>
          </w:p>
        </w:tc>
        <w:tc>
          <w:tcPr>
            <w:tcW w:w="0" w:type="auto"/>
          </w:tcPr>
          <w:p w14:paraId="42B9A2FE" w14:textId="77777777" w:rsidR="00D2249C" w:rsidRDefault="00000000">
            <w:pPr>
              <w:rPr>
                <w:lang w:eastAsia="zh-CN"/>
              </w:rPr>
            </w:pPr>
            <w:r>
              <w:rPr>
                <w:lang w:eastAsia="zh-CN"/>
              </w:rPr>
              <w:t xml:space="preserve">□ </w:t>
            </w:r>
            <w:r>
              <w:rPr>
                <w:lang w:eastAsia="zh-CN"/>
              </w:rPr>
              <w:t>受影响证明（就医记录、失眠记录）</w:t>
            </w:r>
          </w:p>
        </w:tc>
      </w:tr>
      <w:tr w:rsidR="00D2249C" w14:paraId="49734E15" w14:textId="77777777">
        <w:trPr>
          <w:jc w:val="center"/>
        </w:trPr>
        <w:tc>
          <w:tcPr>
            <w:tcW w:w="0" w:type="auto"/>
          </w:tcPr>
          <w:p w14:paraId="5BBFE606" w14:textId="77777777" w:rsidR="00D2249C" w:rsidRDefault="00000000">
            <w:pPr>
              <w:rPr>
                <w:lang w:eastAsia="zh-CN"/>
              </w:rPr>
            </w:pPr>
            <w:r>
              <w:rPr>
                <w:lang w:eastAsia="zh-CN"/>
              </w:rPr>
              <w:t xml:space="preserve">□ </w:t>
            </w:r>
            <w:r>
              <w:rPr>
                <w:lang w:eastAsia="zh-CN"/>
              </w:rPr>
              <w:t>噪音检测报告（如有）</w:t>
            </w:r>
          </w:p>
        </w:tc>
        <w:tc>
          <w:tcPr>
            <w:tcW w:w="0" w:type="auto"/>
          </w:tcPr>
          <w:p w14:paraId="6BE84A32" w14:textId="77777777" w:rsidR="00D2249C" w:rsidRDefault="00000000">
            <w:r>
              <w:t xml:space="preserve">□ </w:t>
            </w:r>
            <w:proofErr w:type="spellStart"/>
            <w:r>
              <w:t>噪音源位置照片</w:t>
            </w:r>
            <w:proofErr w:type="spellEnd"/>
          </w:p>
        </w:tc>
      </w:tr>
      <w:tr w:rsidR="00D2249C" w14:paraId="07BB85DB" w14:textId="77777777">
        <w:trPr>
          <w:jc w:val="center"/>
        </w:trPr>
        <w:tc>
          <w:tcPr>
            <w:tcW w:w="0" w:type="auto"/>
          </w:tcPr>
          <w:p w14:paraId="67876773" w14:textId="77777777" w:rsidR="00D2249C" w:rsidRDefault="00000000">
            <w:r>
              <w:lastRenderedPageBreak/>
              <w:t xml:space="preserve">□ </w:t>
            </w:r>
            <w:proofErr w:type="spellStart"/>
            <w:r>
              <w:t>噪音发生时间记录</w:t>
            </w:r>
            <w:proofErr w:type="spellEnd"/>
          </w:p>
        </w:tc>
        <w:tc>
          <w:tcPr>
            <w:tcW w:w="0" w:type="auto"/>
          </w:tcPr>
          <w:p w14:paraId="50988F3A" w14:textId="77777777" w:rsidR="00D2249C" w:rsidRDefault="00000000">
            <w:r>
              <w:t xml:space="preserve">□ </w:t>
            </w:r>
            <w:proofErr w:type="spellStart"/>
            <w:r>
              <w:t>报警</w:t>
            </w:r>
            <w:proofErr w:type="spellEnd"/>
            <w:r>
              <w:t>/</w:t>
            </w:r>
            <w:proofErr w:type="spellStart"/>
            <w:r>
              <w:t>投诉记录</w:t>
            </w:r>
            <w:proofErr w:type="spellEnd"/>
          </w:p>
        </w:tc>
      </w:tr>
      <w:tr w:rsidR="00D2249C" w14:paraId="07D8EEA6" w14:textId="77777777">
        <w:trPr>
          <w:jc w:val="center"/>
        </w:trPr>
        <w:tc>
          <w:tcPr>
            <w:tcW w:w="0" w:type="auto"/>
          </w:tcPr>
          <w:p w14:paraId="400AD79C" w14:textId="77777777" w:rsidR="00D2249C" w:rsidRDefault="00000000">
            <w:pPr>
              <w:rPr>
                <w:lang w:eastAsia="zh-CN"/>
              </w:rPr>
            </w:pPr>
            <w:r>
              <w:rPr>
                <w:lang w:eastAsia="zh-CN"/>
              </w:rPr>
              <w:t xml:space="preserve">□ </w:t>
            </w:r>
            <w:r>
              <w:rPr>
                <w:lang w:eastAsia="zh-CN"/>
              </w:rPr>
              <w:t>与对方</w:t>
            </w:r>
            <w:r>
              <w:rPr>
                <w:lang w:eastAsia="zh-CN"/>
              </w:rPr>
              <w:t>/</w:t>
            </w:r>
            <w:r>
              <w:rPr>
                <w:lang w:eastAsia="zh-CN"/>
              </w:rPr>
              <w:t>物业沟通记录</w:t>
            </w:r>
          </w:p>
        </w:tc>
        <w:tc>
          <w:tcPr>
            <w:tcW w:w="0" w:type="auto"/>
          </w:tcPr>
          <w:p w14:paraId="7AFE4639" w14:textId="77777777" w:rsidR="00D2249C" w:rsidRDefault="00000000">
            <w:pPr>
              <w:rPr>
                <w:lang w:eastAsia="zh-CN"/>
              </w:rPr>
            </w:pPr>
            <w:r>
              <w:rPr>
                <w:lang w:eastAsia="zh-CN"/>
              </w:rPr>
              <w:t xml:space="preserve">□ </w:t>
            </w:r>
            <w:r>
              <w:rPr>
                <w:lang w:eastAsia="zh-CN"/>
              </w:rPr>
              <w:t>邻居联名证明（如有）</w:t>
            </w:r>
          </w:p>
        </w:tc>
      </w:tr>
    </w:tbl>
    <w:p w14:paraId="28480630" w14:textId="77777777" w:rsidR="00D2249C" w:rsidRDefault="00D2249C">
      <w:pPr>
        <w:rPr>
          <w:lang w:eastAsia="zh-CN"/>
        </w:rPr>
      </w:pPr>
    </w:p>
    <w:p w14:paraId="6E221589" w14:textId="77777777" w:rsidR="00D2249C" w:rsidRDefault="00000000">
      <w:pPr>
        <w:pStyle w:val="31"/>
        <w:rPr>
          <w:lang w:eastAsia="zh-CN"/>
        </w:rPr>
      </w:pPr>
      <w:bookmarkStart w:id="599" w:name="_Toc239984626"/>
      <w:r>
        <w:rPr>
          <w:lang w:eastAsia="zh-CN"/>
        </w:rPr>
        <w:t>场景</w:t>
      </w:r>
      <w:r>
        <w:rPr>
          <w:lang w:eastAsia="zh-CN"/>
        </w:rPr>
        <w:t>15</w:t>
      </w:r>
      <w:r>
        <w:rPr>
          <w:lang w:eastAsia="zh-CN"/>
        </w:rPr>
        <w:t>：</w:t>
      </w:r>
      <w:proofErr w:type="gramStart"/>
      <w:r>
        <w:rPr>
          <w:lang w:eastAsia="zh-CN"/>
        </w:rPr>
        <w:t>网购商家</w:t>
      </w:r>
      <w:proofErr w:type="gramEnd"/>
      <w:r>
        <w:rPr>
          <w:lang w:eastAsia="zh-CN"/>
        </w:rPr>
        <w:t>不发货</w:t>
      </w:r>
      <w:r>
        <w:rPr>
          <w:lang w:eastAsia="zh-CN"/>
        </w:rPr>
        <w:t>/</w:t>
      </w:r>
      <w:r>
        <w:rPr>
          <w:lang w:eastAsia="zh-CN"/>
        </w:rPr>
        <w:t>虚假发货</w:t>
      </w:r>
      <w:bookmarkEnd w:id="599"/>
    </w:p>
    <w:tbl>
      <w:tblPr>
        <w:tblW w:w="9072" w:type="dxa"/>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5493"/>
        <w:gridCol w:w="3579"/>
      </w:tblGrid>
      <w:tr w:rsidR="00D2249C" w14:paraId="1DEE4124" w14:textId="77777777">
        <w:trPr>
          <w:tblHeader/>
          <w:jc w:val="center"/>
        </w:trPr>
        <w:tc>
          <w:tcPr>
            <w:tcW w:w="0" w:type="auto"/>
            <w:shd w:val="clear" w:color="auto" w:fill="1A3C6E"/>
          </w:tcPr>
          <w:p w14:paraId="2CA10828" w14:textId="77777777" w:rsidR="00D2249C" w:rsidRDefault="00000000">
            <w:proofErr w:type="spellStart"/>
            <w:r>
              <w:rPr>
                <w:b/>
                <w:color w:val="FFFFFF"/>
                <w:sz w:val="20"/>
              </w:rPr>
              <w:t>所需材料（左</w:t>
            </w:r>
            <w:proofErr w:type="spellEnd"/>
            <w:r>
              <w:rPr>
                <w:b/>
                <w:color w:val="FFFFFF"/>
                <w:sz w:val="20"/>
              </w:rPr>
              <w:t>）</w:t>
            </w:r>
          </w:p>
        </w:tc>
        <w:tc>
          <w:tcPr>
            <w:tcW w:w="0" w:type="auto"/>
            <w:shd w:val="clear" w:color="auto" w:fill="1A3C6E"/>
          </w:tcPr>
          <w:p w14:paraId="38C2A2D9" w14:textId="77777777" w:rsidR="00D2249C" w:rsidRDefault="00000000">
            <w:proofErr w:type="spellStart"/>
            <w:r>
              <w:rPr>
                <w:b/>
                <w:color w:val="FFFFFF"/>
                <w:sz w:val="20"/>
              </w:rPr>
              <w:t>所需材料（右</w:t>
            </w:r>
            <w:proofErr w:type="spellEnd"/>
            <w:r>
              <w:rPr>
                <w:b/>
                <w:color w:val="FFFFFF"/>
                <w:sz w:val="20"/>
              </w:rPr>
              <w:t>）</w:t>
            </w:r>
          </w:p>
        </w:tc>
      </w:tr>
      <w:tr w:rsidR="00D2249C" w14:paraId="428E1DDF" w14:textId="77777777">
        <w:trPr>
          <w:jc w:val="center"/>
        </w:trPr>
        <w:tc>
          <w:tcPr>
            <w:tcW w:w="0" w:type="auto"/>
          </w:tcPr>
          <w:p w14:paraId="5845C18B" w14:textId="77777777" w:rsidR="00D2249C" w:rsidRDefault="00000000">
            <w:pPr>
              <w:rPr>
                <w:lang w:eastAsia="zh-CN"/>
              </w:rPr>
            </w:pPr>
            <w:r>
              <w:rPr>
                <w:lang w:eastAsia="zh-CN"/>
              </w:rPr>
              <w:t xml:space="preserve">□ </w:t>
            </w:r>
            <w:r>
              <w:rPr>
                <w:lang w:eastAsia="zh-CN"/>
              </w:rPr>
              <w:t>订单截图和支付凭证</w:t>
            </w:r>
          </w:p>
        </w:tc>
        <w:tc>
          <w:tcPr>
            <w:tcW w:w="0" w:type="auto"/>
          </w:tcPr>
          <w:p w14:paraId="071EC592" w14:textId="77777777" w:rsidR="00D2249C" w:rsidRDefault="00000000">
            <w:r>
              <w:t xml:space="preserve">□ </w:t>
            </w:r>
            <w:proofErr w:type="spellStart"/>
            <w:r>
              <w:t>申请退款记录</w:t>
            </w:r>
            <w:proofErr w:type="spellEnd"/>
          </w:p>
        </w:tc>
      </w:tr>
      <w:tr w:rsidR="00D2249C" w14:paraId="7BA7227E" w14:textId="77777777">
        <w:trPr>
          <w:jc w:val="center"/>
        </w:trPr>
        <w:tc>
          <w:tcPr>
            <w:tcW w:w="0" w:type="auto"/>
          </w:tcPr>
          <w:p w14:paraId="611CD7D1" w14:textId="77777777" w:rsidR="00D2249C" w:rsidRDefault="00000000">
            <w:r>
              <w:t xml:space="preserve">□ </w:t>
            </w:r>
            <w:proofErr w:type="spellStart"/>
            <w:r>
              <w:t>商家发货承诺截图</w:t>
            </w:r>
            <w:proofErr w:type="spellEnd"/>
          </w:p>
        </w:tc>
        <w:tc>
          <w:tcPr>
            <w:tcW w:w="0" w:type="auto"/>
          </w:tcPr>
          <w:p w14:paraId="2A9044AB" w14:textId="77777777" w:rsidR="00D2249C" w:rsidRDefault="00000000">
            <w:r>
              <w:t xml:space="preserve">□ </w:t>
            </w:r>
            <w:proofErr w:type="spellStart"/>
            <w:r>
              <w:t>商品宣传页面截图</w:t>
            </w:r>
            <w:proofErr w:type="spellEnd"/>
          </w:p>
        </w:tc>
      </w:tr>
      <w:tr w:rsidR="00D2249C" w14:paraId="4D824240" w14:textId="77777777">
        <w:trPr>
          <w:jc w:val="center"/>
        </w:trPr>
        <w:tc>
          <w:tcPr>
            <w:tcW w:w="0" w:type="auto"/>
          </w:tcPr>
          <w:p w14:paraId="55E33BD3" w14:textId="77777777" w:rsidR="00D2249C" w:rsidRDefault="00000000">
            <w:pPr>
              <w:rPr>
                <w:lang w:eastAsia="zh-CN"/>
              </w:rPr>
            </w:pPr>
            <w:r>
              <w:rPr>
                <w:lang w:eastAsia="zh-CN"/>
              </w:rPr>
              <w:t xml:space="preserve">□ </w:t>
            </w:r>
            <w:r>
              <w:rPr>
                <w:lang w:eastAsia="zh-CN"/>
              </w:rPr>
              <w:t>物流信息截图（无记录</w:t>
            </w:r>
            <w:r>
              <w:rPr>
                <w:lang w:eastAsia="zh-CN"/>
              </w:rPr>
              <w:t>/</w:t>
            </w:r>
            <w:r>
              <w:rPr>
                <w:lang w:eastAsia="zh-CN"/>
              </w:rPr>
              <w:t>异常）</w:t>
            </w:r>
          </w:p>
        </w:tc>
        <w:tc>
          <w:tcPr>
            <w:tcW w:w="0" w:type="auto"/>
          </w:tcPr>
          <w:p w14:paraId="097AF7D4" w14:textId="77777777" w:rsidR="00D2249C" w:rsidRDefault="00000000">
            <w:r>
              <w:t xml:space="preserve">□ </w:t>
            </w:r>
            <w:proofErr w:type="spellStart"/>
            <w:r>
              <w:t>损失金额计算</w:t>
            </w:r>
            <w:proofErr w:type="spellEnd"/>
          </w:p>
        </w:tc>
      </w:tr>
      <w:tr w:rsidR="00D2249C" w14:paraId="74866501" w14:textId="77777777">
        <w:trPr>
          <w:jc w:val="center"/>
        </w:trPr>
        <w:tc>
          <w:tcPr>
            <w:tcW w:w="0" w:type="auto"/>
          </w:tcPr>
          <w:p w14:paraId="193480F9" w14:textId="77777777" w:rsidR="00D2249C" w:rsidRDefault="00000000">
            <w:pPr>
              <w:rPr>
                <w:lang w:eastAsia="zh-CN"/>
              </w:rPr>
            </w:pPr>
            <w:r>
              <w:rPr>
                <w:lang w:eastAsia="zh-CN"/>
              </w:rPr>
              <w:t xml:space="preserve">□ </w:t>
            </w:r>
            <w:r>
              <w:rPr>
                <w:lang w:eastAsia="zh-CN"/>
              </w:rPr>
              <w:t>与商家</w:t>
            </w:r>
            <w:r>
              <w:rPr>
                <w:lang w:eastAsia="zh-CN"/>
              </w:rPr>
              <w:t>/</w:t>
            </w:r>
            <w:r>
              <w:rPr>
                <w:lang w:eastAsia="zh-CN"/>
              </w:rPr>
              <w:t>平台沟通记录</w:t>
            </w:r>
          </w:p>
        </w:tc>
        <w:tc>
          <w:tcPr>
            <w:tcW w:w="0" w:type="auto"/>
          </w:tcPr>
          <w:p w14:paraId="0E447D44" w14:textId="77777777" w:rsidR="00D2249C" w:rsidRDefault="00000000">
            <w:r>
              <w:t xml:space="preserve">□ </w:t>
            </w:r>
            <w:proofErr w:type="spellStart"/>
            <w:r>
              <w:t>平台介入记录</w:t>
            </w:r>
            <w:proofErr w:type="spellEnd"/>
          </w:p>
        </w:tc>
      </w:tr>
    </w:tbl>
    <w:p w14:paraId="62DDC641" w14:textId="77777777" w:rsidR="00D2249C" w:rsidRDefault="00D2249C"/>
    <w:p w14:paraId="710BA538" w14:textId="77777777" w:rsidR="00D2249C" w:rsidRDefault="00000000">
      <w:pPr>
        <w:pStyle w:val="31"/>
        <w:rPr>
          <w:lang w:eastAsia="zh-CN"/>
        </w:rPr>
      </w:pPr>
      <w:bookmarkStart w:id="600" w:name="_Toc239984627"/>
      <w:r>
        <w:rPr>
          <w:lang w:eastAsia="zh-CN"/>
        </w:rPr>
        <w:t>场景</w:t>
      </w:r>
      <w:r>
        <w:rPr>
          <w:lang w:eastAsia="zh-CN"/>
        </w:rPr>
        <w:t>16</w:t>
      </w:r>
      <w:r>
        <w:rPr>
          <w:lang w:eastAsia="zh-CN"/>
        </w:rPr>
        <w:t>：汽车</w:t>
      </w:r>
      <w:r>
        <w:rPr>
          <w:lang w:eastAsia="zh-CN"/>
        </w:rPr>
        <w:t>4S</w:t>
      </w:r>
      <w:r>
        <w:rPr>
          <w:lang w:eastAsia="zh-CN"/>
        </w:rPr>
        <w:t>店强制消费</w:t>
      </w:r>
      <w:r>
        <w:rPr>
          <w:lang w:eastAsia="zh-CN"/>
        </w:rPr>
        <w:t>/</w:t>
      </w:r>
      <w:r>
        <w:rPr>
          <w:lang w:eastAsia="zh-CN"/>
        </w:rPr>
        <w:t>质量问题</w:t>
      </w:r>
      <w:bookmarkEnd w:id="600"/>
    </w:p>
    <w:tbl>
      <w:tblPr>
        <w:tblW w:w="9072" w:type="dxa"/>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5274"/>
        <w:gridCol w:w="3798"/>
      </w:tblGrid>
      <w:tr w:rsidR="00D2249C" w14:paraId="70B00C94" w14:textId="77777777">
        <w:trPr>
          <w:tblHeader/>
          <w:jc w:val="center"/>
        </w:trPr>
        <w:tc>
          <w:tcPr>
            <w:tcW w:w="0" w:type="auto"/>
            <w:shd w:val="clear" w:color="auto" w:fill="1A3C6E"/>
          </w:tcPr>
          <w:p w14:paraId="66CE4DFA" w14:textId="77777777" w:rsidR="00D2249C" w:rsidRDefault="00000000">
            <w:proofErr w:type="spellStart"/>
            <w:r>
              <w:rPr>
                <w:b/>
                <w:color w:val="FFFFFF"/>
                <w:sz w:val="20"/>
              </w:rPr>
              <w:t>所需材料（左</w:t>
            </w:r>
            <w:proofErr w:type="spellEnd"/>
            <w:r>
              <w:rPr>
                <w:b/>
                <w:color w:val="FFFFFF"/>
                <w:sz w:val="20"/>
              </w:rPr>
              <w:t>）</w:t>
            </w:r>
          </w:p>
        </w:tc>
        <w:tc>
          <w:tcPr>
            <w:tcW w:w="0" w:type="auto"/>
            <w:shd w:val="clear" w:color="auto" w:fill="1A3C6E"/>
          </w:tcPr>
          <w:p w14:paraId="13925ABF" w14:textId="77777777" w:rsidR="00D2249C" w:rsidRDefault="00000000">
            <w:proofErr w:type="spellStart"/>
            <w:r>
              <w:rPr>
                <w:b/>
                <w:color w:val="FFFFFF"/>
                <w:sz w:val="20"/>
              </w:rPr>
              <w:t>所需材料（右</w:t>
            </w:r>
            <w:proofErr w:type="spellEnd"/>
            <w:r>
              <w:rPr>
                <w:b/>
                <w:color w:val="FFFFFF"/>
                <w:sz w:val="20"/>
              </w:rPr>
              <w:t>）</w:t>
            </w:r>
          </w:p>
        </w:tc>
      </w:tr>
      <w:tr w:rsidR="00D2249C" w14:paraId="3F4820AC" w14:textId="77777777">
        <w:trPr>
          <w:jc w:val="center"/>
        </w:trPr>
        <w:tc>
          <w:tcPr>
            <w:tcW w:w="0" w:type="auto"/>
          </w:tcPr>
          <w:p w14:paraId="2CDF76A3" w14:textId="77777777" w:rsidR="00D2249C" w:rsidRDefault="00000000">
            <w:r>
              <w:t xml:space="preserve">□ </w:t>
            </w:r>
            <w:proofErr w:type="spellStart"/>
            <w:r>
              <w:t>购车合同</w:t>
            </w:r>
            <w:proofErr w:type="spellEnd"/>
            <w:r>
              <w:t>/</w:t>
            </w:r>
            <w:proofErr w:type="spellStart"/>
            <w:r>
              <w:t>发票</w:t>
            </w:r>
            <w:proofErr w:type="spellEnd"/>
          </w:p>
        </w:tc>
        <w:tc>
          <w:tcPr>
            <w:tcW w:w="0" w:type="auto"/>
          </w:tcPr>
          <w:p w14:paraId="13D72236" w14:textId="77777777" w:rsidR="00D2249C" w:rsidRDefault="00000000">
            <w:r>
              <w:t xml:space="preserve">□ </w:t>
            </w:r>
            <w:proofErr w:type="spellStart"/>
            <w:r>
              <w:t>维修记录</w:t>
            </w:r>
            <w:proofErr w:type="spellEnd"/>
          </w:p>
        </w:tc>
      </w:tr>
      <w:tr w:rsidR="00D2249C" w14:paraId="5FC2391B" w14:textId="77777777">
        <w:trPr>
          <w:jc w:val="center"/>
        </w:trPr>
        <w:tc>
          <w:tcPr>
            <w:tcW w:w="0" w:type="auto"/>
          </w:tcPr>
          <w:p w14:paraId="4D1A4305" w14:textId="77777777" w:rsidR="00D2249C" w:rsidRDefault="00000000">
            <w:r>
              <w:t xml:space="preserve">□ </w:t>
            </w:r>
            <w:proofErr w:type="spellStart"/>
            <w:r>
              <w:t>付款凭证</w:t>
            </w:r>
            <w:proofErr w:type="spellEnd"/>
          </w:p>
        </w:tc>
        <w:tc>
          <w:tcPr>
            <w:tcW w:w="0" w:type="auto"/>
          </w:tcPr>
          <w:p w14:paraId="0389FD2C" w14:textId="77777777" w:rsidR="00D2249C" w:rsidRDefault="00000000">
            <w:r>
              <w:t xml:space="preserve">□ </w:t>
            </w:r>
            <w:r>
              <w:t>与</w:t>
            </w:r>
            <w:r>
              <w:t>4S</w:t>
            </w:r>
            <w:r>
              <w:t>店沟通记录</w:t>
            </w:r>
          </w:p>
        </w:tc>
      </w:tr>
      <w:tr w:rsidR="00D2249C" w14:paraId="7FB1DE79" w14:textId="77777777">
        <w:trPr>
          <w:jc w:val="center"/>
        </w:trPr>
        <w:tc>
          <w:tcPr>
            <w:tcW w:w="0" w:type="auto"/>
          </w:tcPr>
          <w:p w14:paraId="39159C86" w14:textId="77777777" w:rsidR="00D2249C" w:rsidRDefault="00000000">
            <w:pPr>
              <w:rPr>
                <w:lang w:eastAsia="zh-CN"/>
              </w:rPr>
            </w:pPr>
            <w:r>
              <w:rPr>
                <w:lang w:eastAsia="zh-CN"/>
              </w:rPr>
              <w:t xml:space="preserve">□ </w:t>
            </w:r>
            <w:r>
              <w:rPr>
                <w:lang w:eastAsia="zh-CN"/>
              </w:rPr>
              <w:t>强制消费的证据（合同条款、录音）</w:t>
            </w:r>
          </w:p>
        </w:tc>
        <w:tc>
          <w:tcPr>
            <w:tcW w:w="0" w:type="auto"/>
          </w:tcPr>
          <w:p w14:paraId="0D2280BF" w14:textId="77777777" w:rsidR="00D2249C" w:rsidRDefault="00000000">
            <w:pPr>
              <w:rPr>
                <w:lang w:eastAsia="zh-CN"/>
              </w:rPr>
            </w:pPr>
            <w:r>
              <w:rPr>
                <w:lang w:eastAsia="zh-CN"/>
              </w:rPr>
              <w:t xml:space="preserve">□ </w:t>
            </w:r>
            <w:r>
              <w:rPr>
                <w:lang w:eastAsia="zh-CN"/>
              </w:rPr>
              <w:t>第三方检测报告（如有）</w:t>
            </w:r>
          </w:p>
        </w:tc>
      </w:tr>
      <w:tr w:rsidR="00D2249C" w14:paraId="68C17137" w14:textId="77777777">
        <w:trPr>
          <w:jc w:val="center"/>
        </w:trPr>
        <w:tc>
          <w:tcPr>
            <w:tcW w:w="0" w:type="auto"/>
          </w:tcPr>
          <w:p w14:paraId="65B0C5E9" w14:textId="77777777" w:rsidR="00D2249C" w:rsidRDefault="00000000">
            <w:pPr>
              <w:rPr>
                <w:lang w:eastAsia="zh-CN"/>
              </w:rPr>
            </w:pPr>
            <w:r>
              <w:rPr>
                <w:lang w:eastAsia="zh-CN"/>
              </w:rPr>
              <w:t xml:space="preserve">□ </w:t>
            </w:r>
            <w:r>
              <w:rPr>
                <w:lang w:eastAsia="zh-CN"/>
              </w:rPr>
              <w:t>车辆质量问题照片</w:t>
            </w:r>
            <w:r>
              <w:rPr>
                <w:lang w:eastAsia="zh-CN"/>
              </w:rPr>
              <w:t>/</w:t>
            </w:r>
            <w:r>
              <w:rPr>
                <w:lang w:eastAsia="zh-CN"/>
              </w:rPr>
              <w:t>视频</w:t>
            </w:r>
          </w:p>
        </w:tc>
        <w:tc>
          <w:tcPr>
            <w:tcW w:w="0" w:type="auto"/>
          </w:tcPr>
          <w:p w14:paraId="49A56285" w14:textId="77777777" w:rsidR="00D2249C" w:rsidRDefault="00000000">
            <w:r>
              <w:t xml:space="preserve">□ </w:t>
            </w:r>
            <w:proofErr w:type="spellStart"/>
            <w:r>
              <w:t>损失金额计算</w:t>
            </w:r>
            <w:proofErr w:type="spellEnd"/>
          </w:p>
        </w:tc>
      </w:tr>
    </w:tbl>
    <w:p w14:paraId="60213035" w14:textId="77777777" w:rsidR="00D2249C" w:rsidRDefault="00D2249C"/>
    <w:p w14:paraId="74434A4D" w14:textId="77777777" w:rsidR="00D2249C" w:rsidRDefault="00000000">
      <w:pPr>
        <w:pStyle w:val="31"/>
        <w:rPr>
          <w:lang w:eastAsia="zh-CN"/>
        </w:rPr>
      </w:pPr>
      <w:bookmarkStart w:id="601" w:name="_Toc239984628"/>
      <w:r>
        <w:rPr>
          <w:lang w:eastAsia="zh-CN"/>
        </w:rPr>
        <w:t>场景</w:t>
      </w:r>
      <w:r>
        <w:rPr>
          <w:lang w:eastAsia="zh-CN"/>
        </w:rPr>
        <w:t>17</w:t>
      </w:r>
      <w:r>
        <w:rPr>
          <w:lang w:eastAsia="zh-CN"/>
        </w:rPr>
        <w:t>：快递柜</w:t>
      </w:r>
      <w:r>
        <w:rPr>
          <w:lang w:eastAsia="zh-CN"/>
        </w:rPr>
        <w:t>/</w:t>
      </w:r>
      <w:r>
        <w:rPr>
          <w:lang w:eastAsia="zh-CN"/>
        </w:rPr>
        <w:t>驿站违规收费</w:t>
      </w:r>
      <w:bookmarkEnd w:id="601"/>
    </w:p>
    <w:tbl>
      <w:tblPr>
        <w:tblW w:w="9072" w:type="dxa"/>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341"/>
        <w:gridCol w:w="4731"/>
      </w:tblGrid>
      <w:tr w:rsidR="00D2249C" w14:paraId="13F69C1B" w14:textId="77777777">
        <w:trPr>
          <w:tblHeader/>
          <w:jc w:val="center"/>
        </w:trPr>
        <w:tc>
          <w:tcPr>
            <w:tcW w:w="0" w:type="auto"/>
            <w:shd w:val="clear" w:color="auto" w:fill="1A3C6E"/>
          </w:tcPr>
          <w:p w14:paraId="54865F23" w14:textId="77777777" w:rsidR="00D2249C" w:rsidRDefault="00000000">
            <w:proofErr w:type="spellStart"/>
            <w:r>
              <w:rPr>
                <w:b/>
                <w:color w:val="FFFFFF"/>
                <w:sz w:val="20"/>
              </w:rPr>
              <w:t>所需材料（左</w:t>
            </w:r>
            <w:proofErr w:type="spellEnd"/>
            <w:r>
              <w:rPr>
                <w:b/>
                <w:color w:val="FFFFFF"/>
                <w:sz w:val="20"/>
              </w:rPr>
              <w:t>）</w:t>
            </w:r>
          </w:p>
        </w:tc>
        <w:tc>
          <w:tcPr>
            <w:tcW w:w="0" w:type="auto"/>
            <w:shd w:val="clear" w:color="auto" w:fill="1A3C6E"/>
          </w:tcPr>
          <w:p w14:paraId="41FCA299" w14:textId="77777777" w:rsidR="00D2249C" w:rsidRDefault="00000000">
            <w:proofErr w:type="spellStart"/>
            <w:r>
              <w:rPr>
                <w:b/>
                <w:color w:val="FFFFFF"/>
                <w:sz w:val="20"/>
              </w:rPr>
              <w:t>所需材料（右</w:t>
            </w:r>
            <w:proofErr w:type="spellEnd"/>
            <w:r>
              <w:rPr>
                <w:b/>
                <w:color w:val="FFFFFF"/>
                <w:sz w:val="20"/>
              </w:rPr>
              <w:t>）</w:t>
            </w:r>
          </w:p>
        </w:tc>
      </w:tr>
      <w:tr w:rsidR="00D2249C" w14:paraId="19F48477" w14:textId="77777777">
        <w:trPr>
          <w:jc w:val="center"/>
        </w:trPr>
        <w:tc>
          <w:tcPr>
            <w:tcW w:w="0" w:type="auto"/>
          </w:tcPr>
          <w:p w14:paraId="76CF6716" w14:textId="77777777" w:rsidR="00D2249C" w:rsidRDefault="00000000">
            <w:pPr>
              <w:rPr>
                <w:lang w:eastAsia="zh-CN"/>
              </w:rPr>
            </w:pPr>
            <w:r>
              <w:rPr>
                <w:lang w:eastAsia="zh-CN"/>
              </w:rPr>
              <w:t xml:space="preserve">□ </w:t>
            </w:r>
            <w:r>
              <w:rPr>
                <w:lang w:eastAsia="zh-CN"/>
              </w:rPr>
              <w:t>快递单号和物流信息</w:t>
            </w:r>
          </w:p>
        </w:tc>
        <w:tc>
          <w:tcPr>
            <w:tcW w:w="0" w:type="auto"/>
          </w:tcPr>
          <w:p w14:paraId="0DB2A870" w14:textId="77777777" w:rsidR="00D2249C" w:rsidRDefault="00000000">
            <w:pPr>
              <w:rPr>
                <w:lang w:eastAsia="zh-CN"/>
              </w:rPr>
            </w:pPr>
            <w:r>
              <w:rPr>
                <w:lang w:eastAsia="zh-CN"/>
              </w:rPr>
              <w:t xml:space="preserve">□ </w:t>
            </w:r>
            <w:r>
              <w:rPr>
                <w:lang w:eastAsia="zh-CN"/>
              </w:rPr>
              <w:t>与快递员</w:t>
            </w:r>
            <w:r>
              <w:rPr>
                <w:lang w:eastAsia="zh-CN"/>
              </w:rPr>
              <w:t>/</w:t>
            </w:r>
            <w:r>
              <w:rPr>
                <w:lang w:eastAsia="zh-CN"/>
              </w:rPr>
              <w:t>客服沟通记录</w:t>
            </w:r>
          </w:p>
        </w:tc>
      </w:tr>
      <w:tr w:rsidR="00D2249C" w14:paraId="5303E13B" w14:textId="77777777">
        <w:trPr>
          <w:jc w:val="center"/>
        </w:trPr>
        <w:tc>
          <w:tcPr>
            <w:tcW w:w="0" w:type="auto"/>
          </w:tcPr>
          <w:p w14:paraId="548A9069" w14:textId="77777777" w:rsidR="00D2249C" w:rsidRDefault="00000000">
            <w:r>
              <w:t xml:space="preserve">□ </w:t>
            </w:r>
            <w:proofErr w:type="spellStart"/>
            <w:r>
              <w:t>取件收费截图</w:t>
            </w:r>
            <w:proofErr w:type="spellEnd"/>
          </w:p>
        </w:tc>
        <w:tc>
          <w:tcPr>
            <w:tcW w:w="0" w:type="auto"/>
          </w:tcPr>
          <w:p w14:paraId="62D2FB69" w14:textId="77777777" w:rsidR="00D2249C" w:rsidRDefault="00000000">
            <w:r>
              <w:t xml:space="preserve">□ </w:t>
            </w:r>
            <w:proofErr w:type="spellStart"/>
            <w:r>
              <w:t>收费金额记录</w:t>
            </w:r>
            <w:proofErr w:type="spellEnd"/>
          </w:p>
        </w:tc>
      </w:tr>
      <w:tr w:rsidR="00D2249C" w14:paraId="6E3B10F6" w14:textId="77777777">
        <w:trPr>
          <w:jc w:val="center"/>
        </w:trPr>
        <w:tc>
          <w:tcPr>
            <w:tcW w:w="0" w:type="auto"/>
          </w:tcPr>
          <w:p w14:paraId="56E47876" w14:textId="77777777" w:rsidR="00D2249C" w:rsidRDefault="00000000">
            <w:pPr>
              <w:rPr>
                <w:lang w:eastAsia="zh-CN"/>
              </w:rPr>
            </w:pPr>
            <w:r>
              <w:rPr>
                <w:lang w:eastAsia="zh-CN"/>
              </w:rPr>
              <w:t xml:space="preserve">□ </w:t>
            </w:r>
            <w:r>
              <w:rPr>
                <w:lang w:eastAsia="zh-CN"/>
              </w:rPr>
              <w:t>快递柜</w:t>
            </w:r>
            <w:r>
              <w:rPr>
                <w:lang w:eastAsia="zh-CN"/>
              </w:rPr>
              <w:t>/</w:t>
            </w:r>
            <w:r>
              <w:rPr>
                <w:lang w:eastAsia="zh-CN"/>
              </w:rPr>
              <w:t>驿站现场照片</w:t>
            </w:r>
          </w:p>
        </w:tc>
        <w:tc>
          <w:tcPr>
            <w:tcW w:w="0" w:type="auto"/>
          </w:tcPr>
          <w:p w14:paraId="15EE3384" w14:textId="77777777" w:rsidR="00D2249C" w:rsidRDefault="00000000">
            <w:r>
              <w:t xml:space="preserve">□ </w:t>
            </w:r>
            <w:proofErr w:type="spellStart"/>
            <w:r>
              <w:t>快递公司名称</w:t>
            </w:r>
            <w:proofErr w:type="spellEnd"/>
          </w:p>
        </w:tc>
      </w:tr>
      <w:tr w:rsidR="00D2249C" w14:paraId="3FB8FF29" w14:textId="77777777">
        <w:trPr>
          <w:jc w:val="center"/>
        </w:trPr>
        <w:tc>
          <w:tcPr>
            <w:tcW w:w="0" w:type="auto"/>
          </w:tcPr>
          <w:p w14:paraId="6B06AE8B" w14:textId="77777777" w:rsidR="00D2249C" w:rsidRDefault="00000000">
            <w:pPr>
              <w:rPr>
                <w:lang w:eastAsia="zh-CN"/>
              </w:rPr>
            </w:pPr>
            <w:r>
              <w:rPr>
                <w:lang w:eastAsia="zh-CN"/>
              </w:rPr>
              <w:lastRenderedPageBreak/>
              <w:t xml:space="preserve">□ </w:t>
            </w:r>
            <w:r>
              <w:rPr>
                <w:lang w:eastAsia="zh-CN"/>
              </w:rPr>
              <w:t>未经同意存放的证据</w:t>
            </w:r>
          </w:p>
        </w:tc>
        <w:tc>
          <w:tcPr>
            <w:tcW w:w="0" w:type="auto"/>
          </w:tcPr>
          <w:p w14:paraId="7A62EA07" w14:textId="77777777" w:rsidR="00D2249C" w:rsidRDefault="00000000">
            <w:pPr>
              <w:rPr>
                <w:lang w:eastAsia="zh-CN"/>
              </w:rPr>
            </w:pPr>
            <w:r>
              <w:rPr>
                <w:lang w:eastAsia="zh-CN"/>
              </w:rPr>
              <w:t xml:space="preserve">□ </w:t>
            </w:r>
            <w:r>
              <w:rPr>
                <w:lang w:eastAsia="zh-CN"/>
              </w:rPr>
              <w:t>多次违规记录（如有）</w:t>
            </w:r>
          </w:p>
        </w:tc>
      </w:tr>
    </w:tbl>
    <w:p w14:paraId="3721A209" w14:textId="77777777" w:rsidR="00D2249C" w:rsidRDefault="00D2249C">
      <w:pPr>
        <w:rPr>
          <w:lang w:eastAsia="zh-CN"/>
        </w:rPr>
      </w:pPr>
    </w:p>
    <w:p w14:paraId="2051FA74" w14:textId="77777777" w:rsidR="00D2249C" w:rsidRDefault="00000000">
      <w:pPr>
        <w:pStyle w:val="31"/>
        <w:rPr>
          <w:lang w:eastAsia="zh-CN"/>
        </w:rPr>
      </w:pPr>
      <w:bookmarkStart w:id="602" w:name="_Toc239984629"/>
      <w:r>
        <w:rPr>
          <w:lang w:eastAsia="zh-CN"/>
        </w:rPr>
        <w:t>（三）投诉</w:t>
      </w:r>
      <w:proofErr w:type="gramStart"/>
      <w:r>
        <w:rPr>
          <w:lang w:eastAsia="zh-CN"/>
        </w:rPr>
        <w:t>前最终</w:t>
      </w:r>
      <w:proofErr w:type="gramEnd"/>
      <w:r>
        <w:rPr>
          <w:lang w:eastAsia="zh-CN"/>
        </w:rPr>
        <w:t>自检清单</w:t>
      </w:r>
      <w:bookmarkEnd w:id="602"/>
    </w:p>
    <w:p w14:paraId="0401FD0D" w14:textId="77777777" w:rsidR="00D2249C" w:rsidRDefault="00000000">
      <w:pPr>
        <w:rPr>
          <w:lang w:eastAsia="zh-CN"/>
        </w:rPr>
      </w:pPr>
      <w:r>
        <w:rPr>
          <w:lang w:eastAsia="zh-CN"/>
        </w:rPr>
        <w:t>提交投诉前，请逐项确认：</w:t>
      </w:r>
    </w:p>
    <w:p w14:paraId="5B558515" w14:textId="77777777" w:rsidR="00D2249C" w:rsidRDefault="00000000">
      <w:pPr>
        <w:shd w:val="clear" w:color="auto" w:fill="F8F8F8"/>
        <w:rPr>
          <w:lang w:eastAsia="zh-CN"/>
        </w:rPr>
      </w:pPr>
      <w:r>
        <w:rPr>
          <w:lang w:eastAsia="zh-CN"/>
        </w:rPr>
        <w:t xml:space="preserve">□ </w:t>
      </w:r>
      <w:r>
        <w:rPr>
          <w:lang w:eastAsia="zh-CN"/>
        </w:rPr>
        <w:t>我已先向企业</w:t>
      </w:r>
      <w:r>
        <w:rPr>
          <w:lang w:eastAsia="zh-CN"/>
        </w:rPr>
        <w:t>/</w:t>
      </w:r>
      <w:r>
        <w:rPr>
          <w:lang w:eastAsia="zh-CN"/>
        </w:rPr>
        <w:t>商家内部投诉，留有记录</w:t>
      </w:r>
    </w:p>
    <w:p w14:paraId="7ADF5AA8" w14:textId="77777777" w:rsidR="00D2249C" w:rsidRDefault="00000000">
      <w:pPr>
        <w:shd w:val="clear" w:color="auto" w:fill="F8F8F8"/>
        <w:rPr>
          <w:lang w:eastAsia="zh-CN"/>
        </w:rPr>
      </w:pPr>
      <w:r>
        <w:rPr>
          <w:lang w:eastAsia="zh-CN"/>
        </w:rPr>
        <w:t xml:space="preserve">□ </w:t>
      </w:r>
      <w:r>
        <w:rPr>
          <w:lang w:eastAsia="zh-CN"/>
        </w:rPr>
        <w:t>我已准备好身份证明和联系方式</w:t>
      </w:r>
    </w:p>
    <w:p w14:paraId="65A5CBAD" w14:textId="77777777" w:rsidR="00D2249C" w:rsidRDefault="00000000">
      <w:pPr>
        <w:shd w:val="clear" w:color="auto" w:fill="F8F8F8"/>
        <w:rPr>
          <w:lang w:eastAsia="zh-CN"/>
        </w:rPr>
      </w:pPr>
      <w:r>
        <w:rPr>
          <w:lang w:eastAsia="zh-CN"/>
        </w:rPr>
        <w:t xml:space="preserve">□ </w:t>
      </w:r>
      <w:r>
        <w:rPr>
          <w:lang w:eastAsia="zh-CN"/>
        </w:rPr>
        <w:t>我已整理好交易</w:t>
      </w:r>
      <w:r>
        <w:rPr>
          <w:lang w:eastAsia="zh-CN"/>
        </w:rPr>
        <w:t>/</w:t>
      </w:r>
      <w:r>
        <w:rPr>
          <w:lang w:eastAsia="zh-CN"/>
        </w:rPr>
        <w:t>合同</w:t>
      </w:r>
      <w:r>
        <w:rPr>
          <w:lang w:eastAsia="zh-CN"/>
        </w:rPr>
        <w:t>/</w:t>
      </w:r>
      <w:r>
        <w:rPr>
          <w:lang w:eastAsia="zh-CN"/>
        </w:rPr>
        <w:t>支付凭证</w:t>
      </w:r>
    </w:p>
    <w:p w14:paraId="24839460" w14:textId="77777777" w:rsidR="00D2249C" w:rsidRDefault="00000000">
      <w:pPr>
        <w:shd w:val="clear" w:color="auto" w:fill="F8F8F8"/>
        <w:rPr>
          <w:lang w:eastAsia="zh-CN"/>
        </w:rPr>
      </w:pPr>
      <w:r>
        <w:rPr>
          <w:lang w:eastAsia="zh-CN"/>
        </w:rPr>
        <w:t xml:space="preserve">□ </w:t>
      </w:r>
      <w:r>
        <w:rPr>
          <w:lang w:eastAsia="zh-CN"/>
        </w:rPr>
        <w:t>我已保存完整的沟通记录（聊天</w:t>
      </w:r>
      <w:r>
        <w:rPr>
          <w:lang w:eastAsia="zh-CN"/>
        </w:rPr>
        <w:t>/</w:t>
      </w:r>
      <w:r>
        <w:rPr>
          <w:lang w:eastAsia="zh-CN"/>
        </w:rPr>
        <w:t>通话</w:t>
      </w:r>
      <w:r>
        <w:rPr>
          <w:lang w:eastAsia="zh-CN"/>
        </w:rPr>
        <w:t>/</w:t>
      </w:r>
      <w:r>
        <w:rPr>
          <w:lang w:eastAsia="zh-CN"/>
        </w:rPr>
        <w:t>邮件）</w:t>
      </w:r>
    </w:p>
    <w:p w14:paraId="66DFE942" w14:textId="77777777" w:rsidR="00D2249C" w:rsidRDefault="00000000">
      <w:pPr>
        <w:shd w:val="clear" w:color="auto" w:fill="F8F8F8"/>
        <w:rPr>
          <w:lang w:eastAsia="zh-CN"/>
        </w:rPr>
      </w:pPr>
      <w:r>
        <w:rPr>
          <w:lang w:eastAsia="zh-CN"/>
        </w:rPr>
        <w:t xml:space="preserve">□ </w:t>
      </w:r>
      <w:r>
        <w:rPr>
          <w:lang w:eastAsia="zh-CN"/>
        </w:rPr>
        <w:t>我已收集侵权证据（照片</w:t>
      </w:r>
      <w:r>
        <w:rPr>
          <w:lang w:eastAsia="zh-CN"/>
        </w:rPr>
        <w:t>/</w:t>
      </w:r>
      <w:r>
        <w:rPr>
          <w:lang w:eastAsia="zh-CN"/>
        </w:rPr>
        <w:t>视频</w:t>
      </w:r>
      <w:r>
        <w:rPr>
          <w:lang w:eastAsia="zh-CN"/>
        </w:rPr>
        <w:t>/</w:t>
      </w:r>
      <w:r>
        <w:rPr>
          <w:lang w:eastAsia="zh-CN"/>
        </w:rPr>
        <w:t>报告</w:t>
      </w:r>
      <w:r>
        <w:rPr>
          <w:lang w:eastAsia="zh-CN"/>
        </w:rPr>
        <w:t>/</w:t>
      </w:r>
      <w:r>
        <w:rPr>
          <w:lang w:eastAsia="zh-CN"/>
        </w:rPr>
        <w:t>录屏）</w:t>
      </w:r>
    </w:p>
    <w:p w14:paraId="370486A2" w14:textId="77777777" w:rsidR="00D2249C" w:rsidRDefault="00000000">
      <w:pPr>
        <w:shd w:val="clear" w:color="auto" w:fill="F8F8F8"/>
        <w:rPr>
          <w:lang w:eastAsia="zh-CN"/>
        </w:rPr>
      </w:pPr>
      <w:r>
        <w:rPr>
          <w:lang w:eastAsia="zh-CN"/>
        </w:rPr>
        <w:t xml:space="preserve">□ </w:t>
      </w:r>
      <w:r>
        <w:rPr>
          <w:lang w:eastAsia="zh-CN"/>
        </w:rPr>
        <w:t>我已按时间线整理事件经过</w:t>
      </w:r>
    </w:p>
    <w:p w14:paraId="43ADBFC8" w14:textId="77777777" w:rsidR="00D2249C" w:rsidRDefault="00000000">
      <w:pPr>
        <w:shd w:val="clear" w:color="auto" w:fill="F8F8F8"/>
        <w:rPr>
          <w:lang w:eastAsia="zh-CN"/>
        </w:rPr>
      </w:pPr>
      <w:r>
        <w:rPr>
          <w:lang w:eastAsia="zh-CN"/>
        </w:rPr>
        <w:t xml:space="preserve">□ </w:t>
      </w:r>
      <w:r>
        <w:rPr>
          <w:lang w:eastAsia="zh-CN"/>
        </w:rPr>
        <w:t>我的诉求具体、明确、</w:t>
      </w:r>
      <w:proofErr w:type="gramStart"/>
      <w:r>
        <w:rPr>
          <w:lang w:eastAsia="zh-CN"/>
        </w:rPr>
        <w:t>有金额</w:t>
      </w:r>
      <w:proofErr w:type="gramEnd"/>
      <w:r>
        <w:rPr>
          <w:lang w:eastAsia="zh-CN"/>
        </w:rPr>
        <w:t>和时限</w:t>
      </w:r>
    </w:p>
    <w:p w14:paraId="7BA327B5" w14:textId="77777777" w:rsidR="00D2249C" w:rsidRDefault="00000000">
      <w:pPr>
        <w:shd w:val="clear" w:color="auto" w:fill="F8F8F8"/>
        <w:rPr>
          <w:lang w:eastAsia="zh-CN"/>
        </w:rPr>
      </w:pPr>
      <w:r>
        <w:rPr>
          <w:lang w:eastAsia="zh-CN"/>
        </w:rPr>
        <w:t xml:space="preserve">□ </w:t>
      </w:r>
      <w:r>
        <w:rPr>
          <w:lang w:eastAsia="zh-CN"/>
        </w:rPr>
        <w:t>我已计算损失金额并有依据</w:t>
      </w:r>
    </w:p>
    <w:p w14:paraId="3D37329B" w14:textId="77777777" w:rsidR="00D2249C" w:rsidRDefault="00000000">
      <w:pPr>
        <w:shd w:val="clear" w:color="auto" w:fill="F8F8F8"/>
        <w:rPr>
          <w:lang w:eastAsia="zh-CN"/>
        </w:rPr>
      </w:pPr>
      <w:r>
        <w:rPr>
          <w:lang w:eastAsia="zh-CN"/>
        </w:rPr>
        <w:t xml:space="preserve">□ </w:t>
      </w:r>
      <w:r>
        <w:rPr>
          <w:lang w:eastAsia="zh-CN"/>
        </w:rPr>
        <w:t>我选择的投诉渠道与问题类型匹配</w:t>
      </w:r>
    </w:p>
    <w:p w14:paraId="099D34DC" w14:textId="77777777" w:rsidR="00D2249C" w:rsidRDefault="00000000">
      <w:pPr>
        <w:shd w:val="clear" w:color="auto" w:fill="F8F8F8"/>
        <w:rPr>
          <w:lang w:eastAsia="zh-CN"/>
        </w:rPr>
      </w:pPr>
      <w:r>
        <w:rPr>
          <w:lang w:eastAsia="zh-CN"/>
        </w:rPr>
        <w:t xml:space="preserve">□ </w:t>
      </w:r>
      <w:r>
        <w:rPr>
          <w:lang w:eastAsia="zh-CN"/>
        </w:rPr>
        <w:t>我承诺投诉内容真实，不夸大、不捏造</w:t>
      </w:r>
    </w:p>
    <w:p w14:paraId="6F019983" w14:textId="77777777" w:rsidR="00D2249C" w:rsidRDefault="00000000">
      <w:pPr>
        <w:shd w:val="clear" w:color="auto" w:fill="F8F8F8"/>
        <w:rPr>
          <w:lang w:eastAsia="zh-CN"/>
        </w:rPr>
      </w:pPr>
      <w:r>
        <w:rPr>
          <w:lang w:eastAsia="zh-CN"/>
        </w:rPr>
        <w:t xml:space="preserve">□ </w:t>
      </w:r>
      <w:r>
        <w:rPr>
          <w:lang w:eastAsia="zh-CN"/>
        </w:rPr>
        <w:t>我了解恶意投诉、虚假举报的法律后果</w:t>
      </w:r>
    </w:p>
    <w:p w14:paraId="2B6B1C45" w14:textId="77777777" w:rsidR="00D2249C" w:rsidRDefault="00000000">
      <w:pPr>
        <w:shd w:val="clear" w:color="auto" w:fill="F8F8F8"/>
        <w:rPr>
          <w:lang w:eastAsia="zh-CN"/>
        </w:rPr>
      </w:pPr>
      <w:r>
        <w:rPr>
          <w:lang w:eastAsia="zh-CN"/>
        </w:rPr>
        <w:t xml:space="preserve">□ </w:t>
      </w:r>
      <w:r>
        <w:rPr>
          <w:lang w:eastAsia="zh-CN"/>
        </w:rPr>
        <w:t>我已备份所有证据材料（云端</w:t>
      </w:r>
      <w:r>
        <w:rPr>
          <w:lang w:eastAsia="zh-CN"/>
        </w:rPr>
        <w:t>+</w:t>
      </w:r>
      <w:r>
        <w:rPr>
          <w:lang w:eastAsia="zh-CN"/>
        </w:rPr>
        <w:t>本地）</w:t>
      </w:r>
    </w:p>
    <w:p w14:paraId="47284946" w14:textId="77777777" w:rsidR="009A75FF" w:rsidRDefault="005172A7">
      <w:pPr>
        <w:spacing w:after="120" w:line="360" w:lineRule="auto"/>
        <w:ind w:firstLine="440"/>
        <w:rPr>
          <w:lang w:eastAsia="zh-CN"/>
        </w:rPr>
      </w:pPr>
      <w:r>
        <w:rPr>
          <w:rFonts w:ascii="微软雅黑" w:hAnsi="微软雅黑" w:cs="微软雅黑"/>
          <w:lang w:eastAsia="zh-CN"/>
        </w:rPr>
        <w:t>投诉提交后，按以下时间节点跟进。每个节点均标注法定依据和具体行动，超期未处理的应及时升级。</w:t>
      </w:r>
    </w:p>
    <w:p w14:paraId="6F8FE3D5" w14:textId="77777777" w:rsidR="009A75FF" w:rsidRDefault="005172A7">
      <w:pPr>
        <w:keepNext/>
        <w:keepLines/>
        <w:jc w:val="center"/>
      </w:pPr>
      <w:r>
        <w:rPr>
          <w:rFonts w:ascii="微软雅黑" w:hAnsi="微软雅黑"/>
          <w:b/>
          <w:color w:val="1A3C6E"/>
          <w:sz w:val="21"/>
        </w:rPr>
        <w:lastRenderedPageBreak/>
        <w:t xml:space="preserve">图7 </w:t>
      </w:r>
      <w:proofErr w:type="spellStart"/>
      <w:r>
        <w:rPr>
          <w:rFonts w:ascii="微软雅黑" w:hAnsi="微软雅黑"/>
          <w:b/>
          <w:color w:val="1A3C6E"/>
          <w:sz w:val="21"/>
        </w:rPr>
        <w:t>投诉跟进升级时间轴</w:t>
      </w:r>
      <w:proofErr w:type="spellEnd"/>
    </w:p>
    <w:p w14:paraId="7E2467AC" w14:textId="77777777" w:rsidR="009A75FF" w:rsidRDefault="005172A7">
      <w:pPr>
        <w:keepLines/>
        <w:jc w:val="center"/>
      </w:pPr>
      <w:r>
        <w:rPr>
          <w:noProof/>
        </w:rPr>
        <w:drawing>
          <wp:inline distT="0" distB="0" distL="0" distR="0" wp14:anchorId="6513C4F9" wp14:editId="42787AC5">
            <wp:extent cx="6026992" cy="846499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9530789" cy="13386120"/>
                    </a:xfrm>
                    <a:prstGeom prst="rect">
                      <a:avLst/>
                    </a:prstGeom>
                  </pic:spPr>
                </pic:pic>
              </a:graphicData>
            </a:graphic>
          </wp:inline>
        </w:drawing>
      </w:r>
    </w:p>
    <w:tbl>
      <w:tblPr>
        <w:tblStyle w:val="aff1"/>
        <w:tblW w:w="9072" w:type="dxa"/>
        <w:jc w:val="center"/>
        <w:tblLayout w:type="fixed"/>
        <w:tblLook w:val="04A0" w:firstRow="1" w:lastRow="0" w:firstColumn="1" w:lastColumn="0" w:noHBand="0" w:noVBand="1"/>
      </w:tblPr>
      <w:tblGrid>
        <w:gridCol w:w="1417"/>
        <w:gridCol w:w="1984"/>
        <w:gridCol w:w="3119"/>
        <w:gridCol w:w="2552"/>
      </w:tblGrid>
      <w:tr w:rsidR="009A75FF" w14:paraId="78D351E5" w14:textId="77777777">
        <w:trPr>
          <w:tblHeader/>
          <w:jc w:val="center"/>
        </w:trPr>
        <w:tc>
          <w:tcPr>
            <w:tcW w:w="1417" w:type="dxa"/>
            <w:shd w:val="clear" w:color="auto" w:fill="1A3C6E"/>
            <w:vAlign w:val="center"/>
          </w:tcPr>
          <w:p w14:paraId="55AA3715" w14:textId="77777777" w:rsidR="009A75FF" w:rsidRDefault="005172A7">
            <w:pPr>
              <w:keepNext/>
              <w:keepLines/>
              <w:spacing w:line="360" w:lineRule="auto"/>
              <w:jc w:val="center"/>
            </w:pPr>
            <w:proofErr w:type="spellStart"/>
            <w:r>
              <w:rPr>
                <w:rFonts w:ascii="微软雅黑" w:hAnsi="微软雅黑" w:cs="微软雅黑"/>
                <w:b/>
                <w:color w:val="FFFFFF"/>
                <w:szCs w:val="21"/>
              </w:rPr>
              <w:lastRenderedPageBreak/>
              <w:t>时间节点</w:t>
            </w:r>
            <w:proofErr w:type="spellEnd"/>
          </w:p>
        </w:tc>
        <w:tc>
          <w:tcPr>
            <w:tcW w:w="1984" w:type="dxa"/>
            <w:shd w:val="clear" w:color="auto" w:fill="1A3C6E"/>
            <w:vAlign w:val="center"/>
          </w:tcPr>
          <w:p w14:paraId="7E0FF55F" w14:textId="77777777" w:rsidR="009A75FF" w:rsidRDefault="005172A7">
            <w:pPr>
              <w:keepNext/>
              <w:keepLines/>
              <w:spacing w:line="360" w:lineRule="auto"/>
              <w:jc w:val="center"/>
            </w:pPr>
            <w:proofErr w:type="spellStart"/>
            <w:r>
              <w:rPr>
                <w:rFonts w:ascii="微软雅黑" w:hAnsi="微软雅黑" w:cs="微软雅黑"/>
                <w:b/>
                <w:color w:val="FFFFFF"/>
                <w:szCs w:val="21"/>
              </w:rPr>
              <w:t>法定依据</w:t>
            </w:r>
            <w:proofErr w:type="spellEnd"/>
          </w:p>
        </w:tc>
        <w:tc>
          <w:tcPr>
            <w:tcW w:w="3118" w:type="dxa"/>
            <w:shd w:val="clear" w:color="auto" w:fill="1A3C6E"/>
            <w:vAlign w:val="center"/>
          </w:tcPr>
          <w:p w14:paraId="4545280F" w14:textId="77777777" w:rsidR="009A75FF" w:rsidRDefault="005172A7">
            <w:pPr>
              <w:keepNext/>
              <w:keepLines/>
              <w:spacing w:line="360" w:lineRule="auto"/>
              <w:jc w:val="center"/>
            </w:pPr>
            <w:proofErr w:type="spellStart"/>
            <w:r>
              <w:rPr>
                <w:rFonts w:ascii="微软雅黑" w:hAnsi="微软雅黑" w:cs="微软雅黑"/>
                <w:b/>
                <w:color w:val="FFFFFF"/>
                <w:szCs w:val="21"/>
              </w:rPr>
              <w:t>应采取的行动</w:t>
            </w:r>
            <w:proofErr w:type="spellEnd"/>
          </w:p>
        </w:tc>
        <w:tc>
          <w:tcPr>
            <w:tcW w:w="2551" w:type="dxa"/>
            <w:shd w:val="clear" w:color="auto" w:fill="1A3C6E"/>
            <w:vAlign w:val="center"/>
          </w:tcPr>
          <w:p w14:paraId="091EACAE" w14:textId="77777777" w:rsidR="009A75FF" w:rsidRDefault="005172A7">
            <w:pPr>
              <w:keepNext/>
              <w:keepLines/>
              <w:spacing w:line="360" w:lineRule="auto"/>
              <w:jc w:val="center"/>
            </w:pPr>
            <w:proofErr w:type="spellStart"/>
            <w:r>
              <w:rPr>
                <w:rFonts w:ascii="微软雅黑" w:hAnsi="微软雅黑" w:cs="微软雅黑"/>
                <w:b/>
                <w:color w:val="FFFFFF"/>
                <w:szCs w:val="21"/>
              </w:rPr>
              <w:t>向谁反映</w:t>
            </w:r>
            <w:proofErr w:type="spellEnd"/>
            <w:r>
              <w:rPr>
                <w:rFonts w:ascii="微软雅黑" w:hAnsi="微软雅黑" w:cs="微软雅黑"/>
                <w:b/>
                <w:color w:val="FFFFFF"/>
                <w:szCs w:val="21"/>
              </w:rPr>
              <w:t>/</w:t>
            </w:r>
            <w:proofErr w:type="spellStart"/>
            <w:r>
              <w:rPr>
                <w:rFonts w:ascii="微软雅黑" w:hAnsi="微软雅黑" w:cs="微软雅黑"/>
                <w:b/>
                <w:color w:val="FFFFFF"/>
                <w:szCs w:val="21"/>
              </w:rPr>
              <w:t>升级</w:t>
            </w:r>
            <w:proofErr w:type="spellEnd"/>
          </w:p>
        </w:tc>
      </w:tr>
      <w:tr w:rsidR="009A75FF" w14:paraId="4DED5027" w14:textId="77777777">
        <w:trPr>
          <w:jc w:val="center"/>
        </w:trPr>
        <w:tc>
          <w:tcPr>
            <w:tcW w:w="1417" w:type="dxa"/>
            <w:vAlign w:val="center"/>
          </w:tcPr>
          <w:p w14:paraId="5DF9B15B" w14:textId="77777777" w:rsidR="009A75FF" w:rsidRDefault="005172A7">
            <w:pPr>
              <w:keepNext/>
              <w:keepLines/>
              <w:spacing w:line="360" w:lineRule="auto"/>
            </w:pPr>
            <w:proofErr w:type="spellStart"/>
            <w:r>
              <w:rPr>
                <w:rFonts w:ascii="微软雅黑" w:hAnsi="微软雅黑" w:cs="微软雅黑"/>
                <w:szCs w:val="21"/>
              </w:rPr>
              <w:t>投诉当天</w:t>
            </w:r>
            <w:proofErr w:type="spellEnd"/>
          </w:p>
        </w:tc>
        <w:tc>
          <w:tcPr>
            <w:tcW w:w="1984" w:type="dxa"/>
            <w:vAlign w:val="center"/>
          </w:tcPr>
          <w:p w14:paraId="4F15D0F1" w14:textId="77777777" w:rsidR="009A75FF" w:rsidRDefault="005172A7">
            <w:pPr>
              <w:keepNext/>
              <w:keepLines/>
              <w:spacing w:line="360" w:lineRule="auto"/>
            </w:pPr>
            <w:r>
              <w:rPr>
                <w:rFonts w:ascii="微软雅黑" w:hAnsi="微软雅黑" w:cs="微软雅黑"/>
                <w:szCs w:val="21"/>
              </w:rPr>
              <w:t>—</w:t>
            </w:r>
          </w:p>
        </w:tc>
        <w:tc>
          <w:tcPr>
            <w:tcW w:w="3118" w:type="dxa"/>
            <w:vAlign w:val="center"/>
          </w:tcPr>
          <w:p w14:paraId="12FD8213" w14:textId="77777777" w:rsidR="009A75FF" w:rsidRDefault="005172A7">
            <w:pPr>
              <w:keepNext/>
              <w:keepLines/>
              <w:spacing w:line="360" w:lineRule="auto"/>
              <w:rPr>
                <w:lang w:eastAsia="zh-CN"/>
              </w:rPr>
            </w:pPr>
            <w:r>
              <w:rPr>
                <w:rFonts w:ascii="微软雅黑" w:hAnsi="微软雅黑" w:cs="微软雅黑"/>
                <w:szCs w:val="21"/>
                <w:lang w:eastAsia="zh-CN"/>
              </w:rPr>
              <w:t>记录投诉编号/工单号；保存提交成功页面截图；保存所有证据原件（录音、截图、票据）</w:t>
            </w:r>
          </w:p>
        </w:tc>
        <w:tc>
          <w:tcPr>
            <w:tcW w:w="2551" w:type="dxa"/>
            <w:vAlign w:val="center"/>
          </w:tcPr>
          <w:p w14:paraId="2273C22F" w14:textId="77777777" w:rsidR="009A75FF" w:rsidRDefault="005172A7">
            <w:pPr>
              <w:keepNext/>
              <w:keepLines/>
              <w:spacing w:line="360" w:lineRule="auto"/>
            </w:pPr>
            <w:r>
              <w:rPr>
                <w:rFonts w:ascii="微软雅黑" w:hAnsi="微软雅黑" w:cs="微软雅黑"/>
                <w:szCs w:val="21"/>
              </w:rPr>
              <w:t>—</w:t>
            </w:r>
          </w:p>
        </w:tc>
      </w:tr>
      <w:tr w:rsidR="009A75FF" w14:paraId="0A2B2F39" w14:textId="77777777">
        <w:trPr>
          <w:jc w:val="center"/>
        </w:trPr>
        <w:tc>
          <w:tcPr>
            <w:tcW w:w="1417" w:type="dxa"/>
            <w:shd w:val="clear" w:color="auto" w:fill="F5F5F5"/>
            <w:vAlign w:val="center"/>
          </w:tcPr>
          <w:p w14:paraId="2428C229" w14:textId="77777777" w:rsidR="009A75FF" w:rsidRDefault="005172A7">
            <w:pPr>
              <w:keepNext/>
              <w:keepLines/>
              <w:spacing w:line="360" w:lineRule="auto"/>
            </w:pPr>
            <w:r>
              <w:rPr>
                <w:rFonts w:ascii="微软雅黑" w:hAnsi="微软雅黑" w:cs="微软雅黑"/>
                <w:szCs w:val="21"/>
              </w:rPr>
              <w:t>3个工作日内</w:t>
            </w:r>
          </w:p>
        </w:tc>
        <w:tc>
          <w:tcPr>
            <w:tcW w:w="1984" w:type="dxa"/>
            <w:shd w:val="clear" w:color="auto" w:fill="F5F5F5"/>
            <w:vAlign w:val="center"/>
          </w:tcPr>
          <w:p w14:paraId="4AAD5824" w14:textId="77777777" w:rsidR="009A75FF" w:rsidRDefault="005172A7">
            <w:pPr>
              <w:keepNext/>
              <w:keepLines/>
              <w:spacing w:line="360" w:lineRule="auto"/>
              <w:rPr>
                <w:lang w:eastAsia="zh-CN"/>
              </w:rPr>
            </w:pPr>
            <w:r>
              <w:rPr>
                <w:rFonts w:ascii="微软雅黑" w:hAnsi="微软雅黑" w:cs="微软雅黑"/>
                <w:szCs w:val="21"/>
                <w:lang w:eastAsia="zh-CN"/>
              </w:rPr>
              <w:t>多数部门承诺3个工作日内告知是否受理</w:t>
            </w:r>
          </w:p>
        </w:tc>
        <w:tc>
          <w:tcPr>
            <w:tcW w:w="3118" w:type="dxa"/>
            <w:shd w:val="clear" w:color="auto" w:fill="F5F5F5"/>
            <w:vAlign w:val="center"/>
          </w:tcPr>
          <w:p w14:paraId="771B2E39" w14:textId="77777777" w:rsidR="009A75FF" w:rsidRDefault="005172A7">
            <w:pPr>
              <w:keepNext/>
              <w:keepLines/>
              <w:spacing w:line="360" w:lineRule="auto"/>
              <w:rPr>
                <w:lang w:eastAsia="zh-CN"/>
              </w:rPr>
            </w:pPr>
            <w:r>
              <w:rPr>
                <w:rFonts w:ascii="微软雅黑" w:hAnsi="微软雅黑" w:cs="微软雅黑"/>
                <w:szCs w:val="21"/>
                <w:lang w:eastAsia="zh-CN"/>
              </w:rPr>
              <w:t>未收到受理通知的，拨打投诉渠道查询进度，记录查询时间和接待人</w:t>
            </w:r>
          </w:p>
        </w:tc>
        <w:tc>
          <w:tcPr>
            <w:tcW w:w="2551" w:type="dxa"/>
            <w:shd w:val="clear" w:color="auto" w:fill="F5F5F5"/>
            <w:vAlign w:val="center"/>
          </w:tcPr>
          <w:p w14:paraId="68C9360B" w14:textId="77777777" w:rsidR="009A75FF" w:rsidRDefault="005172A7">
            <w:pPr>
              <w:keepNext/>
              <w:keepLines/>
              <w:spacing w:line="360" w:lineRule="auto"/>
            </w:pPr>
            <w:proofErr w:type="spellStart"/>
            <w:r>
              <w:rPr>
                <w:rFonts w:ascii="微软雅黑" w:hAnsi="微软雅黑" w:cs="微软雅黑"/>
                <w:szCs w:val="21"/>
              </w:rPr>
              <w:t>原投诉渠道</w:t>
            </w:r>
            <w:proofErr w:type="spellEnd"/>
          </w:p>
        </w:tc>
      </w:tr>
      <w:tr w:rsidR="009A75FF" w14:paraId="2B505E6B" w14:textId="77777777">
        <w:trPr>
          <w:jc w:val="center"/>
        </w:trPr>
        <w:tc>
          <w:tcPr>
            <w:tcW w:w="1417" w:type="dxa"/>
            <w:vAlign w:val="center"/>
          </w:tcPr>
          <w:p w14:paraId="35BF4E69" w14:textId="77777777" w:rsidR="009A75FF" w:rsidRDefault="005172A7">
            <w:pPr>
              <w:keepNext/>
              <w:keepLines/>
              <w:spacing w:line="360" w:lineRule="auto"/>
            </w:pPr>
            <w:r>
              <w:rPr>
                <w:rFonts w:ascii="微软雅黑" w:hAnsi="微软雅黑" w:cs="微软雅黑"/>
                <w:szCs w:val="21"/>
              </w:rPr>
              <w:t>7个工作日</w:t>
            </w:r>
          </w:p>
        </w:tc>
        <w:tc>
          <w:tcPr>
            <w:tcW w:w="1984" w:type="dxa"/>
            <w:vAlign w:val="center"/>
          </w:tcPr>
          <w:p w14:paraId="072FEE89" w14:textId="77777777" w:rsidR="009A75FF" w:rsidRDefault="005172A7">
            <w:pPr>
              <w:keepNext/>
              <w:keepLines/>
              <w:spacing w:line="360" w:lineRule="auto"/>
              <w:rPr>
                <w:lang w:eastAsia="zh-CN"/>
              </w:rPr>
            </w:pPr>
            <w:r>
              <w:rPr>
                <w:rFonts w:ascii="微软雅黑" w:hAnsi="微软雅黑" w:cs="微软雅黑"/>
                <w:szCs w:val="21"/>
                <w:lang w:eastAsia="zh-CN"/>
              </w:rPr>
              <w:t>《市场监督管理投诉举报处理办法》：收到投诉之日起7个工作日内</w:t>
            </w:r>
            <w:proofErr w:type="gramStart"/>
            <w:r>
              <w:rPr>
                <w:rFonts w:ascii="微软雅黑" w:hAnsi="微软雅黑" w:cs="微软雅黑"/>
                <w:szCs w:val="21"/>
                <w:lang w:eastAsia="zh-CN"/>
              </w:rPr>
              <w:t>作出</w:t>
            </w:r>
            <w:proofErr w:type="gramEnd"/>
            <w:r>
              <w:rPr>
                <w:rFonts w:ascii="微软雅黑" w:hAnsi="微软雅黑" w:cs="微软雅黑"/>
                <w:szCs w:val="21"/>
                <w:lang w:eastAsia="zh-CN"/>
              </w:rPr>
              <w:t>是否受理决定</w:t>
            </w:r>
          </w:p>
        </w:tc>
        <w:tc>
          <w:tcPr>
            <w:tcW w:w="3118" w:type="dxa"/>
            <w:vAlign w:val="center"/>
          </w:tcPr>
          <w:p w14:paraId="54DEAFD2" w14:textId="77777777" w:rsidR="009A75FF" w:rsidRDefault="005172A7">
            <w:pPr>
              <w:keepNext/>
              <w:keepLines/>
              <w:spacing w:line="360" w:lineRule="auto"/>
              <w:rPr>
                <w:lang w:eastAsia="zh-CN"/>
              </w:rPr>
            </w:pPr>
            <w:r>
              <w:rPr>
                <w:rFonts w:ascii="微软雅黑" w:hAnsi="微软雅黑" w:cs="微软雅黑"/>
                <w:szCs w:val="21"/>
                <w:lang w:eastAsia="zh-CN"/>
              </w:rPr>
              <w:t>市场监管类投诉超7日未受理的，要求出具不予受理书面告知；向上级市场监管部门反映</w:t>
            </w:r>
          </w:p>
        </w:tc>
        <w:tc>
          <w:tcPr>
            <w:tcW w:w="2551" w:type="dxa"/>
            <w:vAlign w:val="center"/>
          </w:tcPr>
          <w:p w14:paraId="7E0BF203" w14:textId="77777777" w:rsidR="009A75FF" w:rsidRDefault="005172A7">
            <w:pPr>
              <w:keepNext/>
              <w:keepLines/>
              <w:spacing w:line="360" w:lineRule="auto"/>
              <w:rPr>
                <w:lang w:eastAsia="zh-CN"/>
              </w:rPr>
            </w:pPr>
            <w:r>
              <w:rPr>
                <w:rFonts w:ascii="微软雅黑" w:hAnsi="微软雅黑" w:cs="微软雅黑"/>
                <w:szCs w:val="21"/>
                <w:lang w:eastAsia="zh-CN"/>
              </w:rPr>
              <w:t>上级市场监管部门/12345督办</w:t>
            </w:r>
          </w:p>
        </w:tc>
      </w:tr>
      <w:tr w:rsidR="009A75FF" w14:paraId="3A7F01C6" w14:textId="77777777">
        <w:trPr>
          <w:jc w:val="center"/>
        </w:trPr>
        <w:tc>
          <w:tcPr>
            <w:tcW w:w="1417" w:type="dxa"/>
            <w:shd w:val="clear" w:color="auto" w:fill="F5F5F5"/>
            <w:vAlign w:val="center"/>
          </w:tcPr>
          <w:p w14:paraId="4542F621" w14:textId="77777777" w:rsidR="009A75FF" w:rsidRDefault="005172A7">
            <w:pPr>
              <w:keepNext/>
              <w:keepLines/>
              <w:spacing w:line="360" w:lineRule="auto"/>
            </w:pPr>
            <w:r>
              <w:rPr>
                <w:rFonts w:ascii="微软雅黑" w:hAnsi="微软雅黑" w:cs="微软雅黑"/>
                <w:szCs w:val="21"/>
              </w:rPr>
              <w:t>15个工作日</w:t>
            </w:r>
          </w:p>
        </w:tc>
        <w:tc>
          <w:tcPr>
            <w:tcW w:w="1984" w:type="dxa"/>
            <w:shd w:val="clear" w:color="auto" w:fill="F5F5F5"/>
            <w:vAlign w:val="center"/>
          </w:tcPr>
          <w:p w14:paraId="34E91FDD" w14:textId="77777777" w:rsidR="009A75FF" w:rsidRDefault="005172A7">
            <w:pPr>
              <w:keepNext/>
              <w:keepLines/>
              <w:spacing w:line="360" w:lineRule="auto"/>
              <w:rPr>
                <w:lang w:eastAsia="zh-CN"/>
              </w:rPr>
            </w:pPr>
            <w:r>
              <w:rPr>
                <w:rFonts w:ascii="微软雅黑" w:hAnsi="微软雅黑" w:cs="微软雅黑"/>
                <w:szCs w:val="21"/>
                <w:lang w:eastAsia="zh-CN"/>
              </w:rPr>
              <w:t>多数行业投诉处理承诺期限为15个工作日</w:t>
            </w:r>
          </w:p>
        </w:tc>
        <w:tc>
          <w:tcPr>
            <w:tcW w:w="3118" w:type="dxa"/>
            <w:shd w:val="clear" w:color="auto" w:fill="F5F5F5"/>
            <w:vAlign w:val="center"/>
          </w:tcPr>
          <w:p w14:paraId="6E782CE3" w14:textId="77777777" w:rsidR="009A75FF" w:rsidRDefault="005172A7">
            <w:pPr>
              <w:keepNext/>
              <w:keepLines/>
              <w:spacing w:line="360" w:lineRule="auto"/>
              <w:rPr>
                <w:lang w:eastAsia="zh-CN"/>
              </w:rPr>
            </w:pPr>
            <w:r>
              <w:rPr>
                <w:rFonts w:ascii="微软雅黑" w:hAnsi="微软雅黑" w:cs="微软雅黑"/>
                <w:szCs w:val="21"/>
                <w:lang w:eastAsia="zh-CN"/>
              </w:rPr>
              <w:t>未收到处理结果的，再次联系受理部门催办，记录催办时间和接待人姓名</w:t>
            </w:r>
          </w:p>
        </w:tc>
        <w:tc>
          <w:tcPr>
            <w:tcW w:w="2551" w:type="dxa"/>
            <w:shd w:val="clear" w:color="auto" w:fill="F5F5F5"/>
            <w:vAlign w:val="center"/>
          </w:tcPr>
          <w:p w14:paraId="135EE4DF" w14:textId="77777777" w:rsidR="009A75FF" w:rsidRDefault="005172A7">
            <w:pPr>
              <w:keepNext/>
              <w:keepLines/>
              <w:spacing w:line="360" w:lineRule="auto"/>
            </w:pPr>
            <w:proofErr w:type="spellStart"/>
            <w:r>
              <w:rPr>
                <w:rFonts w:ascii="微软雅黑" w:hAnsi="微软雅黑" w:cs="微软雅黑"/>
                <w:szCs w:val="21"/>
              </w:rPr>
              <w:t>原受理部门</w:t>
            </w:r>
            <w:proofErr w:type="spellEnd"/>
          </w:p>
        </w:tc>
      </w:tr>
      <w:tr w:rsidR="009A75FF" w14:paraId="7E698FA4" w14:textId="77777777">
        <w:trPr>
          <w:jc w:val="center"/>
        </w:trPr>
        <w:tc>
          <w:tcPr>
            <w:tcW w:w="1417" w:type="dxa"/>
            <w:vAlign w:val="center"/>
          </w:tcPr>
          <w:p w14:paraId="3573DCB3" w14:textId="77777777" w:rsidR="009A75FF" w:rsidRDefault="005172A7">
            <w:pPr>
              <w:keepNext/>
              <w:keepLines/>
              <w:spacing w:line="360" w:lineRule="auto"/>
            </w:pPr>
            <w:proofErr w:type="spellStart"/>
            <w:r>
              <w:rPr>
                <w:rFonts w:ascii="微软雅黑" w:hAnsi="微软雅黑" w:cs="微软雅黑"/>
                <w:szCs w:val="21"/>
              </w:rPr>
              <w:t>六十日</w:t>
            </w:r>
            <w:proofErr w:type="spellEnd"/>
          </w:p>
        </w:tc>
        <w:tc>
          <w:tcPr>
            <w:tcW w:w="1984" w:type="dxa"/>
            <w:vAlign w:val="center"/>
          </w:tcPr>
          <w:p w14:paraId="38E69BB7" w14:textId="77777777" w:rsidR="009A75FF" w:rsidRDefault="005172A7">
            <w:pPr>
              <w:keepNext/>
              <w:keepLines/>
              <w:spacing w:line="360" w:lineRule="auto"/>
              <w:rPr>
                <w:lang w:eastAsia="zh-CN"/>
              </w:rPr>
            </w:pPr>
            <w:r>
              <w:rPr>
                <w:rFonts w:ascii="微软雅黑" w:hAnsi="微软雅黑" w:cs="微软雅黑"/>
                <w:szCs w:val="21"/>
                <w:lang w:eastAsia="zh-CN"/>
              </w:rPr>
              <w:t>《市场监督管理投诉举报处理办法》：受理之日起六十日内完成调解</w:t>
            </w:r>
          </w:p>
        </w:tc>
        <w:tc>
          <w:tcPr>
            <w:tcW w:w="3118" w:type="dxa"/>
            <w:vAlign w:val="center"/>
          </w:tcPr>
          <w:p w14:paraId="01F08969" w14:textId="77777777" w:rsidR="009A75FF" w:rsidRDefault="005172A7">
            <w:pPr>
              <w:keepNext/>
              <w:keepLines/>
              <w:spacing w:line="360" w:lineRule="auto"/>
              <w:rPr>
                <w:lang w:eastAsia="zh-CN"/>
              </w:rPr>
            </w:pPr>
            <w:r>
              <w:rPr>
                <w:rFonts w:ascii="微软雅黑" w:hAnsi="微软雅黑" w:cs="微软雅黑"/>
                <w:szCs w:val="21"/>
                <w:lang w:eastAsia="zh-CN"/>
              </w:rPr>
              <w:t>调解期限届满未解决的，要求出具终止调解通知书；准备升级投诉或走司法途径</w:t>
            </w:r>
          </w:p>
        </w:tc>
        <w:tc>
          <w:tcPr>
            <w:tcW w:w="2551" w:type="dxa"/>
            <w:vAlign w:val="center"/>
          </w:tcPr>
          <w:p w14:paraId="03D43107" w14:textId="77777777" w:rsidR="009A75FF" w:rsidRDefault="005172A7">
            <w:pPr>
              <w:keepNext/>
              <w:keepLines/>
              <w:spacing w:line="360" w:lineRule="auto"/>
              <w:rPr>
                <w:lang w:eastAsia="zh-CN"/>
              </w:rPr>
            </w:pPr>
            <w:r>
              <w:rPr>
                <w:rFonts w:ascii="微软雅黑" w:hAnsi="微软雅黑" w:cs="微软雅黑"/>
                <w:szCs w:val="21"/>
                <w:lang w:eastAsia="zh-CN"/>
              </w:rPr>
              <w:t>原受理部门/上级主管部门</w:t>
            </w:r>
          </w:p>
        </w:tc>
      </w:tr>
      <w:tr w:rsidR="009A75FF" w14:paraId="146E820D" w14:textId="77777777">
        <w:trPr>
          <w:jc w:val="center"/>
        </w:trPr>
        <w:tc>
          <w:tcPr>
            <w:tcW w:w="1417" w:type="dxa"/>
            <w:shd w:val="clear" w:color="auto" w:fill="F5F5F5"/>
            <w:vAlign w:val="center"/>
          </w:tcPr>
          <w:p w14:paraId="32B87CF5" w14:textId="77777777" w:rsidR="009A75FF" w:rsidRDefault="005172A7">
            <w:pPr>
              <w:keepNext/>
              <w:keepLines/>
              <w:spacing w:line="360" w:lineRule="auto"/>
            </w:pPr>
            <w:proofErr w:type="spellStart"/>
            <w:r>
              <w:rPr>
                <w:rFonts w:ascii="微软雅黑" w:hAnsi="微软雅黑" w:cs="微软雅黑"/>
                <w:szCs w:val="21"/>
              </w:rPr>
              <w:t>超期未处理</w:t>
            </w:r>
            <w:proofErr w:type="spellEnd"/>
          </w:p>
        </w:tc>
        <w:tc>
          <w:tcPr>
            <w:tcW w:w="1984" w:type="dxa"/>
            <w:shd w:val="clear" w:color="auto" w:fill="F5F5F5"/>
            <w:vAlign w:val="center"/>
          </w:tcPr>
          <w:p w14:paraId="6A9E8D68" w14:textId="77777777" w:rsidR="009A75FF" w:rsidRDefault="005172A7">
            <w:pPr>
              <w:keepNext/>
              <w:keepLines/>
              <w:spacing w:line="360" w:lineRule="auto"/>
              <w:rPr>
                <w:lang w:eastAsia="zh-CN"/>
              </w:rPr>
            </w:pPr>
            <w:r>
              <w:rPr>
                <w:rFonts w:ascii="微软雅黑" w:hAnsi="微软雅黑" w:cs="微软雅黑"/>
                <w:szCs w:val="21"/>
                <w:lang w:eastAsia="zh-CN"/>
              </w:rPr>
              <w:t>《信访工作条例》《行政机关公务员处分条例》</w:t>
            </w:r>
          </w:p>
        </w:tc>
        <w:tc>
          <w:tcPr>
            <w:tcW w:w="3118" w:type="dxa"/>
            <w:shd w:val="clear" w:color="auto" w:fill="F5F5F5"/>
            <w:vAlign w:val="center"/>
          </w:tcPr>
          <w:p w14:paraId="5FA3B6C8" w14:textId="77777777" w:rsidR="009A75FF" w:rsidRDefault="005172A7">
            <w:pPr>
              <w:keepNext/>
              <w:keepLines/>
              <w:spacing w:line="360" w:lineRule="auto"/>
              <w:rPr>
                <w:lang w:eastAsia="zh-CN"/>
              </w:rPr>
            </w:pPr>
            <w:r>
              <w:rPr>
                <w:rFonts w:ascii="微软雅黑" w:hAnsi="微软雅黑" w:cs="微软雅黑"/>
                <w:szCs w:val="21"/>
                <w:lang w:eastAsia="zh-CN"/>
              </w:rPr>
              <w:t>向该部门的上级主管部门投诉行政不作为；拨打12345要求挂牌督办；涉及公职人员违</w:t>
            </w:r>
            <w:r>
              <w:rPr>
                <w:rFonts w:ascii="微软雅黑" w:hAnsi="微软雅黑" w:cs="微软雅黑"/>
                <w:szCs w:val="21"/>
                <w:lang w:eastAsia="zh-CN"/>
              </w:rPr>
              <w:lastRenderedPageBreak/>
              <w:t>纪的拨打12388</w:t>
            </w:r>
          </w:p>
        </w:tc>
        <w:tc>
          <w:tcPr>
            <w:tcW w:w="2551" w:type="dxa"/>
            <w:shd w:val="clear" w:color="auto" w:fill="F5F5F5"/>
            <w:vAlign w:val="center"/>
          </w:tcPr>
          <w:p w14:paraId="26A7F4FE" w14:textId="77777777" w:rsidR="009A75FF" w:rsidRDefault="005172A7">
            <w:pPr>
              <w:keepNext/>
              <w:keepLines/>
              <w:spacing w:line="360" w:lineRule="auto"/>
              <w:rPr>
                <w:lang w:eastAsia="zh-CN"/>
              </w:rPr>
            </w:pPr>
            <w:r>
              <w:rPr>
                <w:rFonts w:ascii="微软雅黑" w:hAnsi="微软雅黑" w:cs="微软雅黑"/>
                <w:szCs w:val="21"/>
                <w:lang w:eastAsia="zh-CN"/>
              </w:rPr>
              <w:lastRenderedPageBreak/>
              <w:t>上级主管部门/12345/12388纪检监察</w:t>
            </w:r>
          </w:p>
        </w:tc>
      </w:tr>
      <w:tr w:rsidR="009A75FF" w14:paraId="6478BDEA" w14:textId="77777777">
        <w:trPr>
          <w:jc w:val="center"/>
        </w:trPr>
        <w:tc>
          <w:tcPr>
            <w:tcW w:w="1417" w:type="dxa"/>
            <w:vAlign w:val="center"/>
          </w:tcPr>
          <w:p w14:paraId="6E7FF507" w14:textId="77777777" w:rsidR="009A75FF" w:rsidRDefault="005172A7">
            <w:pPr>
              <w:keepNext/>
              <w:keepLines/>
              <w:spacing w:line="360" w:lineRule="auto"/>
            </w:pPr>
            <w:proofErr w:type="spellStart"/>
            <w:r>
              <w:rPr>
                <w:rFonts w:ascii="微软雅黑" w:hAnsi="微软雅黑" w:cs="微软雅黑"/>
                <w:szCs w:val="21"/>
              </w:rPr>
              <w:t>对处理结果不服</w:t>
            </w:r>
            <w:proofErr w:type="spellEnd"/>
          </w:p>
        </w:tc>
        <w:tc>
          <w:tcPr>
            <w:tcW w:w="1984" w:type="dxa"/>
            <w:vAlign w:val="center"/>
          </w:tcPr>
          <w:p w14:paraId="3DE7F23F" w14:textId="77777777" w:rsidR="009A75FF" w:rsidRDefault="005172A7">
            <w:pPr>
              <w:keepNext/>
              <w:keepLines/>
              <w:spacing w:line="360" w:lineRule="auto"/>
              <w:rPr>
                <w:lang w:eastAsia="zh-CN"/>
              </w:rPr>
            </w:pPr>
            <w:r>
              <w:rPr>
                <w:rFonts w:ascii="微软雅黑" w:hAnsi="微软雅黑" w:cs="微软雅黑"/>
                <w:szCs w:val="21"/>
                <w:lang w:eastAsia="zh-CN"/>
              </w:rPr>
              <w:t>《行政复议法》：60日内申请复议；《行政诉讼法》：6个月内起诉；《民法典》：民事诉讼时效3年</w:t>
            </w:r>
          </w:p>
        </w:tc>
        <w:tc>
          <w:tcPr>
            <w:tcW w:w="3118" w:type="dxa"/>
            <w:vAlign w:val="center"/>
          </w:tcPr>
          <w:p w14:paraId="06453986" w14:textId="77777777" w:rsidR="009A75FF" w:rsidRDefault="005172A7">
            <w:pPr>
              <w:keepNext/>
              <w:keepLines/>
              <w:spacing w:line="360" w:lineRule="auto"/>
              <w:rPr>
                <w:lang w:eastAsia="zh-CN"/>
              </w:rPr>
            </w:pPr>
            <w:r>
              <w:rPr>
                <w:rFonts w:ascii="微软雅黑" w:hAnsi="微软雅黑" w:cs="微软雅黑"/>
                <w:szCs w:val="21"/>
                <w:lang w:eastAsia="zh-CN"/>
              </w:rPr>
              <w:t>行政类：向上一级机关申请行政复议或向法院提起行政诉讼；民事消费纠纷：向法院提起民事诉讼（小额诉讼一审终审，成本低速度快）</w:t>
            </w:r>
          </w:p>
        </w:tc>
        <w:tc>
          <w:tcPr>
            <w:tcW w:w="2551" w:type="dxa"/>
            <w:vAlign w:val="center"/>
          </w:tcPr>
          <w:p w14:paraId="28BC8CF8" w14:textId="77777777" w:rsidR="009A75FF" w:rsidRDefault="005172A7">
            <w:pPr>
              <w:keepNext/>
              <w:keepLines/>
              <w:spacing w:line="360" w:lineRule="auto"/>
            </w:pPr>
            <w:proofErr w:type="spellStart"/>
            <w:r>
              <w:rPr>
                <w:rFonts w:ascii="微软雅黑" w:hAnsi="微软雅黑" w:cs="微软雅黑"/>
                <w:szCs w:val="21"/>
              </w:rPr>
              <w:t>复议机关</w:t>
            </w:r>
            <w:proofErr w:type="spellEnd"/>
            <w:r>
              <w:rPr>
                <w:rFonts w:ascii="微软雅黑" w:hAnsi="微软雅黑" w:cs="微软雅黑"/>
                <w:szCs w:val="21"/>
              </w:rPr>
              <w:t>/</w:t>
            </w:r>
            <w:proofErr w:type="spellStart"/>
            <w:r>
              <w:rPr>
                <w:rFonts w:ascii="微软雅黑" w:hAnsi="微软雅黑" w:cs="微软雅黑"/>
                <w:szCs w:val="21"/>
              </w:rPr>
              <w:t>人民法院</w:t>
            </w:r>
            <w:proofErr w:type="spellEnd"/>
          </w:p>
        </w:tc>
      </w:tr>
    </w:tbl>
    <w:p w14:paraId="071AA037" w14:textId="77777777" w:rsidR="009A75FF" w:rsidRDefault="005172A7">
      <w:pPr>
        <w:keepNext/>
        <w:keepLines/>
        <w:pageBreakBefore/>
        <w:jc w:val="center"/>
        <w:rPr>
          <w:lang w:eastAsia="zh-CN"/>
        </w:rPr>
      </w:pPr>
      <w:r>
        <w:rPr>
          <w:b/>
          <w:color w:val="1A3C6E"/>
          <w:sz w:val="21"/>
          <w:lang w:eastAsia="zh-CN"/>
        </w:rPr>
        <w:lastRenderedPageBreak/>
        <w:t>图</w:t>
      </w:r>
      <w:r>
        <w:rPr>
          <w:b/>
          <w:color w:val="1A3C6E"/>
          <w:sz w:val="21"/>
          <w:lang w:eastAsia="zh-CN"/>
        </w:rPr>
        <w:t xml:space="preserve">8 </w:t>
      </w:r>
      <w:r>
        <w:rPr>
          <w:b/>
          <w:color w:val="1A3C6E"/>
          <w:sz w:val="21"/>
          <w:lang w:eastAsia="zh-CN"/>
        </w:rPr>
        <w:t>各渠道法定办结时限对比图</w:t>
      </w:r>
    </w:p>
    <w:p w14:paraId="2381082B" w14:textId="77777777" w:rsidR="009A75FF" w:rsidRDefault="005172A7">
      <w:pPr>
        <w:keepLines/>
        <w:jc w:val="center"/>
      </w:pPr>
      <w:r>
        <w:rPr>
          <w:noProof/>
        </w:rPr>
        <w:drawing>
          <wp:inline distT="0" distB="0" distL="0" distR="0" wp14:anchorId="230AAA24" wp14:editId="6B2DE0FF">
            <wp:extent cx="5142864" cy="8392562"/>
            <wp:effectExtent l="0" t="0" r="127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6.png"/>
                    <pic:cNvPicPr/>
                  </pic:nvPicPr>
                  <pic:blipFill>
                    <a:blip r:embed="rId14"/>
                    <a:stretch>
                      <a:fillRect/>
                    </a:stretch>
                  </pic:blipFill>
                  <pic:spPr>
                    <a:xfrm>
                      <a:off x="0" y="0"/>
                      <a:ext cx="6310245" cy="10297593"/>
                    </a:xfrm>
                    <a:prstGeom prst="rect">
                      <a:avLst/>
                    </a:prstGeom>
                  </pic:spPr>
                </pic:pic>
              </a:graphicData>
            </a:graphic>
          </wp:inline>
        </w:drawing>
      </w:r>
    </w:p>
    <w:p w14:paraId="28231737" w14:textId="77777777" w:rsidR="009A75FF" w:rsidRDefault="005172A7">
      <w:pPr>
        <w:pStyle w:val="21"/>
        <w:spacing w:before="240" w:after="120"/>
        <w:rPr>
          <w:lang w:eastAsia="zh-CN"/>
        </w:rPr>
      </w:pPr>
      <w:bookmarkStart w:id="603" w:name="_Toc239385541"/>
      <w:bookmarkStart w:id="604" w:name="_Toc239413895"/>
      <w:bookmarkStart w:id="605" w:name="_Toc239699604"/>
      <w:bookmarkStart w:id="606" w:name="_Toc239984630"/>
      <w:r>
        <w:rPr>
          <w:rFonts w:ascii="微软雅黑" w:eastAsia="微软雅黑" w:hAnsi="微软雅黑" w:cs="微软雅黑"/>
          <w:color w:val="2C5F8A"/>
          <w:sz w:val="28"/>
          <w:lang w:eastAsia="zh-CN"/>
        </w:rPr>
        <w:lastRenderedPageBreak/>
        <w:t>六、热线整合变更速</w:t>
      </w:r>
      <w:proofErr w:type="gramStart"/>
      <w:r>
        <w:rPr>
          <w:rFonts w:ascii="微软雅黑" w:eastAsia="微软雅黑" w:hAnsi="微软雅黑" w:cs="微软雅黑"/>
          <w:color w:val="2C5F8A"/>
          <w:sz w:val="28"/>
          <w:lang w:eastAsia="zh-CN"/>
        </w:rPr>
        <w:t>览</w:t>
      </w:r>
      <w:bookmarkEnd w:id="603"/>
      <w:bookmarkEnd w:id="604"/>
      <w:bookmarkEnd w:id="605"/>
      <w:bookmarkEnd w:id="606"/>
      <w:proofErr w:type="gramEnd"/>
    </w:p>
    <w:p w14:paraId="653E584B" w14:textId="77777777" w:rsidR="009A75FF" w:rsidRDefault="005172A7">
      <w:pPr>
        <w:keepNext/>
        <w:spacing w:after="120" w:line="360" w:lineRule="auto"/>
        <w:ind w:firstLine="440"/>
        <w:rPr>
          <w:lang w:eastAsia="zh-CN"/>
        </w:rPr>
      </w:pPr>
      <w:r>
        <w:rPr>
          <w:rFonts w:ascii="微软雅黑" w:hAnsi="微软雅黑" w:cs="微软雅黑"/>
          <w:lang w:eastAsia="zh-CN"/>
        </w:rPr>
        <w:t>以下热线号码已取消或整合，拨打前请确认，避免无效呼叫：</w:t>
      </w:r>
    </w:p>
    <w:tbl>
      <w:tblPr>
        <w:tblStyle w:val="aff1"/>
        <w:tblW w:w="9072" w:type="dxa"/>
        <w:jc w:val="center"/>
        <w:tblLayout w:type="fixed"/>
        <w:tblLook w:val="04A0" w:firstRow="1" w:lastRow="0" w:firstColumn="1" w:lastColumn="0" w:noHBand="0" w:noVBand="1"/>
      </w:tblPr>
      <w:tblGrid>
        <w:gridCol w:w="1984"/>
        <w:gridCol w:w="2551"/>
        <w:gridCol w:w="4537"/>
      </w:tblGrid>
      <w:tr w:rsidR="009A75FF" w14:paraId="3158B985" w14:textId="77777777">
        <w:trPr>
          <w:cantSplit/>
          <w:trHeight w:val="425"/>
          <w:tblHeader/>
          <w:jc w:val="center"/>
        </w:trPr>
        <w:tc>
          <w:tcPr>
            <w:tcW w:w="1984" w:type="dxa"/>
            <w:shd w:val="clear" w:color="auto" w:fill="1A3C6E"/>
            <w:vAlign w:val="center"/>
          </w:tcPr>
          <w:p w14:paraId="23CE21BF" w14:textId="77777777" w:rsidR="009A75FF" w:rsidRDefault="005172A7">
            <w:pPr>
              <w:keepNext/>
              <w:keepLines/>
              <w:spacing w:after="40" w:line="312" w:lineRule="auto"/>
              <w:jc w:val="center"/>
            </w:pPr>
            <w:proofErr w:type="spellStart"/>
            <w:r>
              <w:rPr>
                <w:rFonts w:ascii="微软雅黑" w:hAnsi="微软雅黑" w:cs="微软雅黑"/>
                <w:b/>
                <w:color w:val="FFFFFF"/>
                <w:sz w:val="21"/>
                <w:szCs w:val="21"/>
              </w:rPr>
              <w:t>原热线</w:t>
            </w:r>
            <w:proofErr w:type="spellEnd"/>
          </w:p>
        </w:tc>
        <w:tc>
          <w:tcPr>
            <w:tcW w:w="2551" w:type="dxa"/>
            <w:shd w:val="clear" w:color="auto" w:fill="1A3C6E"/>
            <w:vAlign w:val="center"/>
          </w:tcPr>
          <w:p w14:paraId="35F15076" w14:textId="77777777" w:rsidR="009A75FF" w:rsidRDefault="005172A7">
            <w:pPr>
              <w:keepNext/>
              <w:keepLines/>
              <w:spacing w:after="40" w:line="312" w:lineRule="auto"/>
              <w:jc w:val="center"/>
            </w:pPr>
            <w:proofErr w:type="spellStart"/>
            <w:r>
              <w:rPr>
                <w:rFonts w:ascii="微软雅黑" w:hAnsi="微软雅黑" w:cs="微软雅黑"/>
                <w:b/>
                <w:color w:val="FFFFFF"/>
                <w:sz w:val="21"/>
                <w:szCs w:val="21"/>
              </w:rPr>
              <w:t>现状</w:t>
            </w:r>
            <w:proofErr w:type="spellEnd"/>
          </w:p>
        </w:tc>
        <w:tc>
          <w:tcPr>
            <w:tcW w:w="4536" w:type="dxa"/>
            <w:shd w:val="clear" w:color="auto" w:fill="1A3C6E"/>
            <w:vAlign w:val="center"/>
          </w:tcPr>
          <w:p w14:paraId="05A8A1ED" w14:textId="77777777" w:rsidR="009A75FF" w:rsidRDefault="005172A7">
            <w:pPr>
              <w:keepNext/>
              <w:keepLines/>
              <w:spacing w:after="40" w:line="312" w:lineRule="auto"/>
              <w:jc w:val="center"/>
            </w:pPr>
            <w:proofErr w:type="spellStart"/>
            <w:r>
              <w:rPr>
                <w:rFonts w:ascii="微软雅黑" w:hAnsi="微软雅黑" w:cs="微软雅黑"/>
                <w:b/>
                <w:color w:val="FFFFFF"/>
                <w:sz w:val="21"/>
                <w:szCs w:val="21"/>
              </w:rPr>
              <w:t>并入</w:t>
            </w:r>
            <w:proofErr w:type="spellEnd"/>
            <w:r>
              <w:rPr>
                <w:rFonts w:ascii="微软雅黑" w:hAnsi="微软雅黑" w:cs="微软雅黑"/>
                <w:b/>
                <w:color w:val="FFFFFF"/>
                <w:sz w:val="21"/>
                <w:szCs w:val="21"/>
              </w:rPr>
              <w:t>/</w:t>
            </w:r>
            <w:proofErr w:type="spellStart"/>
            <w:r>
              <w:rPr>
                <w:rFonts w:ascii="微软雅黑" w:hAnsi="微软雅黑" w:cs="微软雅黑"/>
                <w:b/>
                <w:color w:val="FFFFFF"/>
                <w:sz w:val="21"/>
                <w:szCs w:val="21"/>
              </w:rPr>
              <w:t>替代渠道</w:t>
            </w:r>
            <w:proofErr w:type="spellEnd"/>
          </w:p>
        </w:tc>
      </w:tr>
      <w:tr w:rsidR="009A75FF" w14:paraId="73BE660F" w14:textId="77777777">
        <w:trPr>
          <w:cantSplit/>
          <w:trHeight w:val="425"/>
          <w:jc w:val="center"/>
        </w:trPr>
        <w:tc>
          <w:tcPr>
            <w:tcW w:w="1984" w:type="dxa"/>
            <w:vAlign w:val="center"/>
          </w:tcPr>
          <w:p w14:paraId="33D1F48A" w14:textId="77777777" w:rsidR="009A75FF" w:rsidRDefault="005172A7">
            <w:pPr>
              <w:keepNext/>
              <w:keepLines/>
              <w:spacing w:after="40" w:line="312" w:lineRule="auto"/>
            </w:pPr>
            <w:r>
              <w:rPr>
                <w:rFonts w:ascii="微软雅黑" w:hAnsi="微软雅黑" w:cs="微软雅黑"/>
                <w:sz w:val="21"/>
                <w:szCs w:val="21"/>
              </w:rPr>
              <w:t>12301（旅游）</w:t>
            </w:r>
          </w:p>
        </w:tc>
        <w:tc>
          <w:tcPr>
            <w:tcW w:w="2551" w:type="dxa"/>
            <w:vAlign w:val="center"/>
          </w:tcPr>
          <w:p w14:paraId="189F2814" w14:textId="77777777" w:rsidR="009A75FF" w:rsidRDefault="005172A7">
            <w:pPr>
              <w:keepNext/>
              <w:keepLines/>
              <w:spacing w:after="40" w:line="312" w:lineRule="auto"/>
            </w:pPr>
            <w:r>
              <w:rPr>
                <w:rFonts w:ascii="微软雅黑" w:hAnsi="微软雅黑" w:cs="微软雅黑"/>
                <w:sz w:val="21"/>
                <w:szCs w:val="21"/>
              </w:rPr>
              <w:t>已取消（2021年底）</w:t>
            </w:r>
          </w:p>
        </w:tc>
        <w:tc>
          <w:tcPr>
            <w:tcW w:w="4536" w:type="dxa"/>
            <w:vAlign w:val="center"/>
          </w:tcPr>
          <w:p w14:paraId="2CD147DB" w14:textId="77777777" w:rsidR="009A75FF" w:rsidRDefault="005172A7">
            <w:pPr>
              <w:keepNext/>
              <w:keepLines/>
              <w:spacing w:after="40" w:line="312" w:lineRule="auto"/>
            </w:pPr>
            <w:r>
              <w:rPr>
                <w:rFonts w:ascii="微软雅黑" w:hAnsi="微软雅黑" w:cs="微软雅黑"/>
                <w:sz w:val="21"/>
                <w:szCs w:val="21"/>
              </w:rPr>
              <w:t>12345</w:t>
            </w:r>
          </w:p>
        </w:tc>
      </w:tr>
      <w:tr w:rsidR="009A75FF" w14:paraId="2B3E9B88" w14:textId="77777777">
        <w:trPr>
          <w:cantSplit/>
          <w:trHeight w:val="425"/>
          <w:jc w:val="center"/>
        </w:trPr>
        <w:tc>
          <w:tcPr>
            <w:tcW w:w="1984" w:type="dxa"/>
            <w:shd w:val="clear" w:color="auto" w:fill="F5F5F5"/>
            <w:vAlign w:val="center"/>
          </w:tcPr>
          <w:p w14:paraId="6A5E54EB" w14:textId="77777777" w:rsidR="009A75FF" w:rsidRDefault="005172A7">
            <w:pPr>
              <w:keepNext/>
              <w:keepLines/>
              <w:spacing w:after="40" w:line="312" w:lineRule="auto"/>
            </w:pPr>
            <w:r>
              <w:rPr>
                <w:rFonts w:ascii="微软雅黑" w:hAnsi="微软雅黑" w:cs="微软雅黑"/>
                <w:sz w:val="21"/>
                <w:szCs w:val="21"/>
              </w:rPr>
              <w:t>12369（环保）</w:t>
            </w:r>
          </w:p>
        </w:tc>
        <w:tc>
          <w:tcPr>
            <w:tcW w:w="2551" w:type="dxa"/>
            <w:shd w:val="clear" w:color="auto" w:fill="F5F5F5"/>
            <w:vAlign w:val="center"/>
          </w:tcPr>
          <w:p w14:paraId="3FECA4CC" w14:textId="77777777" w:rsidR="009A75FF" w:rsidRDefault="005172A7">
            <w:pPr>
              <w:keepNext/>
              <w:keepLines/>
              <w:spacing w:after="40" w:line="312" w:lineRule="auto"/>
            </w:pPr>
            <w:r>
              <w:rPr>
                <w:rFonts w:ascii="微软雅黑" w:hAnsi="微软雅黑" w:cs="微软雅黑"/>
                <w:sz w:val="21"/>
                <w:szCs w:val="21"/>
              </w:rPr>
              <w:t>已停用（2024年6月）</w:t>
            </w:r>
          </w:p>
        </w:tc>
        <w:tc>
          <w:tcPr>
            <w:tcW w:w="4536" w:type="dxa"/>
            <w:shd w:val="clear" w:color="auto" w:fill="F5F5F5"/>
            <w:vAlign w:val="center"/>
          </w:tcPr>
          <w:p w14:paraId="747AEF63" w14:textId="77777777" w:rsidR="009A75FF" w:rsidRDefault="005172A7">
            <w:pPr>
              <w:keepNext/>
              <w:keepLines/>
              <w:spacing w:after="40" w:line="312" w:lineRule="auto"/>
            </w:pPr>
            <w:r>
              <w:rPr>
                <w:rFonts w:ascii="微软雅黑" w:hAnsi="微软雅黑" w:cs="微软雅黑"/>
                <w:sz w:val="21"/>
                <w:szCs w:val="21"/>
              </w:rPr>
              <w:t>12345</w:t>
            </w:r>
          </w:p>
        </w:tc>
      </w:tr>
      <w:tr w:rsidR="009A75FF" w14:paraId="345FEADA" w14:textId="77777777">
        <w:trPr>
          <w:cantSplit/>
          <w:trHeight w:val="425"/>
          <w:jc w:val="center"/>
        </w:trPr>
        <w:tc>
          <w:tcPr>
            <w:tcW w:w="1984" w:type="dxa"/>
            <w:vAlign w:val="center"/>
          </w:tcPr>
          <w:p w14:paraId="1BE17FE8" w14:textId="77777777" w:rsidR="009A75FF" w:rsidRDefault="005172A7">
            <w:pPr>
              <w:keepNext/>
              <w:keepLines/>
              <w:spacing w:after="40" w:line="312" w:lineRule="auto"/>
            </w:pPr>
            <w:r>
              <w:rPr>
                <w:rFonts w:ascii="微软雅黑" w:hAnsi="微软雅黑" w:cs="微软雅黑"/>
                <w:sz w:val="21"/>
                <w:szCs w:val="21"/>
              </w:rPr>
              <w:t>12318（文化市场）</w:t>
            </w:r>
          </w:p>
        </w:tc>
        <w:tc>
          <w:tcPr>
            <w:tcW w:w="2551" w:type="dxa"/>
            <w:vAlign w:val="center"/>
          </w:tcPr>
          <w:p w14:paraId="34F4B668" w14:textId="77777777" w:rsidR="009A75FF" w:rsidRDefault="005172A7">
            <w:pPr>
              <w:keepNext/>
              <w:keepLines/>
              <w:spacing w:after="40" w:line="312" w:lineRule="auto"/>
            </w:pPr>
            <w:r>
              <w:rPr>
                <w:rFonts w:ascii="微软雅黑" w:hAnsi="微软雅黑" w:cs="微软雅黑"/>
                <w:sz w:val="21"/>
                <w:szCs w:val="21"/>
              </w:rPr>
              <w:t>逐步并入（2021年底起）</w:t>
            </w:r>
          </w:p>
        </w:tc>
        <w:tc>
          <w:tcPr>
            <w:tcW w:w="4536" w:type="dxa"/>
            <w:vAlign w:val="center"/>
          </w:tcPr>
          <w:p w14:paraId="2B06866E" w14:textId="77777777" w:rsidR="009A75FF" w:rsidRDefault="005172A7">
            <w:pPr>
              <w:keepNext/>
              <w:keepLines/>
              <w:spacing w:after="40" w:line="312" w:lineRule="auto"/>
            </w:pPr>
            <w:r>
              <w:rPr>
                <w:rFonts w:ascii="微软雅黑" w:hAnsi="微软雅黑" w:cs="微软雅黑"/>
                <w:sz w:val="21"/>
                <w:szCs w:val="21"/>
              </w:rPr>
              <w:t>12345（部分地区保留）</w:t>
            </w:r>
          </w:p>
        </w:tc>
      </w:tr>
      <w:tr w:rsidR="009A75FF" w14:paraId="7D26BE2F" w14:textId="77777777">
        <w:trPr>
          <w:cantSplit/>
          <w:trHeight w:val="425"/>
          <w:jc w:val="center"/>
        </w:trPr>
        <w:tc>
          <w:tcPr>
            <w:tcW w:w="1984" w:type="dxa"/>
            <w:shd w:val="clear" w:color="auto" w:fill="F5F5F5"/>
            <w:vAlign w:val="center"/>
          </w:tcPr>
          <w:p w14:paraId="5EC16C35" w14:textId="77777777" w:rsidR="009A75FF" w:rsidRDefault="005172A7">
            <w:pPr>
              <w:keepNext/>
              <w:keepLines/>
              <w:spacing w:after="40" w:line="312" w:lineRule="auto"/>
            </w:pPr>
            <w:r>
              <w:rPr>
                <w:rFonts w:ascii="微软雅黑" w:hAnsi="微软雅黑" w:cs="微软雅黑"/>
                <w:sz w:val="21"/>
                <w:szCs w:val="21"/>
              </w:rPr>
              <w:t>12319（城建服务）</w:t>
            </w:r>
          </w:p>
        </w:tc>
        <w:tc>
          <w:tcPr>
            <w:tcW w:w="2551" w:type="dxa"/>
            <w:shd w:val="clear" w:color="auto" w:fill="F5F5F5"/>
            <w:vAlign w:val="center"/>
          </w:tcPr>
          <w:p w14:paraId="3D61243E" w14:textId="77777777" w:rsidR="009A75FF" w:rsidRDefault="005172A7">
            <w:pPr>
              <w:keepNext/>
              <w:keepLines/>
              <w:spacing w:after="40" w:line="312" w:lineRule="auto"/>
              <w:rPr>
                <w:lang w:eastAsia="zh-CN"/>
              </w:rPr>
            </w:pPr>
            <w:r>
              <w:rPr>
                <w:rFonts w:ascii="微软雅黑" w:hAnsi="微软雅黑" w:cs="微软雅黑"/>
                <w:sz w:val="21"/>
                <w:szCs w:val="21"/>
                <w:lang w:eastAsia="zh-CN"/>
              </w:rPr>
              <w:t>逐步并入（如沈阳2026年9月停用）</w:t>
            </w:r>
          </w:p>
        </w:tc>
        <w:tc>
          <w:tcPr>
            <w:tcW w:w="4536" w:type="dxa"/>
            <w:shd w:val="clear" w:color="auto" w:fill="F5F5F5"/>
            <w:vAlign w:val="center"/>
          </w:tcPr>
          <w:p w14:paraId="52B82315" w14:textId="77777777" w:rsidR="009A75FF" w:rsidRDefault="005172A7">
            <w:pPr>
              <w:keepNext/>
              <w:keepLines/>
              <w:spacing w:after="40" w:line="312" w:lineRule="auto"/>
            </w:pPr>
            <w:r>
              <w:rPr>
                <w:rFonts w:ascii="微软雅黑" w:hAnsi="微软雅黑" w:cs="微软雅黑"/>
                <w:sz w:val="21"/>
                <w:szCs w:val="21"/>
              </w:rPr>
              <w:t>12345</w:t>
            </w:r>
          </w:p>
        </w:tc>
      </w:tr>
      <w:tr w:rsidR="009A75FF" w14:paraId="44569F90" w14:textId="77777777">
        <w:trPr>
          <w:cantSplit/>
          <w:trHeight w:val="425"/>
          <w:jc w:val="center"/>
        </w:trPr>
        <w:tc>
          <w:tcPr>
            <w:tcW w:w="1984" w:type="dxa"/>
            <w:vAlign w:val="center"/>
          </w:tcPr>
          <w:p w14:paraId="525AFDF2" w14:textId="77777777" w:rsidR="009A75FF" w:rsidRDefault="005172A7">
            <w:pPr>
              <w:keepNext/>
              <w:keepLines/>
              <w:spacing w:after="40" w:line="312" w:lineRule="auto"/>
            </w:pPr>
            <w:r>
              <w:rPr>
                <w:rFonts w:ascii="微软雅黑" w:hAnsi="微软雅黑" w:cs="微软雅黑"/>
                <w:sz w:val="21"/>
                <w:szCs w:val="21"/>
              </w:rPr>
              <w:t>12358（价格举报）</w:t>
            </w:r>
          </w:p>
        </w:tc>
        <w:tc>
          <w:tcPr>
            <w:tcW w:w="2551" w:type="dxa"/>
            <w:vAlign w:val="center"/>
          </w:tcPr>
          <w:p w14:paraId="07CD03E9" w14:textId="77777777" w:rsidR="009A75FF" w:rsidRDefault="005172A7">
            <w:pPr>
              <w:keepNext/>
              <w:keepLines/>
              <w:spacing w:after="40" w:line="312" w:lineRule="auto"/>
            </w:pPr>
            <w:proofErr w:type="spellStart"/>
            <w:r>
              <w:rPr>
                <w:rFonts w:ascii="微软雅黑" w:hAnsi="微软雅黑" w:cs="微软雅黑"/>
                <w:sz w:val="21"/>
                <w:szCs w:val="21"/>
              </w:rPr>
              <w:t>已整合</w:t>
            </w:r>
            <w:proofErr w:type="spellEnd"/>
          </w:p>
        </w:tc>
        <w:tc>
          <w:tcPr>
            <w:tcW w:w="4536" w:type="dxa"/>
            <w:vAlign w:val="center"/>
          </w:tcPr>
          <w:p w14:paraId="5F1BB0B3" w14:textId="77777777" w:rsidR="009A75FF" w:rsidRDefault="005172A7">
            <w:pPr>
              <w:keepNext/>
              <w:keepLines/>
              <w:spacing w:after="40" w:line="312" w:lineRule="auto"/>
            </w:pPr>
            <w:r>
              <w:rPr>
                <w:rFonts w:ascii="微软雅黑" w:hAnsi="微软雅黑" w:cs="微软雅黑"/>
                <w:sz w:val="21"/>
                <w:szCs w:val="21"/>
              </w:rPr>
              <w:t>12315</w:t>
            </w:r>
          </w:p>
        </w:tc>
      </w:tr>
      <w:tr w:rsidR="009A75FF" w14:paraId="0D85FB3A" w14:textId="77777777">
        <w:trPr>
          <w:cantSplit/>
          <w:trHeight w:val="425"/>
          <w:jc w:val="center"/>
        </w:trPr>
        <w:tc>
          <w:tcPr>
            <w:tcW w:w="1984" w:type="dxa"/>
            <w:shd w:val="clear" w:color="auto" w:fill="F5F5F5"/>
            <w:vAlign w:val="center"/>
          </w:tcPr>
          <w:p w14:paraId="4A343DAA" w14:textId="77777777" w:rsidR="009A75FF" w:rsidRDefault="005172A7">
            <w:pPr>
              <w:keepNext/>
              <w:keepLines/>
              <w:spacing w:after="40" w:line="312" w:lineRule="auto"/>
            </w:pPr>
            <w:r>
              <w:rPr>
                <w:rFonts w:ascii="微软雅黑" w:hAnsi="微软雅黑" w:cs="微软雅黑"/>
                <w:sz w:val="21"/>
                <w:szCs w:val="21"/>
              </w:rPr>
              <w:t>12365（质检）</w:t>
            </w:r>
          </w:p>
        </w:tc>
        <w:tc>
          <w:tcPr>
            <w:tcW w:w="2551" w:type="dxa"/>
            <w:shd w:val="clear" w:color="auto" w:fill="F5F5F5"/>
            <w:vAlign w:val="center"/>
          </w:tcPr>
          <w:p w14:paraId="512E813E" w14:textId="77777777" w:rsidR="009A75FF" w:rsidRDefault="005172A7">
            <w:pPr>
              <w:keepNext/>
              <w:keepLines/>
              <w:spacing w:after="40" w:line="312" w:lineRule="auto"/>
            </w:pPr>
            <w:proofErr w:type="spellStart"/>
            <w:r>
              <w:rPr>
                <w:rFonts w:ascii="微软雅黑" w:hAnsi="微软雅黑" w:cs="微软雅黑"/>
                <w:sz w:val="21"/>
                <w:szCs w:val="21"/>
              </w:rPr>
              <w:t>已整合</w:t>
            </w:r>
            <w:proofErr w:type="spellEnd"/>
          </w:p>
        </w:tc>
        <w:tc>
          <w:tcPr>
            <w:tcW w:w="4536" w:type="dxa"/>
            <w:shd w:val="clear" w:color="auto" w:fill="F5F5F5"/>
            <w:vAlign w:val="center"/>
          </w:tcPr>
          <w:p w14:paraId="0021033D" w14:textId="77777777" w:rsidR="009A75FF" w:rsidRDefault="005172A7">
            <w:pPr>
              <w:keepNext/>
              <w:keepLines/>
              <w:spacing w:after="40" w:line="312" w:lineRule="auto"/>
            </w:pPr>
            <w:r>
              <w:rPr>
                <w:rFonts w:ascii="微软雅黑" w:hAnsi="微软雅黑" w:cs="微软雅黑"/>
                <w:sz w:val="21"/>
                <w:szCs w:val="21"/>
              </w:rPr>
              <w:t>12315</w:t>
            </w:r>
          </w:p>
        </w:tc>
      </w:tr>
      <w:tr w:rsidR="009A75FF" w14:paraId="6E5B9557" w14:textId="77777777">
        <w:trPr>
          <w:cantSplit/>
          <w:trHeight w:val="425"/>
          <w:jc w:val="center"/>
        </w:trPr>
        <w:tc>
          <w:tcPr>
            <w:tcW w:w="1984" w:type="dxa"/>
            <w:vAlign w:val="center"/>
          </w:tcPr>
          <w:p w14:paraId="68039F29" w14:textId="77777777" w:rsidR="009A75FF" w:rsidRDefault="005172A7">
            <w:pPr>
              <w:keepNext/>
              <w:keepLines/>
              <w:spacing w:after="40" w:line="312" w:lineRule="auto"/>
            </w:pPr>
            <w:r>
              <w:rPr>
                <w:rFonts w:ascii="微软雅黑" w:hAnsi="微软雅黑" w:cs="微软雅黑"/>
                <w:sz w:val="21"/>
                <w:szCs w:val="21"/>
              </w:rPr>
              <w:t>12331（食药监）</w:t>
            </w:r>
          </w:p>
        </w:tc>
        <w:tc>
          <w:tcPr>
            <w:tcW w:w="2551" w:type="dxa"/>
            <w:vAlign w:val="center"/>
          </w:tcPr>
          <w:p w14:paraId="6DFDCDDA" w14:textId="77777777" w:rsidR="009A75FF" w:rsidRDefault="005172A7">
            <w:pPr>
              <w:keepNext/>
              <w:keepLines/>
              <w:spacing w:after="40" w:line="312" w:lineRule="auto"/>
            </w:pPr>
            <w:proofErr w:type="spellStart"/>
            <w:r>
              <w:rPr>
                <w:rFonts w:ascii="微软雅黑" w:hAnsi="微软雅黑" w:cs="微软雅黑"/>
                <w:sz w:val="21"/>
                <w:szCs w:val="21"/>
              </w:rPr>
              <w:t>已整合</w:t>
            </w:r>
            <w:proofErr w:type="spellEnd"/>
          </w:p>
        </w:tc>
        <w:tc>
          <w:tcPr>
            <w:tcW w:w="4536" w:type="dxa"/>
            <w:vAlign w:val="center"/>
          </w:tcPr>
          <w:p w14:paraId="3CCF0E12" w14:textId="77777777" w:rsidR="009A75FF" w:rsidRDefault="005172A7">
            <w:pPr>
              <w:keepNext/>
              <w:keepLines/>
              <w:spacing w:after="40" w:line="312" w:lineRule="auto"/>
            </w:pPr>
            <w:r>
              <w:rPr>
                <w:rFonts w:ascii="微软雅黑" w:hAnsi="微软雅黑" w:cs="微软雅黑"/>
                <w:sz w:val="21"/>
                <w:szCs w:val="21"/>
              </w:rPr>
              <w:t>12315</w:t>
            </w:r>
          </w:p>
        </w:tc>
      </w:tr>
      <w:tr w:rsidR="009A75FF" w14:paraId="2AC684B0" w14:textId="77777777">
        <w:trPr>
          <w:cantSplit/>
          <w:trHeight w:val="425"/>
          <w:jc w:val="center"/>
        </w:trPr>
        <w:tc>
          <w:tcPr>
            <w:tcW w:w="1984" w:type="dxa"/>
            <w:shd w:val="clear" w:color="auto" w:fill="F5F5F5"/>
            <w:vAlign w:val="center"/>
          </w:tcPr>
          <w:p w14:paraId="4A7D0B6A" w14:textId="77777777" w:rsidR="009A75FF" w:rsidRDefault="005172A7">
            <w:pPr>
              <w:keepNext/>
              <w:keepLines/>
              <w:spacing w:after="40" w:line="312" w:lineRule="auto"/>
            </w:pPr>
            <w:r>
              <w:rPr>
                <w:rFonts w:ascii="微软雅黑" w:hAnsi="微软雅黑" w:cs="微软雅黑"/>
                <w:sz w:val="21"/>
                <w:szCs w:val="21"/>
              </w:rPr>
              <w:t>12330（知识产权举报）</w:t>
            </w:r>
          </w:p>
        </w:tc>
        <w:tc>
          <w:tcPr>
            <w:tcW w:w="2551" w:type="dxa"/>
            <w:shd w:val="clear" w:color="auto" w:fill="F5F5F5"/>
            <w:vAlign w:val="center"/>
          </w:tcPr>
          <w:p w14:paraId="3A2BAF0F" w14:textId="77777777" w:rsidR="009A75FF" w:rsidRDefault="005172A7">
            <w:pPr>
              <w:keepNext/>
              <w:keepLines/>
              <w:spacing w:after="40" w:line="312" w:lineRule="auto"/>
            </w:pPr>
            <w:proofErr w:type="spellStart"/>
            <w:r>
              <w:rPr>
                <w:rFonts w:ascii="微软雅黑" w:hAnsi="微软雅黑" w:cs="微软雅黑"/>
                <w:sz w:val="21"/>
                <w:szCs w:val="21"/>
              </w:rPr>
              <w:t>部分职能整合</w:t>
            </w:r>
            <w:proofErr w:type="spellEnd"/>
          </w:p>
        </w:tc>
        <w:tc>
          <w:tcPr>
            <w:tcW w:w="4536" w:type="dxa"/>
            <w:shd w:val="clear" w:color="auto" w:fill="F5F5F5"/>
            <w:vAlign w:val="center"/>
          </w:tcPr>
          <w:p w14:paraId="38E7AC37" w14:textId="77777777" w:rsidR="009A75FF" w:rsidRDefault="005172A7">
            <w:pPr>
              <w:keepNext/>
              <w:keepLines/>
              <w:spacing w:after="40" w:line="312" w:lineRule="auto"/>
            </w:pPr>
            <w:r>
              <w:rPr>
                <w:rFonts w:ascii="微软雅黑" w:hAnsi="微软雅黑" w:cs="微软雅黑"/>
                <w:sz w:val="21"/>
                <w:szCs w:val="21"/>
              </w:rPr>
              <w:t>12315 + 12330（维权援助）</w:t>
            </w:r>
          </w:p>
        </w:tc>
      </w:tr>
      <w:tr w:rsidR="009A75FF" w14:paraId="4A428A9B" w14:textId="77777777">
        <w:trPr>
          <w:cantSplit/>
          <w:trHeight w:val="425"/>
          <w:jc w:val="center"/>
        </w:trPr>
        <w:tc>
          <w:tcPr>
            <w:tcW w:w="1984" w:type="dxa"/>
            <w:vAlign w:val="center"/>
          </w:tcPr>
          <w:p w14:paraId="1CDD0B16" w14:textId="77777777" w:rsidR="009A75FF" w:rsidRDefault="005172A7">
            <w:pPr>
              <w:keepNext/>
              <w:keepLines/>
              <w:spacing w:after="40" w:line="312" w:lineRule="auto"/>
            </w:pPr>
            <w:r>
              <w:rPr>
                <w:rFonts w:ascii="微软雅黑" w:hAnsi="微软雅黑" w:cs="微软雅黑"/>
                <w:sz w:val="21"/>
                <w:szCs w:val="21"/>
              </w:rPr>
              <w:t>12350（安全生产）</w:t>
            </w:r>
          </w:p>
        </w:tc>
        <w:tc>
          <w:tcPr>
            <w:tcW w:w="2551" w:type="dxa"/>
            <w:vAlign w:val="center"/>
          </w:tcPr>
          <w:p w14:paraId="66FF18D7" w14:textId="77777777" w:rsidR="009A75FF" w:rsidRDefault="005172A7">
            <w:pPr>
              <w:keepNext/>
              <w:keepLines/>
              <w:spacing w:after="40" w:line="312" w:lineRule="auto"/>
            </w:pPr>
            <w:proofErr w:type="spellStart"/>
            <w:r>
              <w:rPr>
                <w:rFonts w:ascii="微软雅黑" w:hAnsi="微软雅黑" w:cs="微软雅黑"/>
                <w:sz w:val="21"/>
                <w:szCs w:val="21"/>
              </w:rPr>
              <w:t>部分地区并入</w:t>
            </w:r>
            <w:proofErr w:type="spellEnd"/>
          </w:p>
        </w:tc>
        <w:tc>
          <w:tcPr>
            <w:tcW w:w="4536" w:type="dxa"/>
            <w:vAlign w:val="center"/>
          </w:tcPr>
          <w:p w14:paraId="6368E5BE" w14:textId="77777777" w:rsidR="009A75FF" w:rsidRDefault="005172A7">
            <w:pPr>
              <w:keepNext/>
              <w:keepLines/>
              <w:spacing w:after="40" w:line="312" w:lineRule="auto"/>
              <w:rPr>
                <w:lang w:eastAsia="zh-CN"/>
              </w:rPr>
            </w:pPr>
            <w:r>
              <w:rPr>
                <w:rFonts w:ascii="微软雅黑" w:hAnsi="微软雅黑" w:cs="微软雅黑"/>
                <w:sz w:val="21"/>
                <w:szCs w:val="21"/>
                <w:lang w:eastAsia="zh-CN"/>
              </w:rPr>
              <w:t>12345（原号码多地仍可用）</w:t>
            </w:r>
          </w:p>
        </w:tc>
      </w:tr>
      <w:tr w:rsidR="009A75FF" w14:paraId="7A5E7833" w14:textId="77777777">
        <w:trPr>
          <w:cantSplit/>
          <w:trHeight w:val="425"/>
          <w:jc w:val="center"/>
        </w:trPr>
        <w:tc>
          <w:tcPr>
            <w:tcW w:w="1984" w:type="dxa"/>
            <w:shd w:val="clear" w:color="auto" w:fill="F5F5F5"/>
            <w:vAlign w:val="center"/>
          </w:tcPr>
          <w:p w14:paraId="75CC3B51" w14:textId="77777777" w:rsidR="009A75FF" w:rsidRDefault="005172A7">
            <w:pPr>
              <w:keepNext/>
              <w:keepLines/>
              <w:spacing w:after="40" w:line="312" w:lineRule="auto"/>
            </w:pPr>
            <w:r>
              <w:rPr>
                <w:rFonts w:ascii="微软雅黑" w:hAnsi="微软雅黑" w:cs="微软雅黑"/>
                <w:sz w:val="21"/>
                <w:szCs w:val="21"/>
              </w:rPr>
              <w:t>12366（税务）</w:t>
            </w:r>
          </w:p>
        </w:tc>
        <w:tc>
          <w:tcPr>
            <w:tcW w:w="2551" w:type="dxa"/>
            <w:shd w:val="clear" w:color="auto" w:fill="F5F5F5"/>
            <w:vAlign w:val="center"/>
          </w:tcPr>
          <w:p w14:paraId="370C788E" w14:textId="77777777" w:rsidR="009A75FF" w:rsidRDefault="005172A7">
            <w:pPr>
              <w:keepNext/>
              <w:keepLines/>
              <w:spacing w:after="40" w:line="312" w:lineRule="auto"/>
            </w:pPr>
            <w:proofErr w:type="spellStart"/>
            <w:r>
              <w:rPr>
                <w:rFonts w:ascii="微软雅黑" w:hAnsi="微软雅黑" w:cs="微软雅黑"/>
                <w:sz w:val="21"/>
                <w:szCs w:val="21"/>
              </w:rPr>
              <w:t>归并中</w:t>
            </w:r>
            <w:proofErr w:type="spellEnd"/>
          </w:p>
        </w:tc>
        <w:tc>
          <w:tcPr>
            <w:tcW w:w="4536" w:type="dxa"/>
            <w:shd w:val="clear" w:color="auto" w:fill="F5F5F5"/>
            <w:vAlign w:val="center"/>
          </w:tcPr>
          <w:p w14:paraId="7479A93D" w14:textId="77777777" w:rsidR="009A75FF" w:rsidRDefault="005172A7">
            <w:pPr>
              <w:keepNext/>
              <w:keepLines/>
              <w:spacing w:after="40" w:line="312" w:lineRule="auto"/>
            </w:pPr>
            <w:r>
              <w:rPr>
                <w:rFonts w:ascii="微软雅黑" w:hAnsi="微软雅黑" w:cs="微软雅黑"/>
                <w:sz w:val="21"/>
                <w:szCs w:val="21"/>
              </w:rPr>
              <w:t>12345（目前仍独立运行）</w:t>
            </w:r>
          </w:p>
        </w:tc>
      </w:tr>
      <w:tr w:rsidR="009A75FF" w14:paraId="29E5416C" w14:textId="77777777">
        <w:trPr>
          <w:cantSplit/>
          <w:trHeight w:val="425"/>
          <w:jc w:val="center"/>
        </w:trPr>
        <w:tc>
          <w:tcPr>
            <w:tcW w:w="1984" w:type="dxa"/>
            <w:vAlign w:val="center"/>
          </w:tcPr>
          <w:p w14:paraId="1536443A" w14:textId="77777777" w:rsidR="009A75FF" w:rsidRDefault="005172A7">
            <w:pPr>
              <w:keepNext/>
              <w:keepLines/>
              <w:spacing w:after="40" w:line="312" w:lineRule="auto"/>
            </w:pPr>
            <w:r>
              <w:rPr>
                <w:rFonts w:ascii="微软雅黑" w:hAnsi="微软雅黑" w:cs="微软雅黑"/>
                <w:sz w:val="21"/>
                <w:szCs w:val="21"/>
              </w:rPr>
              <w:t>12305（邮政申诉）</w:t>
            </w:r>
          </w:p>
        </w:tc>
        <w:tc>
          <w:tcPr>
            <w:tcW w:w="2551" w:type="dxa"/>
            <w:vAlign w:val="center"/>
          </w:tcPr>
          <w:p w14:paraId="5DE416BF" w14:textId="77777777" w:rsidR="009A75FF" w:rsidRDefault="005172A7">
            <w:pPr>
              <w:keepNext/>
              <w:keepLines/>
              <w:spacing w:after="40" w:line="312" w:lineRule="auto"/>
            </w:pPr>
            <w:proofErr w:type="spellStart"/>
            <w:r>
              <w:rPr>
                <w:rFonts w:ascii="微软雅黑" w:hAnsi="微软雅黑" w:cs="微软雅黑"/>
                <w:sz w:val="21"/>
                <w:szCs w:val="21"/>
              </w:rPr>
              <w:t>部分省份并入</w:t>
            </w:r>
            <w:proofErr w:type="spellEnd"/>
          </w:p>
        </w:tc>
        <w:tc>
          <w:tcPr>
            <w:tcW w:w="4536" w:type="dxa"/>
            <w:vAlign w:val="center"/>
          </w:tcPr>
          <w:p w14:paraId="124987A3" w14:textId="77777777" w:rsidR="009A75FF" w:rsidRDefault="005172A7">
            <w:pPr>
              <w:keepNext/>
              <w:keepLines/>
              <w:spacing w:after="40" w:line="312" w:lineRule="auto"/>
              <w:rPr>
                <w:lang w:eastAsia="zh-CN"/>
              </w:rPr>
            </w:pPr>
            <w:r>
              <w:rPr>
                <w:rFonts w:ascii="微软雅黑" w:hAnsi="微软雅黑" w:cs="微软雅黑"/>
                <w:sz w:val="21"/>
                <w:szCs w:val="21"/>
                <w:lang w:eastAsia="zh-CN"/>
              </w:rPr>
              <w:t>12345（国家局网站全国通用）</w:t>
            </w:r>
          </w:p>
        </w:tc>
      </w:tr>
    </w:tbl>
    <w:p w14:paraId="5B0B9177" w14:textId="77777777" w:rsidR="009A75FF" w:rsidRDefault="009A75FF">
      <w:pPr>
        <w:spacing w:after="0"/>
        <w:rPr>
          <w:lang w:eastAsia="zh-CN"/>
        </w:rPr>
      </w:pPr>
    </w:p>
    <w:p w14:paraId="65D87C23" w14:textId="77777777" w:rsidR="009A75FF" w:rsidRDefault="005172A7">
      <w:pPr>
        <w:pStyle w:val="21"/>
        <w:spacing w:before="240" w:after="120"/>
        <w:rPr>
          <w:lang w:eastAsia="zh-CN"/>
        </w:rPr>
      </w:pPr>
      <w:bookmarkStart w:id="607" w:name="_Toc239385542"/>
      <w:bookmarkStart w:id="608" w:name="_Toc239413896"/>
      <w:bookmarkStart w:id="609" w:name="_Toc239699605"/>
      <w:bookmarkStart w:id="610" w:name="_Toc239984631"/>
      <w:r>
        <w:rPr>
          <w:rFonts w:ascii="微软雅黑" w:eastAsia="微软雅黑" w:hAnsi="微软雅黑" w:cs="微软雅黑"/>
          <w:color w:val="2C5F8A"/>
          <w:sz w:val="28"/>
          <w:lang w:eastAsia="zh-CN"/>
        </w:rPr>
        <w:lastRenderedPageBreak/>
        <w:t>七、高层级平台对比速查表</w:t>
      </w:r>
      <w:bookmarkEnd w:id="607"/>
      <w:bookmarkEnd w:id="608"/>
      <w:bookmarkEnd w:id="609"/>
      <w:bookmarkEnd w:id="610"/>
    </w:p>
    <w:p w14:paraId="3D1F38DC" w14:textId="77777777" w:rsidR="009A75FF" w:rsidRDefault="005172A7">
      <w:pPr>
        <w:keepNext/>
        <w:spacing w:after="120" w:line="360" w:lineRule="auto"/>
        <w:ind w:firstLine="440"/>
        <w:rPr>
          <w:lang w:eastAsia="zh-CN"/>
        </w:rPr>
      </w:pPr>
      <w:r>
        <w:rPr>
          <w:rFonts w:ascii="微软雅黑" w:hAnsi="微软雅黑" w:cs="微软雅黑"/>
          <w:lang w:eastAsia="zh-CN"/>
        </w:rPr>
        <w:t>以下为第三编10个高层级群众诉求平台的对比速查，便于根据诉求类型快速选择最合适的平台：</w:t>
      </w:r>
    </w:p>
    <w:tbl>
      <w:tblPr>
        <w:tblStyle w:val="aff1"/>
        <w:tblW w:w="9072" w:type="dxa"/>
        <w:jc w:val="center"/>
        <w:tblLayout w:type="fixed"/>
        <w:tblLook w:val="04A0" w:firstRow="1" w:lastRow="0" w:firstColumn="1" w:lastColumn="0" w:noHBand="0" w:noVBand="1"/>
      </w:tblPr>
      <w:tblGrid>
        <w:gridCol w:w="1985"/>
        <w:gridCol w:w="1134"/>
        <w:gridCol w:w="3118"/>
        <w:gridCol w:w="2835"/>
      </w:tblGrid>
      <w:tr w:rsidR="009A75FF" w14:paraId="5CCDE81C" w14:textId="77777777">
        <w:trPr>
          <w:cantSplit/>
          <w:trHeight w:val="425"/>
          <w:tblHeader/>
          <w:jc w:val="center"/>
        </w:trPr>
        <w:tc>
          <w:tcPr>
            <w:tcW w:w="1984" w:type="dxa"/>
            <w:shd w:val="clear" w:color="auto" w:fill="1A3C6E"/>
            <w:vAlign w:val="center"/>
          </w:tcPr>
          <w:p w14:paraId="71D52A35" w14:textId="77777777" w:rsidR="009A75FF" w:rsidRDefault="005172A7">
            <w:pPr>
              <w:keepNext/>
              <w:keepLines/>
              <w:spacing w:after="40" w:line="312" w:lineRule="auto"/>
              <w:jc w:val="center"/>
            </w:pPr>
            <w:proofErr w:type="spellStart"/>
            <w:r>
              <w:rPr>
                <w:rFonts w:ascii="微软雅黑" w:hAnsi="微软雅黑" w:cs="微软雅黑"/>
                <w:b/>
                <w:color w:val="FFFFFF"/>
                <w:sz w:val="21"/>
                <w:szCs w:val="21"/>
              </w:rPr>
              <w:t>平台名称</w:t>
            </w:r>
            <w:proofErr w:type="spellEnd"/>
          </w:p>
        </w:tc>
        <w:tc>
          <w:tcPr>
            <w:tcW w:w="1134" w:type="dxa"/>
            <w:shd w:val="clear" w:color="auto" w:fill="1A3C6E"/>
            <w:vAlign w:val="center"/>
          </w:tcPr>
          <w:p w14:paraId="19C12EBD" w14:textId="77777777" w:rsidR="009A75FF" w:rsidRDefault="005172A7">
            <w:pPr>
              <w:keepNext/>
              <w:keepLines/>
              <w:spacing w:after="40" w:line="312" w:lineRule="auto"/>
              <w:jc w:val="center"/>
            </w:pPr>
            <w:proofErr w:type="spellStart"/>
            <w:r>
              <w:rPr>
                <w:rFonts w:ascii="微软雅黑" w:hAnsi="微软雅黑" w:cs="微软雅黑"/>
                <w:b/>
                <w:color w:val="FFFFFF"/>
                <w:sz w:val="21"/>
                <w:szCs w:val="21"/>
              </w:rPr>
              <w:t>类别</w:t>
            </w:r>
            <w:proofErr w:type="spellEnd"/>
          </w:p>
        </w:tc>
        <w:tc>
          <w:tcPr>
            <w:tcW w:w="3118" w:type="dxa"/>
            <w:shd w:val="clear" w:color="auto" w:fill="1A3C6E"/>
            <w:vAlign w:val="center"/>
          </w:tcPr>
          <w:p w14:paraId="232AC953" w14:textId="77777777" w:rsidR="009A75FF" w:rsidRDefault="005172A7">
            <w:pPr>
              <w:keepNext/>
              <w:keepLines/>
              <w:spacing w:after="40" w:line="312" w:lineRule="auto"/>
              <w:jc w:val="center"/>
            </w:pPr>
            <w:proofErr w:type="spellStart"/>
            <w:r>
              <w:rPr>
                <w:rFonts w:ascii="微软雅黑" w:hAnsi="微软雅黑" w:cs="微软雅黑"/>
                <w:b/>
                <w:color w:val="FFFFFF"/>
                <w:sz w:val="21"/>
                <w:szCs w:val="21"/>
              </w:rPr>
              <w:t>最适合的场景</w:t>
            </w:r>
            <w:proofErr w:type="spellEnd"/>
          </w:p>
        </w:tc>
        <w:tc>
          <w:tcPr>
            <w:tcW w:w="2835" w:type="dxa"/>
            <w:shd w:val="clear" w:color="auto" w:fill="1A3C6E"/>
            <w:vAlign w:val="center"/>
          </w:tcPr>
          <w:p w14:paraId="3B7A45A0" w14:textId="77777777" w:rsidR="009A75FF" w:rsidRDefault="005172A7">
            <w:pPr>
              <w:keepNext/>
              <w:keepLines/>
              <w:spacing w:after="40" w:line="312" w:lineRule="auto"/>
              <w:jc w:val="center"/>
            </w:pPr>
            <w:proofErr w:type="spellStart"/>
            <w:r>
              <w:rPr>
                <w:rFonts w:ascii="微软雅黑" w:hAnsi="微软雅黑" w:cs="微软雅黑"/>
                <w:b/>
                <w:color w:val="FFFFFF"/>
                <w:sz w:val="21"/>
                <w:szCs w:val="21"/>
              </w:rPr>
              <w:t>便捷入口</w:t>
            </w:r>
            <w:proofErr w:type="spellEnd"/>
          </w:p>
        </w:tc>
      </w:tr>
      <w:tr w:rsidR="009A75FF" w14:paraId="33CD0B7C" w14:textId="77777777">
        <w:trPr>
          <w:cantSplit/>
          <w:trHeight w:val="425"/>
          <w:jc w:val="center"/>
        </w:trPr>
        <w:tc>
          <w:tcPr>
            <w:tcW w:w="1984" w:type="dxa"/>
            <w:vAlign w:val="center"/>
          </w:tcPr>
          <w:p w14:paraId="624E63F8" w14:textId="77777777" w:rsidR="009A75FF" w:rsidRDefault="005172A7">
            <w:pPr>
              <w:keepNext/>
              <w:keepLines/>
              <w:spacing w:after="40" w:line="312" w:lineRule="auto"/>
              <w:rPr>
                <w:lang w:eastAsia="zh-CN"/>
              </w:rPr>
            </w:pPr>
            <w:r>
              <w:rPr>
                <w:rFonts w:ascii="微软雅黑" w:hAnsi="微软雅黑" w:cs="微软雅黑"/>
                <w:sz w:val="21"/>
                <w:szCs w:val="21"/>
                <w:lang w:eastAsia="zh-CN"/>
              </w:rPr>
              <w:t>四川省委书记信箱/省长信箱</w:t>
            </w:r>
          </w:p>
        </w:tc>
        <w:tc>
          <w:tcPr>
            <w:tcW w:w="1134" w:type="dxa"/>
            <w:vAlign w:val="center"/>
          </w:tcPr>
          <w:p w14:paraId="745E0D36" w14:textId="77777777" w:rsidR="009A75FF" w:rsidRDefault="005172A7">
            <w:pPr>
              <w:keepNext/>
              <w:keepLines/>
              <w:spacing w:after="40" w:line="312" w:lineRule="auto"/>
            </w:pPr>
            <w:proofErr w:type="spellStart"/>
            <w:r>
              <w:rPr>
                <w:rFonts w:ascii="微软雅黑" w:hAnsi="微软雅黑" w:cs="微软雅黑"/>
                <w:sz w:val="21"/>
                <w:szCs w:val="21"/>
              </w:rPr>
              <w:t>投诉求助</w:t>
            </w:r>
            <w:proofErr w:type="spellEnd"/>
          </w:p>
        </w:tc>
        <w:tc>
          <w:tcPr>
            <w:tcW w:w="3118" w:type="dxa"/>
            <w:vAlign w:val="center"/>
          </w:tcPr>
          <w:p w14:paraId="572DD4F1" w14:textId="77777777" w:rsidR="009A75FF" w:rsidRDefault="005172A7">
            <w:pPr>
              <w:keepNext/>
              <w:keepLines/>
              <w:spacing w:after="40" w:line="312" w:lineRule="auto"/>
              <w:rPr>
                <w:lang w:eastAsia="zh-CN"/>
              </w:rPr>
            </w:pPr>
            <w:r>
              <w:rPr>
                <w:rFonts w:ascii="微软雅黑" w:hAnsi="微软雅黑" w:cs="微软雅黑"/>
                <w:sz w:val="21"/>
                <w:szCs w:val="21"/>
                <w:lang w:eastAsia="zh-CN"/>
              </w:rPr>
              <w:t>全省性重大问题、需省领导督办</w:t>
            </w:r>
          </w:p>
        </w:tc>
        <w:tc>
          <w:tcPr>
            <w:tcW w:w="2835" w:type="dxa"/>
            <w:vAlign w:val="center"/>
          </w:tcPr>
          <w:p w14:paraId="144EF300" w14:textId="77777777" w:rsidR="009A75FF" w:rsidRDefault="005172A7">
            <w:pPr>
              <w:keepNext/>
              <w:keepLines/>
              <w:spacing w:after="40" w:line="312" w:lineRule="auto"/>
            </w:pPr>
            <w:r>
              <w:rPr>
                <w:rFonts w:ascii="微软雅黑" w:hAnsi="微软雅黑" w:cs="微软雅黑"/>
                <w:sz w:val="21"/>
                <w:szCs w:val="21"/>
              </w:rPr>
              <w:t>sc.gov.cn/</w:t>
            </w:r>
            <w:proofErr w:type="spellStart"/>
            <w:r>
              <w:rPr>
                <w:rFonts w:ascii="微软雅黑" w:hAnsi="微软雅黑" w:cs="微软雅黑"/>
                <w:sz w:val="21"/>
                <w:szCs w:val="21"/>
              </w:rPr>
              <w:t>scszmail</w:t>
            </w:r>
            <w:proofErr w:type="spellEnd"/>
            <w:r>
              <w:rPr>
                <w:rFonts w:ascii="微软雅黑" w:hAnsi="微软雅黑" w:cs="微软雅黑"/>
                <w:sz w:val="21"/>
                <w:szCs w:val="21"/>
              </w:rPr>
              <w:t>/login</w:t>
            </w:r>
          </w:p>
        </w:tc>
      </w:tr>
      <w:tr w:rsidR="009A75FF" w14:paraId="45AAC3B6" w14:textId="77777777">
        <w:trPr>
          <w:cantSplit/>
          <w:trHeight w:val="425"/>
          <w:jc w:val="center"/>
        </w:trPr>
        <w:tc>
          <w:tcPr>
            <w:tcW w:w="1984" w:type="dxa"/>
            <w:shd w:val="clear" w:color="auto" w:fill="F5F5F5"/>
            <w:vAlign w:val="center"/>
          </w:tcPr>
          <w:p w14:paraId="5C3E6EA2" w14:textId="77777777" w:rsidR="009A75FF" w:rsidRDefault="005172A7">
            <w:pPr>
              <w:keepNext/>
              <w:keepLines/>
              <w:spacing w:after="40" w:line="312" w:lineRule="auto"/>
              <w:rPr>
                <w:lang w:eastAsia="zh-CN"/>
              </w:rPr>
            </w:pPr>
            <w:r>
              <w:rPr>
                <w:rFonts w:ascii="微软雅黑" w:hAnsi="微软雅黑" w:cs="微软雅黑"/>
                <w:sz w:val="21"/>
                <w:szCs w:val="21"/>
                <w:lang w:eastAsia="zh-CN"/>
              </w:rPr>
              <w:t>四川省网上投诉受理平台</w:t>
            </w:r>
          </w:p>
        </w:tc>
        <w:tc>
          <w:tcPr>
            <w:tcW w:w="1134" w:type="dxa"/>
            <w:shd w:val="clear" w:color="auto" w:fill="F5F5F5"/>
            <w:vAlign w:val="center"/>
          </w:tcPr>
          <w:p w14:paraId="62272DD7" w14:textId="77777777" w:rsidR="009A75FF" w:rsidRDefault="005172A7">
            <w:pPr>
              <w:keepNext/>
              <w:keepLines/>
              <w:spacing w:after="40" w:line="312" w:lineRule="auto"/>
            </w:pPr>
            <w:proofErr w:type="spellStart"/>
            <w:r>
              <w:rPr>
                <w:rFonts w:ascii="微软雅黑" w:hAnsi="微软雅黑" w:cs="微软雅黑"/>
                <w:sz w:val="21"/>
                <w:szCs w:val="21"/>
              </w:rPr>
              <w:t>投诉求助</w:t>
            </w:r>
            <w:proofErr w:type="spellEnd"/>
          </w:p>
        </w:tc>
        <w:tc>
          <w:tcPr>
            <w:tcW w:w="3118" w:type="dxa"/>
            <w:shd w:val="clear" w:color="auto" w:fill="F5F5F5"/>
            <w:vAlign w:val="center"/>
          </w:tcPr>
          <w:p w14:paraId="14168E04" w14:textId="77777777" w:rsidR="009A75FF" w:rsidRDefault="005172A7">
            <w:pPr>
              <w:keepNext/>
              <w:keepLines/>
              <w:spacing w:after="40" w:line="312" w:lineRule="auto"/>
              <w:rPr>
                <w:lang w:eastAsia="zh-CN"/>
              </w:rPr>
            </w:pPr>
            <w:r>
              <w:rPr>
                <w:rFonts w:ascii="微软雅黑" w:hAnsi="微软雅黑" w:cs="微软雅黑"/>
                <w:sz w:val="21"/>
                <w:szCs w:val="21"/>
                <w:lang w:eastAsia="zh-CN"/>
              </w:rPr>
              <w:t>常规信访投诉，三级体系转办</w:t>
            </w:r>
          </w:p>
        </w:tc>
        <w:tc>
          <w:tcPr>
            <w:tcW w:w="2835" w:type="dxa"/>
            <w:shd w:val="clear" w:color="auto" w:fill="F5F5F5"/>
            <w:vAlign w:val="center"/>
          </w:tcPr>
          <w:p w14:paraId="4052DB10" w14:textId="77777777" w:rsidR="009A75FF" w:rsidRDefault="005172A7">
            <w:pPr>
              <w:keepNext/>
              <w:keepLines/>
              <w:spacing w:after="40" w:line="312" w:lineRule="auto"/>
            </w:pPr>
            <w:r>
              <w:rPr>
                <w:rFonts w:ascii="微软雅黑" w:hAnsi="微软雅黑" w:cs="微软雅黑"/>
                <w:sz w:val="21"/>
                <w:szCs w:val="21"/>
              </w:rPr>
              <w:t>xfj.sc.gov.cn/</w:t>
            </w:r>
            <w:proofErr w:type="spellStart"/>
            <w:r>
              <w:rPr>
                <w:rFonts w:ascii="微软雅黑" w:hAnsi="微软雅黑" w:cs="微软雅黑"/>
                <w:sz w:val="21"/>
                <w:szCs w:val="21"/>
              </w:rPr>
              <w:t>scweb</w:t>
            </w:r>
            <w:proofErr w:type="spellEnd"/>
            <w:r>
              <w:rPr>
                <w:rFonts w:ascii="微软雅黑" w:hAnsi="微软雅黑" w:cs="微软雅黑"/>
                <w:sz w:val="21"/>
                <w:szCs w:val="21"/>
              </w:rPr>
              <w:t>/login</w:t>
            </w:r>
          </w:p>
        </w:tc>
      </w:tr>
      <w:tr w:rsidR="009A75FF" w14:paraId="5E6FC145" w14:textId="77777777">
        <w:trPr>
          <w:cantSplit/>
          <w:trHeight w:val="425"/>
          <w:jc w:val="center"/>
        </w:trPr>
        <w:tc>
          <w:tcPr>
            <w:tcW w:w="1984" w:type="dxa"/>
            <w:vAlign w:val="center"/>
          </w:tcPr>
          <w:p w14:paraId="43230139" w14:textId="77777777" w:rsidR="009A75FF" w:rsidRDefault="005172A7">
            <w:pPr>
              <w:keepNext/>
              <w:keepLines/>
              <w:spacing w:after="40" w:line="312" w:lineRule="auto"/>
              <w:rPr>
                <w:lang w:eastAsia="zh-CN"/>
              </w:rPr>
            </w:pPr>
            <w:r>
              <w:rPr>
                <w:rFonts w:ascii="微软雅黑" w:hAnsi="微软雅黑" w:cs="微软雅黑"/>
                <w:sz w:val="21"/>
                <w:szCs w:val="21"/>
                <w:lang w:eastAsia="zh-CN"/>
              </w:rPr>
              <w:t>国务院"互联网+督查"平台</w:t>
            </w:r>
          </w:p>
        </w:tc>
        <w:tc>
          <w:tcPr>
            <w:tcW w:w="1134" w:type="dxa"/>
            <w:vAlign w:val="center"/>
          </w:tcPr>
          <w:p w14:paraId="30F2B4F6" w14:textId="77777777" w:rsidR="009A75FF" w:rsidRDefault="005172A7">
            <w:pPr>
              <w:keepNext/>
              <w:keepLines/>
              <w:spacing w:after="40" w:line="312" w:lineRule="auto"/>
            </w:pPr>
            <w:proofErr w:type="spellStart"/>
            <w:r>
              <w:rPr>
                <w:rFonts w:ascii="微软雅黑" w:hAnsi="微软雅黑" w:cs="微软雅黑"/>
                <w:sz w:val="21"/>
                <w:szCs w:val="21"/>
              </w:rPr>
              <w:t>投诉求助</w:t>
            </w:r>
            <w:proofErr w:type="spellEnd"/>
          </w:p>
        </w:tc>
        <w:tc>
          <w:tcPr>
            <w:tcW w:w="3118" w:type="dxa"/>
            <w:vAlign w:val="center"/>
          </w:tcPr>
          <w:p w14:paraId="6A14FF41" w14:textId="77777777" w:rsidR="009A75FF" w:rsidRDefault="005172A7">
            <w:pPr>
              <w:keepNext/>
              <w:keepLines/>
              <w:spacing w:after="40" w:line="312" w:lineRule="auto"/>
              <w:rPr>
                <w:lang w:eastAsia="zh-CN"/>
              </w:rPr>
            </w:pPr>
            <w:r>
              <w:rPr>
                <w:rFonts w:ascii="微软雅黑" w:hAnsi="微软雅黑" w:cs="微软雅黑"/>
                <w:sz w:val="21"/>
                <w:szCs w:val="21"/>
                <w:lang w:eastAsia="zh-CN"/>
              </w:rPr>
              <w:t>政策不落实、国务院层面督办</w:t>
            </w:r>
          </w:p>
        </w:tc>
        <w:tc>
          <w:tcPr>
            <w:tcW w:w="2835" w:type="dxa"/>
            <w:vAlign w:val="center"/>
          </w:tcPr>
          <w:p w14:paraId="4291622A" w14:textId="77777777" w:rsidR="009A75FF" w:rsidRDefault="005172A7">
            <w:pPr>
              <w:keepNext/>
              <w:keepLines/>
              <w:spacing w:after="40" w:line="312" w:lineRule="auto"/>
            </w:pPr>
            <w:proofErr w:type="spellStart"/>
            <w:proofErr w:type="gramStart"/>
            <w:r>
              <w:rPr>
                <w:rFonts w:ascii="微软雅黑" w:hAnsi="微软雅黑" w:cs="微软雅黑"/>
                <w:sz w:val="21"/>
                <w:szCs w:val="21"/>
              </w:rPr>
              <w:t>tousu.https</w:t>
            </w:r>
            <w:proofErr w:type="spellEnd"/>
            <w:r>
              <w:rPr>
                <w:rFonts w:ascii="微软雅黑" w:hAnsi="微软雅黑" w:cs="微软雅黑"/>
                <w:sz w:val="21"/>
                <w:szCs w:val="21"/>
              </w:rPr>
              <w:t>://www.gov.cn/dc/index.htm</w:t>
            </w:r>
            <w:proofErr w:type="gramEnd"/>
          </w:p>
        </w:tc>
      </w:tr>
      <w:tr w:rsidR="009A75FF" w14:paraId="4CE15A9F" w14:textId="77777777">
        <w:trPr>
          <w:cantSplit/>
          <w:trHeight w:val="425"/>
          <w:jc w:val="center"/>
        </w:trPr>
        <w:tc>
          <w:tcPr>
            <w:tcW w:w="1984" w:type="dxa"/>
            <w:shd w:val="clear" w:color="auto" w:fill="F5F5F5"/>
            <w:vAlign w:val="center"/>
          </w:tcPr>
          <w:p w14:paraId="00565002" w14:textId="77777777" w:rsidR="009A75FF" w:rsidRDefault="005172A7">
            <w:pPr>
              <w:keepNext/>
              <w:keepLines/>
              <w:spacing w:after="40" w:line="312" w:lineRule="auto"/>
            </w:pPr>
            <w:proofErr w:type="spellStart"/>
            <w:r>
              <w:rPr>
                <w:rFonts w:ascii="微软雅黑" w:hAnsi="微软雅黑" w:cs="微软雅黑"/>
                <w:sz w:val="21"/>
                <w:szCs w:val="21"/>
              </w:rPr>
              <w:t>人民网领导留言板</w:t>
            </w:r>
            <w:proofErr w:type="spellEnd"/>
          </w:p>
        </w:tc>
        <w:tc>
          <w:tcPr>
            <w:tcW w:w="1134" w:type="dxa"/>
            <w:shd w:val="clear" w:color="auto" w:fill="F5F5F5"/>
            <w:vAlign w:val="center"/>
          </w:tcPr>
          <w:p w14:paraId="0A480B56" w14:textId="77777777" w:rsidR="009A75FF" w:rsidRDefault="005172A7">
            <w:pPr>
              <w:keepNext/>
              <w:keepLines/>
              <w:spacing w:after="40" w:line="312" w:lineRule="auto"/>
            </w:pPr>
            <w:proofErr w:type="spellStart"/>
            <w:r>
              <w:rPr>
                <w:rFonts w:ascii="微软雅黑" w:hAnsi="微软雅黑" w:cs="微软雅黑"/>
                <w:sz w:val="21"/>
                <w:szCs w:val="21"/>
              </w:rPr>
              <w:t>投诉求助</w:t>
            </w:r>
            <w:proofErr w:type="spellEnd"/>
          </w:p>
        </w:tc>
        <w:tc>
          <w:tcPr>
            <w:tcW w:w="3118" w:type="dxa"/>
            <w:shd w:val="clear" w:color="auto" w:fill="F5F5F5"/>
            <w:vAlign w:val="center"/>
          </w:tcPr>
          <w:p w14:paraId="08E794F9" w14:textId="77777777" w:rsidR="009A75FF" w:rsidRDefault="005172A7">
            <w:pPr>
              <w:keepNext/>
              <w:keepLines/>
              <w:spacing w:after="40" w:line="312" w:lineRule="auto"/>
              <w:rPr>
                <w:lang w:eastAsia="zh-CN"/>
              </w:rPr>
            </w:pPr>
            <w:r>
              <w:rPr>
                <w:rFonts w:ascii="微软雅黑" w:hAnsi="微软雅黑" w:cs="微软雅黑"/>
                <w:sz w:val="21"/>
                <w:szCs w:val="21"/>
                <w:lang w:eastAsia="zh-CN"/>
              </w:rPr>
              <w:t>直接给省市领导留言、领导批示</w:t>
            </w:r>
          </w:p>
        </w:tc>
        <w:tc>
          <w:tcPr>
            <w:tcW w:w="2835" w:type="dxa"/>
            <w:shd w:val="clear" w:color="auto" w:fill="F5F5F5"/>
            <w:vAlign w:val="center"/>
          </w:tcPr>
          <w:p w14:paraId="374AD530" w14:textId="77777777" w:rsidR="009A75FF" w:rsidRDefault="005172A7">
            <w:pPr>
              <w:keepNext/>
              <w:keepLines/>
              <w:spacing w:after="40" w:line="312" w:lineRule="auto"/>
            </w:pPr>
            <w:r>
              <w:rPr>
                <w:rFonts w:ascii="微软雅黑" w:hAnsi="微软雅黑" w:cs="微软雅黑"/>
                <w:sz w:val="21"/>
                <w:szCs w:val="21"/>
              </w:rPr>
              <w:t>liuyan.people.com.cn</w:t>
            </w:r>
          </w:p>
        </w:tc>
      </w:tr>
      <w:tr w:rsidR="009A75FF" w14:paraId="52881CFA" w14:textId="77777777">
        <w:trPr>
          <w:cantSplit/>
          <w:trHeight w:val="425"/>
          <w:jc w:val="center"/>
        </w:trPr>
        <w:tc>
          <w:tcPr>
            <w:tcW w:w="1984" w:type="dxa"/>
            <w:vAlign w:val="center"/>
          </w:tcPr>
          <w:p w14:paraId="7C5E63F1" w14:textId="77777777" w:rsidR="009A75FF" w:rsidRDefault="005172A7">
            <w:pPr>
              <w:keepNext/>
              <w:keepLines/>
              <w:spacing w:after="40" w:line="312" w:lineRule="auto"/>
              <w:rPr>
                <w:lang w:eastAsia="zh-CN"/>
              </w:rPr>
            </w:pPr>
            <w:r>
              <w:rPr>
                <w:rFonts w:ascii="微软雅黑" w:hAnsi="微软雅黑" w:cs="微软雅黑"/>
                <w:sz w:val="21"/>
                <w:szCs w:val="21"/>
                <w:lang w:eastAsia="zh-CN"/>
              </w:rPr>
              <w:t>国家信访局网上信访平台</w:t>
            </w:r>
          </w:p>
        </w:tc>
        <w:tc>
          <w:tcPr>
            <w:tcW w:w="1134" w:type="dxa"/>
            <w:vAlign w:val="center"/>
          </w:tcPr>
          <w:p w14:paraId="4C2D211E" w14:textId="77777777" w:rsidR="009A75FF" w:rsidRDefault="005172A7">
            <w:pPr>
              <w:keepNext/>
              <w:keepLines/>
              <w:spacing w:after="40" w:line="312" w:lineRule="auto"/>
            </w:pPr>
            <w:proofErr w:type="spellStart"/>
            <w:r>
              <w:rPr>
                <w:rFonts w:ascii="微软雅黑" w:hAnsi="微软雅黑" w:cs="微软雅黑"/>
                <w:sz w:val="21"/>
                <w:szCs w:val="21"/>
              </w:rPr>
              <w:t>投诉求助</w:t>
            </w:r>
            <w:proofErr w:type="spellEnd"/>
          </w:p>
        </w:tc>
        <w:tc>
          <w:tcPr>
            <w:tcW w:w="3118" w:type="dxa"/>
            <w:vAlign w:val="center"/>
          </w:tcPr>
          <w:p w14:paraId="7A5C4C71" w14:textId="77777777" w:rsidR="009A75FF" w:rsidRDefault="005172A7">
            <w:pPr>
              <w:keepNext/>
              <w:keepLines/>
              <w:spacing w:after="40" w:line="312" w:lineRule="auto"/>
              <w:rPr>
                <w:lang w:eastAsia="zh-CN"/>
              </w:rPr>
            </w:pPr>
            <w:r>
              <w:rPr>
                <w:rFonts w:ascii="微软雅黑" w:hAnsi="微软雅黑" w:cs="微软雅黑"/>
                <w:sz w:val="21"/>
                <w:szCs w:val="21"/>
                <w:lang w:eastAsia="zh-CN"/>
              </w:rPr>
              <w:t>全国统一信访渠道，重大疑难事项</w:t>
            </w:r>
          </w:p>
        </w:tc>
        <w:tc>
          <w:tcPr>
            <w:tcW w:w="2835" w:type="dxa"/>
            <w:vAlign w:val="center"/>
          </w:tcPr>
          <w:p w14:paraId="41ED955E" w14:textId="77777777" w:rsidR="009A75FF" w:rsidRDefault="005172A7">
            <w:pPr>
              <w:keepNext/>
              <w:keepLines/>
              <w:spacing w:after="40" w:line="312" w:lineRule="auto"/>
            </w:pPr>
            <w:r>
              <w:rPr>
                <w:rFonts w:ascii="微软雅黑" w:hAnsi="微软雅黑" w:cs="微软雅黑"/>
                <w:sz w:val="21"/>
                <w:szCs w:val="21"/>
              </w:rPr>
              <w:t>wsxf.gjxfj.gov.cn</w:t>
            </w:r>
          </w:p>
        </w:tc>
      </w:tr>
      <w:tr w:rsidR="009A75FF" w14:paraId="3AAD4C42" w14:textId="77777777">
        <w:trPr>
          <w:cantSplit/>
          <w:trHeight w:val="425"/>
          <w:jc w:val="center"/>
        </w:trPr>
        <w:tc>
          <w:tcPr>
            <w:tcW w:w="1984" w:type="dxa"/>
            <w:shd w:val="clear" w:color="auto" w:fill="F5F5F5"/>
            <w:vAlign w:val="center"/>
          </w:tcPr>
          <w:p w14:paraId="4ACC76E4" w14:textId="77777777" w:rsidR="009A75FF" w:rsidRDefault="005172A7">
            <w:pPr>
              <w:keepNext/>
              <w:keepLines/>
              <w:spacing w:after="40" w:line="312" w:lineRule="auto"/>
            </w:pPr>
            <w:r>
              <w:rPr>
                <w:rFonts w:ascii="微软雅黑" w:hAnsi="微软雅黑" w:cs="微软雅黑"/>
                <w:sz w:val="21"/>
                <w:szCs w:val="21"/>
              </w:rPr>
              <w:t>全国12345政务服务热线</w:t>
            </w:r>
          </w:p>
        </w:tc>
        <w:tc>
          <w:tcPr>
            <w:tcW w:w="1134" w:type="dxa"/>
            <w:shd w:val="clear" w:color="auto" w:fill="F5F5F5"/>
            <w:vAlign w:val="center"/>
          </w:tcPr>
          <w:p w14:paraId="20F9DB07" w14:textId="77777777" w:rsidR="009A75FF" w:rsidRDefault="005172A7">
            <w:pPr>
              <w:keepNext/>
              <w:keepLines/>
              <w:spacing w:after="40" w:line="312" w:lineRule="auto"/>
            </w:pPr>
            <w:proofErr w:type="spellStart"/>
            <w:r>
              <w:rPr>
                <w:rFonts w:ascii="微软雅黑" w:hAnsi="微软雅黑" w:cs="微软雅黑"/>
                <w:sz w:val="21"/>
                <w:szCs w:val="21"/>
              </w:rPr>
              <w:t>投诉求助</w:t>
            </w:r>
            <w:proofErr w:type="spellEnd"/>
          </w:p>
        </w:tc>
        <w:tc>
          <w:tcPr>
            <w:tcW w:w="3118" w:type="dxa"/>
            <w:shd w:val="clear" w:color="auto" w:fill="F5F5F5"/>
            <w:vAlign w:val="center"/>
          </w:tcPr>
          <w:p w14:paraId="2C5458FC" w14:textId="77777777" w:rsidR="009A75FF" w:rsidRDefault="005172A7">
            <w:pPr>
              <w:keepNext/>
              <w:keepLines/>
              <w:spacing w:after="40" w:line="312" w:lineRule="auto"/>
              <w:rPr>
                <w:lang w:eastAsia="zh-CN"/>
              </w:rPr>
            </w:pPr>
            <w:r>
              <w:rPr>
                <w:rFonts w:ascii="微软雅黑" w:hAnsi="微软雅黑" w:cs="微软雅黑"/>
                <w:sz w:val="21"/>
                <w:szCs w:val="21"/>
                <w:lang w:eastAsia="zh-CN"/>
              </w:rPr>
              <w:t>民生类日常投诉求助，覆盖面最广</w:t>
            </w:r>
          </w:p>
        </w:tc>
        <w:tc>
          <w:tcPr>
            <w:tcW w:w="2835" w:type="dxa"/>
            <w:shd w:val="clear" w:color="auto" w:fill="F5F5F5"/>
            <w:vAlign w:val="center"/>
          </w:tcPr>
          <w:p w14:paraId="3AE6934A" w14:textId="77777777" w:rsidR="009A75FF" w:rsidRDefault="005172A7">
            <w:pPr>
              <w:keepNext/>
              <w:keepLines/>
              <w:spacing w:after="40" w:line="312" w:lineRule="auto"/>
            </w:pPr>
            <w:r>
              <w:rPr>
                <w:rFonts w:ascii="微软雅黑" w:hAnsi="微软雅黑" w:cs="微软雅黑"/>
                <w:sz w:val="21"/>
                <w:szCs w:val="21"/>
              </w:rPr>
              <w:t>拨打12345</w:t>
            </w:r>
          </w:p>
        </w:tc>
      </w:tr>
      <w:tr w:rsidR="009A75FF" w14:paraId="4FE20A97" w14:textId="77777777">
        <w:trPr>
          <w:cantSplit/>
          <w:trHeight w:val="425"/>
          <w:jc w:val="center"/>
        </w:trPr>
        <w:tc>
          <w:tcPr>
            <w:tcW w:w="1984" w:type="dxa"/>
            <w:vAlign w:val="center"/>
          </w:tcPr>
          <w:p w14:paraId="255359AB" w14:textId="77777777" w:rsidR="009A75FF" w:rsidRDefault="005172A7">
            <w:pPr>
              <w:keepNext/>
              <w:keepLines/>
              <w:spacing w:after="40" w:line="312" w:lineRule="auto"/>
            </w:pPr>
            <w:proofErr w:type="spellStart"/>
            <w:r>
              <w:rPr>
                <w:rFonts w:ascii="微软雅黑" w:hAnsi="微软雅黑" w:cs="微软雅黑"/>
                <w:sz w:val="21"/>
                <w:szCs w:val="21"/>
              </w:rPr>
              <w:t>问政四川</w:t>
            </w:r>
            <w:proofErr w:type="spellEnd"/>
          </w:p>
        </w:tc>
        <w:tc>
          <w:tcPr>
            <w:tcW w:w="1134" w:type="dxa"/>
            <w:vAlign w:val="center"/>
          </w:tcPr>
          <w:p w14:paraId="09A3B8DC" w14:textId="77777777" w:rsidR="009A75FF" w:rsidRDefault="005172A7">
            <w:pPr>
              <w:keepNext/>
              <w:keepLines/>
              <w:spacing w:after="40" w:line="312" w:lineRule="auto"/>
            </w:pPr>
            <w:proofErr w:type="spellStart"/>
            <w:r>
              <w:rPr>
                <w:rFonts w:ascii="微软雅黑" w:hAnsi="微软雅黑" w:cs="微软雅黑"/>
                <w:sz w:val="21"/>
                <w:szCs w:val="21"/>
              </w:rPr>
              <w:t>投诉求助</w:t>
            </w:r>
            <w:proofErr w:type="spellEnd"/>
          </w:p>
        </w:tc>
        <w:tc>
          <w:tcPr>
            <w:tcW w:w="3118" w:type="dxa"/>
            <w:vAlign w:val="center"/>
          </w:tcPr>
          <w:p w14:paraId="68F78B30" w14:textId="77777777" w:rsidR="009A75FF" w:rsidRDefault="005172A7">
            <w:pPr>
              <w:keepNext/>
              <w:keepLines/>
              <w:spacing w:after="40" w:line="312" w:lineRule="auto"/>
              <w:rPr>
                <w:lang w:eastAsia="zh-CN"/>
              </w:rPr>
            </w:pPr>
            <w:r>
              <w:rPr>
                <w:rFonts w:ascii="微软雅黑" w:hAnsi="微软雅黑" w:cs="微软雅黑"/>
                <w:sz w:val="21"/>
                <w:szCs w:val="21"/>
                <w:lang w:eastAsia="zh-CN"/>
              </w:rPr>
              <w:t>民生投诉求助、舆论监督推动</w:t>
            </w:r>
          </w:p>
        </w:tc>
        <w:tc>
          <w:tcPr>
            <w:tcW w:w="2835" w:type="dxa"/>
            <w:vAlign w:val="center"/>
          </w:tcPr>
          <w:p w14:paraId="7BA3A446" w14:textId="77777777" w:rsidR="009A75FF" w:rsidRDefault="005172A7">
            <w:pPr>
              <w:keepNext/>
              <w:keepLines/>
              <w:spacing w:after="40" w:line="312" w:lineRule="auto"/>
            </w:pPr>
            <w:r>
              <w:rPr>
                <w:rFonts w:ascii="微软雅黑" w:hAnsi="微软雅黑" w:cs="微软雅黑"/>
                <w:sz w:val="21"/>
                <w:szCs w:val="21"/>
              </w:rPr>
              <w:t>ly.scol.com.cn</w:t>
            </w:r>
          </w:p>
        </w:tc>
      </w:tr>
      <w:tr w:rsidR="009A75FF" w14:paraId="65C98625" w14:textId="77777777">
        <w:trPr>
          <w:cantSplit/>
          <w:trHeight w:val="425"/>
          <w:jc w:val="center"/>
        </w:trPr>
        <w:tc>
          <w:tcPr>
            <w:tcW w:w="1984" w:type="dxa"/>
            <w:shd w:val="clear" w:color="auto" w:fill="F5F5F5"/>
            <w:vAlign w:val="center"/>
          </w:tcPr>
          <w:p w14:paraId="2DBD11C2" w14:textId="77777777" w:rsidR="009A75FF" w:rsidRDefault="005172A7">
            <w:pPr>
              <w:keepNext/>
              <w:keepLines/>
              <w:spacing w:after="40" w:line="312" w:lineRule="auto"/>
              <w:rPr>
                <w:lang w:eastAsia="zh-CN"/>
              </w:rPr>
            </w:pPr>
            <w:r>
              <w:rPr>
                <w:rFonts w:ascii="微软雅黑" w:hAnsi="微软雅黑" w:cs="微软雅黑"/>
                <w:sz w:val="21"/>
                <w:szCs w:val="21"/>
                <w:lang w:eastAsia="zh-CN"/>
              </w:rPr>
              <w:t>天府民声——人民建议征集</w:t>
            </w:r>
          </w:p>
        </w:tc>
        <w:tc>
          <w:tcPr>
            <w:tcW w:w="1134" w:type="dxa"/>
            <w:shd w:val="clear" w:color="auto" w:fill="F5F5F5"/>
            <w:vAlign w:val="center"/>
          </w:tcPr>
          <w:p w14:paraId="495EFD38" w14:textId="77777777" w:rsidR="009A75FF" w:rsidRDefault="005172A7">
            <w:pPr>
              <w:keepNext/>
              <w:keepLines/>
              <w:spacing w:after="40" w:line="312" w:lineRule="auto"/>
            </w:pPr>
            <w:proofErr w:type="spellStart"/>
            <w:r>
              <w:rPr>
                <w:rFonts w:ascii="微软雅黑" w:hAnsi="微软雅黑" w:cs="微软雅黑"/>
                <w:sz w:val="21"/>
                <w:szCs w:val="21"/>
              </w:rPr>
              <w:t>问政建议</w:t>
            </w:r>
            <w:proofErr w:type="spellEnd"/>
          </w:p>
        </w:tc>
        <w:tc>
          <w:tcPr>
            <w:tcW w:w="3118" w:type="dxa"/>
            <w:shd w:val="clear" w:color="auto" w:fill="F5F5F5"/>
            <w:vAlign w:val="center"/>
          </w:tcPr>
          <w:p w14:paraId="5C251A98" w14:textId="77777777" w:rsidR="009A75FF" w:rsidRDefault="005172A7">
            <w:pPr>
              <w:keepNext/>
              <w:keepLines/>
              <w:spacing w:after="40" w:line="312" w:lineRule="auto"/>
            </w:pPr>
            <w:r>
              <w:rPr>
                <w:rFonts w:ascii="微软雅黑" w:hAnsi="微软雅黑" w:cs="微软雅黑"/>
                <w:sz w:val="21"/>
                <w:szCs w:val="21"/>
              </w:rPr>
              <w:t>16个领域建言献策</w:t>
            </w:r>
          </w:p>
        </w:tc>
        <w:tc>
          <w:tcPr>
            <w:tcW w:w="2835" w:type="dxa"/>
            <w:shd w:val="clear" w:color="auto" w:fill="F5F5F5"/>
            <w:vAlign w:val="center"/>
          </w:tcPr>
          <w:p w14:paraId="167A1D7A" w14:textId="77777777" w:rsidR="009A75FF" w:rsidRDefault="005172A7">
            <w:pPr>
              <w:keepNext/>
              <w:keepLines/>
              <w:spacing w:after="40" w:line="312" w:lineRule="auto"/>
              <w:rPr>
                <w:lang w:eastAsia="zh-CN"/>
              </w:rPr>
            </w:pPr>
            <w:r>
              <w:rPr>
                <w:rFonts w:ascii="微软雅黑" w:hAnsi="微软雅黑" w:cs="微软雅黑"/>
                <w:sz w:val="21"/>
                <w:szCs w:val="21"/>
                <w:lang w:eastAsia="zh-CN"/>
              </w:rPr>
              <w:t>ly.scol.com.cn（天府民声专区）</w:t>
            </w:r>
          </w:p>
        </w:tc>
      </w:tr>
      <w:tr w:rsidR="009A75FF" w14:paraId="2A90D413" w14:textId="77777777">
        <w:trPr>
          <w:cantSplit/>
          <w:trHeight w:val="425"/>
          <w:jc w:val="center"/>
        </w:trPr>
        <w:tc>
          <w:tcPr>
            <w:tcW w:w="1984" w:type="dxa"/>
            <w:vAlign w:val="center"/>
          </w:tcPr>
          <w:p w14:paraId="7F2C1573" w14:textId="77777777" w:rsidR="009A75FF" w:rsidRDefault="005172A7">
            <w:pPr>
              <w:keepNext/>
              <w:keepLines/>
              <w:spacing w:after="40" w:line="312" w:lineRule="auto"/>
              <w:rPr>
                <w:lang w:eastAsia="zh-CN"/>
              </w:rPr>
            </w:pPr>
            <w:r>
              <w:rPr>
                <w:rFonts w:ascii="微软雅黑" w:hAnsi="微软雅黑" w:cs="微软雅黑"/>
                <w:sz w:val="21"/>
                <w:szCs w:val="21"/>
                <w:lang w:eastAsia="zh-CN"/>
              </w:rPr>
              <w:t>人大代表政协委员网上工作站</w:t>
            </w:r>
          </w:p>
        </w:tc>
        <w:tc>
          <w:tcPr>
            <w:tcW w:w="1134" w:type="dxa"/>
            <w:vAlign w:val="center"/>
          </w:tcPr>
          <w:p w14:paraId="593FDF14" w14:textId="77777777" w:rsidR="009A75FF" w:rsidRDefault="005172A7">
            <w:pPr>
              <w:keepNext/>
              <w:keepLines/>
              <w:spacing w:after="40" w:line="312" w:lineRule="auto"/>
            </w:pPr>
            <w:proofErr w:type="spellStart"/>
            <w:r>
              <w:rPr>
                <w:rFonts w:ascii="微软雅黑" w:hAnsi="微软雅黑" w:cs="微软雅黑"/>
                <w:sz w:val="21"/>
                <w:szCs w:val="21"/>
              </w:rPr>
              <w:t>问政建议</w:t>
            </w:r>
            <w:proofErr w:type="spellEnd"/>
          </w:p>
        </w:tc>
        <w:tc>
          <w:tcPr>
            <w:tcW w:w="3118" w:type="dxa"/>
            <w:vAlign w:val="center"/>
          </w:tcPr>
          <w:p w14:paraId="025DD750" w14:textId="77777777" w:rsidR="009A75FF" w:rsidRDefault="005172A7">
            <w:pPr>
              <w:keepNext/>
              <w:keepLines/>
              <w:spacing w:after="40" w:line="312" w:lineRule="auto"/>
              <w:rPr>
                <w:lang w:eastAsia="zh-CN"/>
              </w:rPr>
            </w:pPr>
            <w:r>
              <w:rPr>
                <w:rFonts w:ascii="微软雅黑" w:hAnsi="微软雅黑" w:cs="微软雅黑"/>
                <w:sz w:val="21"/>
                <w:szCs w:val="21"/>
                <w:lang w:eastAsia="zh-CN"/>
              </w:rPr>
              <w:t>向代表委员建言、议案提案渠道</w:t>
            </w:r>
          </w:p>
        </w:tc>
        <w:tc>
          <w:tcPr>
            <w:tcW w:w="2835" w:type="dxa"/>
            <w:vAlign w:val="center"/>
          </w:tcPr>
          <w:p w14:paraId="6519D1C1" w14:textId="77777777" w:rsidR="009A75FF" w:rsidRDefault="005172A7">
            <w:pPr>
              <w:keepNext/>
              <w:keepLines/>
              <w:spacing w:after="40" w:line="312" w:lineRule="auto"/>
            </w:pPr>
            <w:proofErr w:type="spellStart"/>
            <w:r>
              <w:rPr>
                <w:rFonts w:ascii="微软雅黑" w:hAnsi="微软雅黑" w:cs="微软雅黑"/>
                <w:sz w:val="21"/>
                <w:szCs w:val="21"/>
              </w:rPr>
              <w:t>ly.scol.com.cn（网上工作站专区</w:t>
            </w:r>
            <w:proofErr w:type="spellEnd"/>
            <w:r>
              <w:rPr>
                <w:rFonts w:ascii="微软雅黑" w:hAnsi="微软雅黑" w:cs="微软雅黑"/>
                <w:sz w:val="21"/>
                <w:szCs w:val="21"/>
              </w:rPr>
              <w:t>）</w:t>
            </w:r>
          </w:p>
        </w:tc>
      </w:tr>
    </w:tbl>
    <w:p w14:paraId="1124AA28" w14:textId="77777777" w:rsidR="009A75FF" w:rsidRDefault="009A75FF">
      <w:pPr>
        <w:spacing w:after="0"/>
      </w:pPr>
    </w:p>
    <w:p w14:paraId="46A07E6C" w14:textId="77777777" w:rsidR="009A75FF" w:rsidRDefault="005172A7">
      <w:pPr>
        <w:pStyle w:val="21"/>
        <w:spacing w:before="240" w:after="120"/>
        <w:rPr>
          <w:lang w:eastAsia="zh-CN"/>
        </w:rPr>
      </w:pPr>
      <w:bookmarkStart w:id="611" w:name="_Toc239413897"/>
      <w:bookmarkStart w:id="612" w:name="_Toc239699606"/>
      <w:bookmarkStart w:id="613" w:name="_Toc239984632"/>
      <w:r>
        <w:rPr>
          <w:rFonts w:ascii="微软雅黑" w:eastAsia="微软雅黑" w:hAnsi="微软雅黑" w:cs="微软雅黑"/>
          <w:color w:val="2C5F8A"/>
          <w:sz w:val="28"/>
          <w:lang w:eastAsia="zh-CN"/>
        </w:rPr>
        <w:lastRenderedPageBreak/>
        <w:t>八、投诉前先"查底细"：三个官方信息查询平台</w:t>
      </w:r>
      <w:bookmarkEnd w:id="611"/>
      <w:bookmarkEnd w:id="612"/>
      <w:bookmarkEnd w:id="613"/>
    </w:p>
    <w:p w14:paraId="161ED06D" w14:textId="77777777" w:rsidR="009A75FF" w:rsidRDefault="005172A7">
      <w:pPr>
        <w:keepNext/>
        <w:spacing w:after="120" w:line="360" w:lineRule="auto"/>
        <w:ind w:firstLine="440"/>
        <w:rPr>
          <w:lang w:eastAsia="zh-CN"/>
        </w:rPr>
      </w:pPr>
      <w:r>
        <w:rPr>
          <w:rFonts w:ascii="微软雅黑" w:hAnsi="微软雅黑" w:cs="微软雅黑"/>
          <w:lang w:eastAsia="zh-CN"/>
        </w:rPr>
        <w:t>投诉、起诉或谈判前，先查清对方的"底细"，往往比盲目投诉更有威慑力。以下三个都是国家机关主办、免费向社会开放的官方查询平台：既能核实主体身份、固定证据，也能看到对方有没有处罚记录、是不是"老赖"，让维权有的放矢。</w:t>
      </w:r>
    </w:p>
    <w:tbl>
      <w:tblPr>
        <w:tblStyle w:val="aff1"/>
        <w:tblW w:w="9072" w:type="dxa"/>
        <w:jc w:val="center"/>
        <w:tblLayout w:type="fixed"/>
        <w:tblLook w:val="04A0" w:firstRow="1" w:lastRow="0" w:firstColumn="1" w:lastColumn="0" w:noHBand="0" w:noVBand="1"/>
      </w:tblPr>
      <w:tblGrid>
        <w:gridCol w:w="1985"/>
        <w:gridCol w:w="1134"/>
        <w:gridCol w:w="3118"/>
        <w:gridCol w:w="2835"/>
      </w:tblGrid>
      <w:tr w:rsidR="009A75FF" w14:paraId="210E51EA" w14:textId="77777777">
        <w:trPr>
          <w:cantSplit/>
          <w:trHeight w:val="425"/>
          <w:tblHeader/>
          <w:jc w:val="center"/>
        </w:trPr>
        <w:tc>
          <w:tcPr>
            <w:tcW w:w="1984" w:type="dxa"/>
            <w:shd w:val="clear" w:color="auto" w:fill="1A3C6E"/>
            <w:vAlign w:val="center"/>
          </w:tcPr>
          <w:p w14:paraId="372E9B3F" w14:textId="77777777" w:rsidR="009A75FF" w:rsidRDefault="005172A7">
            <w:pPr>
              <w:keepNext/>
              <w:keepLines/>
              <w:spacing w:after="40" w:line="312" w:lineRule="auto"/>
              <w:jc w:val="center"/>
            </w:pPr>
            <w:proofErr w:type="spellStart"/>
            <w:r>
              <w:rPr>
                <w:rFonts w:ascii="微软雅黑" w:hAnsi="微软雅黑" w:cs="微软雅黑"/>
                <w:b/>
                <w:color w:val="FFFFFF"/>
                <w:sz w:val="21"/>
                <w:szCs w:val="21"/>
              </w:rPr>
              <w:t>平台名称</w:t>
            </w:r>
            <w:proofErr w:type="spellEnd"/>
          </w:p>
        </w:tc>
        <w:tc>
          <w:tcPr>
            <w:tcW w:w="1134" w:type="dxa"/>
            <w:shd w:val="clear" w:color="auto" w:fill="1A3C6E"/>
            <w:vAlign w:val="center"/>
          </w:tcPr>
          <w:p w14:paraId="12069BD4" w14:textId="77777777" w:rsidR="009A75FF" w:rsidRDefault="005172A7">
            <w:pPr>
              <w:keepNext/>
              <w:keepLines/>
              <w:spacing w:after="40" w:line="312" w:lineRule="auto"/>
              <w:jc w:val="center"/>
            </w:pPr>
            <w:proofErr w:type="spellStart"/>
            <w:r>
              <w:rPr>
                <w:rFonts w:ascii="微软雅黑" w:hAnsi="微软雅黑" w:cs="微软雅黑"/>
                <w:b/>
                <w:color w:val="FFFFFF"/>
                <w:sz w:val="21"/>
                <w:szCs w:val="21"/>
              </w:rPr>
              <w:t>官方网站</w:t>
            </w:r>
            <w:proofErr w:type="spellEnd"/>
          </w:p>
        </w:tc>
        <w:tc>
          <w:tcPr>
            <w:tcW w:w="3118" w:type="dxa"/>
            <w:shd w:val="clear" w:color="auto" w:fill="1A3C6E"/>
            <w:vAlign w:val="center"/>
          </w:tcPr>
          <w:p w14:paraId="2294C2A0" w14:textId="77777777" w:rsidR="009A75FF" w:rsidRDefault="005172A7">
            <w:pPr>
              <w:keepNext/>
              <w:keepLines/>
              <w:spacing w:after="40" w:line="312" w:lineRule="auto"/>
              <w:jc w:val="center"/>
            </w:pPr>
            <w:proofErr w:type="spellStart"/>
            <w:r>
              <w:rPr>
                <w:rFonts w:ascii="微软雅黑" w:hAnsi="微软雅黑" w:cs="微软雅黑"/>
                <w:b/>
                <w:color w:val="FFFFFF"/>
                <w:sz w:val="21"/>
                <w:szCs w:val="21"/>
              </w:rPr>
              <w:t>能查到什么</w:t>
            </w:r>
            <w:proofErr w:type="spellEnd"/>
          </w:p>
        </w:tc>
        <w:tc>
          <w:tcPr>
            <w:tcW w:w="2835" w:type="dxa"/>
            <w:shd w:val="clear" w:color="auto" w:fill="1A3C6E"/>
            <w:vAlign w:val="center"/>
          </w:tcPr>
          <w:p w14:paraId="3FFB26DA" w14:textId="77777777" w:rsidR="009A75FF" w:rsidRDefault="005172A7">
            <w:pPr>
              <w:keepNext/>
              <w:keepLines/>
              <w:spacing w:after="40" w:line="312" w:lineRule="auto"/>
              <w:jc w:val="center"/>
            </w:pPr>
            <w:proofErr w:type="spellStart"/>
            <w:r>
              <w:rPr>
                <w:rFonts w:ascii="微软雅黑" w:hAnsi="微软雅黑" w:cs="微软雅黑"/>
                <w:b/>
                <w:color w:val="FFFFFF"/>
                <w:sz w:val="21"/>
                <w:szCs w:val="21"/>
              </w:rPr>
              <w:t>维权时怎么用</w:t>
            </w:r>
            <w:proofErr w:type="spellEnd"/>
          </w:p>
        </w:tc>
      </w:tr>
      <w:tr w:rsidR="009A75FF" w14:paraId="77B984BD" w14:textId="77777777">
        <w:trPr>
          <w:cantSplit/>
          <w:trHeight w:val="425"/>
          <w:jc w:val="center"/>
        </w:trPr>
        <w:tc>
          <w:tcPr>
            <w:tcW w:w="1984" w:type="dxa"/>
            <w:vAlign w:val="center"/>
          </w:tcPr>
          <w:p w14:paraId="3D6933E2" w14:textId="77777777" w:rsidR="009A75FF" w:rsidRDefault="005172A7">
            <w:pPr>
              <w:keepNext/>
              <w:keepLines/>
              <w:spacing w:after="40" w:line="312" w:lineRule="auto"/>
              <w:rPr>
                <w:lang w:eastAsia="zh-CN"/>
              </w:rPr>
            </w:pPr>
            <w:r>
              <w:rPr>
                <w:rFonts w:ascii="微软雅黑" w:hAnsi="微软雅黑" w:cs="微软雅黑"/>
                <w:sz w:val="21"/>
                <w:szCs w:val="21"/>
                <w:lang w:eastAsia="zh-CN"/>
              </w:rPr>
              <w:t>国家企业信用信息公示系统</w:t>
            </w:r>
          </w:p>
        </w:tc>
        <w:tc>
          <w:tcPr>
            <w:tcW w:w="1134" w:type="dxa"/>
            <w:vAlign w:val="center"/>
          </w:tcPr>
          <w:p w14:paraId="07F82F96" w14:textId="77777777" w:rsidR="009A75FF" w:rsidRDefault="005172A7">
            <w:pPr>
              <w:keepNext/>
              <w:keepLines/>
              <w:spacing w:after="40" w:line="312" w:lineRule="auto"/>
            </w:pPr>
            <w:r>
              <w:rPr>
                <w:rFonts w:ascii="微软雅黑" w:hAnsi="微软雅黑" w:cs="微软雅黑"/>
                <w:sz w:val="21"/>
                <w:szCs w:val="21"/>
              </w:rPr>
              <w:t>https://www.gsxt.gov.cn（市场监管总局主办）</w:t>
            </w:r>
          </w:p>
        </w:tc>
        <w:tc>
          <w:tcPr>
            <w:tcW w:w="3118" w:type="dxa"/>
            <w:vAlign w:val="center"/>
          </w:tcPr>
          <w:p w14:paraId="57462FBC" w14:textId="77777777" w:rsidR="009A75FF" w:rsidRDefault="005172A7">
            <w:pPr>
              <w:keepNext/>
              <w:keepLines/>
              <w:spacing w:after="40" w:line="312" w:lineRule="auto"/>
              <w:rPr>
                <w:lang w:eastAsia="zh-CN"/>
              </w:rPr>
            </w:pPr>
            <w:r>
              <w:rPr>
                <w:rFonts w:ascii="微软雅黑" w:hAnsi="微软雅黑" w:cs="微软雅黑"/>
                <w:sz w:val="21"/>
                <w:szCs w:val="21"/>
                <w:lang w:eastAsia="zh-CN"/>
              </w:rPr>
              <w:t>企业注册资本、法定代表人、经营范围、股东、经营异常名录、严重违法失信名单、行政处罚和抽检信息</w:t>
            </w:r>
          </w:p>
        </w:tc>
        <w:tc>
          <w:tcPr>
            <w:tcW w:w="2835" w:type="dxa"/>
            <w:vAlign w:val="center"/>
          </w:tcPr>
          <w:p w14:paraId="3AA21983" w14:textId="77777777" w:rsidR="009A75FF" w:rsidRDefault="005172A7">
            <w:pPr>
              <w:keepNext/>
              <w:keepLines/>
              <w:spacing w:after="40" w:line="312" w:lineRule="auto"/>
              <w:rPr>
                <w:lang w:eastAsia="zh-CN"/>
              </w:rPr>
            </w:pPr>
            <w:r>
              <w:rPr>
                <w:rFonts w:ascii="微软雅黑" w:hAnsi="微软雅黑" w:cs="微软雅黑"/>
                <w:sz w:val="21"/>
                <w:szCs w:val="21"/>
                <w:lang w:eastAsia="zh-CN"/>
              </w:rPr>
              <w:t>投诉或起诉前核实商家/公司真实主体；胜诉后可申请将拒不履行者列入经营异常或严重违法失信名单</w:t>
            </w:r>
          </w:p>
        </w:tc>
      </w:tr>
      <w:tr w:rsidR="009A75FF" w14:paraId="7B434DD7" w14:textId="77777777">
        <w:trPr>
          <w:cantSplit/>
          <w:trHeight w:val="425"/>
          <w:jc w:val="center"/>
        </w:trPr>
        <w:tc>
          <w:tcPr>
            <w:tcW w:w="1984" w:type="dxa"/>
            <w:vAlign w:val="center"/>
          </w:tcPr>
          <w:p w14:paraId="232631CF" w14:textId="77777777" w:rsidR="009A75FF" w:rsidRDefault="005172A7">
            <w:pPr>
              <w:keepNext/>
              <w:keepLines/>
              <w:spacing w:after="40" w:line="312" w:lineRule="auto"/>
              <w:rPr>
                <w:lang w:eastAsia="zh-CN"/>
              </w:rPr>
            </w:pPr>
            <w:r>
              <w:rPr>
                <w:rFonts w:ascii="微软雅黑" w:hAnsi="微软雅黑" w:cs="微软雅黑"/>
                <w:sz w:val="21"/>
                <w:szCs w:val="21"/>
                <w:lang w:eastAsia="zh-CN"/>
              </w:rPr>
              <w:t>信用中国</w:t>
            </w:r>
          </w:p>
        </w:tc>
        <w:tc>
          <w:tcPr>
            <w:tcW w:w="1134" w:type="dxa"/>
            <w:vAlign w:val="center"/>
          </w:tcPr>
          <w:p w14:paraId="0B51A273" w14:textId="77777777" w:rsidR="009A75FF" w:rsidRDefault="005172A7">
            <w:pPr>
              <w:keepNext/>
              <w:keepLines/>
              <w:spacing w:after="40" w:line="312" w:lineRule="auto"/>
            </w:pPr>
            <w:r>
              <w:rPr>
                <w:rFonts w:ascii="微软雅黑" w:hAnsi="微软雅黑" w:cs="微软雅黑"/>
                <w:sz w:val="21"/>
                <w:szCs w:val="21"/>
              </w:rPr>
              <w:t>https://www.creditchina.gov.cn（国家发展改革委主办）</w:t>
            </w:r>
          </w:p>
        </w:tc>
        <w:tc>
          <w:tcPr>
            <w:tcW w:w="3118" w:type="dxa"/>
            <w:vAlign w:val="center"/>
          </w:tcPr>
          <w:p w14:paraId="55D1DDDB" w14:textId="77777777" w:rsidR="009A75FF" w:rsidRDefault="005172A7">
            <w:pPr>
              <w:keepNext/>
              <w:keepLines/>
              <w:spacing w:after="40" w:line="312" w:lineRule="auto"/>
              <w:rPr>
                <w:lang w:eastAsia="zh-CN"/>
              </w:rPr>
            </w:pPr>
            <w:r>
              <w:rPr>
                <w:rFonts w:ascii="微软雅黑" w:hAnsi="微软雅黑" w:cs="微软雅黑"/>
                <w:sz w:val="21"/>
                <w:szCs w:val="21"/>
                <w:lang w:eastAsia="zh-CN"/>
              </w:rPr>
              <w:t>各类公共信用信息、行政处罚、失信被执行人、重大税收违法、安全生产等黑名单及信用修复情况</w:t>
            </w:r>
          </w:p>
        </w:tc>
        <w:tc>
          <w:tcPr>
            <w:tcW w:w="2835" w:type="dxa"/>
            <w:vAlign w:val="center"/>
          </w:tcPr>
          <w:p w14:paraId="6F3910B8" w14:textId="77777777" w:rsidR="009A75FF" w:rsidRDefault="005172A7">
            <w:pPr>
              <w:keepNext/>
              <w:keepLines/>
              <w:spacing w:after="40" w:line="312" w:lineRule="auto"/>
              <w:rPr>
                <w:lang w:eastAsia="zh-CN"/>
              </w:rPr>
            </w:pPr>
            <w:r>
              <w:rPr>
                <w:rFonts w:ascii="微软雅黑" w:hAnsi="微软雅黑" w:cs="微软雅黑"/>
                <w:sz w:val="21"/>
                <w:szCs w:val="21"/>
                <w:lang w:eastAsia="zh-CN"/>
              </w:rPr>
              <w:t>一站查清企业和个人的信用污点；合作、交易、应聘前评估风险，也可作为投诉时的佐证</w:t>
            </w:r>
          </w:p>
        </w:tc>
      </w:tr>
      <w:tr w:rsidR="009A75FF" w14:paraId="4FE3D0DE" w14:textId="77777777">
        <w:trPr>
          <w:cantSplit/>
          <w:trHeight w:val="425"/>
          <w:jc w:val="center"/>
        </w:trPr>
        <w:tc>
          <w:tcPr>
            <w:tcW w:w="1984" w:type="dxa"/>
            <w:vAlign w:val="center"/>
          </w:tcPr>
          <w:p w14:paraId="600E19A1" w14:textId="77777777" w:rsidR="009A75FF" w:rsidRDefault="005172A7">
            <w:pPr>
              <w:keepNext/>
              <w:keepLines/>
              <w:spacing w:after="40" w:line="312" w:lineRule="auto"/>
              <w:rPr>
                <w:lang w:eastAsia="zh-CN"/>
              </w:rPr>
            </w:pPr>
            <w:r>
              <w:rPr>
                <w:rFonts w:ascii="微软雅黑" w:hAnsi="微软雅黑" w:cs="微软雅黑"/>
                <w:sz w:val="21"/>
                <w:szCs w:val="21"/>
                <w:lang w:eastAsia="zh-CN"/>
              </w:rPr>
              <w:t>中国执行信息公开网</w:t>
            </w:r>
          </w:p>
        </w:tc>
        <w:tc>
          <w:tcPr>
            <w:tcW w:w="1134" w:type="dxa"/>
            <w:vAlign w:val="center"/>
          </w:tcPr>
          <w:p w14:paraId="17FA1E51" w14:textId="77777777" w:rsidR="009A75FF" w:rsidRDefault="005172A7">
            <w:pPr>
              <w:keepNext/>
              <w:keepLines/>
              <w:spacing w:after="40" w:line="312" w:lineRule="auto"/>
            </w:pPr>
            <w:r>
              <w:rPr>
                <w:rFonts w:ascii="微软雅黑" w:hAnsi="微软雅黑" w:cs="微软雅黑"/>
                <w:sz w:val="21"/>
                <w:szCs w:val="21"/>
              </w:rPr>
              <w:t>https://zxgk.court.gov.cn（最高人民法院主办）</w:t>
            </w:r>
          </w:p>
        </w:tc>
        <w:tc>
          <w:tcPr>
            <w:tcW w:w="3118" w:type="dxa"/>
            <w:vAlign w:val="center"/>
          </w:tcPr>
          <w:p w14:paraId="7169C152" w14:textId="77777777" w:rsidR="009A75FF" w:rsidRDefault="005172A7">
            <w:pPr>
              <w:keepNext/>
              <w:keepLines/>
              <w:spacing w:after="40" w:line="312" w:lineRule="auto"/>
              <w:rPr>
                <w:lang w:eastAsia="zh-CN"/>
              </w:rPr>
            </w:pPr>
            <w:r>
              <w:rPr>
                <w:rFonts w:ascii="微软雅黑" w:hAnsi="微软雅黑" w:cs="微软雅黑"/>
                <w:sz w:val="21"/>
                <w:szCs w:val="21"/>
                <w:lang w:eastAsia="zh-CN"/>
              </w:rPr>
              <w:t>被执行人、失信被执行人（"老赖"）、限制高消费、</w:t>
            </w:r>
            <w:proofErr w:type="gramStart"/>
            <w:r>
              <w:rPr>
                <w:rFonts w:ascii="微软雅黑" w:hAnsi="微软雅黑" w:cs="微软雅黑"/>
                <w:sz w:val="21"/>
                <w:szCs w:val="21"/>
                <w:lang w:eastAsia="zh-CN"/>
              </w:rPr>
              <w:t>终本案件</w:t>
            </w:r>
            <w:proofErr w:type="gramEnd"/>
            <w:r>
              <w:rPr>
                <w:rFonts w:ascii="微软雅黑" w:hAnsi="微软雅黑" w:cs="微软雅黑"/>
                <w:sz w:val="21"/>
                <w:szCs w:val="21"/>
                <w:lang w:eastAsia="zh-CN"/>
              </w:rPr>
              <w:t>等司法执行信息</w:t>
            </w:r>
          </w:p>
        </w:tc>
        <w:tc>
          <w:tcPr>
            <w:tcW w:w="2835" w:type="dxa"/>
            <w:vAlign w:val="center"/>
          </w:tcPr>
          <w:p w14:paraId="012A53F7" w14:textId="77777777" w:rsidR="009A75FF" w:rsidRDefault="005172A7">
            <w:pPr>
              <w:keepNext/>
              <w:keepLines/>
              <w:spacing w:after="40" w:line="312" w:lineRule="auto"/>
              <w:rPr>
                <w:lang w:eastAsia="zh-CN"/>
              </w:rPr>
            </w:pPr>
            <w:r>
              <w:rPr>
                <w:rFonts w:ascii="微软雅黑" w:hAnsi="微软雅黑" w:cs="微软雅黑"/>
                <w:sz w:val="21"/>
                <w:szCs w:val="21"/>
                <w:lang w:eastAsia="zh-CN"/>
              </w:rPr>
              <w:t>判断对方有无履行能力、是否已被多人起诉执行；拿到胜诉判决后可在此申请将其纳入失信和限高</w:t>
            </w:r>
          </w:p>
        </w:tc>
      </w:tr>
      <w:tr w:rsidR="009A75FF" w14:paraId="4909E19E" w14:textId="77777777">
        <w:trPr>
          <w:cantSplit/>
          <w:trHeight w:val="425"/>
          <w:jc w:val="center"/>
        </w:trPr>
        <w:tc>
          <w:tcPr>
            <w:tcW w:w="1984" w:type="dxa"/>
            <w:vAlign w:val="center"/>
          </w:tcPr>
          <w:p w14:paraId="71D0BFF2" w14:textId="77777777" w:rsidR="009A75FF" w:rsidRDefault="005172A7">
            <w:pPr>
              <w:keepNext/>
              <w:keepLines/>
              <w:spacing w:after="40" w:line="312" w:lineRule="auto"/>
              <w:rPr>
                <w:lang w:eastAsia="zh-CN"/>
              </w:rPr>
            </w:pPr>
            <w:r>
              <w:rPr>
                <w:rFonts w:ascii="微软雅黑" w:hAnsi="微软雅黑" w:cs="微软雅黑"/>
                <w:sz w:val="21"/>
                <w:szCs w:val="21"/>
                <w:lang w:eastAsia="zh-CN"/>
              </w:rPr>
              <w:lastRenderedPageBreak/>
              <w:t>全国认证认可信息公共服务平台（认e云）</w:t>
            </w:r>
          </w:p>
        </w:tc>
        <w:tc>
          <w:tcPr>
            <w:tcW w:w="1134" w:type="dxa"/>
            <w:vAlign w:val="center"/>
          </w:tcPr>
          <w:p w14:paraId="70609069" w14:textId="77777777" w:rsidR="009A75FF" w:rsidRDefault="005172A7">
            <w:pPr>
              <w:keepNext/>
              <w:keepLines/>
              <w:spacing w:after="40" w:line="312" w:lineRule="auto"/>
            </w:pPr>
            <w:r>
              <w:rPr>
                <w:rFonts w:ascii="微软雅黑" w:hAnsi="微软雅黑" w:cs="微软雅黑"/>
                <w:sz w:val="21"/>
                <w:szCs w:val="21"/>
              </w:rPr>
              <w:t>https://cx.cnca.cn（国家认证认可监督管理委员会主办）</w:t>
            </w:r>
          </w:p>
        </w:tc>
        <w:tc>
          <w:tcPr>
            <w:tcW w:w="3118" w:type="dxa"/>
            <w:vAlign w:val="center"/>
          </w:tcPr>
          <w:p w14:paraId="439102C2" w14:textId="77777777" w:rsidR="009A75FF" w:rsidRDefault="005172A7">
            <w:pPr>
              <w:keepNext/>
              <w:keepLines/>
              <w:spacing w:after="40" w:line="312" w:lineRule="auto"/>
              <w:rPr>
                <w:lang w:eastAsia="zh-CN"/>
              </w:rPr>
            </w:pPr>
            <w:r>
              <w:rPr>
                <w:rFonts w:ascii="微软雅黑" w:hAnsi="微软雅黑" w:cs="微软雅黑"/>
                <w:sz w:val="21"/>
                <w:szCs w:val="21"/>
                <w:lang w:eastAsia="zh-CN"/>
              </w:rPr>
              <w:t>CCC强制性产品认证证书真伪、管理体系认证、检验检测机构CMA/CNAS资质、认证机构许可范围</w:t>
            </w:r>
          </w:p>
        </w:tc>
        <w:tc>
          <w:tcPr>
            <w:tcW w:w="2835" w:type="dxa"/>
            <w:vAlign w:val="center"/>
          </w:tcPr>
          <w:p w14:paraId="2D2394A2" w14:textId="77777777" w:rsidR="009A75FF" w:rsidRDefault="005172A7">
            <w:pPr>
              <w:keepNext/>
              <w:keepLines/>
              <w:spacing w:after="40" w:line="312" w:lineRule="auto"/>
              <w:rPr>
                <w:lang w:eastAsia="zh-CN"/>
              </w:rPr>
            </w:pPr>
            <w:r>
              <w:rPr>
                <w:rFonts w:ascii="微软雅黑" w:hAnsi="微软雅黑" w:cs="微软雅黑"/>
                <w:sz w:val="21"/>
                <w:szCs w:val="21"/>
                <w:lang w:eastAsia="zh-CN"/>
              </w:rPr>
              <w:t>购买电器、充电宝、玩具、建材等先核验3C证书是否真实有效；发现买证卖证、虚假认证、伪造检测报告，拨12315或12345举报</w:t>
            </w:r>
          </w:p>
        </w:tc>
      </w:tr>
    </w:tbl>
    <w:p w14:paraId="1B215147" w14:textId="77777777" w:rsidR="009A75FF" w:rsidRDefault="009A75FF">
      <w:pPr>
        <w:spacing w:after="120" w:line="360" w:lineRule="auto"/>
        <w:ind w:firstLine="440"/>
        <w:rPr>
          <w:lang w:eastAsia="zh-CN"/>
        </w:rPr>
      </w:pPr>
    </w:p>
    <w:p w14:paraId="6837D354" w14:textId="77777777" w:rsidR="009A75FF" w:rsidRDefault="005172A7">
      <w:pPr>
        <w:pStyle w:val="1"/>
        <w:pageBreakBefore/>
        <w:spacing w:before="240" w:after="120"/>
        <w:rPr>
          <w:lang w:eastAsia="zh-CN"/>
        </w:rPr>
      </w:pPr>
      <w:bookmarkStart w:id="614" w:name="_Toc239385543"/>
      <w:bookmarkStart w:id="615" w:name="_Toc239413898"/>
      <w:bookmarkStart w:id="616" w:name="_Toc239699607"/>
      <w:bookmarkStart w:id="617" w:name="_Toc239984633"/>
      <w:r>
        <w:rPr>
          <w:rFonts w:ascii="微软雅黑" w:eastAsia="微软雅黑" w:hAnsi="微软雅黑" w:cs="微软雅黑"/>
          <w:color w:val="1A3C6E"/>
          <w:sz w:val="36"/>
          <w:lang w:eastAsia="zh-CN"/>
        </w:rPr>
        <w:lastRenderedPageBreak/>
        <w:t>附录</w:t>
      </w:r>
      <w:bookmarkEnd w:id="614"/>
      <w:bookmarkEnd w:id="615"/>
      <w:bookmarkEnd w:id="616"/>
      <w:bookmarkEnd w:id="617"/>
    </w:p>
    <w:p w14:paraId="40B322BE" w14:textId="77777777" w:rsidR="009A75FF" w:rsidRDefault="005172A7">
      <w:pPr>
        <w:pStyle w:val="21"/>
        <w:spacing w:before="240" w:after="120"/>
        <w:rPr>
          <w:lang w:eastAsia="zh-CN"/>
        </w:rPr>
      </w:pPr>
      <w:bookmarkStart w:id="618" w:name="_Toc239385544"/>
      <w:bookmarkStart w:id="619" w:name="_Toc239413899"/>
      <w:bookmarkStart w:id="620" w:name="_Toc239699608"/>
      <w:bookmarkStart w:id="621" w:name="_Toc239984634"/>
      <w:r>
        <w:rPr>
          <w:rFonts w:ascii="微软雅黑" w:eastAsia="微软雅黑" w:hAnsi="微软雅黑" w:cs="微软雅黑"/>
          <w:color w:val="2C5F8A"/>
          <w:sz w:val="28"/>
          <w:lang w:eastAsia="zh-CN"/>
        </w:rPr>
        <w:t>一、快速</w:t>
      </w:r>
      <w:proofErr w:type="gramStart"/>
      <w:r>
        <w:rPr>
          <w:rFonts w:ascii="微软雅黑" w:eastAsia="微软雅黑" w:hAnsi="微软雅黑" w:cs="微软雅黑"/>
          <w:color w:val="2C5F8A"/>
          <w:sz w:val="28"/>
          <w:lang w:eastAsia="zh-CN"/>
        </w:rPr>
        <w:t>速</w:t>
      </w:r>
      <w:proofErr w:type="gramEnd"/>
      <w:r>
        <w:rPr>
          <w:rFonts w:ascii="微软雅黑" w:eastAsia="微软雅黑" w:hAnsi="微软雅黑" w:cs="微软雅黑"/>
          <w:color w:val="2C5F8A"/>
          <w:sz w:val="28"/>
          <w:lang w:eastAsia="zh-CN"/>
        </w:rPr>
        <w:t>查表</w:t>
      </w:r>
      <w:bookmarkEnd w:id="618"/>
      <w:bookmarkEnd w:id="619"/>
      <w:bookmarkEnd w:id="620"/>
      <w:bookmarkEnd w:id="621"/>
    </w:p>
    <w:p w14:paraId="3348BC13" w14:textId="77777777" w:rsidR="009A75FF" w:rsidRDefault="005172A7">
      <w:pPr>
        <w:keepNext/>
        <w:spacing w:after="120" w:line="360" w:lineRule="auto"/>
        <w:ind w:firstLine="440"/>
        <w:rPr>
          <w:lang w:eastAsia="zh-CN"/>
        </w:rPr>
      </w:pPr>
      <w:r>
        <w:rPr>
          <w:rFonts w:ascii="微软雅黑" w:hAnsi="微软雅黑" w:cs="微软雅黑"/>
          <w:lang w:eastAsia="zh-CN"/>
        </w:rPr>
        <w:t>下表覆盖所有行业渠道的首选热线和首选网站平台，便于快速查阅：</w:t>
      </w:r>
    </w:p>
    <w:tbl>
      <w:tblPr>
        <w:tblStyle w:val="aff1"/>
        <w:tblW w:w="9072" w:type="dxa"/>
        <w:jc w:val="center"/>
        <w:tblLayout w:type="fixed"/>
        <w:tblLook w:val="04A0" w:firstRow="1" w:lastRow="0" w:firstColumn="1" w:lastColumn="0" w:noHBand="0" w:noVBand="1"/>
      </w:tblPr>
      <w:tblGrid>
        <w:gridCol w:w="1984"/>
        <w:gridCol w:w="1701"/>
        <w:gridCol w:w="5387"/>
      </w:tblGrid>
      <w:tr w:rsidR="009A75FF" w14:paraId="3FE1221B" w14:textId="77777777">
        <w:trPr>
          <w:cantSplit/>
          <w:trHeight w:val="425"/>
          <w:tblHeader/>
          <w:jc w:val="center"/>
        </w:trPr>
        <w:tc>
          <w:tcPr>
            <w:tcW w:w="1984" w:type="dxa"/>
            <w:shd w:val="clear" w:color="auto" w:fill="1A3C6E"/>
            <w:vAlign w:val="center"/>
          </w:tcPr>
          <w:p w14:paraId="0863F1B5" w14:textId="77777777" w:rsidR="009A75FF" w:rsidRDefault="005172A7">
            <w:pPr>
              <w:keepNext/>
              <w:keepLines/>
              <w:spacing w:after="40" w:line="312" w:lineRule="auto"/>
              <w:jc w:val="center"/>
            </w:pPr>
            <w:proofErr w:type="spellStart"/>
            <w:r>
              <w:rPr>
                <w:rFonts w:ascii="微软雅黑" w:hAnsi="微软雅黑" w:cs="微软雅黑"/>
                <w:b/>
                <w:color w:val="FFFFFF"/>
                <w:sz w:val="21"/>
                <w:szCs w:val="21"/>
              </w:rPr>
              <w:t>领域</w:t>
            </w:r>
            <w:proofErr w:type="spellEnd"/>
          </w:p>
        </w:tc>
        <w:tc>
          <w:tcPr>
            <w:tcW w:w="1701" w:type="dxa"/>
            <w:shd w:val="clear" w:color="auto" w:fill="1A3C6E"/>
            <w:vAlign w:val="center"/>
          </w:tcPr>
          <w:p w14:paraId="7D3C6732" w14:textId="77777777" w:rsidR="009A75FF" w:rsidRDefault="005172A7">
            <w:pPr>
              <w:keepNext/>
              <w:keepLines/>
              <w:spacing w:after="40" w:line="312" w:lineRule="auto"/>
              <w:jc w:val="center"/>
            </w:pPr>
            <w:proofErr w:type="spellStart"/>
            <w:r>
              <w:rPr>
                <w:rFonts w:ascii="微软雅黑" w:hAnsi="微软雅黑" w:cs="微软雅黑"/>
                <w:b/>
                <w:color w:val="FFFFFF"/>
                <w:sz w:val="21"/>
                <w:szCs w:val="21"/>
              </w:rPr>
              <w:t>首选热线</w:t>
            </w:r>
            <w:proofErr w:type="spellEnd"/>
          </w:p>
        </w:tc>
        <w:tc>
          <w:tcPr>
            <w:tcW w:w="5386" w:type="dxa"/>
            <w:shd w:val="clear" w:color="auto" w:fill="1A3C6E"/>
            <w:vAlign w:val="center"/>
          </w:tcPr>
          <w:p w14:paraId="114FDD15" w14:textId="77777777" w:rsidR="009A75FF" w:rsidRDefault="005172A7">
            <w:pPr>
              <w:keepNext/>
              <w:keepLines/>
              <w:spacing w:after="40" w:line="312" w:lineRule="auto"/>
              <w:jc w:val="center"/>
            </w:pPr>
            <w:proofErr w:type="spellStart"/>
            <w:r>
              <w:rPr>
                <w:rFonts w:ascii="微软雅黑" w:hAnsi="微软雅黑" w:cs="微软雅黑"/>
                <w:b/>
                <w:color w:val="FFFFFF"/>
                <w:sz w:val="21"/>
                <w:szCs w:val="21"/>
              </w:rPr>
              <w:t>首选网站</w:t>
            </w:r>
            <w:proofErr w:type="spellEnd"/>
            <w:r>
              <w:rPr>
                <w:rFonts w:ascii="微软雅黑" w:hAnsi="微软雅黑" w:cs="微软雅黑"/>
                <w:b/>
                <w:color w:val="FFFFFF"/>
                <w:sz w:val="21"/>
                <w:szCs w:val="21"/>
              </w:rPr>
              <w:t>/</w:t>
            </w:r>
            <w:proofErr w:type="spellStart"/>
            <w:r>
              <w:rPr>
                <w:rFonts w:ascii="微软雅黑" w:hAnsi="微软雅黑" w:cs="微软雅黑"/>
                <w:b/>
                <w:color w:val="FFFFFF"/>
                <w:sz w:val="21"/>
                <w:szCs w:val="21"/>
              </w:rPr>
              <w:t>平台</w:t>
            </w:r>
            <w:proofErr w:type="spellEnd"/>
          </w:p>
        </w:tc>
      </w:tr>
      <w:tr w:rsidR="009A75FF" w14:paraId="34BA03BE" w14:textId="77777777">
        <w:trPr>
          <w:cantSplit/>
          <w:trHeight w:val="425"/>
          <w:jc w:val="center"/>
        </w:trPr>
        <w:tc>
          <w:tcPr>
            <w:tcW w:w="1984" w:type="dxa"/>
            <w:vAlign w:val="center"/>
          </w:tcPr>
          <w:p w14:paraId="3AE6377B" w14:textId="77777777" w:rsidR="009A75FF" w:rsidRDefault="005172A7">
            <w:pPr>
              <w:keepNext/>
              <w:keepLines/>
              <w:spacing w:after="40" w:line="312" w:lineRule="auto"/>
            </w:pPr>
            <w:proofErr w:type="spellStart"/>
            <w:r>
              <w:rPr>
                <w:rFonts w:ascii="微软雅黑" w:hAnsi="微软雅黑" w:cs="微软雅黑"/>
                <w:sz w:val="21"/>
                <w:szCs w:val="21"/>
              </w:rPr>
              <w:t>电信运营</w:t>
            </w:r>
            <w:proofErr w:type="spellEnd"/>
          </w:p>
        </w:tc>
        <w:tc>
          <w:tcPr>
            <w:tcW w:w="1701" w:type="dxa"/>
            <w:vAlign w:val="center"/>
          </w:tcPr>
          <w:p w14:paraId="2CEB4313" w14:textId="77777777" w:rsidR="009A75FF" w:rsidRDefault="005172A7">
            <w:pPr>
              <w:keepNext/>
              <w:keepLines/>
              <w:spacing w:after="40" w:line="312" w:lineRule="auto"/>
            </w:pPr>
            <w:r>
              <w:rPr>
                <w:rFonts w:ascii="微软雅黑" w:hAnsi="微软雅黑" w:cs="微软雅黑"/>
                <w:sz w:val="21"/>
                <w:szCs w:val="21"/>
              </w:rPr>
              <w:t>12300</w:t>
            </w:r>
          </w:p>
        </w:tc>
        <w:tc>
          <w:tcPr>
            <w:tcW w:w="5386" w:type="dxa"/>
            <w:vAlign w:val="center"/>
          </w:tcPr>
          <w:p w14:paraId="5878FE20" w14:textId="77777777" w:rsidR="009A75FF" w:rsidRDefault="005172A7">
            <w:pPr>
              <w:keepNext/>
              <w:keepLines/>
              <w:spacing w:after="40" w:line="312" w:lineRule="auto"/>
            </w:pPr>
            <w:proofErr w:type="spellStart"/>
            <w:r>
              <w:rPr>
                <w:rFonts w:ascii="微软雅黑" w:hAnsi="微软雅黑" w:cs="微软雅黑"/>
                <w:sz w:val="21"/>
                <w:szCs w:val="21"/>
              </w:rPr>
              <w:t>电信申诉中心（https</w:t>
            </w:r>
            <w:proofErr w:type="spellEnd"/>
            <w:r>
              <w:rPr>
                <w:rFonts w:ascii="微软雅黑" w:hAnsi="微软雅黑" w:cs="微软雅黑"/>
                <w:sz w:val="21"/>
                <w:szCs w:val="21"/>
              </w:rPr>
              <w:t>://yhssglxt.miit.gov.cn/web/home）</w:t>
            </w:r>
          </w:p>
        </w:tc>
      </w:tr>
      <w:tr w:rsidR="009A75FF" w14:paraId="2FCAFF68" w14:textId="77777777">
        <w:trPr>
          <w:cantSplit/>
          <w:trHeight w:val="425"/>
          <w:jc w:val="center"/>
        </w:trPr>
        <w:tc>
          <w:tcPr>
            <w:tcW w:w="1984" w:type="dxa"/>
            <w:shd w:val="clear" w:color="auto" w:fill="F5F5F5"/>
            <w:vAlign w:val="center"/>
          </w:tcPr>
          <w:p w14:paraId="5F2E5C00" w14:textId="77777777" w:rsidR="009A75FF" w:rsidRDefault="005172A7">
            <w:pPr>
              <w:keepNext/>
              <w:keepLines/>
              <w:spacing w:after="40" w:line="312" w:lineRule="auto"/>
            </w:pPr>
            <w:proofErr w:type="spellStart"/>
            <w:r>
              <w:rPr>
                <w:rFonts w:ascii="微软雅黑" w:hAnsi="微软雅黑" w:cs="微软雅黑"/>
                <w:sz w:val="21"/>
                <w:szCs w:val="21"/>
              </w:rPr>
              <w:t>快递邮政</w:t>
            </w:r>
            <w:proofErr w:type="spellEnd"/>
          </w:p>
        </w:tc>
        <w:tc>
          <w:tcPr>
            <w:tcW w:w="1701" w:type="dxa"/>
            <w:shd w:val="clear" w:color="auto" w:fill="F5F5F5"/>
            <w:vAlign w:val="center"/>
          </w:tcPr>
          <w:p w14:paraId="108C4CE3" w14:textId="77777777" w:rsidR="009A75FF" w:rsidRDefault="005172A7">
            <w:pPr>
              <w:keepNext/>
              <w:keepLines/>
              <w:spacing w:after="40" w:line="312" w:lineRule="auto"/>
            </w:pPr>
            <w:r>
              <w:rPr>
                <w:rFonts w:ascii="微软雅黑" w:hAnsi="微软雅黑" w:cs="微软雅黑"/>
                <w:sz w:val="21"/>
                <w:szCs w:val="21"/>
              </w:rPr>
              <w:t>12305</w:t>
            </w:r>
          </w:p>
        </w:tc>
        <w:tc>
          <w:tcPr>
            <w:tcW w:w="5386" w:type="dxa"/>
            <w:shd w:val="clear" w:color="auto" w:fill="F5F5F5"/>
            <w:vAlign w:val="center"/>
          </w:tcPr>
          <w:p w14:paraId="716E4E9E" w14:textId="77777777" w:rsidR="009A75FF" w:rsidRDefault="005172A7">
            <w:pPr>
              <w:keepNext/>
              <w:keepLines/>
              <w:spacing w:after="40" w:line="312" w:lineRule="auto"/>
            </w:pPr>
            <w:proofErr w:type="spellStart"/>
            <w:r>
              <w:rPr>
                <w:rFonts w:ascii="微软雅黑" w:hAnsi="微软雅黑" w:cs="微软雅黑"/>
                <w:sz w:val="21"/>
                <w:szCs w:val="21"/>
              </w:rPr>
              <w:t>国家邮政局申诉网站（https</w:t>
            </w:r>
            <w:proofErr w:type="spellEnd"/>
            <w:r>
              <w:rPr>
                <w:rFonts w:ascii="微软雅黑" w:hAnsi="微软雅黑" w:cs="微软雅黑"/>
                <w:sz w:val="21"/>
                <w:szCs w:val="21"/>
              </w:rPr>
              <w:t>://sswz.spb.gov.cn/portal/home）</w:t>
            </w:r>
          </w:p>
        </w:tc>
      </w:tr>
      <w:tr w:rsidR="009A75FF" w14:paraId="13E268F7" w14:textId="77777777">
        <w:trPr>
          <w:cantSplit/>
          <w:trHeight w:val="425"/>
          <w:jc w:val="center"/>
        </w:trPr>
        <w:tc>
          <w:tcPr>
            <w:tcW w:w="1984" w:type="dxa"/>
            <w:vAlign w:val="center"/>
          </w:tcPr>
          <w:p w14:paraId="19B503F0" w14:textId="77777777" w:rsidR="009A75FF" w:rsidRDefault="005172A7">
            <w:pPr>
              <w:spacing w:after="40" w:line="312" w:lineRule="auto"/>
            </w:pPr>
            <w:proofErr w:type="spellStart"/>
            <w:r>
              <w:rPr>
                <w:rFonts w:ascii="微软雅黑" w:hAnsi="微软雅黑" w:cs="微软雅黑"/>
                <w:sz w:val="21"/>
                <w:szCs w:val="21"/>
              </w:rPr>
              <w:t>供电</w:t>
            </w:r>
            <w:proofErr w:type="spellEnd"/>
          </w:p>
        </w:tc>
        <w:tc>
          <w:tcPr>
            <w:tcW w:w="1701" w:type="dxa"/>
            <w:vAlign w:val="center"/>
          </w:tcPr>
          <w:p w14:paraId="5064C8C8" w14:textId="77777777" w:rsidR="009A75FF" w:rsidRDefault="005172A7">
            <w:pPr>
              <w:spacing w:after="40" w:line="312" w:lineRule="auto"/>
            </w:pPr>
            <w:r>
              <w:rPr>
                <w:rFonts w:ascii="微软雅黑" w:hAnsi="微软雅黑" w:cs="微软雅黑"/>
                <w:sz w:val="21"/>
                <w:szCs w:val="21"/>
              </w:rPr>
              <w:t>95598</w:t>
            </w:r>
          </w:p>
        </w:tc>
        <w:tc>
          <w:tcPr>
            <w:tcW w:w="5386" w:type="dxa"/>
            <w:vAlign w:val="center"/>
          </w:tcPr>
          <w:p w14:paraId="45777C25" w14:textId="77777777" w:rsidR="009A75FF" w:rsidRDefault="005172A7">
            <w:pPr>
              <w:spacing w:after="40" w:line="312" w:lineRule="auto"/>
            </w:pPr>
            <w:r>
              <w:rPr>
                <w:rFonts w:ascii="微软雅黑" w:hAnsi="微软雅黑" w:cs="微软雅黑"/>
                <w:sz w:val="21"/>
                <w:szCs w:val="21"/>
              </w:rPr>
              <w:t>95598网上营业厅（https://www.95598.cn）</w:t>
            </w:r>
          </w:p>
        </w:tc>
      </w:tr>
      <w:tr w:rsidR="009A75FF" w14:paraId="250F2044" w14:textId="77777777">
        <w:trPr>
          <w:cantSplit/>
          <w:trHeight w:val="425"/>
          <w:jc w:val="center"/>
        </w:trPr>
        <w:tc>
          <w:tcPr>
            <w:tcW w:w="1984" w:type="dxa"/>
            <w:shd w:val="clear" w:color="auto" w:fill="F5F5F5"/>
            <w:vAlign w:val="center"/>
          </w:tcPr>
          <w:p w14:paraId="6FE1972E" w14:textId="77777777" w:rsidR="009A75FF" w:rsidRDefault="005172A7">
            <w:pPr>
              <w:spacing w:after="40" w:line="312" w:lineRule="auto"/>
            </w:pPr>
            <w:proofErr w:type="spellStart"/>
            <w:r>
              <w:rPr>
                <w:rFonts w:ascii="微软雅黑" w:hAnsi="微软雅黑" w:cs="微软雅黑"/>
                <w:sz w:val="21"/>
                <w:szCs w:val="21"/>
              </w:rPr>
              <w:t>供水</w:t>
            </w:r>
            <w:proofErr w:type="spellEnd"/>
            <w:r>
              <w:rPr>
                <w:rFonts w:ascii="微软雅黑" w:hAnsi="微软雅黑" w:cs="微软雅黑"/>
                <w:sz w:val="21"/>
                <w:szCs w:val="21"/>
              </w:rPr>
              <w:t>/</w:t>
            </w:r>
            <w:proofErr w:type="spellStart"/>
            <w:r>
              <w:rPr>
                <w:rFonts w:ascii="微软雅黑" w:hAnsi="微软雅黑" w:cs="微软雅黑"/>
                <w:sz w:val="21"/>
                <w:szCs w:val="21"/>
              </w:rPr>
              <w:t>燃气</w:t>
            </w:r>
            <w:proofErr w:type="spellEnd"/>
            <w:r>
              <w:rPr>
                <w:rFonts w:ascii="微软雅黑" w:hAnsi="微软雅黑" w:cs="微软雅黑"/>
                <w:sz w:val="21"/>
                <w:szCs w:val="21"/>
              </w:rPr>
              <w:t>/</w:t>
            </w:r>
            <w:proofErr w:type="spellStart"/>
            <w:r>
              <w:rPr>
                <w:rFonts w:ascii="微软雅黑" w:hAnsi="微软雅黑" w:cs="微软雅黑"/>
                <w:sz w:val="21"/>
                <w:szCs w:val="21"/>
              </w:rPr>
              <w:t>供热</w:t>
            </w:r>
            <w:proofErr w:type="spellEnd"/>
          </w:p>
        </w:tc>
        <w:tc>
          <w:tcPr>
            <w:tcW w:w="1701" w:type="dxa"/>
            <w:shd w:val="clear" w:color="auto" w:fill="F5F5F5"/>
            <w:vAlign w:val="center"/>
          </w:tcPr>
          <w:p w14:paraId="3C71BC8B" w14:textId="77777777" w:rsidR="009A75FF" w:rsidRDefault="005172A7">
            <w:pPr>
              <w:spacing w:after="40" w:line="312" w:lineRule="auto"/>
            </w:pPr>
            <w:r>
              <w:rPr>
                <w:rFonts w:ascii="微软雅黑" w:hAnsi="微软雅黑" w:cs="微软雅黑"/>
                <w:sz w:val="21"/>
                <w:szCs w:val="21"/>
              </w:rPr>
              <w:t>12345</w:t>
            </w:r>
          </w:p>
        </w:tc>
        <w:tc>
          <w:tcPr>
            <w:tcW w:w="5386" w:type="dxa"/>
            <w:shd w:val="clear" w:color="auto" w:fill="F5F5F5"/>
            <w:vAlign w:val="center"/>
          </w:tcPr>
          <w:p w14:paraId="725AEBA5" w14:textId="77777777" w:rsidR="009A75FF" w:rsidRDefault="005172A7">
            <w:pPr>
              <w:spacing w:after="40" w:line="312" w:lineRule="auto"/>
            </w:pPr>
            <w:r>
              <w:rPr>
                <w:rFonts w:ascii="微软雅黑" w:hAnsi="微软雅黑" w:cs="微软雅黑"/>
                <w:sz w:val="21"/>
                <w:szCs w:val="21"/>
              </w:rPr>
              <w:t>各地12345平台</w:t>
            </w:r>
          </w:p>
        </w:tc>
      </w:tr>
      <w:tr w:rsidR="009A75FF" w14:paraId="202E4571" w14:textId="77777777">
        <w:trPr>
          <w:cantSplit/>
          <w:trHeight w:val="425"/>
          <w:jc w:val="center"/>
        </w:trPr>
        <w:tc>
          <w:tcPr>
            <w:tcW w:w="1984" w:type="dxa"/>
            <w:vAlign w:val="center"/>
          </w:tcPr>
          <w:p w14:paraId="505585FA" w14:textId="77777777" w:rsidR="009A75FF" w:rsidRDefault="005172A7">
            <w:pPr>
              <w:spacing w:after="40" w:line="312" w:lineRule="auto"/>
            </w:pPr>
            <w:proofErr w:type="spellStart"/>
            <w:r>
              <w:rPr>
                <w:rFonts w:ascii="微软雅黑" w:hAnsi="微软雅黑" w:cs="微软雅黑"/>
                <w:sz w:val="21"/>
                <w:szCs w:val="21"/>
              </w:rPr>
              <w:t>铁路</w:t>
            </w:r>
            <w:proofErr w:type="spellEnd"/>
          </w:p>
        </w:tc>
        <w:tc>
          <w:tcPr>
            <w:tcW w:w="1701" w:type="dxa"/>
            <w:vAlign w:val="center"/>
          </w:tcPr>
          <w:p w14:paraId="7C01A747" w14:textId="77777777" w:rsidR="009A75FF" w:rsidRDefault="005172A7">
            <w:pPr>
              <w:spacing w:after="40" w:line="312" w:lineRule="auto"/>
            </w:pPr>
            <w:r>
              <w:rPr>
                <w:rFonts w:ascii="微软雅黑" w:hAnsi="微软雅黑" w:cs="微软雅黑"/>
                <w:sz w:val="21"/>
                <w:szCs w:val="21"/>
              </w:rPr>
              <w:t>12306 / 12327</w:t>
            </w:r>
          </w:p>
        </w:tc>
        <w:tc>
          <w:tcPr>
            <w:tcW w:w="5386" w:type="dxa"/>
            <w:vAlign w:val="center"/>
          </w:tcPr>
          <w:p w14:paraId="667B385D" w14:textId="77777777" w:rsidR="009A75FF" w:rsidRDefault="005172A7">
            <w:pPr>
              <w:spacing w:after="40" w:line="312" w:lineRule="auto"/>
            </w:pPr>
            <w:r>
              <w:rPr>
                <w:rFonts w:ascii="微软雅黑" w:hAnsi="微软雅黑" w:cs="微软雅黑"/>
                <w:sz w:val="21"/>
                <w:szCs w:val="21"/>
              </w:rPr>
              <w:t>12306中国铁路官网（https://www.12306.cn）</w:t>
            </w:r>
          </w:p>
        </w:tc>
      </w:tr>
      <w:tr w:rsidR="009A75FF" w14:paraId="59D744B4" w14:textId="77777777">
        <w:trPr>
          <w:cantSplit/>
          <w:trHeight w:val="425"/>
          <w:jc w:val="center"/>
        </w:trPr>
        <w:tc>
          <w:tcPr>
            <w:tcW w:w="1984" w:type="dxa"/>
            <w:shd w:val="clear" w:color="auto" w:fill="F5F5F5"/>
            <w:vAlign w:val="center"/>
          </w:tcPr>
          <w:p w14:paraId="2A2ACAFB" w14:textId="77777777" w:rsidR="009A75FF" w:rsidRDefault="005172A7">
            <w:pPr>
              <w:spacing w:after="40" w:line="312" w:lineRule="auto"/>
            </w:pPr>
            <w:proofErr w:type="spellStart"/>
            <w:r>
              <w:rPr>
                <w:rFonts w:ascii="微软雅黑" w:hAnsi="微软雅黑" w:cs="微软雅黑"/>
                <w:sz w:val="21"/>
                <w:szCs w:val="21"/>
              </w:rPr>
              <w:t>民航</w:t>
            </w:r>
            <w:proofErr w:type="spellEnd"/>
          </w:p>
        </w:tc>
        <w:tc>
          <w:tcPr>
            <w:tcW w:w="1701" w:type="dxa"/>
            <w:shd w:val="clear" w:color="auto" w:fill="F5F5F5"/>
            <w:vAlign w:val="center"/>
          </w:tcPr>
          <w:p w14:paraId="46B9CB3C" w14:textId="77777777" w:rsidR="009A75FF" w:rsidRDefault="005172A7">
            <w:pPr>
              <w:spacing w:after="40" w:line="312" w:lineRule="auto"/>
            </w:pPr>
            <w:r>
              <w:rPr>
                <w:rFonts w:ascii="微软雅黑" w:hAnsi="微软雅黑" w:cs="微软雅黑"/>
                <w:sz w:val="21"/>
                <w:szCs w:val="21"/>
              </w:rPr>
              <w:t>12326</w:t>
            </w:r>
          </w:p>
        </w:tc>
        <w:tc>
          <w:tcPr>
            <w:tcW w:w="5386" w:type="dxa"/>
            <w:shd w:val="clear" w:color="auto" w:fill="F5F5F5"/>
            <w:vAlign w:val="center"/>
          </w:tcPr>
          <w:p w14:paraId="60B6A4A5" w14:textId="77777777" w:rsidR="009A75FF" w:rsidRDefault="005172A7">
            <w:pPr>
              <w:spacing w:after="40" w:line="312" w:lineRule="auto"/>
            </w:pPr>
            <w:r>
              <w:rPr>
                <w:rFonts w:ascii="微软雅黑" w:hAnsi="微软雅黑" w:cs="微软雅黑"/>
                <w:sz w:val="21"/>
                <w:szCs w:val="21"/>
              </w:rPr>
              <w:t>12326民航监督平台（https://www.12326.cn）</w:t>
            </w:r>
          </w:p>
        </w:tc>
      </w:tr>
      <w:tr w:rsidR="009A75FF" w14:paraId="2581FD6A" w14:textId="77777777">
        <w:trPr>
          <w:cantSplit/>
          <w:trHeight w:val="425"/>
          <w:jc w:val="center"/>
        </w:trPr>
        <w:tc>
          <w:tcPr>
            <w:tcW w:w="1984" w:type="dxa"/>
            <w:vAlign w:val="center"/>
          </w:tcPr>
          <w:p w14:paraId="32738369" w14:textId="77777777" w:rsidR="009A75FF" w:rsidRDefault="005172A7">
            <w:pPr>
              <w:spacing w:after="40" w:line="312" w:lineRule="auto"/>
            </w:pPr>
            <w:proofErr w:type="spellStart"/>
            <w:r>
              <w:rPr>
                <w:rFonts w:ascii="微软雅黑" w:hAnsi="微软雅黑" w:cs="微软雅黑"/>
                <w:sz w:val="21"/>
                <w:szCs w:val="21"/>
              </w:rPr>
              <w:t>公路</w:t>
            </w:r>
            <w:proofErr w:type="spellEnd"/>
            <w:r>
              <w:rPr>
                <w:rFonts w:ascii="微软雅黑" w:hAnsi="微软雅黑" w:cs="微软雅黑"/>
                <w:sz w:val="21"/>
                <w:szCs w:val="21"/>
              </w:rPr>
              <w:t>/</w:t>
            </w:r>
            <w:proofErr w:type="spellStart"/>
            <w:r>
              <w:rPr>
                <w:rFonts w:ascii="微软雅黑" w:hAnsi="微软雅黑" w:cs="微软雅黑"/>
                <w:sz w:val="21"/>
                <w:szCs w:val="21"/>
              </w:rPr>
              <w:t>网约车</w:t>
            </w:r>
            <w:proofErr w:type="spellEnd"/>
            <w:r>
              <w:rPr>
                <w:rFonts w:ascii="微软雅黑" w:hAnsi="微软雅黑" w:cs="微软雅黑"/>
                <w:sz w:val="21"/>
                <w:szCs w:val="21"/>
              </w:rPr>
              <w:t>/</w:t>
            </w:r>
            <w:proofErr w:type="spellStart"/>
            <w:r>
              <w:rPr>
                <w:rFonts w:ascii="微软雅黑" w:hAnsi="微软雅黑" w:cs="微软雅黑"/>
                <w:sz w:val="21"/>
                <w:szCs w:val="21"/>
              </w:rPr>
              <w:t>出租</w:t>
            </w:r>
            <w:proofErr w:type="spellEnd"/>
          </w:p>
        </w:tc>
        <w:tc>
          <w:tcPr>
            <w:tcW w:w="1701" w:type="dxa"/>
            <w:vAlign w:val="center"/>
          </w:tcPr>
          <w:p w14:paraId="14851AB4" w14:textId="77777777" w:rsidR="009A75FF" w:rsidRDefault="005172A7">
            <w:pPr>
              <w:spacing w:after="40" w:line="312" w:lineRule="auto"/>
            </w:pPr>
            <w:r>
              <w:rPr>
                <w:rFonts w:ascii="微软雅黑" w:hAnsi="微软雅黑" w:cs="微软雅黑"/>
                <w:sz w:val="21"/>
                <w:szCs w:val="21"/>
              </w:rPr>
              <w:t>12328</w:t>
            </w:r>
          </w:p>
        </w:tc>
        <w:tc>
          <w:tcPr>
            <w:tcW w:w="5386" w:type="dxa"/>
            <w:vAlign w:val="center"/>
          </w:tcPr>
          <w:p w14:paraId="515E30C6" w14:textId="77777777" w:rsidR="009A75FF" w:rsidRDefault="005172A7">
            <w:pPr>
              <w:spacing w:after="40" w:line="312" w:lineRule="auto"/>
            </w:pPr>
            <w:proofErr w:type="spellStart"/>
            <w:r>
              <w:rPr>
                <w:rFonts w:ascii="微软雅黑" w:hAnsi="微软雅黑" w:cs="微软雅黑"/>
                <w:sz w:val="21"/>
                <w:szCs w:val="21"/>
              </w:rPr>
              <w:t>交通运输部官网（https</w:t>
            </w:r>
            <w:proofErr w:type="spellEnd"/>
            <w:r>
              <w:rPr>
                <w:rFonts w:ascii="微软雅黑" w:hAnsi="微软雅黑" w:cs="微软雅黑"/>
                <w:sz w:val="21"/>
                <w:szCs w:val="21"/>
              </w:rPr>
              <w:t>://www.mot.gov.cn）</w:t>
            </w:r>
          </w:p>
        </w:tc>
      </w:tr>
      <w:tr w:rsidR="009A75FF" w14:paraId="4086072B" w14:textId="77777777">
        <w:trPr>
          <w:cantSplit/>
          <w:trHeight w:val="425"/>
          <w:jc w:val="center"/>
        </w:trPr>
        <w:tc>
          <w:tcPr>
            <w:tcW w:w="1984" w:type="dxa"/>
            <w:shd w:val="clear" w:color="auto" w:fill="F5F5F5"/>
            <w:vAlign w:val="center"/>
          </w:tcPr>
          <w:p w14:paraId="06E38B0D" w14:textId="77777777" w:rsidR="009A75FF" w:rsidRDefault="005172A7">
            <w:pPr>
              <w:spacing w:after="40" w:line="312" w:lineRule="auto"/>
            </w:pPr>
            <w:proofErr w:type="spellStart"/>
            <w:r>
              <w:rPr>
                <w:rFonts w:ascii="微软雅黑" w:hAnsi="微软雅黑" w:cs="微软雅黑"/>
                <w:sz w:val="21"/>
                <w:szCs w:val="21"/>
              </w:rPr>
              <w:t>银行保险</w:t>
            </w:r>
            <w:proofErr w:type="spellEnd"/>
          </w:p>
        </w:tc>
        <w:tc>
          <w:tcPr>
            <w:tcW w:w="1701" w:type="dxa"/>
            <w:shd w:val="clear" w:color="auto" w:fill="F5F5F5"/>
            <w:vAlign w:val="center"/>
          </w:tcPr>
          <w:p w14:paraId="625A2665" w14:textId="77777777" w:rsidR="009A75FF" w:rsidRDefault="005172A7">
            <w:pPr>
              <w:spacing w:after="40" w:line="312" w:lineRule="auto"/>
            </w:pPr>
            <w:r>
              <w:rPr>
                <w:rFonts w:ascii="微软雅黑" w:hAnsi="微软雅黑" w:cs="微软雅黑"/>
                <w:sz w:val="21"/>
                <w:szCs w:val="21"/>
              </w:rPr>
              <w:t>12378</w:t>
            </w:r>
          </w:p>
        </w:tc>
        <w:tc>
          <w:tcPr>
            <w:tcW w:w="5386" w:type="dxa"/>
            <w:shd w:val="clear" w:color="auto" w:fill="F5F5F5"/>
            <w:vAlign w:val="center"/>
          </w:tcPr>
          <w:p w14:paraId="377FE521" w14:textId="77777777" w:rsidR="009A75FF" w:rsidRDefault="005172A7">
            <w:pPr>
              <w:spacing w:after="40" w:line="312" w:lineRule="auto"/>
            </w:pPr>
            <w:proofErr w:type="spellStart"/>
            <w:r>
              <w:rPr>
                <w:rFonts w:ascii="微软雅黑" w:hAnsi="微软雅黑" w:cs="微软雅黑"/>
                <w:sz w:val="21"/>
                <w:szCs w:val="21"/>
              </w:rPr>
              <w:t>金融监管总局官网（https</w:t>
            </w:r>
            <w:proofErr w:type="spellEnd"/>
            <w:r>
              <w:rPr>
                <w:rFonts w:ascii="微软雅黑" w:hAnsi="微软雅黑" w:cs="微软雅黑"/>
                <w:sz w:val="21"/>
                <w:szCs w:val="21"/>
              </w:rPr>
              <w:t>://www.nfra.gov.cn）</w:t>
            </w:r>
          </w:p>
        </w:tc>
      </w:tr>
      <w:tr w:rsidR="009A75FF" w14:paraId="2DA7FC92" w14:textId="77777777">
        <w:trPr>
          <w:cantSplit/>
          <w:trHeight w:val="425"/>
          <w:jc w:val="center"/>
        </w:trPr>
        <w:tc>
          <w:tcPr>
            <w:tcW w:w="1984" w:type="dxa"/>
            <w:vAlign w:val="center"/>
          </w:tcPr>
          <w:p w14:paraId="70CDD0D6" w14:textId="77777777" w:rsidR="009A75FF" w:rsidRDefault="005172A7">
            <w:pPr>
              <w:spacing w:after="40" w:line="312" w:lineRule="auto"/>
            </w:pPr>
            <w:proofErr w:type="spellStart"/>
            <w:r>
              <w:rPr>
                <w:rFonts w:ascii="微软雅黑" w:hAnsi="微软雅黑" w:cs="微软雅黑"/>
                <w:sz w:val="21"/>
                <w:szCs w:val="21"/>
              </w:rPr>
              <w:t>证券基金</w:t>
            </w:r>
            <w:proofErr w:type="spellEnd"/>
          </w:p>
        </w:tc>
        <w:tc>
          <w:tcPr>
            <w:tcW w:w="1701" w:type="dxa"/>
            <w:vAlign w:val="center"/>
          </w:tcPr>
          <w:p w14:paraId="22D1A83E" w14:textId="77777777" w:rsidR="009A75FF" w:rsidRDefault="005172A7">
            <w:pPr>
              <w:spacing w:after="40" w:line="312" w:lineRule="auto"/>
            </w:pPr>
            <w:r>
              <w:rPr>
                <w:rFonts w:ascii="微软雅黑" w:hAnsi="微软雅黑" w:cs="微软雅黑"/>
                <w:sz w:val="21"/>
                <w:szCs w:val="21"/>
              </w:rPr>
              <w:t>12386</w:t>
            </w:r>
          </w:p>
        </w:tc>
        <w:tc>
          <w:tcPr>
            <w:tcW w:w="5386" w:type="dxa"/>
            <w:vAlign w:val="center"/>
          </w:tcPr>
          <w:p w14:paraId="603007CC" w14:textId="77777777" w:rsidR="009A75FF" w:rsidRDefault="005172A7">
            <w:pPr>
              <w:spacing w:after="40" w:line="312" w:lineRule="auto"/>
            </w:pPr>
            <w:proofErr w:type="spellStart"/>
            <w:r>
              <w:rPr>
                <w:rFonts w:ascii="微软雅黑" w:hAnsi="微软雅黑" w:cs="微软雅黑"/>
                <w:sz w:val="21"/>
                <w:szCs w:val="21"/>
              </w:rPr>
              <w:t>中国证监会官网（https</w:t>
            </w:r>
            <w:proofErr w:type="spellEnd"/>
            <w:r>
              <w:rPr>
                <w:rFonts w:ascii="微软雅黑" w:hAnsi="微软雅黑" w:cs="微软雅黑"/>
                <w:sz w:val="21"/>
                <w:szCs w:val="21"/>
              </w:rPr>
              <w:t>://www.csrc.gov.cn）</w:t>
            </w:r>
          </w:p>
        </w:tc>
      </w:tr>
      <w:tr w:rsidR="009A75FF" w14:paraId="0BCFC8D6" w14:textId="77777777">
        <w:trPr>
          <w:cantSplit/>
          <w:trHeight w:val="425"/>
          <w:jc w:val="center"/>
        </w:trPr>
        <w:tc>
          <w:tcPr>
            <w:tcW w:w="1984" w:type="dxa"/>
            <w:shd w:val="clear" w:color="auto" w:fill="F5F5F5"/>
            <w:vAlign w:val="center"/>
          </w:tcPr>
          <w:p w14:paraId="20913041" w14:textId="77777777" w:rsidR="009A75FF" w:rsidRDefault="005172A7">
            <w:pPr>
              <w:spacing w:after="40" w:line="312" w:lineRule="auto"/>
            </w:pPr>
            <w:proofErr w:type="spellStart"/>
            <w:r>
              <w:rPr>
                <w:rFonts w:ascii="微软雅黑" w:hAnsi="微软雅黑" w:cs="微软雅黑"/>
                <w:sz w:val="21"/>
                <w:szCs w:val="21"/>
              </w:rPr>
              <w:t>消费维权</w:t>
            </w:r>
            <w:proofErr w:type="spellEnd"/>
          </w:p>
        </w:tc>
        <w:tc>
          <w:tcPr>
            <w:tcW w:w="1701" w:type="dxa"/>
            <w:shd w:val="clear" w:color="auto" w:fill="F5F5F5"/>
            <w:vAlign w:val="center"/>
          </w:tcPr>
          <w:p w14:paraId="7CF4DE77" w14:textId="77777777" w:rsidR="009A75FF" w:rsidRDefault="005172A7">
            <w:pPr>
              <w:spacing w:after="40" w:line="312" w:lineRule="auto"/>
            </w:pPr>
            <w:r>
              <w:rPr>
                <w:rFonts w:ascii="微软雅黑" w:hAnsi="微软雅黑" w:cs="微软雅黑"/>
                <w:sz w:val="21"/>
                <w:szCs w:val="21"/>
              </w:rPr>
              <w:t>12315</w:t>
            </w:r>
          </w:p>
        </w:tc>
        <w:tc>
          <w:tcPr>
            <w:tcW w:w="5386" w:type="dxa"/>
            <w:shd w:val="clear" w:color="auto" w:fill="F5F5F5"/>
            <w:vAlign w:val="center"/>
          </w:tcPr>
          <w:p w14:paraId="5907658D" w14:textId="77777777" w:rsidR="009A75FF" w:rsidRDefault="005172A7">
            <w:pPr>
              <w:spacing w:after="40" w:line="312" w:lineRule="auto"/>
            </w:pPr>
            <w:r>
              <w:rPr>
                <w:rFonts w:ascii="微软雅黑" w:hAnsi="微软雅黑" w:cs="微软雅黑"/>
                <w:sz w:val="21"/>
                <w:szCs w:val="21"/>
              </w:rPr>
              <w:t>全国12315平台（https://www.12315.cn）</w:t>
            </w:r>
          </w:p>
        </w:tc>
      </w:tr>
      <w:tr w:rsidR="009A75FF" w14:paraId="4E5D4574" w14:textId="77777777">
        <w:trPr>
          <w:cantSplit/>
          <w:trHeight w:val="425"/>
          <w:jc w:val="center"/>
        </w:trPr>
        <w:tc>
          <w:tcPr>
            <w:tcW w:w="1984" w:type="dxa"/>
            <w:vAlign w:val="center"/>
          </w:tcPr>
          <w:p w14:paraId="3D5881D3" w14:textId="77777777" w:rsidR="009A75FF" w:rsidRDefault="005172A7">
            <w:pPr>
              <w:spacing w:after="40" w:line="312" w:lineRule="auto"/>
            </w:pPr>
            <w:proofErr w:type="spellStart"/>
            <w:r>
              <w:rPr>
                <w:rFonts w:ascii="微软雅黑" w:hAnsi="微软雅黑" w:cs="微软雅黑"/>
                <w:sz w:val="21"/>
                <w:szCs w:val="21"/>
              </w:rPr>
              <w:t>网络违法</w:t>
            </w:r>
            <w:proofErr w:type="spellEnd"/>
          </w:p>
        </w:tc>
        <w:tc>
          <w:tcPr>
            <w:tcW w:w="1701" w:type="dxa"/>
            <w:vAlign w:val="center"/>
          </w:tcPr>
          <w:p w14:paraId="07794B74" w14:textId="77777777" w:rsidR="009A75FF" w:rsidRDefault="005172A7">
            <w:pPr>
              <w:spacing w:after="40" w:line="312" w:lineRule="auto"/>
            </w:pPr>
            <w:r>
              <w:rPr>
                <w:rFonts w:ascii="微软雅黑" w:hAnsi="微软雅黑" w:cs="微软雅黑"/>
                <w:sz w:val="21"/>
                <w:szCs w:val="21"/>
              </w:rPr>
              <w:t>12377</w:t>
            </w:r>
          </w:p>
        </w:tc>
        <w:tc>
          <w:tcPr>
            <w:tcW w:w="5386" w:type="dxa"/>
            <w:vAlign w:val="center"/>
          </w:tcPr>
          <w:p w14:paraId="535065C6" w14:textId="77777777" w:rsidR="009A75FF" w:rsidRDefault="005172A7">
            <w:pPr>
              <w:spacing w:after="40" w:line="312" w:lineRule="auto"/>
            </w:pPr>
            <w:r>
              <w:rPr>
                <w:rFonts w:ascii="微软雅黑" w:hAnsi="微软雅黑" w:cs="微软雅黑"/>
                <w:sz w:val="21"/>
                <w:szCs w:val="21"/>
              </w:rPr>
              <w:t>12377举报中心（https://www.12377.cn）</w:t>
            </w:r>
          </w:p>
        </w:tc>
      </w:tr>
      <w:tr w:rsidR="009A75FF" w14:paraId="61BF0CB9" w14:textId="77777777">
        <w:trPr>
          <w:cantSplit/>
          <w:trHeight w:val="425"/>
          <w:jc w:val="center"/>
        </w:trPr>
        <w:tc>
          <w:tcPr>
            <w:tcW w:w="1984" w:type="dxa"/>
            <w:shd w:val="clear" w:color="auto" w:fill="F5F5F5"/>
            <w:vAlign w:val="center"/>
          </w:tcPr>
          <w:p w14:paraId="6B3E5BE3" w14:textId="77777777" w:rsidR="009A75FF" w:rsidRDefault="005172A7">
            <w:pPr>
              <w:spacing w:after="40" w:line="312" w:lineRule="auto"/>
            </w:pPr>
            <w:proofErr w:type="spellStart"/>
            <w:r>
              <w:rPr>
                <w:rFonts w:ascii="微软雅黑" w:hAnsi="微软雅黑" w:cs="微软雅黑"/>
                <w:sz w:val="21"/>
                <w:szCs w:val="21"/>
              </w:rPr>
              <w:t>反诈</w:t>
            </w:r>
            <w:proofErr w:type="spellEnd"/>
          </w:p>
        </w:tc>
        <w:tc>
          <w:tcPr>
            <w:tcW w:w="1701" w:type="dxa"/>
            <w:shd w:val="clear" w:color="auto" w:fill="F5F5F5"/>
            <w:vAlign w:val="center"/>
          </w:tcPr>
          <w:p w14:paraId="5258111E" w14:textId="77777777" w:rsidR="009A75FF" w:rsidRDefault="005172A7">
            <w:pPr>
              <w:spacing w:after="40" w:line="312" w:lineRule="auto"/>
            </w:pPr>
            <w:r>
              <w:rPr>
                <w:rFonts w:ascii="微软雅黑" w:hAnsi="微软雅黑" w:cs="微软雅黑"/>
                <w:sz w:val="21"/>
                <w:szCs w:val="21"/>
              </w:rPr>
              <w:t>96110</w:t>
            </w:r>
          </w:p>
        </w:tc>
        <w:tc>
          <w:tcPr>
            <w:tcW w:w="5386" w:type="dxa"/>
            <w:shd w:val="clear" w:color="auto" w:fill="F5F5F5"/>
            <w:vAlign w:val="center"/>
          </w:tcPr>
          <w:p w14:paraId="17959D45" w14:textId="77777777" w:rsidR="009A75FF" w:rsidRDefault="005172A7">
            <w:pPr>
              <w:spacing w:after="40" w:line="312" w:lineRule="auto"/>
            </w:pPr>
            <w:proofErr w:type="spellStart"/>
            <w:r>
              <w:rPr>
                <w:rFonts w:ascii="微软雅黑" w:hAnsi="微软雅黑" w:cs="微软雅黑"/>
                <w:sz w:val="21"/>
                <w:szCs w:val="21"/>
              </w:rPr>
              <w:t>公安部官网（https</w:t>
            </w:r>
            <w:proofErr w:type="spellEnd"/>
            <w:r>
              <w:rPr>
                <w:rFonts w:ascii="微软雅黑" w:hAnsi="微软雅黑" w:cs="微软雅黑"/>
                <w:sz w:val="21"/>
                <w:szCs w:val="21"/>
              </w:rPr>
              <w:t>://www.mps.gov.cn）</w:t>
            </w:r>
          </w:p>
        </w:tc>
      </w:tr>
      <w:tr w:rsidR="009A75FF" w14:paraId="31E96158" w14:textId="77777777">
        <w:trPr>
          <w:cantSplit/>
          <w:trHeight w:val="425"/>
          <w:jc w:val="center"/>
        </w:trPr>
        <w:tc>
          <w:tcPr>
            <w:tcW w:w="1984" w:type="dxa"/>
            <w:vAlign w:val="center"/>
          </w:tcPr>
          <w:p w14:paraId="7957F8EF" w14:textId="77777777" w:rsidR="009A75FF" w:rsidRDefault="005172A7">
            <w:pPr>
              <w:spacing w:after="40" w:line="312" w:lineRule="auto"/>
            </w:pPr>
            <w:proofErr w:type="spellStart"/>
            <w:r>
              <w:rPr>
                <w:rFonts w:ascii="微软雅黑" w:hAnsi="微软雅黑" w:cs="微软雅黑"/>
                <w:sz w:val="21"/>
                <w:szCs w:val="21"/>
              </w:rPr>
              <w:t>医疗</w:t>
            </w:r>
            <w:proofErr w:type="spellEnd"/>
          </w:p>
        </w:tc>
        <w:tc>
          <w:tcPr>
            <w:tcW w:w="1701" w:type="dxa"/>
            <w:vAlign w:val="center"/>
          </w:tcPr>
          <w:p w14:paraId="3EF5DFF6" w14:textId="77777777" w:rsidR="009A75FF" w:rsidRDefault="005172A7">
            <w:pPr>
              <w:spacing w:after="40" w:line="312" w:lineRule="auto"/>
            </w:pPr>
            <w:r>
              <w:rPr>
                <w:rFonts w:ascii="微软雅黑" w:hAnsi="微软雅黑" w:cs="微软雅黑"/>
                <w:sz w:val="21"/>
                <w:szCs w:val="21"/>
              </w:rPr>
              <w:t>12320</w:t>
            </w:r>
          </w:p>
        </w:tc>
        <w:tc>
          <w:tcPr>
            <w:tcW w:w="5386" w:type="dxa"/>
            <w:vAlign w:val="center"/>
          </w:tcPr>
          <w:p w14:paraId="799DB303" w14:textId="77777777" w:rsidR="009A75FF" w:rsidRDefault="005172A7">
            <w:pPr>
              <w:spacing w:after="40" w:line="312" w:lineRule="auto"/>
            </w:pPr>
            <w:proofErr w:type="spellStart"/>
            <w:r>
              <w:rPr>
                <w:rFonts w:ascii="微软雅黑" w:hAnsi="微软雅黑" w:cs="微软雅黑"/>
                <w:sz w:val="21"/>
                <w:szCs w:val="21"/>
              </w:rPr>
              <w:t>国家卫健委官网（https</w:t>
            </w:r>
            <w:proofErr w:type="spellEnd"/>
            <w:r>
              <w:rPr>
                <w:rFonts w:ascii="微软雅黑" w:hAnsi="微软雅黑" w:cs="微软雅黑"/>
                <w:sz w:val="21"/>
                <w:szCs w:val="21"/>
              </w:rPr>
              <w:t>://www.nhc.gov.cn）</w:t>
            </w:r>
          </w:p>
        </w:tc>
      </w:tr>
      <w:tr w:rsidR="009A75FF" w14:paraId="2E65CD76" w14:textId="77777777">
        <w:trPr>
          <w:cantSplit/>
          <w:trHeight w:val="425"/>
          <w:jc w:val="center"/>
        </w:trPr>
        <w:tc>
          <w:tcPr>
            <w:tcW w:w="1984" w:type="dxa"/>
            <w:shd w:val="clear" w:color="auto" w:fill="F5F5F5"/>
            <w:vAlign w:val="center"/>
          </w:tcPr>
          <w:p w14:paraId="61482C22" w14:textId="77777777" w:rsidR="009A75FF" w:rsidRDefault="005172A7">
            <w:pPr>
              <w:spacing w:after="40" w:line="312" w:lineRule="auto"/>
            </w:pPr>
            <w:proofErr w:type="spellStart"/>
            <w:r>
              <w:rPr>
                <w:rFonts w:ascii="微软雅黑" w:hAnsi="微软雅黑" w:cs="微软雅黑"/>
                <w:sz w:val="21"/>
                <w:szCs w:val="21"/>
              </w:rPr>
              <w:t>教育</w:t>
            </w:r>
            <w:proofErr w:type="spellEnd"/>
          </w:p>
        </w:tc>
        <w:tc>
          <w:tcPr>
            <w:tcW w:w="1701" w:type="dxa"/>
            <w:shd w:val="clear" w:color="auto" w:fill="F5F5F5"/>
            <w:vAlign w:val="center"/>
          </w:tcPr>
          <w:p w14:paraId="28D1F2EA" w14:textId="77777777" w:rsidR="009A75FF" w:rsidRDefault="005172A7">
            <w:pPr>
              <w:spacing w:after="40" w:line="312" w:lineRule="auto"/>
            </w:pPr>
            <w:r>
              <w:rPr>
                <w:rFonts w:ascii="微软雅黑" w:hAnsi="微软雅黑" w:cs="微软雅黑"/>
                <w:sz w:val="21"/>
                <w:szCs w:val="21"/>
              </w:rPr>
              <w:t>010-66092315</w:t>
            </w:r>
          </w:p>
        </w:tc>
        <w:tc>
          <w:tcPr>
            <w:tcW w:w="5386" w:type="dxa"/>
            <w:shd w:val="clear" w:color="auto" w:fill="F5F5F5"/>
            <w:vAlign w:val="center"/>
          </w:tcPr>
          <w:p w14:paraId="1960B754" w14:textId="77777777" w:rsidR="009A75FF" w:rsidRDefault="005172A7">
            <w:pPr>
              <w:spacing w:after="40" w:line="312" w:lineRule="auto"/>
            </w:pPr>
            <w:proofErr w:type="spellStart"/>
            <w:r>
              <w:rPr>
                <w:rFonts w:ascii="微软雅黑" w:hAnsi="微软雅黑" w:cs="微软雅黑"/>
                <w:sz w:val="21"/>
                <w:szCs w:val="21"/>
              </w:rPr>
              <w:t>教育部官网（https</w:t>
            </w:r>
            <w:proofErr w:type="spellEnd"/>
            <w:r>
              <w:rPr>
                <w:rFonts w:ascii="微软雅黑" w:hAnsi="微软雅黑" w:cs="微软雅黑"/>
                <w:sz w:val="21"/>
                <w:szCs w:val="21"/>
              </w:rPr>
              <w:t>://www.moe.gov.cn）</w:t>
            </w:r>
          </w:p>
        </w:tc>
      </w:tr>
      <w:tr w:rsidR="009A75FF" w14:paraId="4F6B64C3" w14:textId="77777777">
        <w:trPr>
          <w:cantSplit/>
          <w:trHeight w:val="425"/>
          <w:jc w:val="center"/>
        </w:trPr>
        <w:tc>
          <w:tcPr>
            <w:tcW w:w="1984" w:type="dxa"/>
            <w:vAlign w:val="center"/>
          </w:tcPr>
          <w:p w14:paraId="1287E756" w14:textId="77777777" w:rsidR="009A75FF" w:rsidRDefault="005172A7">
            <w:pPr>
              <w:spacing w:after="40" w:line="312" w:lineRule="auto"/>
            </w:pPr>
            <w:proofErr w:type="spellStart"/>
            <w:r>
              <w:rPr>
                <w:rFonts w:ascii="微软雅黑" w:hAnsi="微软雅黑" w:cs="微软雅黑"/>
                <w:sz w:val="21"/>
                <w:szCs w:val="21"/>
              </w:rPr>
              <w:t>旅游</w:t>
            </w:r>
            <w:proofErr w:type="spellEnd"/>
          </w:p>
        </w:tc>
        <w:tc>
          <w:tcPr>
            <w:tcW w:w="1701" w:type="dxa"/>
            <w:vAlign w:val="center"/>
          </w:tcPr>
          <w:p w14:paraId="02C27BF4" w14:textId="77777777" w:rsidR="009A75FF" w:rsidRDefault="005172A7">
            <w:pPr>
              <w:spacing w:after="40" w:line="312" w:lineRule="auto"/>
            </w:pPr>
            <w:r>
              <w:rPr>
                <w:rFonts w:ascii="微软雅黑" w:hAnsi="微软雅黑" w:cs="微软雅黑"/>
                <w:sz w:val="21"/>
                <w:szCs w:val="21"/>
              </w:rPr>
              <w:t>12345</w:t>
            </w:r>
          </w:p>
        </w:tc>
        <w:tc>
          <w:tcPr>
            <w:tcW w:w="5386" w:type="dxa"/>
            <w:vAlign w:val="center"/>
          </w:tcPr>
          <w:p w14:paraId="7A19EB78" w14:textId="77777777" w:rsidR="009A75FF" w:rsidRDefault="005172A7">
            <w:pPr>
              <w:spacing w:after="40" w:line="312" w:lineRule="auto"/>
            </w:pPr>
            <w:r>
              <w:rPr>
                <w:rFonts w:ascii="微软雅黑" w:hAnsi="微软雅黑" w:cs="微软雅黑"/>
                <w:sz w:val="21"/>
                <w:szCs w:val="21"/>
              </w:rPr>
              <w:t>各地12345平台</w:t>
            </w:r>
          </w:p>
        </w:tc>
      </w:tr>
      <w:tr w:rsidR="009A75FF" w14:paraId="7161E5D8" w14:textId="77777777">
        <w:trPr>
          <w:cantSplit/>
          <w:trHeight w:val="425"/>
          <w:jc w:val="center"/>
        </w:trPr>
        <w:tc>
          <w:tcPr>
            <w:tcW w:w="1984" w:type="dxa"/>
            <w:shd w:val="clear" w:color="auto" w:fill="F5F5F5"/>
            <w:vAlign w:val="center"/>
          </w:tcPr>
          <w:p w14:paraId="66057BA8" w14:textId="77777777" w:rsidR="009A75FF" w:rsidRDefault="005172A7">
            <w:pPr>
              <w:spacing w:after="40" w:line="312" w:lineRule="auto"/>
            </w:pPr>
            <w:proofErr w:type="spellStart"/>
            <w:r>
              <w:rPr>
                <w:rFonts w:ascii="微软雅黑" w:hAnsi="微软雅黑" w:cs="微软雅黑"/>
                <w:sz w:val="21"/>
                <w:szCs w:val="21"/>
              </w:rPr>
              <w:t>环保</w:t>
            </w:r>
            <w:proofErr w:type="spellEnd"/>
          </w:p>
        </w:tc>
        <w:tc>
          <w:tcPr>
            <w:tcW w:w="1701" w:type="dxa"/>
            <w:shd w:val="clear" w:color="auto" w:fill="F5F5F5"/>
            <w:vAlign w:val="center"/>
          </w:tcPr>
          <w:p w14:paraId="7B65CEAB" w14:textId="77777777" w:rsidR="009A75FF" w:rsidRDefault="005172A7">
            <w:pPr>
              <w:spacing w:after="40" w:line="312" w:lineRule="auto"/>
            </w:pPr>
            <w:r>
              <w:rPr>
                <w:rFonts w:ascii="微软雅黑" w:hAnsi="微软雅黑" w:cs="微软雅黑"/>
                <w:sz w:val="21"/>
                <w:szCs w:val="21"/>
              </w:rPr>
              <w:t>12345</w:t>
            </w:r>
          </w:p>
        </w:tc>
        <w:tc>
          <w:tcPr>
            <w:tcW w:w="5386" w:type="dxa"/>
            <w:shd w:val="clear" w:color="auto" w:fill="F5F5F5"/>
            <w:vAlign w:val="center"/>
          </w:tcPr>
          <w:p w14:paraId="0BB672E1" w14:textId="77777777" w:rsidR="009A75FF" w:rsidRDefault="005172A7">
            <w:pPr>
              <w:spacing w:after="40" w:line="312" w:lineRule="auto"/>
            </w:pPr>
            <w:proofErr w:type="spellStart"/>
            <w:r>
              <w:rPr>
                <w:rFonts w:ascii="微软雅黑" w:hAnsi="微软雅黑" w:cs="微软雅黑"/>
                <w:sz w:val="21"/>
                <w:szCs w:val="21"/>
              </w:rPr>
              <w:t>生态环境部官网（https</w:t>
            </w:r>
            <w:proofErr w:type="spellEnd"/>
            <w:r>
              <w:rPr>
                <w:rFonts w:ascii="微软雅黑" w:hAnsi="微软雅黑" w:cs="微软雅黑"/>
                <w:sz w:val="21"/>
                <w:szCs w:val="21"/>
              </w:rPr>
              <w:t>://www.mee.gov.cn）</w:t>
            </w:r>
          </w:p>
        </w:tc>
      </w:tr>
      <w:tr w:rsidR="009A75FF" w14:paraId="37D74585" w14:textId="77777777">
        <w:trPr>
          <w:cantSplit/>
          <w:trHeight w:val="425"/>
          <w:jc w:val="center"/>
        </w:trPr>
        <w:tc>
          <w:tcPr>
            <w:tcW w:w="1984" w:type="dxa"/>
            <w:vAlign w:val="center"/>
          </w:tcPr>
          <w:p w14:paraId="53BB93F1" w14:textId="77777777" w:rsidR="009A75FF" w:rsidRDefault="005172A7">
            <w:pPr>
              <w:spacing w:after="40" w:line="312" w:lineRule="auto"/>
            </w:pPr>
            <w:proofErr w:type="spellStart"/>
            <w:r>
              <w:rPr>
                <w:rFonts w:ascii="微软雅黑" w:hAnsi="微软雅黑" w:cs="微软雅黑"/>
                <w:sz w:val="21"/>
                <w:szCs w:val="21"/>
              </w:rPr>
              <w:t>劳动社保</w:t>
            </w:r>
            <w:proofErr w:type="spellEnd"/>
          </w:p>
        </w:tc>
        <w:tc>
          <w:tcPr>
            <w:tcW w:w="1701" w:type="dxa"/>
            <w:vAlign w:val="center"/>
          </w:tcPr>
          <w:p w14:paraId="5E2763C8" w14:textId="77777777" w:rsidR="009A75FF" w:rsidRDefault="005172A7">
            <w:pPr>
              <w:spacing w:after="40" w:line="312" w:lineRule="auto"/>
            </w:pPr>
            <w:r>
              <w:rPr>
                <w:rFonts w:ascii="微软雅黑" w:hAnsi="微软雅黑" w:cs="微软雅黑"/>
                <w:sz w:val="21"/>
                <w:szCs w:val="21"/>
              </w:rPr>
              <w:t>12333</w:t>
            </w:r>
          </w:p>
        </w:tc>
        <w:tc>
          <w:tcPr>
            <w:tcW w:w="5386" w:type="dxa"/>
            <w:vAlign w:val="center"/>
          </w:tcPr>
          <w:p w14:paraId="282BEAB1" w14:textId="77777777" w:rsidR="009A75FF" w:rsidRDefault="005172A7">
            <w:pPr>
              <w:spacing w:after="40" w:line="312" w:lineRule="auto"/>
            </w:pPr>
            <w:r>
              <w:rPr>
                <w:rFonts w:ascii="微软雅黑" w:hAnsi="微软雅黑" w:cs="微软雅黑"/>
                <w:sz w:val="21"/>
                <w:szCs w:val="21"/>
              </w:rPr>
              <w:t>12333人社服务平台（https://www.12333.gov.cn）</w:t>
            </w:r>
          </w:p>
        </w:tc>
      </w:tr>
      <w:tr w:rsidR="009A75FF" w14:paraId="32268B22" w14:textId="77777777">
        <w:trPr>
          <w:cantSplit/>
          <w:trHeight w:val="425"/>
          <w:jc w:val="center"/>
        </w:trPr>
        <w:tc>
          <w:tcPr>
            <w:tcW w:w="1984" w:type="dxa"/>
            <w:shd w:val="clear" w:color="auto" w:fill="F5F5F5"/>
            <w:vAlign w:val="center"/>
          </w:tcPr>
          <w:p w14:paraId="5892C227" w14:textId="77777777" w:rsidR="009A75FF" w:rsidRDefault="005172A7">
            <w:pPr>
              <w:spacing w:after="40" w:line="312" w:lineRule="auto"/>
            </w:pPr>
            <w:proofErr w:type="spellStart"/>
            <w:r>
              <w:rPr>
                <w:rFonts w:ascii="微软雅黑" w:hAnsi="微软雅黑" w:cs="微软雅黑"/>
                <w:sz w:val="21"/>
                <w:szCs w:val="21"/>
              </w:rPr>
              <w:t>税务</w:t>
            </w:r>
            <w:proofErr w:type="spellEnd"/>
          </w:p>
        </w:tc>
        <w:tc>
          <w:tcPr>
            <w:tcW w:w="1701" w:type="dxa"/>
            <w:shd w:val="clear" w:color="auto" w:fill="F5F5F5"/>
            <w:vAlign w:val="center"/>
          </w:tcPr>
          <w:p w14:paraId="112F2CE9" w14:textId="77777777" w:rsidR="009A75FF" w:rsidRDefault="005172A7">
            <w:pPr>
              <w:spacing w:after="40" w:line="312" w:lineRule="auto"/>
            </w:pPr>
            <w:r>
              <w:rPr>
                <w:rFonts w:ascii="微软雅黑" w:hAnsi="微软雅黑" w:cs="微软雅黑"/>
                <w:sz w:val="21"/>
                <w:szCs w:val="21"/>
              </w:rPr>
              <w:t>12366</w:t>
            </w:r>
          </w:p>
        </w:tc>
        <w:tc>
          <w:tcPr>
            <w:tcW w:w="5386" w:type="dxa"/>
            <w:shd w:val="clear" w:color="auto" w:fill="F5F5F5"/>
            <w:vAlign w:val="center"/>
          </w:tcPr>
          <w:p w14:paraId="59DA98D8" w14:textId="77777777" w:rsidR="009A75FF" w:rsidRDefault="005172A7">
            <w:pPr>
              <w:spacing w:after="40" w:line="312" w:lineRule="auto"/>
            </w:pPr>
            <w:r>
              <w:rPr>
                <w:rFonts w:ascii="微软雅黑" w:hAnsi="微软雅黑" w:cs="微软雅黑"/>
                <w:sz w:val="21"/>
                <w:szCs w:val="21"/>
              </w:rPr>
              <w:t>12366纳税服务平台（https://12366.chinatax.gov.cn）</w:t>
            </w:r>
          </w:p>
        </w:tc>
      </w:tr>
      <w:tr w:rsidR="009A75FF" w14:paraId="6732F64B" w14:textId="77777777">
        <w:trPr>
          <w:cantSplit/>
          <w:trHeight w:val="425"/>
          <w:jc w:val="center"/>
        </w:trPr>
        <w:tc>
          <w:tcPr>
            <w:tcW w:w="1984" w:type="dxa"/>
            <w:vAlign w:val="center"/>
          </w:tcPr>
          <w:p w14:paraId="0BB46A13" w14:textId="77777777" w:rsidR="009A75FF" w:rsidRDefault="005172A7">
            <w:pPr>
              <w:spacing w:after="40" w:line="312" w:lineRule="auto"/>
            </w:pPr>
            <w:proofErr w:type="spellStart"/>
            <w:r>
              <w:rPr>
                <w:rFonts w:ascii="微软雅黑" w:hAnsi="微软雅黑" w:cs="微软雅黑"/>
                <w:sz w:val="21"/>
                <w:szCs w:val="21"/>
              </w:rPr>
              <w:lastRenderedPageBreak/>
              <w:t>公安违纪</w:t>
            </w:r>
            <w:proofErr w:type="spellEnd"/>
          </w:p>
        </w:tc>
        <w:tc>
          <w:tcPr>
            <w:tcW w:w="1701" w:type="dxa"/>
            <w:vAlign w:val="center"/>
          </w:tcPr>
          <w:p w14:paraId="235622C3" w14:textId="77777777" w:rsidR="009A75FF" w:rsidRDefault="005172A7">
            <w:pPr>
              <w:spacing w:after="40" w:line="312" w:lineRule="auto"/>
            </w:pPr>
            <w:r>
              <w:rPr>
                <w:rFonts w:ascii="微软雅黑" w:hAnsi="微软雅黑" w:cs="微软雅黑"/>
                <w:sz w:val="21"/>
                <w:szCs w:val="21"/>
              </w:rPr>
              <w:t>12389</w:t>
            </w:r>
          </w:p>
        </w:tc>
        <w:tc>
          <w:tcPr>
            <w:tcW w:w="5386" w:type="dxa"/>
            <w:vAlign w:val="center"/>
          </w:tcPr>
          <w:p w14:paraId="3A804DBC" w14:textId="77777777" w:rsidR="009A75FF" w:rsidRDefault="005172A7">
            <w:pPr>
              <w:spacing w:after="40" w:line="312" w:lineRule="auto"/>
            </w:pPr>
            <w:r>
              <w:rPr>
                <w:rFonts w:ascii="微软雅黑" w:hAnsi="微软雅黑" w:cs="微软雅黑"/>
                <w:sz w:val="21"/>
                <w:szCs w:val="21"/>
              </w:rPr>
              <w:t>12389公安举报平台（https://12389.mps.gov.cn）</w:t>
            </w:r>
          </w:p>
        </w:tc>
      </w:tr>
      <w:tr w:rsidR="009A75FF" w14:paraId="155A69BC" w14:textId="77777777">
        <w:trPr>
          <w:cantSplit/>
          <w:trHeight w:val="425"/>
          <w:jc w:val="center"/>
        </w:trPr>
        <w:tc>
          <w:tcPr>
            <w:tcW w:w="1984" w:type="dxa"/>
            <w:shd w:val="clear" w:color="auto" w:fill="F5F5F5"/>
            <w:vAlign w:val="center"/>
          </w:tcPr>
          <w:p w14:paraId="291F82A6" w14:textId="77777777" w:rsidR="009A75FF" w:rsidRDefault="005172A7">
            <w:pPr>
              <w:spacing w:after="40" w:line="312" w:lineRule="auto"/>
            </w:pPr>
            <w:proofErr w:type="spellStart"/>
            <w:r>
              <w:rPr>
                <w:rFonts w:ascii="微软雅黑" w:hAnsi="微软雅黑" w:cs="微软雅黑"/>
                <w:sz w:val="21"/>
                <w:szCs w:val="21"/>
              </w:rPr>
              <w:t>法院诉讼</w:t>
            </w:r>
            <w:proofErr w:type="spellEnd"/>
          </w:p>
        </w:tc>
        <w:tc>
          <w:tcPr>
            <w:tcW w:w="1701" w:type="dxa"/>
            <w:shd w:val="clear" w:color="auto" w:fill="F5F5F5"/>
            <w:vAlign w:val="center"/>
          </w:tcPr>
          <w:p w14:paraId="38E3E742" w14:textId="77777777" w:rsidR="009A75FF" w:rsidRDefault="005172A7">
            <w:pPr>
              <w:spacing w:after="40" w:line="312" w:lineRule="auto"/>
            </w:pPr>
            <w:r>
              <w:rPr>
                <w:rFonts w:ascii="微软雅黑" w:hAnsi="微软雅黑" w:cs="微软雅黑"/>
                <w:sz w:val="21"/>
                <w:szCs w:val="21"/>
              </w:rPr>
              <w:t>12368</w:t>
            </w:r>
          </w:p>
        </w:tc>
        <w:tc>
          <w:tcPr>
            <w:tcW w:w="5386" w:type="dxa"/>
            <w:shd w:val="clear" w:color="auto" w:fill="F5F5F5"/>
            <w:vAlign w:val="center"/>
          </w:tcPr>
          <w:p w14:paraId="1A2B975C" w14:textId="77777777" w:rsidR="009A75FF" w:rsidRDefault="005172A7">
            <w:pPr>
              <w:spacing w:after="40" w:line="312" w:lineRule="auto"/>
            </w:pPr>
            <w:proofErr w:type="spellStart"/>
            <w:r>
              <w:rPr>
                <w:rFonts w:ascii="微软雅黑" w:hAnsi="微软雅黑" w:cs="微软雅黑"/>
                <w:sz w:val="21"/>
                <w:szCs w:val="21"/>
              </w:rPr>
              <w:t>中国法院网（https</w:t>
            </w:r>
            <w:proofErr w:type="spellEnd"/>
            <w:r>
              <w:rPr>
                <w:rFonts w:ascii="微软雅黑" w:hAnsi="微软雅黑" w:cs="微软雅黑"/>
                <w:sz w:val="21"/>
                <w:szCs w:val="21"/>
              </w:rPr>
              <w:t>://www.court.gov.cn）</w:t>
            </w:r>
          </w:p>
        </w:tc>
      </w:tr>
      <w:tr w:rsidR="009A75FF" w14:paraId="11BBD54C" w14:textId="77777777">
        <w:trPr>
          <w:cantSplit/>
          <w:trHeight w:val="425"/>
          <w:jc w:val="center"/>
        </w:trPr>
        <w:tc>
          <w:tcPr>
            <w:tcW w:w="1984" w:type="dxa"/>
            <w:vAlign w:val="center"/>
          </w:tcPr>
          <w:p w14:paraId="48970572" w14:textId="77777777" w:rsidR="009A75FF" w:rsidRDefault="005172A7">
            <w:pPr>
              <w:spacing w:after="40" w:line="312" w:lineRule="auto"/>
            </w:pPr>
            <w:proofErr w:type="spellStart"/>
            <w:r>
              <w:rPr>
                <w:rFonts w:ascii="微软雅黑" w:hAnsi="微软雅黑" w:cs="微软雅黑"/>
                <w:sz w:val="21"/>
                <w:szCs w:val="21"/>
              </w:rPr>
              <w:t>纪检监察</w:t>
            </w:r>
            <w:proofErr w:type="spellEnd"/>
          </w:p>
        </w:tc>
        <w:tc>
          <w:tcPr>
            <w:tcW w:w="1701" w:type="dxa"/>
            <w:vAlign w:val="center"/>
          </w:tcPr>
          <w:p w14:paraId="64B8D070" w14:textId="77777777" w:rsidR="009A75FF" w:rsidRDefault="005172A7">
            <w:pPr>
              <w:spacing w:after="40" w:line="312" w:lineRule="auto"/>
            </w:pPr>
            <w:r>
              <w:rPr>
                <w:rFonts w:ascii="微软雅黑" w:hAnsi="微软雅黑" w:cs="微软雅黑"/>
                <w:sz w:val="21"/>
                <w:szCs w:val="21"/>
              </w:rPr>
              <w:t>12388</w:t>
            </w:r>
          </w:p>
        </w:tc>
        <w:tc>
          <w:tcPr>
            <w:tcW w:w="5386" w:type="dxa"/>
            <w:vAlign w:val="center"/>
          </w:tcPr>
          <w:p w14:paraId="2121335A" w14:textId="77777777" w:rsidR="009A75FF" w:rsidRDefault="005172A7">
            <w:pPr>
              <w:spacing w:after="40" w:line="312" w:lineRule="auto"/>
            </w:pPr>
            <w:r>
              <w:rPr>
                <w:rFonts w:ascii="微软雅黑" w:hAnsi="微软雅黑" w:cs="微软雅黑"/>
                <w:sz w:val="21"/>
                <w:szCs w:val="21"/>
              </w:rPr>
              <w:t>12388举报网站（https://www.12388.gov.cn）</w:t>
            </w:r>
          </w:p>
        </w:tc>
      </w:tr>
      <w:tr w:rsidR="009A75FF" w14:paraId="255C9FD4" w14:textId="77777777">
        <w:trPr>
          <w:cantSplit/>
          <w:trHeight w:val="425"/>
          <w:jc w:val="center"/>
        </w:trPr>
        <w:tc>
          <w:tcPr>
            <w:tcW w:w="1984" w:type="dxa"/>
            <w:shd w:val="clear" w:color="auto" w:fill="F5F5F5"/>
            <w:vAlign w:val="center"/>
          </w:tcPr>
          <w:p w14:paraId="6DF270AA" w14:textId="77777777" w:rsidR="009A75FF" w:rsidRDefault="005172A7">
            <w:pPr>
              <w:spacing w:after="40" w:line="312" w:lineRule="auto"/>
            </w:pPr>
            <w:proofErr w:type="spellStart"/>
            <w:r>
              <w:rPr>
                <w:rFonts w:ascii="微软雅黑" w:hAnsi="微软雅黑" w:cs="微软雅黑"/>
                <w:sz w:val="21"/>
                <w:szCs w:val="21"/>
              </w:rPr>
              <w:t>安全生产</w:t>
            </w:r>
            <w:proofErr w:type="spellEnd"/>
          </w:p>
        </w:tc>
        <w:tc>
          <w:tcPr>
            <w:tcW w:w="1701" w:type="dxa"/>
            <w:shd w:val="clear" w:color="auto" w:fill="F5F5F5"/>
            <w:vAlign w:val="center"/>
          </w:tcPr>
          <w:p w14:paraId="08D92279" w14:textId="77777777" w:rsidR="009A75FF" w:rsidRDefault="005172A7">
            <w:pPr>
              <w:spacing w:after="40" w:line="312" w:lineRule="auto"/>
            </w:pPr>
            <w:r>
              <w:rPr>
                <w:rFonts w:ascii="微软雅黑" w:hAnsi="微软雅黑" w:cs="微软雅黑"/>
                <w:sz w:val="21"/>
                <w:szCs w:val="21"/>
              </w:rPr>
              <w:t>12350</w:t>
            </w:r>
          </w:p>
        </w:tc>
        <w:tc>
          <w:tcPr>
            <w:tcW w:w="5386" w:type="dxa"/>
            <w:shd w:val="clear" w:color="auto" w:fill="F5F5F5"/>
            <w:vAlign w:val="center"/>
          </w:tcPr>
          <w:p w14:paraId="0D0C210D" w14:textId="77777777" w:rsidR="009A75FF" w:rsidRDefault="005172A7">
            <w:pPr>
              <w:spacing w:after="40" w:line="312" w:lineRule="auto"/>
            </w:pPr>
            <w:proofErr w:type="spellStart"/>
            <w:r>
              <w:rPr>
                <w:rFonts w:ascii="微软雅黑" w:hAnsi="微软雅黑" w:cs="微软雅黑"/>
                <w:sz w:val="21"/>
                <w:szCs w:val="21"/>
              </w:rPr>
              <w:t>应急管理部官网（https</w:t>
            </w:r>
            <w:proofErr w:type="spellEnd"/>
            <w:r>
              <w:rPr>
                <w:rFonts w:ascii="微软雅黑" w:hAnsi="微软雅黑" w:cs="微软雅黑"/>
                <w:sz w:val="21"/>
                <w:szCs w:val="21"/>
              </w:rPr>
              <w:t>://www.mem.gov.cn）</w:t>
            </w:r>
          </w:p>
        </w:tc>
      </w:tr>
      <w:tr w:rsidR="009A75FF" w14:paraId="043934CF" w14:textId="77777777">
        <w:trPr>
          <w:cantSplit/>
          <w:trHeight w:val="425"/>
          <w:jc w:val="center"/>
        </w:trPr>
        <w:tc>
          <w:tcPr>
            <w:tcW w:w="1984" w:type="dxa"/>
            <w:vAlign w:val="center"/>
          </w:tcPr>
          <w:p w14:paraId="6D6C5304" w14:textId="77777777" w:rsidR="009A75FF" w:rsidRDefault="005172A7">
            <w:pPr>
              <w:spacing w:after="40" w:line="312" w:lineRule="auto"/>
            </w:pPr>
            <w:proofErr w:type="spellStart"/>
            <w:r>
              <w:rPr>
                <w:rFonts w:ascii="微软雅黑" w:hAnsi="微软雅黑" w:cs="微软雅黑"/>
                <w:sz w:val="21"/>
                <w:szCs w:val="21"/>
              </w:rPr>
              <w:t>政务总入口</w:t>
            </w:r>
            <w:proofErr w:type="spellEnd"/>
          </w:p>
        </w:tc>
        <w:tc>
          <w:tcPr>
            <w:tcW w:w="1701" w:type="dxa"/>
            <w:vAlign w:val="center"/>
          </w:tcPr>
          <w:p w14:paraId="6FB9B9D6" w14:textId="77777777" w:rsidR="009A75FF" w:rsidRDefault="005172A7">
            <w:pPr>
              <w:spacing w:after="40" w:line="312" w:lineRule="auto"/>
            </w:pPr>
            <w:r>
              <w:rPr>
                <w:rFonts w:ascii="微软雅黑" w:hAnsi="微软雅黑" w:cs="微软雅黑"/>
                <w:sz w:val="21"/>
                <w:szCs w:val="21"/>
              </w:rPr>
              <w:t>12345</w:t>
            </w:r>
          </w:p>
        </w:tc>
        <w:tc>
          <w:tcPr>
            <w:tcW w:w="5386" w:type="dxa"/>
            <w:vAlign w:val="center"/>
          </w:tcPr>
          <w:p w14:paraId="431B2A79" w14:textId="77777777" w:rsidR="009A75FF" w:rsidRDefault="005172A7">
            <w:pPr>
              <w:spacing w:after="40" w:line="312" w:lineRule="auto"/>
            </w:pPr>
            <w:r>
              <w:rPr>
                <w:rFonts w:ascii="微软雅黑" w:hAnsi="微软雅黑" w:cs="微软雅黑"/>
                <w:sz w:val="21"/>
                <w:szCs w:val="21"/>
              </w:rPr>
              <w:t>各地12345平台</w:t>
            </w:r>
          </w:p>
        </w:tc>
      </w:tr>
      <w:tr w:rsidR="009A75FF" w14:paraId="3F07E1F7" w14:textId="77777777">
        <w:trPr>
          <w:cantSplit/>
          <w:trHeight w:val="425"/>
          <w:jc w:val="center"/>
        </w:trPr>
        <w:tc>
          <w:tcPr>
            <w:tcW w:w="1984" w:type="dxa"/>
            <w:shd w:val="clear" w:color="auto" w:fill="F5F5F5"/>
            <w:vAlign w:val="center"/>
          </w:tcPr>
          <w:p w14:paraId="21AB9C4D" w14:textId="77777777" w:rsidR="009A75FF" w:rsidRDefault="005172A7">
            <w:pPr>
              <w:spacing w:after="40" w:line="312" w:lineRule="auto"/>
              <w:rPr>
                <w:lang w:eastAsia="zh-CN"/>
              </w:rPr>
            </w:pPr>
            <w:r>
              <w:rPr>
                <w:rFonts w:ascii="微软雅黑" w:hAnsi="微软雅黑" w:cs="微软雅黑"/>
                <w:sz w:val="21"/>
                <w:szCs w:val="21"/>
                <w:lang w:eastAsia="zh-CN"/>
              </w:rPr>
              <w:t>检察服务（职务犯罪）</w:t>
            </w:r>
          </w:p>
        </w:tc>
        <w:tc>
          <w:tcPr>
            <w:tcW w:w="1701" w:type="dxa"/>
            <w:shd w:val="clear" w:color="auto" w:fill="F5F5F5"/>
            <w:vAlign w:val="center"/>
          </w:tcPr>
          <w:p w14:paraId="4F980B2A" w14:textId="77777777" w:rsidR="009A75FF" w:rsidRDefault="005172A7">
            <w:pPr>
              <w:spacing w:after="40" w:line="312" w:lineRule="auto"/>
            </w:pPr>
            <w:r>
              <w:rPr>
                <w:rFonts w:ascii="微软雅黑" w:hAnsi="微软雅黑" w:cs="微软雅黑"/>
                <w:sz w:val="21"/>
                <w:szCs w:val="21"/>
              </w:rPr>
              <w:t>12309</w:t>
            </w:r>
          </w:p>
        </w:tc>
        <w:tc>
          <w:tcPr>
            <w:tcW w:w="5386" w:type="dxa"/>
            <w:shd w:val="clear" w:color="auto" w:fill="F5F5F5"/>
            <w:vAlign w:val="center"/>
          </w:tcPr>
          <w:p w14:paraId="16F13841" w14:textId="77777777" w:rsidR="009A75FF" w:rsidRDefault="005172A7">
            <w:pPr>
              <w:spacing w:after="40" w:line="312" w:lineRule="auto"/>
            </w:pPr>
            <w:r>
              <w:rPr>
                <w:rFonts w:ascii="微软雅黑" w:hAnsi="微软雅黑" w:cs="微软雅黑"/>
                <w:sz w:val="21"/>
                <w:szCs w:val="21"/>
              </w:rPr>
              <w:t>12309中国检察网（https://www.12309.gov.cn）</w:t>
            </w:r>
          </w:p>
        </w:tc>
      </w:tr>
      <w:tr w:rsidR="009A75FF" w14:paraId="268F09FC" w14:textId="77777777">
        <w:trPr>
          <w:cantSplit/>
          <w:trHeight w:val="425"/>
          <w:jc w:val="center"/>
        </w:trPr>
        <w:tc>
          <w:tcPr>
            <w:tcW w:w="1984" w:type="dxa"/>
            <w:vAlign w:val="center"/>
          </w:tcPr>
          <w:p w14:paraId="2C749E18" w14:textId="77777777" w:rsidR="009A75FF" w:rsidRDefault="005172A7">
            <w:pPr>
              <w:spacing w:after="40" w:line="312" w:lineRule="auto"/>
            </w:pPr>
            <w:proofErr w:type="spellStart"/>
            <w:r>
              <w:rPr>
                <w:rFonts w:ascii="微软雅黑" w:hAnsi="微软雅黑" w:cs="微软雅黑"/>
                <w:sz w:val="21"/>
                <w:szCs w:val="21"/>
              </w:rPr>
              <w:t>组织部门举报</w:t>
            </w:r>
            <w:proofErr w:type="spellEnd"/>
          </w:p>
        </w:tc>
        <w:tc>
          <w:tcPr>
            <w:tcW w:w="1701" w:type="dxa"/>
            <w:vAlign w:val="center"/>
          </w:tcPr>
          <w:p w14:paraId="10E1BEA3" w14:textId="77777777" w:rsidR="009A75FF" w:rsidRDefault="005172A7">
            <w:pPr>
              <w:spacing w:after="40" w:line="312" w:lineRule="auto"/>
            </w:pPr>
            <w:r>
              <w:rPr>
                <w:rFonts w:ascii="微软雅黑" w:hAnsi="微软雅黑" w:cs="微软雅黑"/>
                <w:sz w:val="21"/>
                <w:szCs w:val="21"/>
              </w:rPr>
              <w:t>12380</w:t>
            </w:r>
          </w:p>
        </w:tc>
        <w:tc>
          <w:tcPr>
            <w:tcW w:w="5386" w:type="dxa"/>
            <w:vAlign w:val="center"/>
          </w:tcPr>
          <w:p w14:paraId="3F5B245E" w14:textId="77777777" w:rsidR="009A75FF" w:rsidRDefault="005172A7">
            <w:pPr>
              <w:spacing w:after="40" w:line="312" w:lineRule="auto"/>
            </w:pPr>
            <w:r>
              <w:rPr>
                <w:rFonts w:ascii="微软雅黑" w:hAnsi="微软雅黑" w:cs="微软雅黑"/>
                <w:sz w:val="21"/>
                <w:szCs w:val="21"/>
              </w:rPr>
              <w:t>12380举报网站（https://www.12380.gov.cn）</w:t>
            </w:r>
          </w:p>
        </w:tc>
      </w:tr>
      <w:tr w:rsidR="009A75FF" w14:paraId="6E14A8C4" w14:textId="77777777">
        <w:trPr>
          <w:cantSplit/>
          <w:trHeight w:val="425"/>
          <w:jc w:val="center"/>
        </w:trPr>
        <w:tc>
          <w:tcPr>
            <w:tcW w:w="1984" w:type="dxa"/>
            <w:shd w:val="clear" w:color="auto" w:fill="F5F5F5"/>
            <w:vAlign w:val="center"/>
          </w:tcPr>
          <w:p w14:paraId="587EC83C" w14:textId="77777777" w:rsidR="009A75FF" w:rsidRDefault="005172A7">
            <w:pPr>
              <w:spacing w:after="40" w:line="312" w:lineRule="auto"/>
            </w:pPr>
            <w:proofErr w:type="spellStart"/>
            <w:r>
              <w:rPr>
                <w:rFonts w:ascii="微软雅黑" w:hAnsi="微软雅黑" w:cs="微软雅黑"/>
                <w:sz w:val="21"/>
                <w:szCs w:val="21"/>
              </w:rPr>
              <w:t>扫黑除恶</w:t>
            </w:r>
            <w:proofErr w:type="spellEnd"/>
          </w:p>
        </w:tc>
        <w:tc>
          <w:tcPr>
            <w:tcW w:w="1701" w:type="dxa"/>
            <w:shd w:val="clear" w:color="auto" w:fill="F5F5F5"/>
            <w:vAlign w:val="center"/>
          </w:tcPr>
          <w:p w14:paraId="12D48EC6" w14:textId="77777777" w:rsidR="009A75FF" w:rsidRDefault="005172A7">
            <w:pPr>
              <w:spacing w:after="40" w:line="312" w:lineRule="auto"/>
            </w:pPr>
            <w:r>
              <w:rPr>
                <w:rFonts w:ascii="微软雅黑" w:hAnsi="微软雅黑" w:cs="微软雅黑"/>
                <w:sz w:val="21"/>
                <w:szCs w:val="21"/>
              </w:rPr>
              <w:t>12337</w:t>
            </w:r>
          </w:p>
        </w:tc>
        <w:tc>
          <w:tcPr>
            <w:tcW w:w="5386" w:type="dxa"/>
            <w:shd w:val="clear" w:color="auto" w:fill="F5F5F5"/>
            <w:vAlign w:val="center"/>
          </w:tcPr>
          <w:p w14:paraId="7F7607C2" w14:textId="77777777" w:rsidR="009A75FF" w:rsidRDefault="005172A7">
            <w:pPr>
              <w:spacing w:after="40" w:line="312" w:lineRule="auto"/>
            </w:pPr>
            <w:proofErr w:type="spellStart"/>
            <w:r>
              <w:rPr>
                <w:rFonts w:ascii="微软雅黑" w:hAnsi="微软雅黑" w:cs="微软雅黑"/>
                <w:sz w:val="21"/>
                <w:szCs w:val="21"/>
              </w:rPr>
              <w:t>全国扫黑办智能化举报平台（https</w:t>
            </w:r>
            <w:proofErr w:type="spellEnd"/>
            <w:r>
              <w:rPr>
                <w:rFonts w:ascii="微软雅黑" w:hAnsi="微软雅黑" w:cs="微软雅黑"/>
                <w:sz w:val="21"/>
                <w:szCs w:val="21"/>
              </w:rPr>
              <w:t>://www.12337.gov.cn）</w:t>
            </w:r>
          </w:p>
        </w:tc>
      </w:tr>
      <w:tr w:rsidR="009A75FF" w14:paraId="6DE94874" w14:textId="77777777">
        <w:trPr>
          <w:cantSplit/>
          <w:trHeight w:val="425"/>
          <w:jc w:val="center"/>
        </w:trPr>
        <w:tc>
          <w:tcPr>
            <w:tcW w:w="1984" w:type="dxa"/>
            <w:vAlign w:val="center"/>
          </w:tcPr>
          <w:p w14:paraId="299B5AD2" w14:textId="77777777" w:rsidR="009A75FF" w:rsidRDefault="005172A7">
            <w:pPr>
              <w:spacing w:after="40" w:line="312" w:lineRule="auto"/>
            </w:pPr>
            <w:proofErr w:type="spellStart"/>
            <w:r>
              <w:rPr>
                <w:rFonts w:ascii="微软雅黑" w:hAnsi="微软雅黑" w:cs="微软雅黑"/>
                <w:sz w:val="21"/>
                <w:szCs w:val="21"/>
              </w:rPr>
              <w:t>医保举报</w:t>
            </w:r>
            <w:proofErr w:type="spellEnd"/>
          </w:p>
        </w:tc>
        <w:tc>
          <w:tcPr>
            <w:tcW w:w="1701" w:type="dxa"/>
            <w:vAlign w:val="center"/>
          </w:tcPr>
          <w:p w14:paraId="47F7E841" w14:textId="77777777" w:rsidR="009A75FF" w:rsidRDefault="005172A7">
            <w:pPr>
              <w:spacing w:after="40" w:line="312" w:lineRule="auto"/>
            </w:pPr>
            <w:r>
              <w:rPr>
                <w:rFonts w:ascii="微软雅黑" w:hAnsi="微软雅黑" w:cs="微软雅黑"/>
                <w:sz w:val="21"/>
                <w:szCs w:val="21"/>
              </w:rPr>
              <w:t>12393</w:t>
            </w:r>
          </w:p>
        </w:tc>
        <w:tc>
          <w:tcPr>
            <w:tcW w:w="5386" w:type="dxa"/>
            <w:vAlign w:val="center"/>
          </w:tcPr>
          <w:p w14:paraId="0C95E7C6" w14:textId="77777777" w:rsidR="009A75FF" w:rsidRDefault="005172A7">
            <w:pPr>
              <w:spacing w:after="40" w:line="312" w:lineRule="auto"/>
            </w:pPr>
            <w:proofErr w:type="spellStart"/>
            <w:r>
              <w:rPr>
                <w:rFonts w:ascii="微软雅黑" w:hAnsi="微软雅黑" w:cs="微软雅黑"/>
                <w:sz w:val="21"/>
                <w:szCs w:val="21"/>
              </w:rPr>
              <w:t>国家医保局（https</w:t>
            </w:r>
            <w:proofErr w:type="spellEnd"/>
            <w:r>
              <w:rPr>
                <w:rFonts w:ascii="微软雅黑" w:hAnsi="微软雅黑" w:cs="微软雅黑"/>
                <w:sz w:val="21"/>
                <w:szCs w:val="21"/>
              </w:rPr>
              <w:t>://www.nhsa.gov.cn）</w:t>
            </w:r>
          </w:p>
        </w:tc>
      </w:tr>
      <w:tr w:rsidR="009A75FF" w14:paraId="4D640602" w14:textId="77777777">
        <w:trPr>
          <w:cantSplit/>
          <w:trHeight w:val="425"/>
          <w:jc w:val="center"/>
        </w:trPr>
        <w:tc>
          <w:tcPr>
            <w:tcW w:w="1984" w:type="dxa"/>
            <w:shd w:val="clear" w:color="auto" w:fill="F5F5F5"/>
            <w:vAlign w:val="center"/>
          </w:tcPr>
          <w:p w14:paraId="298D8CD1" w14:textId="77777777" w:rsidR="009A75FF" w:rsidRDefault="005172A7">
            <w:pPr>
              <w:spacing w:after="40" w:line="312" w:lineRule="auto"/>
            </w:pPr>
            <w:proofErr w:type="spellStart"/>
            <w:r>
              <w:rPr>
                <w:rFonts w:ascii="微软雅黑" w:hAnsi="微软雅黑" w:cs="微软雅黑"/>
                <w:sz w:val="21"/>
                <w:szCs w:val="21"/>
              </w:rPr>
              <w:t>消防举报</w:t>
            </w:r>
            <w:proofErr w:type="spellEnd"/>
          </w:p>
        </w:tc>
        <w:tc>
          <w:tcPr>
            <w:tcW w:w="1701" w:type="dxa"/>
            <w:shd w:val="clear" w:color="auto" w:fill="F5F5F5"/>
            <w:vAlign w:val="center"/>
          </w:tcPr>
          <w:p w14:paraId="365FFF60" w14:textId="77777777" w:rsidR="009A75FF" w:rsidRDefault="005172A7">
            <w:pPr>
              <w:spacing w:after="40" w:line="312" w:lineRule="auto"/>
            </w:pPr>
            <w:r>
              <w:rPr>
                <w:rFonts w:ascii="微软雅黑" w:hAnsi="微软雅黑" w:cs="微软雅黑"/>
                <w:sz w:val="21"/>
                <w:szCs w:val="21"/>
              </w:rPr>
              <w:t>96119</w:t>
            </w:r>
          </w:p>
        </w:tc>
        <w:tc>
          <w:tcPr>
            <w:tcW w:w="5386" w:type="dxa"/>
            <w:shd w:val="clear" w:color="auto" w:fill="F5F5F5"/>
            <w:vAlign w:val="center"/>
          </w:tcPr>
          <w:p w14:paraId="1BD4CA5D" w14:textId="77777777" w:rsidR="009A75FF" w:rsidRDefault="005172A7">
            <w:pPr>
              <w:spacing w:after="40" w:line="312" w:lineRule="auto"/>
            </w:pPr>
            <w:proofErr w:type="spellStart"/>
            <w:r>
              <w:rPr>
                <w:rFonts w:ascii="微软雅黑" w:hAnsi="微软雅黑" w:cs="微软雅黑"/>
                <w:sz w:val="21"/>
                <w:szCs w:val="21"/>
              </w:rPr>
              <w:t>应急管理部消防救援局（https</w:t>
            </w:r>
            <w:proofErr w:type="spellEnd"/>
            <w:r>
              <w:rPr>
                <w:rFonts w:ascii="微软雅黑" w:hAnsi="微软雅黑" w:cs="微软雅黑"/>
                <w:sz w:val="21"/>
                <w:szCs w:val="21"/>
              </w:rPr>
              <w:t>://www.119.gov.cn）</w:t>
            </w:r>
          </w:p>
        </w:tc>
      </w:tr>
      <w:tr w:rsidR="009A75FF" w14:paraId="6142F93C" w14:textId="77777777">
        <w:trPr>
          <w:cantSplit/>
          <w:trHeight w:val="425"/>
          <w:jc w:val="center"/>
        </w:trPr>
        <w:tc>
          <w:tcPr>
            <w:tcW w:w="1984" w:type="dxa"/>
            <w:vAlign w:val="center"/>
          </w:tcPr>
          <w:p w14:paraId="11476BB9" w14:textId="77777777" w:rsidR="009A75FF" w:rsidRDefault="005172A7">
            <w:pPr>
              <w:spacing w:after="40" w:line="312" w:lineRule="auto"/>
            </w:pPr>
            <w:proofErr w:type="spellStart"/>
            <w:r>
              <w:rPr>
                <w:rFonts w:ascii="微软雅黑" w:hAnsi="微软雅黑" w:cs="微软雅黑"/>
                <w:sz w:val="21"/>
                <w:szCs w:val="21"/>
              </w:rPr>
              <w:t>海关举报</w:t>
            </w:r>
            <w:proofErr w:type="spellEnd"/>
          </w:p>
        </w:tc>
        <w:tc>
          <w:tcPr>
            <w:tcW w:w="1701" w:type="dxa"/>
            <w:vAlign w:val="center"/>
          </w:tcPr>
          <w:p w14:paraId="7BFC4862" w14:textId="77777777" w:rsidR="009A75FF" w:rsidRDefault="005172A7">
            <w:pPr>
              <w:spacing w:after="40" w:line="312" w:lineRule="auto"/>
            </w:pPr>
            <w:r>
              <w:rPr>
                <w:rFonts w:ascii="微软雅黑" w:hAnsi="微软雅黑" w:cs="微软雅黑"/>
                <w:sz w:val="21"/>
                <w:szCs w:val="21"/>
              </w:rPr>
              <w:t>12360</w:t>
            </w:r>
          </w:p>
        </w:tc>
        <w:tc>
          <w:tcPr>
            <w:tcW w:w="5386" w:type="dxa"/>
            <w:vAlign w:val="center"/>
          </w:tcPr>
          <w:p w14:paraId="1871CFF0" w14:textId="77777777" w:rsidR="009A75FF" w:rsidRDefault="005172A7">
            <w:pPr>
              <w:spacing w:after="40" w:line="312" w:lineRule="auto"/>
            </w:pPr>
            <w:proofErr w:type="spellStart"/>
            <w:r>
              <w:rPr>
                <w:rFonts w:ascii="微软雅黑" w:hAnsi="微软雅黑" w:cs="微软雅黑"/>
                <w:sz w:val="21"/>
                <w:szCs w:val="21"/>
              </w:rPr>
              <w:t>海关总署（https</w:t>
            </w:r>
            <w:proofErr w:type="spellEnd"/>
            <w:r>
              <w:rPr>
                <w:rFonts w:ascii="微软雅黑" w:hAnsi="微软雅黑" w:cs="微软雅黑"/>
                <w:sz w:val="21"/>
                <w:szCs w:val="21"/>
              </w:rPr>
              <w:t>://www.customs.gov.cn）</w:t>
            </w:r>
          </w:p>
        </w:tc>
      </w:tr>
      <w:tr w:rsidR="009A75FF" w14:paraId="70904446" w14:textId="77777777">
        <w:trPr>
          <w:cantSplit/>
          <w:trHeight w:val="425"/>
          <w:jc w:val="center"/>
        </w:trPr>
        <w:tc>
          <w:tcPr>
            <w:tcW w:w="1984" w:type="dxa"/>
            <w:shd w:val="clear" w:color="auto" w:fill="F5F5F5"/>
            <w:vAlign w:val="center"/>
          </w:tcPr>
          <w:p w14:paraId="616064D6" w14:textId="77777777" w:rsidR="009A75FF" w:rsidRDefault="005172A7">
            <w:pPr>
              <w:spacing w:after="40" w:line="312" w:lineRule="auto"/>
            </w:pPr>
            <w:proofErr w:type="spellStart"/>
            <w:r>
              <w:rPr>
                <w:rFonts w:ascii="微软雅黑" w:hAnsi="微软雅黑" w:cs="微软雅黑"/>
                <w:sz w:val="21"/>
                <w:szCs w:val="21"/>
              </w:rPr>
              <w:t>公积金举报</w:t>
            </w:r>
            <w:proofErr w:type="spellEnd"/>
          </w:p>
        </w:tc>
        <w:tc>
          <w:tcPr>
            <w:tcW w:w="1701" w:type="dxa"/>
            <w:shd w:val="clear" w:color="auto" w:fill="F5F5F5"/>
            <w:vAlign w:val="center"/>
          </w:tcPr>
          <w:p w14:paraId="4A09511D" w14:textId="77777777" w:rsidR="009A75FF" w:rsidRDefault="005172A7">
            <w:pPr>
              <w:spacing w:after="40" w:line="312" w:lineRule="auto"/>
            </w:pPr>
            <w:r>
              <w:rPr>
                <w:rFonts w:ascii="微软雅黑" w:hAnsi="微软雅黑" w:cs="微软雅黑"/>
                <w:sz w:val="21"/>
                <w:szCs w:val="21"/>
              </w:rPr>
              <w:t>12329</w:t>
            </w:r>
          </w:p>
        </w:tc>
        <w:tc>
          <w:tcPr>
            <w:tcW w:w="5386" w:type="dxa"/>
            <w:shd w:val="clear" w:color="auto" w:fill="F5F5F5"/>
            <w:vAlign w:val="center"/>
          </w:tcPr>
          <w:p w14:paraId="6279AA89" w14:textId="77777777" w:rsidR="009A75FF" w:rsidRDefault="005172A7">
            <w:pPr>
              <w:spacing w:after="40" w:line="312" w:lineRule="auto"/>
            </w:pPr>
            <w:proofErr w:type="spellStart"/>
            <w:r>
              <w:rPr>
                <w:rFonts w:ascii="微软雅黑" w:hAnsi="微软雅黑" w:cs="微软雅黑"/>
                <w:sz w:val="21"/>
                <w:szCs w:val="21"/>
              </w:rPr>
              <w:t>住建部（https</w:t>
            </w:r>
            <w:proofErr w:type="spellEnd"/>
            <w:r>
              <w:rPr>
                <w:rFonts w:ascii="微软雅黑" w:hAnsi="微软雅黑" w:cs="微软雅黑"/>
                <w:sz w:val="21"/>
                <w:szCs w:val="21"/>
              </w:rPr>
              <w:t>://www.mohurd.gov.cn）</w:t>
            </w:r>
          </w:p>
        </w:tc>
      </w:tr>
      <w:tr w:rsidR="009A75FF" w14:paraId="0C50C5B9" w14:textId="77777777">
        <w:trPr>
          <w:cantSplit/>
          <w:trHeight w:val="425"/>
          <w:jc w:val="center"/>
        </w:trPr>
        <w:tc>
          <w:tcPr>
            <w:tcW w:w="1984" w:type="dxa"/>
            <w:vAlign w:val="center"/>
          </w:tcPr>
          <w:p w14:paraId="699830F5" w14:textId="77777777" w:rsidR="009A75FF" w:rsidRDefault="005172A7">
            <w:pPr>
              <w:spacing w:after="40" w:line="312" w:lineRule="auto"/>
            </w:pPr>
            <w:proofErr w:type="spellStart"/>
            <w:r>
              <w:rPr>
                <w:rFonts w:ascii="微软雅黑" w:hAnsi="微软雅黑" w:cs="微软雅黑"/>
                <w:sz w:val="21"/>
                <w:szCs w:val="21"/>
              </w:rPr>
              <w:t>法律援助</w:t>
            </w:r>
            <w:proofErr w:type="spellEnd"/>
          </w:p>
        </w:tc>
        <w:tc>
          <w:tcPr>
            <w:tcW w:w="1701" w:type="dxa"/>
            <w:vAlign w:val="center"/>
          </w:tcPr>
          <w:p w14:paraId="0E9B06D7" w14:textId="77777777" w:rsidR="009A75FF" w:rsidRDefault="005172A7">
            <w:pPr>
              <w:spacing w:after="40" w:line="312" w:lineRule="auto"/>
            </w:pPr>
            <w:r>
              <w:rPr>
                <w:rFonts w:ascii="微软雅黑" w:hAnsi="微软雅黑" w:cs="微软雅黑"/>
                <w:sz w:val="21"/>
                <w:szCs w:val="21"/>
              </w:rPr>
              <w:t>12348</w:t>
            </w:r>
          </w:p>
        </w:tc>
        <w:tc>
          <w:tcPr>
            <w:tcW w:w="5386" w:type="dxa"/>
            <w:vAlign w:val="center"/>
          </w:tcPr>
          <w:p w14:paraId="6C6225CB" w14:textId="77777777" w:rsidR="009A75FF" w:rsidRDefault="005172A7">
            <w:pPr>
              <w:spacing w:after="40" w:line="312" w:lineRule="auto"/>
            </w:pPr>
            <w:r>
              <w:rPr>
                <w:rFonts w:ascii="微软雅黑" w:hAnsi="微软雅黑" w:cs="微软雅黑"/>
                <w:sz w:val="21"/>
                <w:szCs w:val="21"/>
              </w:rPr>
              <w:t>12348中国法网（https://www.12348.gov.cn）</w:t>
            </w:r>
          </w:p>
        </w:tc>
      </w:tr>
      <w:tr w:rsidR="009A75FF" w14:paraId="13A5F9E7" w14:textId="77777777">
        <w:trPr>
          <w:cantSplit/>
          <w:trHeight w:val="425"/>
          <w:jc w:val="center"/>
        </w:trPr>
        <w:tc>
          <w:tcPr>
            <w:tcW w:w="1984" w:type="dxa"/>
            <w:shd w:val="clear" w:color="auto" w:fill="F5F5F5"/>
            <w:vAlign w:val="center"/>
          </w:tcPr>
          <w:p w14:paraId="11BE101E" w14:textId="77777777" w:rsidR="009A75FF" w:rsidRDefault="005172A7">
            <w:pPr>
              <w:spacing w:after="40" w:line="312" w:lineRule="auto"/>
            </w:pPr>
            <w:proofErr w:type="spellStart"/>
            <w:r>
              <w:rPr>
                <w:rFonts w:ascii="微软雅黑" w:hAnsi="微软雅黑" w:cs="微软雅黑"/>
                <w:sz w:val="21"/>
                <w:szCs w:val="21"/>
              </w:rPr>
              <w:t>民政举报</w:t>
            </w:r>
            <w:proofErr w:type="spellEnd"/>
          </w:p>
        </w:tc>
        <w:tc>
          <w:tcPr>
            <w:tcW w:w="1701" w:type="dxa"/>
            <w:shd w:val="clear" w:color="auto" w:fill="F5F5F5"/>
            <w:vAlign w:val="center"/>
          </w:tcPr>
          <w:p w14:paraId="437D146F" w14:textId="77777777" w:rsidR="009A75FF" w:rsidRDefault="005172A7">
            <w:pPr>
              <w:spacing w:after="40" w:line="312" w:lineRule="auto"/>
            </w:pPr>
            <w:r>
              <w:rPr>
                <w:rFonts w:ascii="微软雅黑" w:hAnsi="微软雅黑" w:cs="微软雅黑"/>
                <w:sz w:val="21"/>
                <w:szCs w:val="21"/>
              </w:rPr>
              <w:t>12349</w:t>
            </w:r>
          </w:p>
        </w:tc>
        <w:tc>
          <w:tcPr>
            <w:tcW w:w="5386" w:type="dxa"/>
            <w:shd w:val="clear" w:color="auto" w:fill="F5F5F5"/>
            <w:vAlign w:val="center"/>
          </w:tcPr>
          <w:p w14:paraId="3085AF61" w14:textId="77777777" w:rsidR="009A75FF" w:rsidRDefault="005172A7">
            <w:pPr>
              <w:spacing w:after="40" w:line="312" w:lineRule="auto"/>
            </w:pPr>
            <w:proofErr w:type="spellStart"/>
            <w:r>
              <w:rPr>
                <w:rFonts w:ascii="微软雅黑" w:hAnsi="微软雅黑" w:cs="微软雅黑"/>
                <w:sz w:val="21"/>
                <w:szCs w:val="21"/>
              </w:rPr>
              <w:t>民政部（https</w:t>
            </w:r>
            <w:proofErr w:type="spellEnd"/>
            <w:r>
              <w:rPr>
                <w:rFonts w:ascii="微软雅黑" w:hAnsi="微软雅黑" w:cs="微软雅黑"/>
                <w:sz w:val="21"/>
                <w:szCs w:val="21"/>
              </w:rPr>
              <w:t>://www.mca.gov.cn）</w:t>
            </w:r>
          </w:p>
        </w:tc>
      </w:tr>
      <w:tr w:rsidR="009A75FF" w14:paraId="6F5F28D8" w14:textId="77777777">
        <w:trPr>
          <w:cantSplit/>
          <w:trHeight w:val="425"/>
          <w:jc w:val="center"/>
        </w:trPr>
        <w:tc>
          <w:tcPr>
            <w:tcW w:w="1984" w:type="dxa"/>
            <w:vAlign w:val="center"/>
          </w:tcPr>
          <w:p w14:paraId="6170C857" w14:textId="77777777" w:rsidR="009A75FF" w:rsidRDefault="005172A7">
            <w:pPr>
              <w:spacing w:after="40" w:line="312" w:lineRule="auto"/>
            </w:pPr>
            <w:proofErr w:type="spellStart"/>
            <w:r>
              <w:rPr>
                <w:rFonts w:ascii="微软雅黑" w:hAnsi="微软雅黑" w:cs="微软雅黑"/>
                <w:sz w:val="21"/>
                <w:szCs w:val="21"/>
              </w:rPr>
              <w:t>水利举报</w:t>
            </w:r>
            <w:proofErr w:type="spellEnd"/>
          </w:p>
        </w:tc>
        <w:tc>
          <w:tcPr>
            <w:tcW w:w="1701" w:type="dxa"/>
            <w:vAlign w:val="center"/>
          </w:tcPr>
          <w:p w14:paraId="3EC29F00" w14:textId="77777777" w:rsidR="009A75FF" w:rsidRDefault="005172A7">
            <w:pPr>
              <w:spacing w:after="40" w:line="312" w:lineRule="auto"/>
            </w:pPr>
            <w:r>
              <w:rPr>
                <w:rFonts w:ascii="微软雅黑" w:hAnsi="微软雅黑" w:cs="微软雅黑"/>
                <w:sz w:val="21"/>
                <w:szCs w:val="21"/>
              </w:rPr>
              <w:t>12314</w:t>
            </w:r>
          </w:p>
        </w:tc>
        <w:tc>
          <w:tcPr>
            <w:tcW w:w="5386" w:type="dxa"/>
            <w:vAlign w:val="center"/>
          </w:tcPr>
          <w:p w14:paraId="4B5AA455" w14:textId="77777777" w:rsidR="009A75FF" w:rsidRDefault="005172A7">
            <w:pPr>
              <w:spacing w:after="40" w:line="312" w:lineRule="auto"/>
            </w:pPr>
            <w:proofErr w:type="spellStart"/>
            <w:r>
              <w:rPr>
                <w:rFonts w:ascii="微软雅黑" w:hAnsi="微软雅黑" w:cs="微软雅黑"/>
                <w:sz w:val="21"/>
                <w:szCs w:val="21"/>
              </w:rPr>
              <w:t>水利部（https</w:t>
            </w:r>
            <w:proofErr w:type="spellEnd"/>
            <w:r>
              <w:rPr>
                <w:rFonts w:ascii="微软雅黑" w:hAnsi="微软雅黑" w:cs="微软雅黑"/>
                <w:sz w:val="21"/>
                <w:szCs w:val="21"/>
              </w:rPr>
              <w:t>://www.mwr.gov.cn）</w:t>
            </w:r>
          </w:p>
        </w:tc>
      </w:tr>
      <w:tr w:rsidR="009A75FF" w14:paraId="12C79896" w14:textId="77777777">
        <w:trPr>
          <w:cantSplit/>
          <w:trHeight w:val="425"/>
          <w:jc w:val="center"/>
        </w:trPr>
        <w:tc>
          <w:tcPr>
            <w:tcW w:w="1984" w:type="dxa"/>
            <w:shd w:val="clear" w:color="auto" w:fill="F5F5F5"/>
            <w:vAlign w:val="center"/>
          </w:tcPr>
          <w:p w14:paraId="30AEC9C0" w14:textId="77777777" w:rsidR="009A75FF" w:rsidRDefault="005172A7">
            <w:pPr>
              <w:spacing w:after="40" w:line="312" w:lineRule="auto"/>
            </w:pPr>
            <w:proofErr w:type="spellStart"/>
            <w:r>
              <w:rPr>
                <w:rFonts w:ascii="微软雅黑" w:hAnsi="微软雅黑" w:cs="微软雅黑"/>
                <w:sz w:val="21"/>
                <w:szCs w:val="21"/>
              </w:rPr>
              <w:t>国家安全</w:t>
            </w:r>
            <w:proofErr w:type="spellEnd"/>
          </w:p>
        </w:tc>
        <w:tc>
          <w:tcPr>
            <w:tcW w:w="1701" w:type="dxa"/>
            <w:shd w:val="clear" w:color="auto" w:fill="F5F5F5"/>
            <w:vAlign w:val="center"/>
          </w:tcPr>
          <w:p w14:paraId="3C7E9827" w14:textId="77777777" w:rsidR="009A75FF" w:rsidRDefault="005172A7">
            <w:pPr>
              <w:spacing w:after="40" w:line="312" w:lineRule="auto"/>
            </w:pPr>
            <w:r>
              <w:rPr>
                <w:rFonts w:ascii="微软雅黑" w:hAnsi="微软雅黑" w:cs="微软雅黑"/>
                <w:sz w:val="21"/>
                <w:szCs w:val="21"/>
              </w:rPr>
              <w:t>12339</w:t>
            </w:r>
          </w:p>
        </w:tc>
        <w:tc>
          <w:tcPr>
            <w:tcW w:w="5386" w:type="dxa"/>
            <w:shd w:val="clear" w:color="auto" w:fill="F5F5F5"/>
            <w:vAlign w:val="center"/>
          </w:tcPr>
          <w:p w14:paraId="5F9FDBFE" w14:textId="77777777" w:rsidR="009A75FF" w:rsidRDefault="005172A7">
            <w:pPr>
              <w:spacing w:after="40" w:line="312" w:lineRule="auto"/>
            </w:pPr>
            <w:proofErr w:type="spellStart"/>
            <w:r>
              <w:rPr>
                <w:rFonts w:ascii="微软雅黑" w:hAnsi="微软雅黑" w:cs="微软雅黑"/>
                <w:sz w:val="21"/>
                <w:szCs w:val="21"/>
              </w:rPr>
              <w:t>国家安全机关举报受理平台（https</w:t>
            </w:r>
            <w:proofErr w:type="spellEnd"/>
            <w:r>
              <w:rPr>
                <w:rFonts w:ascii="微软雅黑" w:hAnsi="微软雅黑" w:cs="微软雅黑"/>
                <w:sz w:val="21"/>
                <w:szCs w:val="21"/>
              </w:rPr>
              <w:t>://www.12339.gov.cn）</w:t>
            </w:r>
          </w:p>
        </w:tc>
      </w:tr>
      <w:tr w:rsidR="009A75FF" w14:paraId="00EA315B" w14:textId="77777777">
        <w:trPr>
          <w:cantSplit/>
          <w:trHeight w:val="425"/>
          <w:jc w:val="center"/>
        </w:trPr>
        <w:tc>
          <w:tcPr>
            <w:tcW w:w="1984" w:type="dxa"/>
            <w:vAlign w:val="center"/>
          </w:tcPr>
          <w:p w14:paraId="0E3568E5" w14:textId="77777777" w:rsidR="009A75FF" w:rsidRDefault="005172A7">
            <w:pPr>
              <w:spacing w:after="40" w:line="312" w:lineRule="auto"/>
            </w:pPr>
            <w:proofErr w:type="spellStart"/>
            <w:r>
              <w:rPr>
                <w:rFonts w:ascii="微软雅黑" w:hAnsi="微软雅黑" w:cs="微软雅黑"/>
                <w:sz w:val="21"/>
                <w:szCs w:val="21"/>
              </w:rPr>
              <w:t>城管举报</w:t>
            </w:r>
            <w:proofErr w:type="spellEnd"/>
          </w:p>
        </w:tc>
        <w:tc>
          <w:tcPr>
            <w:tcW w:w="1701" w:type="dxa"/>
            <w:vAlign w:val="center"/>
          </w:tcPr>
          <w:p w14:paraId="3205C7B9" w14:textId="77777777" w:rsidR="009A75FF" w:rsidRDefault="005172A7">
            <w:pPr>
              <w:spacing w:after="40" w:line="312" w:lineRule="auto"/>
            </w:pPr>
            <w:r>
              <w:rPr>
                <w:rFonts w:ascii="微软雅黑" w:hAnsi="微软雅黑" w:cs="微软雅黑"/>
                <w:sz w:val="21"/>
                <w:szCs w:val="21"/>
              </w:rPr>
              <w:t>12342</w:t>
            </w:r>
          </w:p>
        </w:tc>
        <w:tc>
          <w:tcPr>
            <w:tcW w:w="5386" w:type="dxa"/>
            <w:vAlign w:val="center"/>
          </w:tcPr>
          <w:p w14:paraId="22CBD655" w14:textId="77777777" w:rsidR="009A75FF" w:rsidRDefault="005172A7">
            <w:pPr>
              <w:spacing w:after="40" w:line="312" w:lineRule="auto"/>
            </w:pPr>
            <w:r>
              <w:rPr>
                <w:rFonts w:ascii="微软雅黑" w:hAnsi="微软雅黑" w:cs="微软雅黑"/>
                <w:sz w:val="21"/>
                <w:szCs w:val="21"/>
              </w:rPr>
              <w:t>各地城管局（部分已并入12345）</w:t>
            </w:r>
          </w:p>
        </w:tc>
      </w:tr>
      <w:tr w:rsidR="009A75FF" w14:paraId="23E5A6E7" w14:textId="77777777">
        <w:trPr>
          <w:cantSplit/>
          <w:trHeight w:val="425"/>
          <w:jc w:val="center"/>
        </w:trPr>
        <w:tc>
          <w:tcPr>
            <w:tcW w:w="1984" w:type="dxa"/>
            <w:shd w:val="clear" w:color="auto" w:fill="F5F5F5"/>
            <w:vAlign w:val="center"/>
          </w:tcPr>
          <w:p w14:paraId="3374258F" w14:textId="77777777" w:rsidR="009A75FF" w:rsidRDefault="005172A7">
            <w:pPr>
              <w:spacing w:after="40" w:line="312" w:lineRule="auto"/>
            </w:pPr>
            <w:proofErr w:type="spellStart"/>
            <w:r>
              <w:rPr>
                <w:rFonts w:ascii="微软雅黑" w:hAnsi="微软雅黑" w:cs="微软雅黑"/>
                <w:sz w:val="21"/>
                <w:szCs w:val="21"/>
              </w:rPr>
              <w:t>统计违法</w:t>
            </w:r>
            <w:proofErr w:type="spellEnd"/>
          </w:p>
        </w:tc>
        <w:tc>
          <w:tcPr>
            <w:tcW w:w="1701" w:type="dxa"/>
            <w:shd w:val="clear" w:color="auto" w:fill="F5F5F5"/>
            <w:vAlign w:val="center"/>
          </w:tcPr>
          <w:p w14:paraId="09D1ACF4" w14:textId="77777777" w:rsidR="009A75FF" w:rsidRDefault="005172A7">
            <w:pPr>
              <w:spacing w:after="40" w:line="312" w:lineRule="auto"/>
            </w:pPr>
            <w:r>
              <w:rPr>
                <w:rFonts w:ascii="微软雅黑" w:hAnsi="微软雅黑" w:cs="微软雅黑"/>
                <w:sz w:val="21"/>
                <w:szCs w:val="21"/>
              </w:rPr>
              <w:t>010-68512113</w:t>
            </w:r>
          </w:p>
        </w:tc>
        <w:tc>
          <w:tcPr>
            <w:tcW w:w="5386" w:type="dxa"/>
            <w:shd w:val="clear" w:color="auto" w:fill="F5F5F5"/>
            <w:vAlign w:val="center"/>
          </w:tcPr>
          <w:p w14:paraId="4BE4CEFD" w14:textId="77777777" w:rsidR="009A75FF" w:rsidRDefault="005172A7">
            <w:pPr>
              <w:spacing w:after="40" w:line="312" w:lineRule="auto"/>
            </w:pPr>
            <w:proofErr w:type="spellStart"/>
            <w:r>
              <w:rPr>
                <w:rFonts w:ascii="微软雅黑" w:hAnsi="微软雅黑" w:cs="微软雅黑"/>
                <w:sz w:val="21"/>
                <w:szCs w:val="21"/>
              </w:rPr>
              <w:t>国家统计局（https</w:t>
            </w:r>
            <w:proofErr w:type="spellEnd"/>
            <w:r>
              <w:rPr>
                <w:rFonts w:ascii="微软雅黑" w:hAnsi="微软雅黑" w:cs="微软雅黑"/>
                <w:sz w:val="21"/>
                <w:szCs w:val="21"/>
              </w:rPr>
              <w:t>://www.stats.gov.cn）</w:t>
            </w:r>
          </w:p>
        </w:tc>
      </w:tr>
      <w:tr w:rsidR="009A75FF" w14:paraId="348CE1CF" w14:textId="77777777">
        <w:trPr>
          <w:cantSplit/>
          <w:trHeight w:val="425"/>
          <w:jc w:val="center"/>
        </w:trPr>
        <w:tc>
          <w:tcPr>
            <w:tcW w:w="1984" w:type="dxa"/>
            <w:vAlign w:val="center"/>
          </w:tcPr>
          <w:p w14:paraId="3C40A5C3" w14:textId="77777777" w:rsidR="009A75FF" w:rsidRDefault="005172A7">
            <w:pPr>
              <w:spacing w:after="40" w:line="312" w:lineRule="auto"/>
            </w:pPr>
            <w:proofErr w:type="spellStart"/>
            <w:r>
              <w:rPr>
                <w:rFonts w:ascii="微软雅黑" w:hAnsi="微软雅黑" w:cs="微软雅黑"/>
                <w:sz w:val="21"/>
                <w:szCs w:val="21"/>
              </w:rPr>
              <w:t>反垄断</w:t>
            </w:r>
            <w:proofErr w:type="spellEnd"/>
          </w:p>
        </w:tc>
        <w:tc>
          <w:tcPr>
            <w:tcW w:w="1701" w:type="dxa"/>
            <w:vAlign w:val="center"/>
          </w:tcPr>
          <w:p w14:paraId="17240C60" w14:textId="77777777" w:rsidR="009A75FF" w:rsidRDefault="005172A7">
            <w:pPr>
              <w:spacing w:after="40" w:line="312" w:lineRule="auto"/>
            </w:pPr>
            <w:proofErr w:type="spellStart"/>
            <w:r>
              <w:rPr>
                <w:rFonts w:ascii="微软雅黑" w:hAnsi="微软雅黑" w:cs="微软雅黑"/>
                <w:sz w:val="21"/>
                <w:szCs w:val="21"/>
              </w:rPr>
              <w:t>网上举报</w:t>
            </w:r>
            <w:proofErr w:type="spellEnd"/>
          </w:p>
        </w:tc>
        <w:tc>
          <w:tcPr>
            <w:tcW w:w="5386" w:type="dxa"/>
            <w:vAlign w:val="center"/>
          </w:tcPr>
          <w:p w14:paraId="5CFB6CE1" w14:textId="77777777" w:rsidR="009A75FF" w:rsidRDefault="005172A7">
            <w:pPr>
              <w:spacing w:after="40" w:line="312" w:lineRule="auto"/>
            </w:pPr>
            <w:proofErr w:type="spellStart"/>
            <w:r>
              <w:rPr>
                <w:rFonts w:ascii="微软雅黑" w:hAnsi="微软雅黑" w:cs="微软雅黑"/>
                <w:sz w:val="21"/>
                <w:szCs w:val="21"/>
              </w:rPr>
              <w:t>市场监管总局反垄断局（https</w:t>
            </w:r>
            <w:proofErr w:type="spellEnd"/>
            <w:r>
              <w:rPr>
                <w:rFonts w:ascii="微软雅黑" w:hAnsi="微软雅黑" w:cs="微软雅黑"/>
                <w:sz w:val="21"/>
                <w:szCs w:val="21"/>
              </w:rPr>
              <w:t>://www.samr.gov.cn/</w:t>
            </w:r>
            <w:proofErr w:type="spellStart"/>
            <w:r>
              <w:rPr>
                <w:rFonts w:ascii="微软雅黑" w:hAnsi="微软雅黑" w:cs="微软雅黑"/>
                <w:sz w:val="21"/>
                <w:szCs w:val="21"/>
              </w:rPr>
              <w:t>fldys</w:t>
            </w:r>
            <w:proofErr w:type="spellEnd"/>
            <w:r>
              <w:rPr>
                <w:rFonts w:ascii="微软雅黑" w:hAnsi="微软雅黑" w:cs="微软雅黑"/>
                <w:sz w:val="21"/>
                <w:szCs w:val="21"/>
              </w:rPr>
              <w:t>/）</w:t>
            </w:r>
          </w:p>
        </w:tc>
      </w:tr>
      <w:tr w:rsidR="009A75FF" w14:paraId="0821D629" w14:textId="77777777">
        <w:trPr>
          <w:cantSplit/>
          <w:trHeight w:val="425"/>
          <w:jc w:val="center"/>
        </w:trPr>
        <w:tc>
          <w:tcPr>
            <w:tcW w:w="1984" w:type="dxa"/>
            <w:shd w:val="clear" w:color="auto" w:fill="F5F5F5"/>
            <w:vAlign w:val="center"/>
          </w:tcPr>
          <w:p w14:paraId="1BBF9586" w14:textId="77777777" w:rsidR="009A75FF" w:rsidRDefault="005172A7">
            <w:pPr>
              <w:spacing w:after="40" w:line="312" w:lineRule="auto"/>
            </w:pPr>
            <w:proofErr w:type="spellStart"/>
            <w:r>
              <w:rPr>
                <w:rFonts w:ascii="微软雅黑" w:hAnsi="微软雅黑" w:cs="微软雅黑"/>
                <w:sz w:val="21"/>
                <w:szCs w:val="21"/>
              </w:rPr>
              <w:t>税收违法</w:t>
            </w:r>
            <w:proofErr w:type="spellEnd"/>
          </w:p>
        </w:tc>
        <w:tc>
          <w:tcPr>
            <w:tcW w:w="1701" w:type="dxa"/>
            <w:shd w:val="clear" w:color="auto" w:fill="F5F5F5"/>
            <w:vAlign w:val="center"/>
          </w:tcPr>
          <w:p w14:paraId="1FD7E88F" w14:textId="77777777" w:rsidR="009A75FF" w:rsidRDefault="005172A7">
            <w:pPr>
              <w:spacing w:after="40" w:line="312" w:lineRule="auto"/>
            </w:pPr>
            <w:r>
              <w:rPr>
                <w:rFonts w:ascii="微软雅黑" w:hAnsi="微软雅黑" w:cs="微软雅黑"/>
                <w:sz w:val="21"/>
                <w:szCs w:val="21"/>
              </w:rPr>
              <w:t>12366</w:t>
            </w:r>
          </w:p>
        </w:tc>
        <w:tc>
          <w:tcPr>
            <w:tcW w:w="5386" w:type="dxa"/>
            <w:shd w:val="clear" w:color="auto" w:fill="F5F5F5"/>
            <w:vAlign w:val="center"/>
          </w:tcPr>
          <w:p w14:paraId="3901763D" w14:textId="77777777" w:rsidR="009A75FF" w:rsidRDefault="005172A7">
            <w:pPr>
              <w:spacing w:after="40" w:line="312" w:lineRule="auto"/>
            </w:pPr>
            <w:r>
              <w:rPr>
                <w:rFonts w:ascii="微软雅黑" w:hAnsi="微软雅黑" w:cs="微软雅黑"/>
                <w:sz w:val="21"/>
                <w:szCs w:val="21"/>
              </w:rPr>
              <w:t>12366纳税服务平台（https://12366.chinatax.gov.cn）</w:t>
            </w:r>
          </w:p>
        </w:tc>
      </w:tr>
      <w:tr w:rsidR="009A75FF" w14:paraId="5E7B4BEA" w14:textId="77777777">
        <w:trPr>
          <w:cantSplit/>
          <w:trHeight w:val="425"/>
          <w:jc w:val="center"/>
        </w:trPr>
        <w:tc>
          <w:tcPr>
            <w:tcW w:w="1984" w:type="dxa"/>
            <w:vAlign w:val="center"/>
          </w:tcPr>
          <w:p w14:paraId="152187C3" w14:textId="77777777" w:rsidR="009A75FF" w:rsidRDefault="005172A7">
            <w:pPr>
              <w:spacing w:after="40" w:line="312" w:lineRule="auto"/>
            </w:pPr>
            <w:proofErr w:type="spellStart"/>
            <w:r>
              <w:rPr>
                <w:rFonts w:ascii="微软雅黑" w:hAnsi="微软雅黑" w:cs="微软雅黑"/>
                <w:sz w:val="21"/>
                <w:szCs w:val="21"/>
              </w:rPr>
              <w:t>会计违法</w:t>
            </w:r>
            <w:proofErr w:type="spellEnd"/>
          </w:p>
        </w:tc>
        <w:tc>
          <w:tcPr>
            <w:tcW w:w="1701" w:type="dxa"/>
            <w:vAlign w:val="center"/>
          </w:tcPr>
          <w:p w14:paraId="42620567" w14:textId="77777777" w:rsidR="009A75FF" w:rsidRDefault="005172A7">
            <w:pPr>
              <w:spacing w:after="40" w:line="312" w:lineRule="auto"/>
            </w:pPr>
            <w:proofErr w:type="spellStart"/>
            <w:r>
              <w:rPr>
                <w:rFonts w:ascii="微软雅黑" w:hAnsi="微软雅黑" w:cs="微软雅黑"/>
                <w:sz w:val="21"/>
                <w:szCs w:val="21"/>
              </w:rPr>
              <w:t>网上举报</w:t>
            </w:r>
            <w:proofErr w:type="spellEnd"/>
          </w:p>
        </w:tc>
        <w:tc>
          <w:tcPr>
            <w:tcW w:w="5386" w:type="dxa"/>
            <w:vAlign w:val="center"/>
          </w:tcPr>
          <w:p w14:paraId="457617C9" w14:textId="77777777" w:rsidR="009A75FF" w:rsidRDefault="005172A7">
            <w:pPr>
              <w:spacing w:after="40" w:line="312" w:lineRule="auto"/>
            </w:pPr>
            <w:proofErr w:type="spellStart"/>
            <w:r>
              <w:rPr>
                <w:rFonts w:ascii="微软雅黑" w:hAnsi="微软雅黑" w:cs="微软雅黑"/>
                <w:sz w:val="21"/>
                <w:szCs w:val="21"/>
              </w:rPr>
              <w:t>财政部（https</w:t>
            </w:r>
            <w:proofErr w:type="spellEnd"/>
            <w:r>
              <w:rPr>
                <w:rFonts w:ascii="微软雅黑" w:hAnsi="微软雅黑" w:cs="微软雅黑"/>
                <w:sz w:val="21"/>
                <w:szCs w:val="21"/>
              </w:rPr>
              <w:t>://www.mof.gov.cn）</w:t>
            </w:r>
          </w:p>
        </w:tc>
      </w:tr>
      <w:tr w:rsidR="009A75FF" w14:paraId="2CA81C32" w14:textId="77777777">
        <w:trPr>
          <w:cantSplit/>
          <w:trHeight w:val="425"/>
          <w:jc w:val="center"/>
        </w:trPr>
        <w:tc>
          <w:tcPr>
            <w:tcW w:w="1984" w:type="dxa"/>
            <w:shd w:val="clear" w:color="auto" w:fill="F5F5F5"/>
            <w:vAlign w:val="center"/>
          </w:tcPr>
          <w:p w14:paraId="3B1C3E4E" w14:textId="77777777" w:rsidR="009A75FF" w:rsidRDefault="005172A7">
            <w:pPr>
              <w:spacing w:after="40" w:line="312" w:lineRule="auto"/>
            </w:pPr>
            <w:proofErr w:type="spellStart"/>
            <w:r>
              <w:rPr>
                <w:rFonts w:ascii="微软雅黑" w:hAnsi="微软雅黑" w:cs="微软雅黑"/>
                <w:sz w:val="21"/>
                <w:szCs w:val="21"/>
              </w:rPr>
              <w:lastRenderedPageBreak/>
              <w:t>政府采购</w:t>
            </w:r>
            <w:proofErr w:type="spellEnd"/>
          </w:p>
        </w:tc>
        <w:tc>
          <w:tcPr>
            <w:tcW w:w="1701" w:type="dxa"/>
            <w:shd w:val="clear" w:color="auto" w:fill="F5F5F5"/>
            <w:vAlign w:val="center"/>
          </w:tcPr>
          <w:p w14:paraId="458EF833" w14:textId="77777777" w:rsidR="009A75FF" w:rsidRDefault="005172A7">
            <w:pPr>
              <w:spacing w:after="40" w:line="312" w:lineRule="auto"/>
            </w:pPr>
            <w:proofErr w:type="spellStart"/>
            <w:r>
              <w:rPr>
                <w:rFonts w:ascii="微软雅黑" w:hAnsi="微软雅黑" w:cs="微软雅黑"/>
                <w:sz w:val="21"/>
                <w:szCs w:val="21"/>
              </w:rPr>
              <w:t>网上举报</w:t>
            </w:r>
            <w:proofErr w:type="spellEnd"/>
          </w:p>
        </w:tc>
        <w:tc>
          <w:tcPr>
            <w:tcW w:w="5386" w:type="dxa"/>
            <w:shd w:val="clear" w:color="auto" w:fill="F5F5F5"/>
            <w:vAlign w:val="center"/>
          </w:tcPr>
          <w:p w14:paraId="18D48968" w14:textId="77777777" w:rsidR="009A75FF" w:rsidRDefault="005172A7">
            <w:pPr>
              <w:spacing w:after="40" w:line="312" w:lineRule="auto"/>
            </w:pPr>
            <w:proofErr w:type="spellStart"/>
            <w:r>
              <w:rPr>
                <w:rFonts w:ascii="微软雅黑" w:hAnsi="微软雅黑" w:cs="微软雅黑"/>
                <w:sz w:val="21"/>
                <w:szCs w:val="21"/>
              </w:rPr>
              <w:t>财政部国库司（https</w:t>
            </w:r>
            <w:proofErr w:type="spellEnd"/>
            <w:r>
              <w:rPr>
                <w:rFonts w:ascii="微软雅黑" w:hAnsi="微软雅黑" w:cs="微软雅黑"/>
                <w:sz w:val="21"/>
                <w:szCs w:val="21"/>
              </w:rPr>
              <w:t>://www.mof.gov.cn）</w:t>
            </w:r>
          </w:p>
        </w:tc>
      </w:tr>
      <w:tr w:rsidR="009A75FF" w14:paraId="1D60FB37" w14:textId="77777777">
        <w:trPr>
          <w:cantSplit/>
          <w:trHeight w:val="425"/>
          <w:jc w:val="center"/>
        </w:trPr>
        <w:tc>
          <w:tcPr>
            <w:tcW w:w="1984" w:type="dxa"/>
            <w:vAlign w:val="center"/>
          </w:tcPr>
          <w:p w14:paraId="484E7398" w14:textId="77777777" w:rsidR="009A75FF" w:rsidRDefault="005172A7">
            <w:pPr>
              <w:spacing w:after="40" w:line="312" w:lineRule="auto"/>
            </w:pPr>
            <w:proofErr w:type="spellStart"/>
            <w:r>
              <w:rPr>
                <w:rFonts w:ascii="微软雅黑" w:hAnsi="微软雅黑" w:cs="微软雅黑"/>
                <w:sz w:val="21"/>
                <w:szCs w:val="21"/>
              </w:rPr>
              <w:t>工程质量</w:t>
            </w:r>
            <w:proofErr w:type="spellEnd"/>
          </w:p>
        </w:tc>
        <w:tc>
          <w:tcPr>
            <w:tcW w:w="1701" w:type="dxa"/>
            <w:vAlign w:val="center"/>
          </w:tcPr>
          <w:p w14:paraId="04B5685D" w14:textId="77777777" w:rsidR="009A75FF" w:rsidRDefault="005172A7">
            <w:pPr>
              <w:spacing w:after="40" w:line="312" w:lineRule="auto"/>
            </w:pPr>
            <w:r>
              <w:rPr>
                <w:rFonts w:ascii="微软雅黑" w:hAnsi="微软雅黑" w:cs="微软雅黑"/>
                <w:sz w:val="21"/>
                <w:szCs w:val="21"/>
              </w:rPr>
              <w:t>12319/12345</w:t>
            </w:r>
          </w:p>
        </w:tc>
        <w:tc>
          <w:tcPr>
            <w:tcW w:w="5386" w:type="dxa"/>
            <w:vAlign w:val="center"/>
          </w:tcPr>
          <w:p w14:paraId="3E71589B" w14:textId="77777777" w:rsidR="009A75FF" w:rsidRDefault="005172A7">
            <w:pPr>
              <w:spacing w:after="40" w:line="312" w:lineRule="auto"/>
            </w:pPr>
            <w:proofErr w:type="spellStart"/>
            <w:r>
              <w:rPr>
                <w:rFonts w:ascii="微软雅黑" w:hAnsi="微软雅黑" w:cs="微软雅黑"/>
                <w:sz w:val="21"/>
                <w:szCs w:val="21"/>
              </w:rPr>
              <w:t>住建部（https</w:t>
            </w:r>
            <w:proofErr w:type="spellEnd"/>
            <w:r>
              <w:rPr>
                <w:rFonts w:ascii="微软雅黑" w:hAnsi="微软雅黑" w:cs="微软雅黑"/>
                <w:sz w:val="21"/>
                <w:szCs w:val="21"/>
              </w:rPr>
              <w:t>://www.mohurd.gov.cn）</w:t>
            </w:r>
          </w:p>
        </w:tc>
      </w:tr>
      <w:tr w:rsidR="009A75FF" w14:paraId="76346254" w14:textId="77777777">
        <w:trPr>
          <w:cantSplit/>
          <w:trHeight w:val="425"/>
          <w:jc w:val="center"/>
        </w:trPr>
        <w:tc>
          <w:tcPr>
            <w:tcW w:w="1984" w:type="dxa"/>
            <w:shd w:val="clear" w:color="auto" w:fill="F5F5F5"/>
            <w:vAlign w:val="center"/>
          </w:tcPr>
          <w:p w14:paraId="2C923CB5" w14:textId="77777777" w:rsidR="009A75FF" w:rsidRDefault="005172A7">
            <w:pPr>
              <w:spacing w:after="40" w:line="312" w:lineRule="auto"/>
            </w:pPr>
            <w:proofErr w:type="spellStart"/>
            <w:r>
              <w:rPr>
                <w:rFonts w:ascii="微软雅黑" w:hAnsi="微软雅黑" w:cs="微软雅黑"/>
                <w:sz w:val="21"/>
                <w:szCs w:val="21"/>
              </w:rPr>
              <w:t>科研诚信</w:t>
            </w:r>
            <w:proofErr w:type="spellEnd"/>
          </w:p>
        </w:tc>
        <w:tc>
          <w:tcPr>
            <w:tcW w:w="1701" w:type="dxa"/>
            <w:shd w:val="clear" w:color="auto" w:fill="F5F5F5"/>
            <w:vAlign w:val="center"/>
          </w:tcPr>
          <w:p w14:paraId="012FA96D" w14:textId="77777777" w:rsidR="009A75FF" w:rsidRDefault="005172A7">
            <w:pPr>
              <w:spacing w:after="40" w:line="312" w:lineRule="auto"/>
            </w:pPr>
            <w:proofErr w:type="spellStart"/>
            <w:r>
              <w:rPr>
                <w:rFonts w:ascii="微软雅黑" w:hAnsi="微软雅黑" w:cs="微软雅黑"/>
                <w:sz w:val="21"/>
                <w:szCs w:val="21"/>
              </w:rPr>
              <w:t>网上举报</w:t>
            </w:r>
            <w:proofErr w:type="spellEnd"/>
          </w:p>
        </w:tc>
        <w:tc>
          <w:tcPr>
            <w:tcW w:w="5386" w:type="dxa"/>
            <w:shd w:val="clear" w:color="auto" w:fill="F5F5F5"/>
            <w:vAlign w:val="center"/>
          </w:tcPr>
          <w:p w14:paraId="1C835A85" w14:textId="77777777" w:rsidR="009A75FF" w:rsidRDefault="005172A7">
            <w:pPr>
              <w:spacing w:after="40" w:line="312" w:lineRule="auto"/>
            </w:pPr>
            <w:proofErr w:type="spellStart"/>
            <w:r>
              <w:rPr>
                <w:rFonts w:ascii="微软雅黑" w:hAnsi="微软雅黑" w:cs="微软雅黑"/>
                <w:sz w:val="21"/>
                <w:szCs w:val="21"/>
              </w:rPr>
              <w:t>科技部（https</w:t>
            </w:r>
            <w:proofErr w:type="spellEnd"/>
            <w:r>
              <w:rPr>
                <w:rFonts w:ascii="微软雅黑" w:hAnsi="微软雅黑" w:cs="微软雅黑"/>
                <w:sz w:val="21"/>
                <w:szCs w:val="21"/>
              </w:rPr>
              <w:t>://www.most.gov.cn）</w:t>
            </w:r>
          </w:p>
        </w:tc>
      </w:tr>
      <w:tr w:rsidR="009A75FF" w14:paraId="0CEBE616" w14:textId="77777777">
        <w:trPr>
          <w:cantSplit/>
          <w:trHeight w:val="425"/>
          <w:jc w:val="center"/>
        </w:trPr>
        <w:tc>
          <w:tcPr>
            <w:tcW w:w="1984" w:type="dxa"/>
            <w:vAlign w:val="center"/>
          </w:tcPr>
          <w:p w14:paraId="52AD16D4" w14:textId="77777777" w:rsidR="009A75FF" w:rsidRDefault="005172A7">
            <w:pPr>
              <w:spacing w:after="40" w:line="312" w:lineRule="auto"/>
            </w:pPr>
            <w:proofErr w:type="spellStart"/>
            <w:r>
              <w:rPr>
                <w:rFonts w:ascii="微软雅黑" w:hAnsi="微软雅黑" w:cs="微软雅黑"/>
                <w:sz w:val="21"/>
                <w:szCs w:val="21"/>
              </w:rPr>
              <w:t>公平竞争审查</w:t>
            </w:r>
            <w:proofErr w:type="spellEnd"/>
          </w:p>
        </w:tc>
        <w:tc>
          <w:tcPr>
            <w:tcW w:w="1701" w:type="dxa"/>
            <w:vAlign w:val="center"/>
          </w:tcPr>
          <w:p w14:paraId="5551B13C" w14:textId="77777777" w:rsidR="009A75FF" w:rsidRDefault="005172A7">
            <w:pPr>
              <w:spacing w:after="40" w:line="312" w:lineRule="auto"/>
            </w:pPr>
            <w:r>
              <w:rPr>
                <w:rFonts w:ascii="微软雅黑" w:hAnsi="微软雅黑" w:cs="微软雅黑"/>
                <w:sz w:val="21"/>
                <w:szCs w:val="21"/>
              </w:rPr>
              <w:t>12315</w:t>
            </w:r>
          </w:p>
        </w:tc>
        <w:tc>
          <w:tcPr>
            <w:tcW w:w="5386" w:type="dxa"/>
            <w:vAlign w:val="center"/>
          </w:tcPr>
          <w:p w14:paraId="3A092C0E" w14:textId="77777777" w:rsidR="009A75FF" w:rsidRDefault="005172A7">
            <w:pPr>
              <w:spacing w:after="40" w:line="312" w:lineRule="auto"/>
            </w:pPr>
            <w:proofErr w:type="spellStart"/>
            <w:r>
              <w:rPr>
                <w:rFonts w:ascii="微软雅黑" w:hAnsi="微软雅黑" w:cs="微软雅黑"/>
                <w:sz w:val="21"/>
                <w:szCs w:val="21"/>
              </w:rPr>
              <w:t>市场监管总局（https</w:t>
            </w:r>
            <w:proofErr w:type="spellEnd"/>
            <w:r>
              <w:rPr>
                <w:rFonts w:ascii="微软雅黑" w:hAnsi="微软雅黑" w:cs="微软雅黑"/>
                <w:sz w:val="21"/>
                <w:szCs w:val="21"/>
              </w:rPr>
              <w:t>://www.samr.gov.cn）</w:t>
            </w:r>
          </w:p>
        </w:tc>
      </w:tr>
      <w:tr w:rsidR="009A75FF" w14:paraId="181073A6" w14:textId="77777777">
        <w:trPr>
          <w:cantSplit/>
          <w:trHeight w:val="425"/>
          <w:jc w:val="center"/>
        </w:trPr>
        <w:tc>
          <w:tcPr>
            <w:tcW w:w="1984" w:type="dxa"/>
            <w:shd w:val="clear" w:color="auto" w:fill="F5F5F5"/>
            <w:vAlign w:val="center"/>
          </w:tcPr>
          <w:p w14:paraId="50E69B07" w14:textId="77777777" w:rsidR="009A75FF" w:rsidRDefault="005172A7">
            <w:pPr>
              <w:spacing w:after="40" w:line="312" w:lineRule="auto"/>
            </w:pPr>
            <w:proofErr w:type="spellStart"/>
            <w:r>
              <w:rPr>
                <w:rFonts w:ascii="微软雅黑" w:hAnsi="微软雅黑" w:cs="微软雅黑"/>
                <w:sz w:val="21"/>
                <w:szCs w:val="21"/>
              </w:rPr>
              <w:t>工会维权</w:t>
            </w:r>
            <w:proofErr w:type="spellEnd"/>
          </w:p>
        </w:tc>
        <w:tc>
          <w:tcPr>
            <w:tcW w:w="1701" w:type="dxa"/>
            <w:shd w:val="clear" w:color="auto" w:fill="F5F5F5"/>
            <w:vAlign w:val="center"/>
          </w:tcPr>
          <w:p w14:paraId="39D64EDC" w14:textId="77777777" w:rsidR="009A75FF" w:rsidRDefault="005172A7">
            <w:pPr>
              <w:spacing w:after="40" w:line="312" w:lineRule="auto"/>
            </w:pPr>
            <w:r>
              <w:rPr>
                <w:rFonts w:ascii="微软雅黑" w:hAnsi="微软雅黑" w:cs="微软雅黑"/>
                <w:sz w:val="21"/>
                <w:szCs w:val="21"/>
              </w:rPr>
              <w:t>12351</w:t>
            </w:r>
          </w:p>
        </w:tc>
        <w:tc>
          <w:tcPr>
            <w:tcW w:w="5386" w:type="dxa"/>
            <w:shd w:val="clear" w:color="auto" w:fill="F5F5F5"/>
            <w:vAlign w:val="center"/>
          </w:tcPr>
          <w:p w14:paraId="6D9C164D" w14:textId="77777777" w:rsidR="009A75FF" w:rsidRDefault="005172A7">
            <w:pPr>
              <w:spacing w:after="40" w:line="312" w:lineRule="auto"/>
            </w:pPr>
            <w:proofErr w:type="spellStart"/>
            <w:r>
              <w:rPr>
                <w:rFonts w:ascii="微软雅黑" w:hAnsi="微软雅黑" w:cs="微软雅黑"/>
                <w:sz w:val="21"/>
                <w:szCs w:val="21"/>
              </w:rPr>
              <w:t>中华全国总工会（https</w:t>
            </w:r>
            <w:proofErr w:type="spellEnd"/>
            <w:r>
              <w:rPr>
                <w:rFonts w:ascii="微软雅黑" w:hAnsi="微软雅黑" w:cs="微软雅黑"/>
                <w:sz w:val="21"/>
                <w:szCs w:val="21"/>
              </w:rPr>
              <w:t>://www.acftu.org）</w:t>
            </w:r>
          </w:p>
        </w:tc>
      </w:tr>
      <w:tr w:rsidR="009A75FF" w14:paraId="2BE36389" w14:textId="77777777">
        <w:trPr>
          <w:cantSplit/>
          <w:trHeight w:val="425"/>
          <w:jc w:val="center"/>
        </w:trPr>
        <w:tc>
          <w:tcPr>
            <w:tcW w:w="1984" w:type="dxa"/>
            <w:vAlign w:val="center"/>
          </w:tcPr>
          <w:p w14:paraId="4A315B88" w14:textId="77777777" w:rsidR="009A75FF" w:rsidRDefault="005172A7">
            <w:pPr>
              <w:spacing w:after="40" w:line="312" w:lineRule="auto"/>
            </w:pPr>
            <w:proofErr w:type="spellStart"/>
            <w:r>
              <w:rPr>
                <w:rFonts w:ascii="微软雅黑" w:hAnsi="微软雅黑" w:cs="微软雅黑"/>
                <w:sz w:val="21"/>
                <w:szCs w:val="21"/>
              </w:rPr>
              <w:t>妇女维权</w:t>
            </w:r>
            <w:proofErr w:type="spellEnd"/>
          </w:p>
        </w:tc>
        <w:tc>
          <w:tcPr>
            <w:tcW w:w="1701" w:type="dxa"/>
            <w:vAlign w:val="center"/>
          </w:tcPr>
          <w:p w14:paraId="62913B08" w14:textId="77777777" w:rsidR="009A75FF" w:rsidRDefault="005172A7">
            <w:pPr>
              <w:spacing w:after="40" w:line="312" w:lineRule="auto"/>
            </w:pPr>
            <w:r>
              <w:rPr>
                <w:rFonts w:ascii="微软雅黑" w:hAnsi="微软雅黑" w:cs="微软雅黑"/>
                <w:sz w:val="21"/>
                <w:szCs w:val="21"/>
              </w:rPr>
              <w:t>12338</w:t>
            </w:r>
          </w:p>
        </w:tc>
        <w:tc>
          <w:tcPr>
            <w:tcW w:w="5386" w:type="dxa"/>
            <w:vAlign w:val="center"/>
          </w:tcPr>
          <w:p w14:paraId="78929ECF" w14:textId="77777777" w:rsidR="009A75FF" w:rsidRDefault="005172A7">
            <w:pPr>
              <w:spacing w:after="40" w:line="312" w:lineRule="auto"/>
            </w:pPr>
            <w:proofErr w:type="spellStart"/>
            <w:r>
              <w:rPr>
                <w:rFonts w:ascii="微软雅黑" w:hAnsi="微软雅黑" w:cs="微软雅黑"/>
                <w:sz w:val="21"/>
                <w:szCs w:val="21"/>
              </w:rPr>
              <w:t>全国妇联（https</w:t>
            </w:r>
            <w:proofErr w:type="spellEnd"/>
            <w:r>
              <w:rPr>
                <w:rFonts w:ascii="微软雅黑" w:hAnsi="微软雅黑" w:cs="微软雅黑"/>
                <w:sz w:val="21"/>
                <w:szCs w:val="21"/>
              </w:rPr>
              <w:t>://www.women.org.cn）</w:t>
            </w:r>
          </w:p>
        </w:tc>
      </w:tr>
      <w:tr w:rsidR="009A75FF" w14:paraId="0C35B974" w14:textId="77777777">
        <w:trPr>
          <w:cantSplit/>
          <w:trHeight w:val="425"/>
          <w:jc w:val="center"/>
        </w:trPr>
        <w:tc>
          <w:tcPr>
            <w:tcW w:w="1984" w:type="dxa"/>
            <w:shd w:val="clear" w:color="auto" w:fill="F5F5F5"/>
            <w:vAlign w:val="center"/>
          </w:tcPr>
          <w:p w14:paraId="4D6E4DD2" w14:textId="77777777" w:rsidR="009A75FF" w:rsidRDefault="005172A7">
            <w:pPr>
              <w:spacing w:after="40" w:line="312" w:lineRule="auto"/>
            </w:pPr>
            <w:proofErr w:type="spellStart"/>
            <w:r>
              <w:rPr>
                <w:rFonts w:ascii="微软雅黑" w:hAnsi="微软雅黑" w:cs="微软雅黑"/>
                <w:sz w:val="21"/>
                <w:szCs w:val="21"/>
              </w:rPr>
              <w:t>青少年服务</w:t>
            </w:r>
            <w:proofErr w:type="spellEnd"/>
          </w:p>
        </w:tc>
        <w:tc>
          <w:tcPr>
            <w:tcW w:w="1701" w:type="dxa"/>
            <w:shd w:val="clear" w:color="auto" w:fill="F5F5F5"/>
            <w:vAlign w:val="center"/>
          </w:tcPr>
          <w:p w14:paraId="1BAC3CF8" w14:textId="77777777" w:rsidR="009A75FF" w:rsidRDefault="005172A7">
            <w:pPr>
              <w:spacing w:after="40" w:line="312" w:lineRule="auto"/>
            </w:pPr>
            <w:r>
              <w:rPr>
                <w:rFonts w:ascii="微软雅黑" w:hAnsi="微软雅黑" w:cs="微软雅黑"/>
                <w:sz w:val="21"/>
                <w:szCs w:val="21"/>
              </w:rPr>
              <w:t>12355</w:t>
            </w:r>
          </w:p>
        </w:tc>
        <w:tc>
          <w:tcPr>
            <w:tcW w:w="5386" w:type="dxa"/>
            <w:shd w:val="clear" w:color="auto" w:fill="F5F5F5"/>
            <w:vAlign w:val="center"/>
          </w:tcPr>
          <w:p w14:paraId="39ABBB1A" w14:textId="77777777" w:rsidR="009A75FF" w:rsidRDefault="005172A7">
            <w:pPr>
              <w:spacing w:after="40" w:line="312" w:lineRule="auto"/>
            </w:pPr>
            <w:proofErr w:type="spellStart"/>
            <w:r>
              <w:rPr>
                <w:rFonts w:ascii="微软雅黑" w:hAnsi="微软雅黑" w:cs="微软雅黑"/>
                <w:sz w:val="21"/>
                <w:szCs w:val="21"/>
              </w:rPr>
              <w:t>共青团中央（https</w:t>
            </w:r>
            <w:proofErr w:type="spellEnd"/>
            <w:r>
              <w:rPr>
                <w:rFonts w:ascii="微软雅黑" w:hAnsi="微软雅黑" w:cs="微软雅黑"/>
                <w:sz w:val="21"/>
                <w:szCs w:val="21"/>
              </w:rPr>
              <w:t>://www.gqt.org.cn）</w:t>
            </w:r>
          </w:p>
        </w:tc>
      </w:tr>
      <w:tr w:rsidR="009A75FF" w14:paraId="52845146" w14:textId="77777777">
        <w:trPr>
          <w:cantSplit/>
          <w:trHeight w:val="425"/>
          <w:jc w:val="center"/>
        </w:trPr>
        <w:tc>
          <w:tcPr>
            <w:tcW w:w="1984" w:type="dxa"/>
            <w:vAlign w:val="center"/>
          </w:tcPr>
          <w:p w14:paraId="041844ED" w14:textId="77777777" w:rsidR="009A75FF" w:rsidRDefault="005172A7">
            <w:pPr>
              <w:spacing w:after="40" w:line="312" w:lineRule="auto"/>
            </w:pPr>
            <w:proofErr w:type="spellStart"/>
            <w:r>
              <w:rPr>
                <w:rFonts w:ascii="微软雅黑" w:hAnsi="微软雅黑" w:cs="微软雅黑"/>
                <w:sz w:val="21"/>
                <w:szCs w:val="21"/>
              </w:rPr>
              <w:t>残疾人服务</w:t>
            </w:r>
            <w:proofErr w:type="spellEnd"/>
          </w:p>
        </w:tc>
        <w:tc>
          <w:tcPr>
            <w:tcW w:w="1701" w:type="dxa"/>
            <w:vAlign w:val="center"/>
          </w:tcPr>
          <w:p w14:paraId="3218EAE6" w14:textId="77777777" w:rsidR="009A75FF" w:rsidRDefault="005172A7">
            <w:pPr>
              <w:spacing w:after="40" w:line="312" w:lineRule="auto"/>
            </w:pPr>
            <w:r>
              <w:rPr>
                <w:rFonts w:ascii="微软雅黑" w:hAnsi="微软雅黑" w:cs="微软雅黑"/>
                <w:sz w:val="21"/>
                <w:szCs w:val="21"/>
              </w:rPr>
              <w:t>12385</w:t>
            </w:r>
          </w:p>
        </w:tc>
        <w:tc>
          <w:tcPr>
            <w:tcW w:w="5386" w:type="dxa"/>
            <w:vAlign w:val="center"/>
          </w:tcPr>
          <w:p w14:paraId="00F8593E" w14:textId="77777777" w:rsidR="009A75FF" w:rsidRDefault="005172A7">
            <w:pPr>
              <w:spacing w:after="40" w:line="312" w:lineRule="auto"/>
            </w:pPr>
            <w:proofErr w:type="spellStart"/>
            <w:r>
              <w:rPr>
                <w:rFonts w:ascii="微软雅黑" w:hAnsi="微软雅黑" w:cs="微软雅黑"/>
                <w:sz w:val="21"/>
                <w:szCs w:val="21"/>
              </w:rPr>
              <w:t>中国残联（https</w:t>
            </w:r>
            <w:proofErr w:type="spellEnd"/>
            <w:r>
              <w:rPr>
                <w:rFonts w:ascii="微软雅黑" w:hAnsi="微软雅黑" w:cs="微软雅黑"/>
                <w:sz w:val="21"/>
                <w:szCs w:val="21"/>
              </w:rPr>
              <w:t>://www.cdpf.org.cn）</w:t>
            </w:r>
          </w:p>
        </w:tc>
      </w:tr>
      <w:tr w:rsidR="009A75FF" w14:paraId="6B63017B" w14:textId="77777777">
        <w:trPr>
          <w:cantSplit/>
          <w:trHeight w:val="425"/>
          <w:jc w:val="center"/>
        </w:trPr>
        <w:tc>
          <w:tcPr>
            <w:tcW w:w="1984" w:type="dxa"/>
            <w:shd w:val="clear" w:color="auto" w:fill="F5F5F5"/>
            <w:vAlign w:val="center"/>
          </w:tcPr>
          <w:p w14:paraId="392EDBA6" w14:textId="77777777" w:rsidR="009A75FF" w:rsidRDefault="005172A7">
            <w:pPr>
              <w:spacing w:after="40" w:line="312" w:lineRule="auto"/>
            </w:pPr>
            <w:proofErr w:type="spellStart"/>
            <w:r>
              <w:rPr>
                <w:rFonts w:ascii="微软雅黑" w:hAnsi="微软雅黑" w:cs="微软雅黑"/>
                <w:sz w:val="21"/>
                <w:szCs w:val="21"/>
              </w:rPr>
              <w:t>能源监管</w:t>
            </w:r>
            <w:proofErr w:type="spellEnd"/>
          </w:p>
        </w:tc>
        <w:tc>
          <w:tcPr>
            <w:tcW w:w="1701" w:type="dxa"/>
            <w:shd w:val="clear" w:color="auto" w:fill="F5F5F5"/>
            <w:vAlign w:val="center"/>
          </w:tcPr>
          <w:p w14:paraId="55AD3FDA" w14:textId="77777777" w:rsidR="009A75FF" w:rsidRDefault="005172A7">
            <w:pPr>
              <w:spacing w:after="40" w:line="312" w:lineRule="auto"/>
            </w:pPr>
            <w:r>
              <w:rPr>
                <w:rFonts w:ascii="微软雅黑" w:hAnsi="微软雅黑" w:cs="微软雅黑"/>
                <w:sz w:val="21"/>
                <w:szCs w:val="21"/>
              </w:rPr>
              <w:t>12398</w:t>
            </w:r>
          </w:p>
        </w:tc>
        <w:tc>
          <w:tcPr>
            <w:tcW w:w="5386" w:type="dxa"/>
            <w:shd w:val="clear" w:color="auto" w:fill="F5F5F5"/>
            <w:vAlign w:val="center"/>
          </w:tcPr>
          <w:p w14:paraId="72777226" w14:textId="77777777" w:rsidR="009A75FF" w:rsidRDefault="005172A7">
            <w:pPr>
              <w:spacing w:after="40" w:line="312" w:lineRule="auto"/>
            </w:pPr>
            <w:proofErr w:type="spellStart"/>
            <w:r>
              <w:rPr>
                <w:rFonts w:ascii="微软雅黑" w:hAnsi="微软雅黑" w:cs="微软雅黑"/>
                <w:sz w:val="21"/>
                <w:szCs w:val="21"/>
              </w:rPr>
              <w:t>国家能源局（https</w:t>
            </w:r>
            <w:proofErr w:type="spellEnd"/>
            <w:r>
              <w:rPr>
                <w:rFonts w:ascii="微软雅黑" w:hAnsi="微软雅黑" w:cs="微软雅黑"/>
                <w:sz w:val="21"/>
                <w:szCs w:val="21"/>
              </w:rPr>
              <w:t>://www.nea.gov.cn）</w:t>
            </w:r>
          </w:p>
        </w:tc>
      </w:tr>
      <w:tr w:rsidR="009A75FF" w14:paraId="24EBE3CD" w14:textId="77777777">
        <w:trPr>
          <w:cantSplit/>
          <w:trHeight w:val="425"/>
          <w:jc w:val="center"/>
        </w:trPr>
        <w:tc>
          <w:tcPr>
            <w:tcW w:w="1984" w:type="dxa"/>
            <w:vAlign w:val="center"/>
          </w:tcPr>
          <w:p w14:paraId="503CB841" w14:textId="77777777" w:rsidR="009A75FF" w:rsidRDefault="005172A7">
            <w:pPr>
              <w:spacing w:after="40" w:line="312" w:lineRule="auto"/>
            </w:pPr>
            <w:proofErr w:type="spellStart"/>
            <w:r>
              <w:rPr>
                <w:rFonts w:ascii="微软雅黑" w:hAnsi="微软雅黑" w:cs="微软雅黑"/>
                <w:sz w:val="21"/>
                <w:szCs w:val="21"/>
              </w:rPr>
              <w:t>水上搜救</w:t>
            </w:r>
            <w:proofErr w:type="spellEnd"/>
          </w:p>
        </w:tc>
        <w:tc>
          <w:tcPr>
            <w:tcW w:w="1701" w:type="dxa"/>
            <w:vAlign w:val="center"/>
          </w:tcPr>
          <w:p w14:paraId="44757718" w14:textId="77777777" w:rsidR="009A75FF" w:rsidRDefault="005172A7">
            <w:pPr>
              <w:spacing w:after="40" w:line="312" w:lineRule="auto"/>
            </w:pPr>
            <w:r>
              <w:rPr>
                <w:rFonts w:ascii="微软雅黑" w:hAnsi="微软雅黑" w:cs="微软雅黑"/>
                <w:sz w:val="21"/>
                <w:szCs w:val="21"/>
              </w:rPr>
              <w:t>12395</w:t>
            </w:r>
          </w:p>
        </w:tc>
        <w:tc>
          <w:tcPr>
            <w:tcW w:w="5386" w:type="dxa"/>
            <w:vAlign w:val="center"/>
          </w:tcPr>
          <w:p w14:paraId="6966B99E" w14:textId="77777777" w:rsidR="009A75FF" w:rsidRDefault="005172A7">
            <w:pPr>
              <w:spacing w:after="40" w:line="312" w:lineRule="auto"/>
            </w:pPr>
            <w:proofErr w:type="spellStart"/>
            <w:r>
              <w:rPr>
                <w:rFonts w:ascii="微软雅黑" w:hAnsi="微软雅黑" w:cs="微软雅黑"/>
                <w:sz w:val="21"/>
                <w:szCs w:val="21"/>
              </w:rPr>
              <w:t>交通运输部海事局（https</w:t>
            </w:r>
            <w:proofErr w:type="spellEnd"/>
            <w:r>
              <w:rPr>
                <w:rFonts w:ascii="微软雅黑" w:hAnsi="微软雅黑" w:cs="微软雅黑"/>
                <w:sz w:val="21"/>
                <w:szCs w:val="21"/>
              </w:rPr>
              <w:t>://www.msa.gov.cn）</w:t>
            </w:r>
          </w:p>
        </w:tc>
      </w:tr>
    </w:tbl>
    <w:p w14:paraId="088EFD8D" w14:textId="77777777" w:rsidR="009A75FF" w:rsidRDefault="009A75FF">
      <w:pPr>
        <w:spacing w:after="0"/>
      </w:pPr>
    </w:p>
    <w:p w14:paraId="70A1C809" w14:textId="77777777" w:rsidR="009A75FF" w:rsidRDefault="005172A7">
      <w:pPr>
        <w:pStyle w:val="21"/>
        <w:spacing w:before="240" w:after="120"/>
        <w:rPr>
          <w:lang w:eastAsia="zh-CN"/>
        </w:rPr>
      </w:pPr>
      <w:bookmarkStart w:id="622" w:name="_Toc239385545"/>
      <w:bookmarkStart w:id="623" w:name="_Toc239413900"/>
      <w:bookmarkStart w:id="624" w:name="_Toc239699609"/>
      <w:bookmarkStart w:id="625" w:name="_Toc239984635"/>
      <w:r>
        <w:rPr>
          <w:rFonts w:ascii="微软雅黑" w:eastAsia="微软雅黑" w:hAnsi="微软雅黑" w:cs="微软雅黑"/>
          <w:color w:val="2C5F8A"/>
          <w:sz w:val="28"/>
          <w:lang w:eastAsia="zh-CN"/>
        </w:rPr>
        <w:t>二、信息验证说明</w:t>
      </w:r>
      <w:bookmarkEnd w:id="622"/>
      <w:bookmarkEnd w:id="623"/>
      <w:bookmarkEnd w:id="624"/>
      <w:bookmarkEnd w:id="625"/>
    </w:p>
    <w:p w14:paraId="0983FBDB" w14:textId="77777777" w:rsidR="009A75FF" w:rsidRDefault="005172A7">
      <w:pPr>
        <w:spacing w:after="60" w:line="360" w:lineRule="auto"/>
        <w:ind w:left="425" w:hanging="283"/>
        <w:rPr>
          <w:lang w:eastAsia="zh-CN"/>
        </w:rPr>
      </w:pPr>
      <w:r>
        <w:rPr>
          <w:rFonts w:ascii="微软雅黑" w:hAnsi="微软雅黑" w:cs="微软雅黑"/>
          <w:b/>
          <w:color w:val="333333"/>
          <w:lang w:eastAsia="zh-CN"/>
        </w:rPr>
        <w:t xml:space="preserve">1. </w:t>
      </w:r>
      <w:r>
        <w:rPr>
          <w:rFonts w:ascii="微软雅黑" w:hAnsi="微软雅黑" w:cs="微软雅黑"/>
          <w:lang w:eastAsia="zh-CN"/>
        </w:rPr>
        <w:t>本文档所有网址与电话均于2026年8月30日通过网络搜索交叉验证，标注了信息来源URL。</w:t>
      </w:r>
    </w:p>
    <w:p w14:paraId="2761BA55" w14:textId="77777777" w:rsidR="009A75FF" w:rsidRDefault="005172A7">
      <w:pPr>
        <w:spacing w:after="60" w:line="360" w:lineRule="auto"/>
        <w:ind w:left="425" w:hanging="283"/>
        <w:rPr>
          <w:lang w:eastAsia="zh-CN"/>
        </w:rPr>
      </w:pPr>
      <w:r>
        <w:rPr>
          <w:rFonts w:ascii="微软雅黑" w:hAnsi="微软雅黑" w:cs="微软雅黑"/>
          <w:b/>
          <w:color w:val="333333"/>
          <w:lang w:eastAsia="zh-CN"/>
        </w:rPr>
        <w:t xml:space="preserve">2. </w:t>
      </w:r>
      <w:r>
        <w:rPr>
          <w:rFonts w:ascii="微软雅黑" w:hAnsi="微软雅黑" w:cs="微软雅黑"/>
          <w:lang w:eastAsia="zh-CN"/>
        </w:rPr>
        <w:t>标注"需核实"的项目为</w:t>
      </w:r>
      <w:proofErr w:type="gramStart"/>
      <w:r>
        <w:rPr>
          <w:rFonts w:ascii="微软雅黑" w:hAnsi="微软雅黑" w:cs="微软雅黑"/>
          <w:lang w:eastAsia="zh-CN"/>
        </w:rPr>
        <w:t>无全国</w:t>
      </w:r>
      <w:proofErr w:type="gramEnd"/>
      <w:r>
        <w:rPr>
          <w:rFonts w:ascii="微软雅黑" w:hAnsi="微软雅黑" w:cs="微软雅黑"/>
          <w:lang w:eastAsia="zh-CN"/>
        </w:rPr>
        <w:t>统一公开号码或需通过当地具体部门查询的情况，请以当地政府最新公布为准。</w:t>
      </w:r>
    </w:p>
    <w:p w14:paraId="6B360413" w14:textId="77777777" w:rsidR="009A75FF" w:rsidRDefault="005172A7">
      <w:pPr>
        <w:spacing w:after="60" w:line="360" w:lineRule="auto"/>
        <w:ind w:left="425" w:hanging="283"/>
        <w:rPr>
          <w:lang w:eastAsia="zh-CN"/>
        </w:rPr>
      </w:pPr>
      <w:r>
        <w:rPr>
          <w:rFonts w:ascii="微软雅黑" w:hAnsi="微软雅黑" w:cs="微软雅黑"/>
          <w:b/>
          <w:color w:val="333333"/>
          <w:lang w:eastAsia="zh-CN"/>
        </w:rPr>
        <w:t xml:space="preserve">3. </w:t>
      </w:r>
      <w:r>
        <w:rPr>
          <w:rFonts w:ascii="微软雅黑" w:hAnsi="微软雅黑" w:cs="微软雅黑"/>
          <w:lang w:eastAsia="zh-CN"/>
        </w:rPr>
        <w:t>政府机构改革和热线整合持续进行中，部分热线号码可能发生变更。建议拨打前通过当地</w:t>
      </w:r>
      <w:proofErr w:type="gramStart"/>
      <w:r>
        <w:rPr>
          <w:rFonts w:ascii="微软雅黑" w:hAnsi="微软雅黑" w:cs="微软雅黑"/>
          <w:lang w:eastAsia="zh-CN"/>
        </w:rPr>
        <w:t>政府官网确认</w:t>
      </w:r>
      <w:proofErr w:type="gramEnd"/>
      <w:r>
        <w:rPr>
          <w:rFonts w:ascii="微软雅黑" w:hAnsi="微软雅黑" w:cs="微软雅黑"/>
          <w:lang w:eastAsia="zh-CN"/>
        </w:rPr>
        <w:t>最新号码。</w:t>
      </w:r>
    </w:p>
    <w:p w14:paraId="12474BC2" w14:textId="77777777" w:rsidR="009A75FF" w:rsidRDefault="005172A7">
      <w:pPr>
        <w:spacing w:after="60" w:line="360" w:lineRule="auto"/>
        <w:ind w:left="425" w:hanging="283"/>
        <w:rPr>
          <w:lang w:eastAsia="zh-CN"/>
        </w:rPr>
      </w:pPr>
      <w:r>
        <w:rPr>
          <w:rFonts w:ascii="微软雅黑" w:hAnsi="微软雅黑" w:cs="微软雅黑"/>
          <w:b/>
          <w:color w:val="333333"/>
          <w:lang w:eastAsia="zh-CN"/>
        </w:rPr>
        <w:t xml:space="preserve">4. </w:t>
      </w:r>
      <w:r>
        <w:rPr>
          <w:rFonts w:ascii="微软雅黑" w:hAnsi="微软雅黑" w:cs="微软雅黑"/>
          <w:lang w:eastAsia="zh-CN"/>
        </w:rPr>
        <w:t>本文档仅供参考，不构成法律意见。具体投诉流程和受理范围以各监管部门官方公布为准。</w:t>
      </w:r>
    </w:p>
    <w:p w14:paraId="543218E2" w14:textId="77777777" w:rsidR="009A75FF" w:rsidRDefault="005172A7">
      <w:pPr>
        <w:spacing w:after="60" w:line="360" w:lineRule="auto"/>
        <w:ind w:left="425" w:hanging="283"/>
        <w:rPr>
          <w:lang w:eastAsia="zh-CN"/>
        </w:rPr>
      </w:pPr>
      <w:r>
        <w:rPr>
          <w:rFonts w:ascii="微软雅黑" w:hAnsi="微软雅黑" w:cs="微软雅黑"/>
          <w:b/>
          <w:color w:val="333333"/>
          <w:lang w:eastAsia="zh-CN"/>
        </w:rPr>
        <w:t>5. 文档覆盖51个生活领域，收录109个行业投诉渠道和10个高层级诉求平台（合计119个官方渠道），适用于民营公司、国有公司、事业单位、政府部门等各类被投诉对象。</w:t>
      </w:r>
    </w:p>
    <w:p w14:paraId="20F173EA" w14:textId="77777777" w:rsidR="009A75FF" w:rsidRDefault="005172A7">
      <w:pPr>
        <w:spacing w:after="60" w:line="360" w:lineRule="auto"/>
        <w:ind w:left="425" w:hanging="283"/>
        <w:rPr>
          <w:lang w:eastAsia="zh-CN"/>
        </w:rPr>
      </w:pPr>
      <w:r>
        <w:rPr>
          <w:rFonts w:ascii="微软雅黑" w:hAnsi="微软雅黑" w:cs="微软雅黑"/>
          <w:b/>
          <w:color w:val="333333"/>
          <w:lang w:eastAsia="zh-CN"/>
        </w:rPr>
        <w:t xml:space="preserve">6. </w:t>
      </w:r>
      <w:r>
        <w:rPr>
          <w:rFonts w:ascii="微软雅黑" w:hAnsi="微软雅黑" w:cs="微软雅黑"/>
          <w:lang w:eastAsia="zh-CN"/>
        </w:rPr>
        <w:t>选对渠道：具体投诉</w:t>
      </w:r>
      <w:proofErr w:type="gramStart"/>
      <w:r>
        <w:rPr>
          <w:rFonts w:ascii="微软雅黑" w:hAnsi="微软雅黑" w:cs="微软雅黑"/>
          <w:lang w:eastAsia="zh-CN"/>
        </w:rPr>
        <w:t>求助走</w:t>
      </w:r>
      <w:proofErr w:type="gramEnd"/>
      <w:r>
        <w:rPr>
          <w:rFonts w:ascii="微软雅黑" w:hAnsi="微软雅黑" w:cs="微软雅黑"/>
          <w:lang w:eastAsia="zh-CN"/>
        </w:rPr>
        <w:t>信访督查渠道，建言</w:t>
      </w:r>
      <w:proofErr w:type="gramStart"/>
      <w:r>
        <w:rPr>
          <w:rFonts w:ascii="微软雅黑" w:hAnsi="微软雅黑" w:cs="微软雅黑"/>
          <w:lang w:eastAsia="zh-CN"/>
        </w:rPr>
        <w:t>献策走问政建议</w:t>
      </w:r>
      <w:proofErr w:type="gramEnd"/>
      <w:r>
        <w:rPr>
          <w:rFonts w:ascii="微软雅黑" w:hAnsi="微软雅黑" w:cs="微软雅黑"/>
          <w:lang w:eastAsia="zh-CN"/>
        </w:rPr>
        <w:t>渠道。</w:t>
      </w:r>
    </w:p>
    <w:p w14:paraId="69F89B5E" w14:textId="77777777" w:rsidR="009A75FF" w:rsidRDefault="005172A7">
      <w:pPr>
        <w:spacing w:after="60" w:line="360" w:lineRule="auto"/>
        <w:ind w:left="425" w:hanging="283"/>
        <w:rPr>
          <w:lang w:eastAsia="zh-CN"/>
        </w:rPr>
      </w:pPr>
      <w:r>
        <w:rPr>
          <w:rFonts w:ascii="微软雅黑" w:hAnsi="微软雅黑" w:cs="微软雅黑"/>
          <w:b/>
          <w:color w:val="333333"/>
          <w:lang w:eastAsia="zh-CN"/>
        </w:rPr>
        <w:t xml:space="preserve">7. </w:t>
      </w:r>
      <w:r>
        <w:rPr>
          <w:rFonts w:ascii="微软雅黑" w:hAnsi="微软雅黑" w:cs="微软雅黑"/>
          <w:lang w:eastAsia="zh-CN"/>
        </w:rPr>
        <w:t>优先属地：先向问题发生地有权处理机关提出，逐级反映，效率更高。</w:t>
      </w:r>
    </w:p>
    <w:p w14:paraId="016D4A4E" w14:textId="77777777" w:rsidR="009A75FF" w:rsidRDefault="005172A7">
      <w:pPr>
        <w:spacing w:after="60" w:line="360" w:lineRule="auto"/>
        <w:ind w:left="425" w:hanging="283"/>
        <w:rPr>
          <w:lang w:eastAsia="zh-CN"/>
        </w:rPr>
      </w:pPr>
      <w:r>
        <w:rPr>
          <w:rFonts w:ascii="微软雅黑" w:hAnsi="微软雅黑" w:cs="微软雅黑"/>
          <w:b/>
          <w:color w:val="333333"/>
          <w:lang w:eastAsia="zh-CN"/>
        </w:rPr>
        <w:t xml:space="preserve">8. </w:t>
      </w:r>
      <w:r>
        <w:rPr>
          <w:rFonts w:ascii="微软雅黑" w:hAnsi="微软雅黑" w:cs="微软雅黑"/>
          <w:lang w:eastAsia="zh-CN"/>
        </w:rPr>
        <w:t>材料充分：尽量附上照片、录音、合同、票据等佐证材料，提高办理成功率。</w:t>
      </w:r>
    </w:p>
    <w:p w14:paraId="58C84E0D" w14:textId="77777777" w:rsidR="009A75FF" w:rsidRDefault="005172A7">
      <w:pPr>
        <w:spacing w:after="60" w:line="360" w:lineRule="auto"/>
        <w:ind w:left="425" w:hanging="283"/>
        <w:rPr>
          <w:lang w:eastAsia="zh-CN"/>
        </w:rPr>
      </w:pPr>
      <w:r>
        <w:rPr>
          <w:rFonts w:ascii="微软雅黑" w:hAnsi="微软雅黑" w:cs="微软雅黑"/>
          <w:b/>
          <w:color w:val="333333"/>
          <w:lang w:eastAsia="zh-CN"/>
        </w:rPr>
        <w:lastRenderedPageBreak/>
        <w:t xml:space="preserve">9. </w:t>
      </w:r>
      <w:r>
        <w:rPr>
          <w:rFonts w:ascii="微软雅黑" w:hAnsi="微软雅黑" w:cs="微软雅黑"/>
          <w:lang w:eastAsia="zh-CN"/>
        </w:rPr>
        <w:t>表述清晰：写清"时间、地点、人物、事件、诉求"五要素，避免情绪化表达。</w:t>
      </w:r>
    </w:p>
    <w:p w14:paraId="17674003" w14:textId="77777777" w:rsidR="009A75FF" w:rsidRDefault="005172A7">
      <w:pPr>
        <w:spacing w:after="60" w:line="360" w:lineRule="auto"/>
        <w:ind w:left="425" w:hanging="283"/>
        <w:rPr>
          <w:lang w:eastAsia="zh-CN"/>
        </w:rPr>
      </w:pPr>
      <w:r>
        <w:rPr>
          <w:rFonts w:ascii="微软雅黑" w:hAnsi="微软雅黑" w:cs="微软雅黑"/>
          <w:b/>
          <w:color w:val="333333"/>
          <w:lang w:eastAsia="zh-CN"/>
        </w:rPr>
        <w:t xml:space="preserve">10. </w:t>
      </w:r>
      <w:r>
        <w:rPr>
          <w:rFonts w:ascii="微软雅黑" w:hAnsi="微软雅黑" w:cs="微软雅黑"/>
          <w:lang w:eastAsia="zh-CN"/>
        </w:rPr>
        <w:t>保留证据：所有提交记录、回复内容、通话记录都要保存，作为后续跟进依据。</w:t>
      </w:r>
    </w:p>
    <w:p w14:paraId="6F0F789F" w14:textId="77777777" w:rsidR="009A75FF" w:rsidRDefault="005172A7">
      <w:pPr>
        <w:spacing w:after="60" w:line="360" w:lineRule="auto"/>
        <w:ind w:left="425" w:hanging="283"/>
        <w:rPr>
          <w:lang w:eastAsia="zh-CN"/>
        </w:rPr>
      </w:pPr>
      <w:r>
        <w:rPr>
          <w:rFonts w:ascii="微软雅黑" w:hAnsi="微软雅黑" w:cs="微软雅黑"/>
          <w:b/>
          <w:color w:val="333333"/>
          <w:lang w:eastAsia="zh-CN"/>
        </w:rPr>
        <w:t xml:space="preserve">11. </w:t>
      </w:r>
      <w:r>
        <w:rPr>
          <w:rFonts w:ascii="微软雅黑" w:hAnsi="微软雅黑" w:cs="微软雅黑"/>
          <w:lang w:eastAsia="zh-CN"/>
        </w:rPr>
        <w:t>依法维权：通过合法渠道反映诉求，不得采取扰乱公共秩序等过激行为。</w:t>
      </w:r>
    </w:p>
    <w:p w14:paraId="3F935B2E" w14:textId="77777777" w:rsidR="009A75FF" w:rsidRDefault="005172A7">
      <w:pPr>
        <w:spacing w:after="60" w:line="360" w:lineRule="auto"/>
        <w:ind w:left="425" w:hanging="283"/>
        <w:rPr>
          <w:lang w:eastAsia="zh-CN"/>
        </w:rPr>
      </w:pPr>
      <w:r>
        <w:rPr>
          <w:rFonts w:ascii="微软雅黑" w:hAnsi="微软雅黑" w:cs="微软雅黑"/>
          <w:b/>
          <w:color w:val="333333"/>
          <w:lang w:eastAsia="zh-CN"/>
        </w:rPr>
        <w:t xml:space="preserve">12. </w:t>
      </w:r>
      <w:r>
        <w:rPr>
          <w:rFonts w:ascii="微软雅黑" w:hAnsi="微软雅黑" w:cs="微软雅黑"/>
          <w:lang w:eastAsia="zh-CN"/>
        </w:rPr>
        <w:t>紧急情况：人身安全、正在发生的违法犯罪直接拨110；火灾119；急救120。</w:t>
      </w:r>
    </w:p>
    <w:p w14:paraId="131DD173" w14:textId="77777777" w:rsidR="009A75FF" w:rsidRDefault="009A75FF">
      <w:pPr>
        <w:spacing w:after="0"/>
        <w:rPr>
          <w:lang w:eastAsia="zh-CN"/>
        </w:rPr>
      </w:pPr>
    </w:p>
    <w:p w14:paraId="79F8E52B" w14:textId="77777777" w:rsidR="009A75FF" w:rsidRDefault="005172A7">
      <w:pPr>
        <w:jc w:val="center"/>
      </w:pPr>
      <w:r>
        <w:rPr>
          <w:rFonts w:ascii="微软雅黑" w:hAnsi="微软雅黑" w:cs="微软雅黑"/>
          <w:b/>
          <w:color w:val="333333"/>
        </w:rPr>
        <w:t xml:space="preserve">—— </w:t>
      </w:r>
      <w:proofErr w:type="spellStart"/>
      <w:r>
        <w:rPr>
          <w:rFonts w:ascii="微软雅黑" w:hAnsi="微软雅黑" w:cs="微软雅黑"/>
          <w:b/>
          <w:color w:val="333333"/>
        </w:rPr>
        <w:t>全文完</w:t>
      </w:r>
      <w:proofErr w:type="spellEnd"/>
      <w:r>
        <w:rPr>
          <w:rFonts w:ascii="微软雅黑" w:hAnsi="微软雅黑" w:cs="微软雅黑"/>
          <w:b/>
          <w:color w:val="333333"/>
        </w:rPr>
        <w:t xml:space="preserve"> ——</w:t>
      </w:r>
    </w:p>
    <w:sectPr w:rsidR="009A75FF" w:rsidSect="00034616">
      <w:footerReference w:type="default" r:id="rId15"/>
      <w:pgSz w:w="11906" w:h="16838"/>
      <w:pgMar w:top="1417" w:right="1417" w:bottom="1417" w:left="141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29A955" w14:textId="77777777" w:rsidR="00B50914" w:rsidRDefault="00B50914">
      <w:pPr>
        <w:spacing w:after="0" w:line="240" w:lineRule="auto"/>
      </w:pPr>
      <w:r>
        <w:separator/>
      </w:r>
    </w:p>
  </w:endnote>
  <w:endnote w:type="continuationSeparator" w:id="0">
    <w:p w14:paraId="7AEBBBCE" w14:textId="77777777" w:rsidR="00B50914" w:rsidRDefault="00B509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37364" w14:textId="77777777" w:rsidR="009A75FF" w:rsidRDefault="005172A7">
    <w:pPr>
      <w:pStyle w:val="a7"/>
      <w:jc w:val="center"/>
    </w:pPr>
    <w:r>
      <w:rPr>
        <w:rFonts w:cs="Arial"/>
        <w:color w:val="333333"/>
        <w:sz w:val="20"/>
      </w:rPr>
      <w:fldChar w:fldCharType="begin"/>
    </w:r>
    <w:r>
      <w:rPr>
        <w:rFonts w:cs="Arial"/>
        <w:color w:val="333333"/>
        <w:sz w:val="20"/>
      </w:rPr>
      <w:instrText>PAGE</w:instrText>
    </w:r>
    <w:r>
      <w:rPr>
        <w:rFonts w:cs="Arial"/>
        <w:color w:val="333333"/>
        <w:sz w:val="20"/>
      </w:rPr>
      <w:fldChar w:fldCharType="separate"/>
    </w:r>
    <w:r w:rsidR="004A53A5">
      <w:rPr>
        <w:rFonts w:cs="Arial"/>
        <w:noProof/>
        <w:color w:val="333333"/>
        <w:sz w:val="20"/>
      </w:rPr>
      <w:t>2</w:t>
    </w:r>
    <w:r>
      <w:rPr>
        <w:rFonts w:cs="Arial"/>
        <w:color w:val="333333"/>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823DC3" w14:textId="77777777" w:rsidR="00B50914" w:rsidRDefault="00B50914">
      <w:pPr>
        <w:spacing w:after="0" w:line="240" w:lineRule="auto"/>
      </w:pPr>
      <w:r>
        <w:separator/>
      </w:r>
    </w:p>
  </w:footnote>
  <w:footnote w:type="continuationSeparator" w:id="0">
    <w:p w14:paraId="1A3D10B6" w14:textId="77777777" w:rsidR="00B50914" w:rsidRDefault="00B509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914633637">
    <w:abstractNumId w:val="8"/>
  </w:num>
  <w:num w:numId="2" w16cid:durableId="667637301">
    <w:abstractNumId w:val="6"/>
  </w:num>
  <w:num w:numId="3" w16cid:durableId="2001351383">
    <w:abstractNumId w:val="5"/>
  </w:num>
  <w:num w:numId="4" w16cid:durableId="275645438">
    <w:abstractNumId w:val="4"/>
  </w:num>
  <w:num w:numId="5" w16cid:durableId="888682843">
    <w:abstractNumId w:val="7"/>
  </w:num>
  <w:num w:numId="6" w16cid:durableId="1978223558">
    <w:abstractNumId w:val="3"/>
  </w:num>
  <w:num w:numId="7" w16cid:durableId="1801873825">
    <w:abstractNumId w:val="2"/>
  </w:num>
  <w:num w:numId="8" w16cid:durableId="1669597265">
    <w:abstractNumId w:val="1"/>
  </w:num>
  <w:num w:numId="9" w16cid:durableId="3716162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CC8"/>
    <w:rsid w:val="00034616"/>
    <w:rsid w:val="0006063C"/>
    <w:rsid w:val="0006697E"/>
    <w:rsid w:val="000F07F7"/>
    <w:rsid w:val="001158C3"/>
    <w:rsid w:val="00147E65"/>
    <w:rsid w:val="0015074B"/>
    <w:rsid w:val="0019474D"/>
    <w:rsid w:val="0022719D"/>
    <w:rsid w:val="0029639D"/>
    <w:rsid w:val="00297C03"/>
    <w:rsid w:val="002D3B78"/>
    <w:rsid w:val="0030639A"/>
    <w:rsid w:val="00312004"/>
    <w:rsid w:val="00326F90"/>
    <w:rsid w:val="0033111B"/>
    <w:rsid w:val="0033624E"/>
    <w:rsid w:val="00336981"/>
    <w:rsid w:val="00384E1B"/>
    <w:rsid w:val="003E4CB9"/>
    <w:rsid w:val="00401F10"/>
    <w:rsid w:val="00427836"/>
    <w:rsid w:val="00454939"/>
    <w:rsid w:val="00457949"/>
    <w:rsid w:val="00457FA6"/>
    <w:rsid w:val="004622DF"/>
    <w:rsid w:val="00496E8F"/>
    <w:rsid w:val="0049748D"/>
    <w:rsid w:val="004A4ACC"/>
    <w:rsid w:val="004A53A5"/>
    <w:rsid w:val="004F6C59"/>
    <w:rsid w:val="005130A4"/>
    <w:rsid w:val="005172A7"/>
    <w:rsid w:val="00521E2D"/>
    <w:rsid w:val="00556260"/>
    <w:rsid w:val="005745BF"/>
    <w:rsid w:val="005C0C3F"/>
    <w:rsid w:val="00662DC2"/>
    <w:rsid w:val="00680A8F"/>
    <w:rsid w:val="00681AE2"/>
    <w:rsid w:val="006836DD"/>
    <w:rsid w:val="006D6527"/>
    <w:rsid w:val="00706E40"/>
    <w:rsid w:val="007200C5"/>
    <w:rsid w:val="007A2C8A"/>
    <w:rsid w:val="007C53EC"/>
    <w:rsid w:val="007D502F"/>
    <w:rsid w:val="007F2EB1"/>
    <w:rsid w:val="008476EA"/>
    <w:rsid w:val="008725ED"/>
    <w:rsid w:val="008B04FD"/>
    <w:rsid w:val="008C4366"/>
    <w:rsid w:val="008E3956"/>
    <w:rsid w:val="0094050C"/>
    <w:rsid w:val="0097453A"/>
    <w:rsid w:val="009A75FF"/>
    <w:rsid w:val="009C74A3"/>
    <w:rsid w:val="009E73A8"/>
    <w:rsid w:val="00A105B5"/>
    <w:rsid w:val="00A8129D"/>
    <w:rsid w:val="00AA1D8D"/>
    <w:rsid w:val="00AE186A"/>
    <w:rsid w:val="00B2346D"/>
    <w:rsid w:val="00B246F7"/>
    <w:rsid w:val="00B47730"/>
    <w:rsid w:val="00B50914"/>
    <w:rsid w:val="00B55679"/>
    <w:rsid w:val="00B56E79"/>
    <w:rsid w:val="00B6541F"/>
    <w:rsid w:val="00BA5BE0"/>
    <w:rsid w:val="00BB6648"/>
    <w:rsid w:val="00BD479C"/>
    <w:rsid w:val="00C07E82"/>
    <w:rsid w:val="00C11F04"/>
    <w:rsid w:val="00C451AA"/>
    <w:rsid w:val="00C736DD"/>
    <w:rsid w:val="00C8615F"/>
    <w:rsid w:val="00CB0664"/>
    <w:rsid w:val="00CC3C6B"/>
    <w:rsid w:val="00D04868"/>
    <w:rsid w:val="00D2249C"/>
    <w:rsid w:val="00D4702D"/>
    <w:rsid w:val="00D6791B"/>
    <w:rsid w:val="00D84764"/>
    <w:rsid w:val="00D85FCB"/>
    <w:rsid w:val="00DA24BA"/>
    <w:rsid w:val="00DE6E9C"/>
    <w:rsid w:val="00DF7652"/>
    <w:rsid w:val="00E12020"/>
    <w:rsid w:val="00E8406A"/>
    <w:rsid w:val="00EF360D"/>
    <w:rsid w:val="00F209DE"/>
    <w:rsid w:val="00F400C8"/>
    <w:rsid w:val="00F57D70"/>
    <w:rsid w:val="00FC08B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4AA3592"/>
  <w14:defaultImageDpi w14:val="300"/>
  <w15:docId w15:val="{FA4CD92E-F062-451E-8491-AE66D860DE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Arial" w:eastAsia="微软雅黑" w:hAnsi="Arial"/>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8B04FD"/>
  </w:style>
  <w:style w:type="paragraph" w:styleId="TOC2">
    <w:name w:val="toc 2"/>
    <w:basedOn w:val="a1"/>
    <w:next w:val="a1"/>
    <w:autoRedefine/>
    <w:uiPriority w:val="39"/>
    <w:unhideWhenUsed/>
    <w:rsid w:val="008B04FD"/>
    <w:pPr>
      <w:ind w:leftChars="200" w:left="420"/>
    </w:pPr>
  </w:style>
  <w:style w:type="character" w:styleId="aff9">
    <w:name w:val="Hyperlink"/>
    <w:basedOn w:val="a2"/>
    <w:uiPriority w:val="99"/>
    <w:unhideWhenUsed/>
    <w:rsid w:val="008B04FD"/>
    <w:rPr>
      <w:color w:val="0000FF" w:themeColor="hyperlink"/>
      <w:u w:val="single"/>
    </w:rPr>
  </w:style>
  <w:style w:type="paragraph" w:styleId="TOC3">
    <w:name w:val="toc 3"/>
    <w:basedOn w:val="a1"/>
    <w:next w:val="a1"/>
    <w:autoRedefine/>
    <w:uiPriority w:val="39"/>
    <w:unhideWhenUsed/>
    <w:rsid w:val="00D85FCB"/>
    <w:pPr>
      <w:ind w:leftChars="400" w:left="840"/>
    </w:pPr>
  </w:style>
  <w:style w:type="paragraph" w:styleId="TOC4">
    <w:name w:val="toc 4"/>
    <w:basedOn w:val="a1"/>
    <w:next w:val="a1"/>
    <w:autoRedefine/>
    <w:uiPriority w:val="39"/>
    <w:unhideWhenUsed/>
    <w:rsid w:val="00D85FCB"/>
    <w:pPr>
      <w:widowControl w:val="0"/>
      <w:spacing w:after="160" w:line="278" w:lineRule="auto"/>
      <w:ind w:leftChars="600" w:left="1260"/>
    </w:pPr>
    <w:rPr>
      <w:rFonts w:asciiTheme="minorHAnsi" w:eastAsiaTheme="minorEastAsia" w:hAnsiTheme="minorHAnsi"/>
      <w:kern w:val="2"/>
      <w:szCs w:val="24"/>
      <w:lang w:eastAsia="zh-CN"/>
      <w14:ligatures w14:val="standardContextual"/>
    </w:rPr>
  </w:style>
  <w:style w:type="paragraph" w:styleId="TOC5">
    <w:name w:val="toc 5"/>
    <w:basedOn w:val="a1"/>
    <w:next w:val="a1"/>
    <w:autoRedefine/>
    <w:uiPriority w:val="39"/>
    <w:unhideWhenUsed/>
    <w:rsid w:val="00D85FCB"/>
    <w:pPr>
      <w:widowControl w:val="0"/>
      <w:spacing w:after="160" w:line="278" w:lineRule="auto"/>
      <w:ind w:leftChars="800" w:left="1680"/>
    </w:pPr>
    <w:rPr>
      <w:rFonts w:asciiTheme="minorHAnsi" w:eastAsiaTheme="minorEastAsia" w:hAnsiTheme="minorHAnsi"/>
      <w:kern w:val="2"/>
      <w:szCs w:val="24"/>
      <w:lang w:eastAsia="zh-CN"/>
      <w14:ligatures w14:val="standardContextual"/>
    </w:rPr>
  </w:style>
  <w:style w:type="paragraph" w:styleId="TOC6">
    <w:name w:val="toc 6"/>
    <w:basedOn w:val="a1"/>
    <w:next w:val="a1"/>
    <w:autoRedefine/>
    <w:uiPriority w:val="39"/>
    <w:unhideWhenUsed/>
    <w:rsid w:val="00D85FCB"/>
    <w:pPr>
      <w:widowControl w:val="0"/>
      <w:spacing w:after="160" w:line="278" w:lineRule="auto"/>
      <w:ind w:leftChars="1000" w:left="2100"/>
    </w:pPr>
    <w:rPr>
      <w:rFonts w:asciiTheme="minorHAnsi" w:eastAsiaTheme="minorEastAsia" w:hAnsiTheme="minorHAnsi"/>
      <w:kern w:val="2"/>
      <w:szCs w:val="24"/>
      <w:lang w:eastAsia="zh-CN"/>
      <w14:ligatures w14:val="standardContextual"/>
    </w:rPr>
  </w:style>
  <w:style w:type="paragraph" w:styleId="TOC7">
    <w:name w:val="toc 7"/>
    <w:basedOn w:val="a1"/>
    <w:next w:val="a1"/>
    <w:autoRedefine/>
    <w:uiPriority w:val="39"/>
    <w:unhideWhenUsed/>
    <w:rsid w:val="00D85FCB"/>
    <w:pPr>
      <w:widowControl w:val="0"/>
      <w:spacing w:after="160" w:line="278" w:lineRule="auto"/>
      <w:ind w:leftChars="1200" w:left="2520"/>
    </w:pPr>
    <w:rPr>
      <w:rFonts w:asciiTheme="minorHAnsi" w:eastAsiaTheme="minorEastAsia" w:hAnsiTheme="minorHAnsi"/>
      <w:kern w:val="2"/>
      <w:szCs w:val="24"/>
      <w:lang w:eastAsia="zh-CN"/>
      <w14:ligatures w14:val="standardContextual"/>
    </w:rPr>
  </w:style>
  <w:style w:type="paragraph" w:styleId="TOC8">
    <w:name w:val="toc 8"/>
    <w:basedOn w:val="a1"/>
    <w:next w:val="a1"/>
    <w:autoRedefine/>
    <w:uiPriority w:val="39"/>
    <w:unhideWhenUsed/>
    <w:rsid w:val="00D85FCB"/>
    <w:pPr>
      <w:widowControl w:val="0"/>
      <w:spacing w:after="160" w:line="278" w:lineRule="auto"/>
      <w:ind w:leftChars="1400" w:left="2940"/>
    </w:pPr>
    <w:rPr>
      <w:rFonts w:asciiTheme="minorHAnsi" w:eastAsiaTheme="minorEastAsia" w:hAnsiTheme="minorHAnsi"/>
      <w:kern w:val="2"/>
      <w:szCs w:val="24"/>
      <w:lang w:eastAsia="zh-CN"/>
      <w14:ligatures w14:val="standardContextual"/>
    </w:rPr>
  </w:style>
  <w:style w:type="paragraph" w:styleId="TOC9">
    <w:name w:val="toc 9"/>
    <w:basedOn w:val="a1"/>
    <w:next w:val="a1"/>
    <w:autoRedefine/>
    <w:uiPriority w:val="39"/>
    <w:unhideWhenUsed/>
    <w:rsid w:val="00D85FCB"/>
    <w:pPr>
      <w:widowControl w:val="0"/>
      <w:spacing w:after="160" w:line="278" w:lineRule="auto"/>
      <w:ind w:leftChars="1600" w:left="3360"/>
    </w:pPr>
    <w:rPr>
      <w:rFonts w:asciiTheme="minorHAnsi" w:eastAsiaTheme="minorEastAsia" w:hAnsiTheme="minorHAnsi"/>
      <w:kern w:val="2"/>
      <w:szCs w:val="24"/>
      <w:lang w:eastAsia="zh-CN"/>
      <w14:ligatures w14:val="standardContextual"/>
    </w:rPr>
  </w:style>
  <w:style w:type="character" w:styleId="affa">
    <w:name w:val="Unresolved Mention"/>
    <w:basedOn w:val="a2"/>
    <w:uiPriority w:val="99"/>
    <w:semiHidden/>
    <w:unhideWhenUsed/>
    <w:rsid w:val="00D85FCB"/>
    <w:rPr>
      <w:color w:val="605E5C"/>
      <w:shd w:val="clear" w:color="auto" w:fill="E1DFDD"/>
    </w:rPr>
  </w:style>
  <w:style w:type="character" w:styleId="affb">
    <w:name w:val="FollowedHyperlink"/>
    <w:basedOn w:val="a2"/>
    <w:uiPriority w:val="99"/>
    <w:semiHidden/>
    <w:unhideWhenUsed/>
    <w:rsid w:val="00B5567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132</Pages>
  <Words>12546</Words>
  <Characters>71516</Characters>
  <Application>Microsoft Office Word</Application>
  <DocSecurity>0</DocSecurity>
  <Lines>595</Lines>
  <Paragraphs>167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83895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伟 李</cp:lastModifiedBy>
  <cp:revision>44</cp:revision>
  <dcterms:created xsi:type="dcterms:W3CDTF">2013-12-23T23:15:00Z</dcterms:created>
  <dcterms:modified xsi:type="dcterms:W3CDTF">2026-09-10T17:58:00Z</dcterms:modified>
  <cp:category/>
</cp:coreProperties>
</file>