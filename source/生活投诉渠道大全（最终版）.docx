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A2C5" w14:textId="77777777" w:rsidR="008F2692" w:rsidRDefault="008F2692">
      <w:pPr>
        <w:spacing w:before="600"/>
        <w:jc w:val="center"/>
        <w:rPr>
          <w:rFonts w:hint="eastAsia"/>
        </w:rPr>
      </w:pPr>
    </w:p>
    <w:p w14:paraId="33053E80" w14:textId="77777777" w:rsidR="008F2692" w:rsidRDefault="00000000">
      <w:pPr>
        <w:spacing w:before="200" w:after="200"/>
        <w:jc w:val="center"/>
        <w:rPr>
          <w:rFonts w:hint="eastAsia"/>
          <w:lang w:eastAsia="zh-CN"/>
        </w:rPr>
      </w:pPr>
      <w:r>
        <w:rPr>
          <w:rFonts w:cs="微软雅黑"/>
          <w:b/>
          <w:color w:val="1A3C6E"/>
          <w:sz w:val="72"/>
          <w:szCs w:val="72"/>
          <w:lang w:eastAsia="zh-CN"/>
        </w:rPr>
        <w:t>生活投诉渠道大全</w:t>
      </w:r>
    </w:p>
    <w:p w14:paraId="6B3B93A8" w14:textId="77777777" w:rsidR="008F2692" w:rsidRDefault="00000000">
      <w:pPr>
        <w:keepNext/>
        <w:spacing w:after="100"/>
        <w:jc w:val="center"/>
        <w:rPr>
          <w:rFonts w:hint="eastAsia"/>
          <w:lang w:eastAsia="zh-CN"/>
        </w:rPr>
      </w:pPr>
      <w:r>
        <w:rPr>
          <w:rFonts w:cs="微软雅黑"/>
          <w:color w:val="666666"/>
          <w:sz w:val="32"/>
          <w:szCs w:val="32"/>
          <w:lang w:eastAsia="zh-CN"/>
        </w:rPr>
        <w:t>官方投诉渠道汇编与维</w:t>
      </w:r>
      <w:proofErr w:type="gramStart"/>
      <w:r>
        <w:rPr>
          <w:rFonts w:cs="微软雅黑"/>
          <w:color w:val="666666"/>
          <w:sz w:val="32"/>
          <w:szCs w:val="32"/>
          <w:lang w:eastAsia="zh-CN"/>
        </w:rPr>
        <w:t>权操作</w:t>
      </w:r>
      <w:proofErr w:type="gramEnd"/>
      <w:r>
        <w:rPr>
          <w:rFonts w:cs="微软雅黑"/>
          <w:color w:val="666666"/>
          <w:sz w:val="32"/>
          <w:szCs w:val="32"/>
          <w:lang w:eastAsia="zh-CN"/>
        </w:rPr>
        <w:t>指南</w:t>
      </w:r>
    </w:p>
    <w:p w14:paraId="679C8818" w14:textId="77777777" w:rsidR="008F2692" w:rsidRDefault="008F2692">
      <w:pPr>
        <w:pBdr>
          <w:bottom w:val="single" w:sz="12" w:space="1" w:color="1A3C6E"/>
        </w:pBdr>
        <w:spacing w:before="120"/>
        <w:ind w:left="3000" w:right="3000"/>
        <w:jc w:val="center"/>
        <w:rPr>
          <w:rFonts w:hint="eastAsia"/>
          <w:lang w:eastAsia="zh-CN"/>
        </w:rPr>
      </w:pPr>
    </w:p>
    <w:p w14:paraId="7B1DE87E" w14:textId="77777777" w:rsidR="008F2692" w:rsidRDefault="008F2692">
      <w:pPr>
        <w:spacing w:before="200"/>
        <w:jc w:val="center"/>
        <w:rPr>
          <w:rFonts w:hint="eastAsia"/>
          <w:lang w:eastAsia="zh-CN"/>
        </w:rPr>
      </w:pPr>
    </w:p>
    <w:tbl>
      <w:tblPr>
        <w:tblW w:w="8000" w:type="dxa"/>
        <w:jc w:val="center"/>
        <w:tblLook w:val="04A0" w:firstRow="1" w:lastRow="0" w:firstColumn="1" w:lastColumn="0" w:noHBand="0" w:noVBand="1"/>
      </w:tblPr>
      <w:tblGrid>
        <w:gridCol w:w="3500"/>
        <w:gridCol w:w="4500"/>
      </w:tblGrid>
      <w:tr w:rsidR="008F2692" w14:paraId="4DD17E1B" w14:textId="77777777">
        <w:trPr>
          <w:cantSplit/>
          <w:tblHeader/>
          <w:jc w:val="center"/>
        </w:trPr>
        <w:tc>
          <w:tcPr>
            <w:tcW w:w="3500" w:type="dxa"/>
            <w:vAlign w:val="center"/>
          </w:tcPr>
          <w:p w14:paraId="456D1991" w14:textId="77777777" w:rsidR="008F2692" w:rsidRDefault="00000000">
            <w:pPr>
              <w:keepNext/>
              <w:keepLines/>
              <w:spacing w:after="60" w:line="300" w:lineRule="auto"/>
              <w:jc w:val="right"/>
              <w:rPr>
                <w:rFonts w:hint="eastAsia"/>
              </w:rPr>
            </w:pPr>
            <w:r>
              <w:rPr>
                <w:rFonts w:cs="微软雅黑"/>
                <w:b/>
                <w:color w:val="2C5F8A"/>
                <w:sz w:val="24"/>
                <w:szCs w:val="24"/>
                <w:lang w:eastAsia="zh-CN"/>
              </w:rPr>
              <w:t>覆盖领域</w:t>
            </w:r>
          </w:p>
        </w:tc>
        <w:tc>
          <w:tcPr>
            <w:tcW w:w="4500" w:type="dxa"/>
            <w:vAlign w:val="center"/>
          </w:tcPr>
          <w:p w14:paraId="057AA9D2" w14:textId="77777777" w:rsidR="008F2692" w:rsidRDefault="00000000">
            <w:pPr>
              <w:keepNext/>
              <w:keepLines/>
              <w:spacing w:after="60" w:line="300" w:lineRule="auto"/>
              <w:rPr>
                <w:rFonts w:hint="eastAsia"/>
              </w:rPr>
            </w:pPr>
            <w:r>
              <w:rPr>
                <w:rFonts w:cs="微软雅黑"/>
                <w:color w:val="333333"/>
                <w:sz w:val="24"/>
                <w:szCs w:val="24"/>
                <w:lang w:eastAsia="zh-CN"/>
              </w:rPr>
              <w:t>39个生活领域</w:t>
            </w:r>
          </w:p>
        </w:tc>
      </w:tr>
      <w:tr w:rsidR="008F2692" w14:paraId="60B02CF0" w14:textId="77777777">
        <w:trPr>
          <w:cantSplit/>
          <w:jc w:val="center"/>
        </w:trPr>
        <w:tc>
          <w:tcPr>
            <w:tcW w:w="3500" w:type="dxa"/>
            <w:vAlign w:val="center"/>
          </w:tcPr>
          <w:p w14:paraId="78DFC113" w14:textId="77777777" w:rsidR="008F2692" w:rsidRDefault="00000000">
            <w:pPr>
              <w:keepNext/>
              <w:keepLines/>
              <w:spacing w:after="60" w:line="300" w:lineRule="auto"/>
              <w:jc w:val="right"/>
              <w:rPr>
                <w:rFonts w:hint="eastAsia"/>
              </w:rPr>
            </w:pPr>
            <w:r>
              <w:rPr>
                <w:rFonts w:cs="微软雅黑"/>
                <w:b/>
                <w:color w:val="2C5F8A"/>
                <w:sz w:val="24"/>
                <w:szCs w:val="24"/>
                <w:lang w:eastAsia="zh-CN"/>
              </w:rPr>
              <w:t>官方渠道</w:t>
            </w:r>
          </w:p>
        </w:tc>
        <w:tc>
          <w:tcPr>
            <w:tcW w:w="4500" w:type="dxa"/>
            <w:vAlign w:val="center"/>
          </w:tcPr>
          <w:p w14:paraId="3AFEEBFD" w14:textId="77777777" w:rsidR="008F2692" w:rsidRDefault="00000000">
            <w:pPr>
              <w:keepNext/>
              <w:keepLines/>
              <w:spacing w:after="60" w:line="300" w:lineRule="auto"/>
              <w:rPr>
                <w:rFonts w:hint="eastAsia"/>
              </w:rPr>
            </w:pPr>
            <w:r>
              <w:rPr>
                <w:rFonts w:cs="微软雅黑"/>
                <w:color w:val="333333"/>
                <w:sz w:val="24"/>
                <w:szCs w:val="24"/>
                <w:lang w:eastAsia="zh-CN"/>
              </w:rPr>
              <w:t>109个投诉举报渠道</w:t>
            </w:r>
          </w:p>
        </w:tc>
      </w:tr>
      <w:tr w:rsidR="008F2692" w14:paraId="398E84ED" w14:textId="77777777">
        <w:trPr>
          <w:cantSplit/>
          <w:jc w:val="center"/>
        </w:trPr>
        <w:tc>
          <w:tcPr>
            <w:tcW w:w="3500" w:type="dxa"/>
            <w:vAlign w:val="center"/>
          </w:tcPr>
          <w:p w14:paraId="61B8DFD5" w14:textId="77777777" w:rsidR="008F2692" w:rsidRDefault="00000000">
            <w:pPr>
              <w:keepNext/>
              <w:keepLines/>
              <w:spacing w:after="60" w:line="300" w:lineRule="auto"/>
              <w:jc w:val="right"/>
              <w:rPr>
                <w:rFonts w:hint="eastAsia"/>
              </w:rPr>
            </w:pPr>
            <w:r>
              <w:rPr>
                <w:rFonts w:cs="微软雅黑"/>
                <w:b/>
                <w:color w:val="2C5F8A"/>
                <w:sz w:val="24"/>
                <w:szCs w:val="24"/>
                <w:lang w:eastAsia="zh-CN"/>
              </w:rPr>
              <w:t>实用工具</w:t>
            </w:r>
          </w:p>
        </w:tc>
        <w:tc>
          <w:tcPr>
            <w:tcW w:w="4500" w:type="dxa"/>
            <w:vAlign w:val="center"/>
          </w:tcPr>
          <w:p w14:paraId="0C6FD6C2" w14:textId="77777777" w:rsidR="008F2692" w:rsidRDefault="00000000">
            <w:pPr>
              <w:keepNext/>
              <w:keepLines/>
              <w:spacing w:after="60" w:line="300" w:lineRule="auto"/>
              <w:rPr>
                <w:rFonts w:hint="eastAsia"/>
                <w:lang w:eastAsia="zh-CN"/>
              </w:rPr>
            </w:pPr>
            <w:r>
              <w:rPr>
                <w:rFonts w:cs="微软雅黑"/>
                <w:color w:val="333333"/>
                <w:sz w:val="24"/>
                <w:szCs w:val="24"/>
                <w:lang w:eastAsia="zh-CN"/>
              </w:rPr>
              <w:t>话术模板 / 投诉信 / 跟进时间表</w:t>
            </w:r>
          </w:p>
        </w:tc>
      </w:tr>
      <w:tr w:rsidR="008F2692" w14:paraId="2A088201" w14:textId="77777777">
        <w:trPr>
          <w:cantSplit/>
          <w:jc w:val="center"/>
        </w:trPr>
        <w:tc>
          <w:tcPr>
            <w:tcW w:w="3500" w:type="dxa"/>
            <w:vAlign w:val="center"/>
          </w:tcPr>
          <w:p w14:paraId="2B8E57A2" w14:textId="77777777" w:rsidR="008F2692" w:rsidRDefault="00000000">
            <w:pPr>
              <w:keepNext/>
              <w:keepLines/>
              <w:spacing w:after="60" w:line="300" w:lineRule="auto"/>
              <w:jc w:val="right"/>
              <w:rPr>
                <w:rFonts w:hint="eastAsia"/>
              </w:rPr>
            </w:pPr>
            <w:r>
              <w:rPr>
                <w:rFonts w:cs="微软雅黑"/>
                <w:b/>
                <w:color w:val="2C5F8A"/>
                <w:sz w:val="24"/>
                <w:szCs w:val="24"/>
                <w:lang w:eastAsia="zh-CN"/>
              </w:rPr>
              <w:t>跨境维权</w:t>
            </w:r>
          </w:p>
        </w:tc>
        <w:tc>
          <w:tcPr>
            <w:tcW w:w="4500" w:type="dxa"/>
            <w:vAlign w:val="center"/>
          </w:tcPr>
          <w:p w14:paraId="0EC4AC09" w14:textId="77777777" w:rsidR="008F2692" w:rsidRDefault="00000000">
            <w:pPr>
              <w:keepNext/>
              <w:keepLines/>
              <w:spacing w:after="60" w:line="300" w:lineRule="auto"/>
              <w:rPr>
                <w:rFonts w:hint="eastAsia"/>
              </w:rPr>
            </w:pPr>
            <w:proofErr w:type="gramStart"/>
            <w:r>
              <w:rPr>
                <w:rFonts w:cs="微软雅黑"/>
                <w:color w:val="333333"/>
                <w:sz w:val="24"/>
                <w:szCs w:val="24"/>
                <w:lang w:eastAsia="zh-CN"/>
              </w:rPr>
              <w:t>港交所</w:t>
            </w:r>
            <w:proofErr w:type="gramEnd"/>
            <w:r>
              <w:rPr>
                <w:rFonts w:cs="微软雅黑"/>
                <w:color w:val="333333"/>
                <w:sz w:val="24"/>
                <w:szCs w:val="24"/>
                <w:lang w:eastAsia="zh-CN"/>
              </w:rPr>
              <w:t xml:space="preserve"> / 美股 / 欧盟</w:t>
            </w:r>
          </w:p>
        </w:tc>
      </w:tr>
      <w:tr w:rsidR="008F2692" w14:paraId="53C5ED15" w14:textId="77777777">
        <w:trPr>
          <w:cantSplit/>
          <w:jc w:val="center"/>
        </w:trPr>
        <w:tc>
          <w:tcPr>
            <w:tcW w:w="3500" w:type="dxa"/>
            <w:vAlign w:val="center"/>
          </w:tcPr>
          <w:p w14:paraId="237024B3" w14:textId="77777777" w:rsidR="008F2692" w:rsidRDefault="00000000">
            <w:pPr>
              <w:keepNext/>
              <w:keepLines/>
              <w:spacing w:after="60" w:line="300" w:lineRule="auto"/>
              <w:jc w:val="right"/>
              <w:rPr>
                <w:rFonts w:hint="eastAsia"/>
              </w:rPr>
            </w:pPr>
            <w:r>
              <w:rPr>
                <w:rFonts w:cs="微软雅黑"/>
                <w:b/>
                <w:color w:val="2C5F8A"/>
                <w:sz w:val="24"/>
                <w:szCs w:val="24"/>
                <w:lang w:eastAsia="zh-CN"/>
              </w:rPr>
              <w:t>效力评级</w:t>
            </w:r>
          </w:p>
        </w:tc>
        <w:tc>
          <w:tcPr>
            <w:tcW w:w="4500" w:type="dxa"/>
            <w:vAlign w:val="center"/>
          </w:tcPr>
          <w:p w14:paraId="203CB3AE" w14:textId="77777777" w:rsidR="008F2692" w:rsidRDefault="00000000">
            <w:pPr>
              <w:keepNext/>
              <w:keepLines/>
              <w:spacing w:after="60" w:line="300" w:lineRule="auto"/>
              <w:rPr>
                <w:rFonts w:hint="eastAsia"/>
              </w:rPr>
            </w:pPr>
            <w:r>
              <w:rPr>
                <w:rFonts w:cs="微软雅黑"/>
                <w:color w:val="333333"/>
                <w:sz w:val="24"/>
                <w:szCs w:val="24"/>
                <w:lang w:eastAsia="zh-CN"/>
              </w:rPr>
              <w:t>6级投诉效力评估体系</w:t>
            </w:r>
          </w:p>
        </w:tc>
      </w:tr>
    </w:tbl>
    <w:p w14:paraId="6B25146B" w14:textId="77777777" w:rsidR="008F2692" w:rsidRDefault="008F2692">
      <w:pPr>
        <w:spacing w:before="300"/>
        <w:jc w:val="center"/>
        <w:rPr>
          <w:rFonts w:hint="eastAsia"/>
        </w:rPr>
      </w:pPr>
    </w:p>
    <w:p w14:paraId="088D4C41" w14:textId="77777777" w:rsidR="008F2692" w:rsidRDefault="00000000">
      <w:pPr>
        <w:jc w:val="center"/>
        <w:rPr>
          <w:rFonts w:hint="eastAsia"/>
          <w:lang w:eastAsia="zh-CN"/>
        </w:rPr>
      </w:pPr>
      <w:r>
        <w:rPr>
          <w:rFonts w:cs="微软雅黑"/>
          <w:color w:val="888888"/>
          <w:sz w:val="20"/>
          <w:szCs w:val="20"/>
          <w:lang w:eastAsia="zh-CN"/>
        </w:rPr>
        <w:t>所有渠道均经官方来源交叉验证 · 具有法定受理职责和督办效力</w:t>
      </w:r>
    </w:p>
    <w:p w14:paraId="2FB30500" w14:textId="77777777" w:rsidR="008F2692" w:rsidRDefault="008F2692">
      <w:pPr>
        <w:spacing w:before="400"/>
        <w:jc w:val="center"/>
        <w:rPr>
          <w:rFonts w:hint="eastAsia"/>
          <w:lang w:eastAsia="zh-CN"/>
        </w:rPr>
      </w:pPr>
    </w:p>
    <w:p w14:paraId="01D38B00" w14:textId="77777777" w:rsidR="008F2692" w:rsidRDefault="00000000">
      <w:pPr>
        <w:jc w:val="center"/>
        <w:rPr>
          <w:rFonts w:hint="eastAsia"/>
          <w:lang w:eastAsia="zh-CN"/>
        </w:rPr>
      </w:pPr>
      <w:r>
        <w:rPr>
          <w:rFonts w:cs="微软雅黑"/>
          <w:color w:val="AAAAAA"/>
          <w:sz w:val="18"/>
          <w:szCs w:val="18"/>
          <w:lang w:eastAsia="zh-CN"/>
        </w:rPr>
        <w:t>验证日期：2026年9月  |  版本：最终版</w:t>
      </w:r>
    </w:p>
    <w:p w14:paraId="2B8822BE" w14:textId="77777777" w:rsidR="008F2692" w:rsidRDefault="00000000">
      <w:pPr>
        <w:rPr>
          <w:rFonts w:hint="eastAsia"/>
          <w:lang w:eastAsia="zh-CN"/>
        </w:rPr>
      </w:pPr>
      <w:r>
        <w:rPr>
          <w:lang w:eastAsia="zh-CN"/>
        </w:rPr>
        <w:br w:type="page"/>
      </w:r>
    </w:p>
    <w:p w14:paraId="20A99F28" w14:textId="77777777" w:rsidR="00DF7267" w:rsidRDefault="002E3A7E">
      <w:pPr>
        <w:spacing w:before="240" w:after="360"/>
        <w:jc w:val="center"/>
        <w:rPr>
          <w:rFonts w:hint="eastAsia"/>
          <w:lang w:eastAsia="zh-CN"/>
        </w:rPr>
      </w:pPr>
      <w:r>
        <w:rPr>
          <w:rFonts w:cs="微软雅黑"/>
          <w:b/>
          <w:color w:val="1A3C6E"/>
          <w:sz w:val="44"/>
          <w:szCs w:val="44"/>
          <w:lang w:eastAsia="zh-CN"/>
        </w:rPr>
        <w:lastRenderedPageBreak/>
        <w:t>前  言</w:t>
      </w:r>
    </w:p>
    <w:p w14:paraId="264B7AA1" w14:textId="77777777" w:rsidR="00DF7267" w:rsidRDefault="00DF7267">
      <w:pPr>
        <w:rPr>
          <w:rFonts w:hint="eastAsia"/>
          <w:lang w:eastAsia="zh-CN"/>
        </w:rPr>
      </w:pPr>
    </w:p>
    <w:p w14:paraId="38AC35B3" w14:textId="77777777" w:rsidR="00DF7267" w:rsidRDefault="002E3A7E">
      <w:pPr>
        <w:spacing w:before="200"/>
        <w:rPr>
          <w:rFonts w:hint="eastAsia"/>
          <w:lang w:eastAsia="zh-CN"/>
        </w:rPr>
      </w:pPr>
      <w:r>
        <w:rPr>
          <w:rFonts w:cs="微软雅黑"/>
          <w:b/>
          <w:color w:val="2C5F8A"/>
          <w:sz w:val="26"/>
          <w:szCs w:val="26"/>
          <w:lang w:eastAsia="zh-CN"/>
        </w:rPr>
        <w:t>一、这份文档是干嘛的</w:t>
      </w:r>
    </w:p>
    <w:p w14:paraId="4194EB3E" w14:textId="77777777" w:rsidR="00DF7267" w:rsidRDefault="002E3A7E">
      <w:pPr>
        <w:rPr>
          <w:rFonts w:hint="eastAsia"/>
          <w:lang w:eastAsia="zh-CN"/>
        </w:rPr>
      </w:pPr>
      <w:r>
        <w:rPr>
          <w:rFonts w:cs="微软雅黑"/>
          <w:lang w:eastAsia="zh-CN"/>
        </w:rPr>
        <w:t>本文档汇总了各级政府监管部门依法设立的官方投诉举报渠道，涵盖日常生活的方方面面，目的是帮助每一位公民在合法权益受到侵害时，清楚地知道找谁、怎么找、按什么顺序找。文档中收录的所有渠道均经官方来源交叉验证，具有法定受理职责和督办效力，不是民间偏方或小道消息。</w:t>
      </w:r>
    </w:p>
    <w:p w14:paraId="091193DA" w14:textId="77777777" w:rsidR="00DF7267" w:rsidRDefault="002E3A7E">
      <w:pPr>
        <w:spacing w:before="200"/>
        <w:rPr>
          <w:rFonts w:hint="eastAsia"/>
          <w:lang w:eastAsia="zh-CN"/>
        </w:rPr>
      </w:pPr>
      <w:r>
        <w:rPr>
          <w:rFonts w:cs="微软雅黑"/>
          <w:b/>
          <w:color w:val="2C5F8A"/>
          <w:sz w:val="26"/>
          <w:szCs w:val="26"/>
          <w:lang w:eastAsia="zh-CN"/>
        </w:rPr>
        <w:t>二、涉及哪些方面</w:t>
      </w:r>
    </w:p>
    <w:p w14:paraId="0261BC02" w14:textId="77777777" w:rsidR="00DF7267" w:rsidRDefault="002E3A7E">
      <w:pPr>
        <w:rPr>
          <w:rFonts w:hint="eastAsia"/>
          <w:lang w:eastAsia="zh-CN"/>
        </w:rPr>
      </w:pPr>
      <w:r>
        <w:rPr>
          <w:rFonts w:cs="微软雅黑"/>
          <w:lang w:eastAsia="zh-CN"/>
        </w:rPr>
        <w:t>文档覆盖基础民生（电信、快递、供水、供电、供气、供热、铁路、民航、公交）、金融消费（银行、保险、证券、基金）、市场监管（12315、价格、产品质量、广告、知识产权、反垄断）、社会服务（医疗、教育、旅游、餐饮食品、药品、房地产物业、环保、劳动社保）、政务司法（12345、公安、法院、纪检监察、税务、网络安全）、高层级诉求平台（省委书记信箱、国务院"互联网+督查"、国家信访局、</w:t>
      </w:r>
      <w:proofErr w:type="gramStart"/>
      <w:r>
        <w:rPr>
          <w:rFonts w:cs="微软雅黑"/>
          <w:lang w:eastAsia="zh-CN"/>
        </w:rPr>
        <w:t>人民网领导</w:t>
      </w:r>
      <w:proofErr w:type="gramEnd"/>
      <w:r>
        <w:rPr>
          <w:rFonts w:cs="微软雅黑"/>
          <w:lang w:eastAsia="zh-CN"/>
        </w:rPr>
        <w:t>留言板）以及跨境维权（</w:t>
      </w:r>
      <w:proofErr w:type="gramStart"/>
      <w:r>
        <w:rPr>
          <w:rFonts w:cs="微软雅黑"/>
          <w:lang w:eastAsia="zh-CN"/>
        </w:rPr>
        <w:t>港交所</w:t>
      </w:r>
      <w:proofErr w:type="gramEnd"/>
      <w:r>
        <w:rPr>
          <w:rFonts w:cs="微软雅黑"/>
          <w:lang w:eastAsia="zh-CN"/>
        </w:rPr>
        <w:t>、美股、欧盟）等数十个领域，共计上百个官方渠道。</w:t>
      </w:r>
    </w:p>
    <w:p w14:paraId="7A7659D6" w14:textId="77777777" w:rsidR="00DF7267" w:rsidRDefault="002E3A7E">
      <w:pPr>
        <w:spacing w:before="200"/>
        <w:rPr>
          <w:rFonts w:hint="eastAsia"/>
          <w:lang w:eastAsia="zh-CN"/>
        </w:rPr>
      </w:pPr>
      <w:r>
        <w:rPr>
          <w:rFonts w:cs="微软雅黑"/>
          <w:b/>
          <w:color w:val="2C5F8A"/>
          <w:sz w:val="26"/>
          <w:szCs w:val="26"/>
          <w:lang w:eastAsia="zh-CN"/>
        </w:rPr>
        <w:t>三、正确的投诉流程</w:t>
      </w:r>
    </w:p>
    <w:p w14:paraId="29616107" w14:textId="77777777" w:rsidR="00DF7267" w:rsidRDefault="002E3A7E">
      <w:pPr>
        <w:rPr>
          <w:rFonts w:hint="eastAsia"/>
          <w:lang w:eastAsia="zh-CN"/>
        </w:rPr>
      </w:pPr>
      <w:r>
        <w:rPr>
          <w:rFonts w:cs="微软雅黑"/>
          <w:lang w:eastAsia="zh-CN"/>
        </w:rPr>
        <w:t>维权不是</w:t>
      </w:r>
      <w:proofErr w:type="gramStart"/>
      <w:r>
        <w:rPr>
          <w:rFonts w:cs="微软雅黑"/>
          <w:lang w:eastAsia="zh-CN"/>
        </w:rPr>
        <w:t>一</w:t>
      </w:r>
      <w:proofErr w:type="gramEnd"/>
      <w:r>
        <w:rPr>
          <w:rFonts w:cs="微软雅黑"/>
          <w:lang w:eastAsia="zh-CN"/>
        </w:rPr>
        <w:t>上来就打12345或发微博。正确的顺序应当是循序渐进，每一步都为后续升级保留记录：</w:t>
      </w:r>
    </w:p>
    <w:p w14:paraId="17D424E2" w14:textId="77777777" w:rsidR="00DF7267" w:rsidRDefault="002E3A7E">
      <w:pPr>
        <w:spacing w:after="80"/>
        <w:ind w:left="440" w:hanging="440"/>
        <w:rPr>
          <w:rFonts w:hint="eastAsia"/>
          <w:lang w:eastAsia="zh-CN"/>
        </w:rPr>
      </w:pPr>
      <w:r>
        <w:rPr>
          <w:rFonts w:cs="微软雅黑"/>
          <w:b/>
          <w:color w:val="1A3C6E"/>
          <w:lang w:eastAsia="zh-CN"/>
        </w:rPr>
        <w:t>第一步：企业内部投诉。拨打企业客服热线或通过官方APP、网站投诉，明确诉求并索取工单号。约80%的常规问题在此层级即可解决，且企业投诉记录是后续向监管部门申诉的前置条件。</w:t>
      </w:r>
    </w:p>
    <w:p w14:paraId="4097B5B0" w14:textId="77777777" w:rsidR="00DF7267" w:rsidRDefault="002E3A7E">
      <w:pPr>
        <w:spacing w:after="80"/>
        <w:ind w:left="440" w:hanging="440"/>
        <w:rPr>
          <w:rFonts w:hint="eastAsia"/>
          <w:lang w:eastAsia="zh-CN"/>
        </w:rPr>
      </w:pPr>
      <w:r>
        <w:rPr>
          <w:rFonts w:cs="微软雅黑"/>
          <w:b/>
          <w:color w:val="1A3C6E"/>
          <w:lang w:eastAsia="zh-CN"/>
        </w:rPr>
        <w:lastRenderedPageBreak/>
        <w:t>第二步：</w:t>
      </w:r>
      <w:r>
        <w:rPr>
          <w:rFonts w:cs="微软雅黑"/>
          <w:lang w:eastAsia="zh-CN"/>
        </w:rPr>
        <w:t>平台投诉。在电商、社交、出行、外卖等第三方平台发生的纠纷，先向平台官方举报入口投诉。平台对入驻商家有管理责任，可采取下架、封禁、先行赔付等措施。</w:t>
      </w:r>
    </w:p>
    <w:p w14:paraId="1721F4A3" w14:textId="77777777" w:rsidR="00DF7267" w:rsidRDefault="002E3A7E">
      <w:pPr>
        <w:spacing w:after="80"/>
        <w:ind w:left="440" w:hanging="440"/>
        <w:rPr>
          <w:rFonts w:hint="eastAsia"/>
          <w:lang w:eastAsia="zh-CN"/>
        </w:rPr>
      </w:pPr>
      <w:r>
        <w:rPr>
          <w:rFonts w:cs="微软雅黑"/>
          <w:b/>
          <w:color w:val="1A3C6E"/>
          <w:lang w:eastAsia="zh-CN"/>
        </w:rPr>
        <w:t>第三步：</w:t>
      </w:r>
      <w:r>
        <w:rPr>
          <w:rFonts w:cs="微软雅黑"/>
          <w:lang w:eastAsia="zh-CN"/>
        </w:rPr>
        <w:t>必要时社交媒体曝光。企业和平台均未妥善处理时，可基于客观事实陈述遭遇、寻求关注。但必须严守法律底线：不得捏造事实、不得侮辱诽谤、不得泄露隐私、不得煽动网络暴力。</w:t>
      </w:r>
    </w:p>
    <w:p w14:paraId="0CB2C093" w14:textId="77777777" w:rsidR="00DF7267" w:rsidRDefault="002E3A7E">
      <w:pPr>
        <w:spacing w:after="80"/>
        <w:ind w:left="440" w:hanging="440"/>
        <w:rPr>
          <w:rFonts w:hint="eastAsia"/>
          <w:lang w:eastAsia="zh-CN"/>
        </w:rPr>
      </w:pPr>
      <w:r>
        <w:rPr>
          <w:rFonts w:cs="微软雅黑"/>
          <w:b/>
          <w:color w:val="1A3C6E"/>
          <w:lang w:eastAsia="zh-CN"/>
        </w:rPr>
        <w:t>第四步：</w:t>
      </w:r>
      <w:r>
        <w:rPr>
          <w:rFonts w:cs="微软雅黑"/>
          <w:lang w:eastAsia="zh-CN"/>
        </w:rPr>
        <w:t>政府部门投诉。向行业监管部门（12300、12305、12378、12315等）或12345政务服务便民热线投诉，由行政机关依法调查处理。</w:t>
      </w:r>
    </w:p>
    <w:p w14:paraId="40927316" w14:textId="77777777" w:rsidR="00DF7267" w:rsidRDefault="002E3A7E">
      <w:pPr>
        <w:spacing w:after="80"/>
        <w:ind w:left="440" w:hanging="440"/>
        <w:rPr>
          <w:rFonts w:hint="eastAsia"/>
          <w:lang w:eastAsia="zh-CN"/>
        </w:rPr>
      </w:pPr>
      <w:r>
        <w:rPr>
          <w:rFonts w:cs="微软雅黑"/>
          <w:b/>
          <w:color w:val="1A3C6E"/>
          <w:lang w:eastAsia="zh-CN"/>
        </w:rPr>
        <w:t>第五步：</w:t>
      </w:r>
      <w:r>
        <w:rPr>
          <w:rFonts w:cs="微软雅黑"/>
          <w:lang w:eastAsia="zh-CN"/>
        </w:rPr>
        <w:t>高层级诉求平台。涉及跨区域重大问题、基层不作为</w:t>
      </w:r>
      <w:proofErr w:type="gramStart"/>
      <w:r>
        <w:rPr>
          <w:rFonts w:cs="微软雅黑"/>
          <w:lang w:eastAsia="zh-CN"/>
        </w:rPr>
        <w:t>慢作为</w:t>
      </w:r>
      <w:proofErr w:type="gramEnd"/>
      <w:r>
        <w:rPr>
          <w:rFonts w:cs="微软雅黑"/>
          <w:lang w:eastAsia="zh-CN"/>
        </w:rPr>
        <w:t>的，通过省级/国家级信访督查平台反映。</w:t>
      </w:r>
    </w:p>
    <w:p w14:paraId="4D55E8DC" w14:textId="77777777" w:rsidR="00DF7267" w:rsidRDefault="002E3A7E">
      <w:pPr>
        <w:spacing w:after="80"/>
        <w:ind w:left="440" w:hanging="440"/>
        <w:rPr>
          <w:rFonts w:hint="eastAsia"/>
          <w:lang w:eastAsia="zh-CN"/>
        </w:rPr>
      </w:pPr>
      <w:r>
        <w:rPr>
          <w:rFonts w:cs="微软雅黑"/>
          <w:b/>
          <w:color w:val="1A3C6E"/>
          <w:lang w:eastAsia="zh-CN"/>
        </w:rPr>
        <w:t>第六步：</w:t>
      </w:r>
      <w:r>
        <w:rPr>
          <w:rFonts w:cs="微软雅黑"/>
          <w:lang w:eastAsia="zh-CN"/>
        </w:rPr>
        <w:t>纪检监察与司法途径。涉及公职人员违纪违法的拨打12388；对行政处理不服的可申请行政复议或提起行政诉讼；涉及民事赔偿的可向法院起诉。</w:t>
      </w:r>
    </w:p>
    <w:p w14:paraId="73D31FE7" w14:textId="77777777" w:rsidR="00DF7267" w:rsidRDefault="002E3A7E">
      <w:pPr>
        <w:spacing w:before="200"/>
        <w:rPr>
          <w:rFonts w:hint="eastAsia"/>
          <w:lang w:eastAsia="zh-CN"/>
        </w:rPr>
      </w:pPr>
      <w:r>
        <w:rPr>
          <w:rFonts w:cs="微软雅黑"/>
          <w:b/>
          <w:color w:val="2C5F8A"/>
          <w:sz w:val="26"/>
          <w:szCs w:val="26"/>
          <w:lang w:eastAsia="zh-CN"/>
        </w:rPr>
        <w:t>四、投诉效力说明</w:t>
      </w:r>
    </w:p>
    <w:p w14:paraId="057BD4E9" w14:textId="77777777" w:rsidR="00DF7267" w:rsidRDefault="002E3A7E">
      <w:pPr>
        <w:rPr>
          <w:rFonts w:hint="eastAsia"/>
          <w:lang w:eastAsia="zh-CN"/>
        </w:rPr>
      </w:pPr>
      <w:r>
        <w:rPr>
          <w:rFonts w:cs="微软雅黑"/>
          <w:lang w:eastAsia="zh-CN"/>
        </w:rPr>
        <w:t>不同类型的被投诉对象，投诉效力差异很大。大型国企、上市公司有严格的投诉考核机制，投诉量直接影响KPI和绩效考核，效力最高；快递、外卖平台因监管部门可触发平台罚款，平台会主动施压商家，效力较高；而背景深厚的大企业或涉及权力寻租的情况，普通投诉渠道往往石沉大海，需要纪检监察、媒体监督或司法途径介入。详见正文"投诉效力真相"章节的评级表和分析。</w:t>
      </w:r>
    </w:p>
    <w:p w14:paraId="7AA3A903" w14:textId="77777777" w:rsidR="00DF7267" w:rsidRDefault="002E3A7E">
      <w:pPr>
        <w:spacing w:before="200"/>
        <w:rPr>
          <w:rFonts w:hint="eastAsia"/>
          <w:lang w:eastAsia="zh-CN"/>
        </w:rPr>
      </w:pPr>
      <w:r>
        <w:rPr>
          <w:rFonts w:cs="微软雅黑"/>
          <w:b/>
          <w:color w:val="C00000"/>
          <w:sz w:val="26"/>
          <w:szCs w:val="26"/>
          <w:lang w:eastAsia="zh-CN"/>
        </w:rPr>
        <w:t>五、并不是"谁投诉谁有理"</w:t>
      </w:r>
    </w:p>
    <w:p w14:paraId="7397C508" w14:textId="77777777" w:rsidR="00DF7267" w:rsidRDefault="002E3A7E">
      <w:pPr>
        <w:rPr>
          <w:rFonts w:hint="eastAsia"/>
          <w:lang w:eastAsia="zh-CN"/>
        </w:rPr>
      </w:pPr>
      <w:r>
        <w:rPr>
          <w:rFonts w:cs="微软雅黑"/>
          <w:lang w:eastAsia="zh-CN"/>
        </w:rPr>
        <w:t>投诉的前提是事实清楚、证据确凿。监管部门处理投诉遵循"以事实为依据、以法律为准绳"的原则，不会因为投诉人态度激烈、声音大就偏向投诉人。如果投诉内容缺乏事实依据或证据不足，监管部门有权不予受理或终止处理。空口无凭的投诉不仅无法维权，还可能因捏造事实而承担法律责任。投诉前务必做好三件事：保存好所有证据、明确合法诉求、了解相关法律规定。</w:t>
      </w:r>
    </w:p>
    <w:p w14:paraId="206EC84F" w14:textId="77777777" w:rsidR="00DF7267" w:rsidRDefault="002E3A7E">
      <w:pPr>
        <w:spacing w:before="200"/>
        <w:rPr>
          <w:rFonts w:hint="eastAsia"/>
          <w:lang w:eastAsia="zh-CN"/>
        </w:rPr>
      </w:pPr>
      <w:r>
        <w:rPr>
          <w:rFonts w:cs="微软雅黑"/>
          <w:b/>
          <w:color w:val="C00000"/>
          <w:sz w:val="26"/>
          <w:szCs w:val="26"/>
          <w:lang w:eastAsia="zh-CN"/>
        </w:rPr>
        <w:lastRenderedPageBreak/>
        <w:t>六、恶意投诉、假报警的法律后果</w:t>
      </w:r>
    </w:p>
    <w:p w14:paraId="550730AD" w14:textId="77777777" w:rsidR="00DF7267" w:rsidRDefault="002E3A7E">
      <w:pPr>
        <w:rPr>
          <w:rFonts w:hint="eastAsia"/>
          <w:lang w:eastAsia="zh-CN"/>
        </w:rPr>
      </w:pPr>
      <w:r>
        <w:rPr>
          <w:rFonts w:cs="微软雅黑"/>
          <w:lang w:eastAsia="zh-CN"/>
        </w:rPr>
        <w:t>以下行为不是维权，而是违法甚至犯罪，请务必引以为戒：</w:t>
      </w:r>
    </w:p>
    <w:p w14:paraId="0FE33C9C" w14:textId="77777777" w:rsidR="00DF7267" w:rsidRDefault="002E3A7E">
      <w:pPr>
        <w:spacing w:after="80"/>
        <w:ind w:left="440" w:hanging="440"/>
        <w:rPr>
          <w:rFonts w:hint="eastAsia"/>
          <w:lang w:eastAsia="zh-CN"/>
        </w:rPr>
      </w:pPr>
      <w:r>
        <w:rPr>
          <w:rFonts w:cs="微软雅黑"/>
          <w:b/>
          <w:lang w:eastAsia="zh-CN"/>
        </w:rPr>
        <w:t>报假警、谎报警情——依据《治安管理处罚法》第二十九条，处5日以上10日以下拘留，可以并处1000元以下罚款；情节严重的触犯《刑法》第二百九十一条之一编造、故意传播虚假信息罪。</w:t>
      </w:r>
    </w:p>
    <w:p w14:paraId="1B98E565" w14:textId="77777777" w:rsidR="00DF7267" w:rsidRDefault="002E3A7E">
      <w:pPr>
        <w:spacing w:after="80"/>
        <w:ind w:left="440" w:hanging="440"/>
        <w:rPr>
          <w:rFonts w:hint="eastAsia"/>
          <w:lang w:eastAsia="zh-CN"/>
        </w:rPr>
      </w:pPr>
      <w:r>
        <w:rPr>
          <w:rFonts w:cs="微软雅黑"/>
          <w:b/>
          <w:lang w:eastAsia="zh-CN"/>
        </w:rPr>
        <w:t>捏造事实诬告陷害他人——依据《治安管理处罚法》第五十条，处5日以下拘留或者1000元以下罚款；情节较重的处5日以上10日以下拘留。意图使他人受刑事追究、情节严重的，触犯《刑法》第二百四十三条诬告陷害罪，最高可处10年有期徒刑。</w:t>
      </w:r>
    </w:p>
    <w:p w14:paraId="53A51A6C" w14:textId="77777777" w:rsidR="00DF7267" w:rsidRDefault="002E3A7E">
      <w:pPr>
        <w:spacing w:after="80"/>
        <w:ind w:left="440" w:hanging="440"/>
        <w:rPr>
          <w:rFonts w:hint="eastAsia"/>
          <w:lang w:eastAsia="zh-CN"/>
        </w:rPr>
      </w:pPr>
      <w:r>
        <w:rPr>
          <w:rFonts w:cs="微软雅黑"/>
          <w:b/>
          <w:lang w:eastAsia="zh-CN"/>
        </w:rPr>
        <w:t>提供虚假证言、谎报案情——依据《治安管理处罚法》第七十二条，处5日以上10日以下拘留，并处500元以上1000元以下罚款。</w:t>
      </w:r>
    </w:p>
    <w:p w14:paraId="7FF38D0D" w14:textId="77777777" w:rsidR="00DF7267" w:rsidRDefault="002E3A7E">
      <w:pPr>
        <w:spacing w:after="80"/>
        <w:ind w:left="440" w:hanging="440"/>
        <w:rPr>
          <w:rFonts w:hint="eastAsia"/>
          <w:lang w:eastAsia="zh-CN"/>
        </w:rPr>
      </w:pPr>
      <w:r>
        <w:rPr>
          <w:rFonts w:cs="微软雅黑"/>
          <w:b/>
          <w:lang w:eastAsia="zh-CN"/>
        </w:rPr>
        <w:t>网络侮辱、诽谤——情节严重的触犯《刑法》第二百四十六条，处3年以下有期徒刑、拘役或者管制；严重危害社会秩序和国家利益的，可由自诉转为公诉。</w:t>
      </w:r>
    </w:p>
    <w:p w14:paraId="3D773A89" w14:textId="77777777" w:rsidR="00DF7267" w:rsidRDefault="002E3A7E">
      <w:pPr>
        <w:spacing w:after="80"/>
        <w:ind w:left="440" w:hanging="440"/>
        <w:rPr>
          <w:rFonts w:hint="eastAsia"/>
          <w:lang w:eastAsia="zh-CN"/>
        </w:rPr>
      </w:pPr>
      <w:r>
        <w:rPr>
          <w:rFonts w:cs="微软雅黑"/>
          <w:b/>
          <w:lang w:eastAsia="zh-CN"/>
        </w:rPr>
        <w:t>以投诉为名敲诈勒索——以非法占有为目的，以投诉举报相要挟索取财物的，触犯《刑法》第二百七十四条敲诈勒索罪，最高可处10年以上有期徒刑。</w:t>
      </w:r>
    </w:p>
    <w:p w14:paraId="220D7BB4" w14:textId="77777777" w:rsidR="00DF7267" w:rsidRDefault="002E3A7E">
      <w:pPr>
        <w:rPr>
          <w:rFonts w:hint="eastAsia"/>
          <w:lang w:eastAsia="zh-CN"/>
        </w:rPr>
      </w:pPr>
      <w:r>
        <w:rPr>
          <w:rFonts w:cs="微软雅黑"/>
          <w:b/>
          <w:lang w:eastAsia="zh-CN"/>
        </w:rPr>
        <w:t>此外，12345、12315等政务热线对恶意投诉、反复无效投诉、骚扰</w:t>
      </w:r>
      <w:proofErr w:type="gramStart"/>
      <w:r>
        <w:rPr>
          <w:rFonts w:cs="微软雅黑"/>
          <w:b/>
          <w:lang w:eastAsia="zh-CN"/>
        </w:rPr>
        <w:t>性投诉</w:t>
      </w:r>
      <w:proofErr w:type="gramEnd"/>
      <w:r>
        <w:rPr>
          <w:rFonts w:cs="微软雅黑"/>
          <w:b/>
          <w:lang w:eastAsia="zh-CN"/>
        </w:rPr>
        <w:t>设有识别和处置机制，可将相关号码列入异常诉求名录，限制其拨打权限。</w:t>
      </w:r>
    </w:p>
    <w:p w14:paraId="7A4F6B60" w14:textId="77777777" w:rsidR="00DF7267" w:rsidRDefault="002E3A7E">
      <w:pPr>
        <w:spacing w:before="200"/>
        <w:rPr>
          <w:rFonts w:hint="eastAsia"/>
          <w:lang w:eastAsia="zh-CN"/>
        </w:rPr>
      </w:pPr>
      <w:r>
        <w:rPr>
          <w:rFonts w:cs="微软雅黑"/>
          <w:b/>
          <w:color w:val="2C5F8A"/>
          <w:sz w:val="26"/>
          <w:szCs w:val="26"/>
          <w:lang w:eastAsia="zh-CN"/>
        </w:rPr>
        <w:t>七、结语</w:t>
      </w:r>
    </w:p>
    <w:p w14:paraId="53D72A8D" w14:textId="77777777" w:rsidR="00DF7267" w:rsidRDefault="002E3A7E">
      <w:pPr>
        <w:rPr>
          <w:rFonts w:hint="eastAsia"/>
          <w:lang w:eastAsia="zh-CN"/>
        </w:rPr>
      </w:pPr>
      <w:r>
        <w:rPr>
          <w:rFonts w:cs="微软雅黑"/>
          <w:b/>
          <w:color w:val="1A3C6E"/>
          <w:lang w:eastAsia="zh-CN"/>
        </w:rPr>
        <w:t>依法维权、理性维权，既是对自己负责，也是对社会法治秩序的维护。《中华人民共和国宪法》第四十一条赋予公民申诉、控告、检举的权利，同时规定不得捏造或者歪曲事实进行诬告陷害。权利与义务从来对等——法律保护合法的维权行为，也绝不</w:t>
      </w:r>
      <w:proofErr w:type="gramStart"/>
      <w:r>
        <w:rPr>
          <w:rFonts w:cs="微软雅黑"/>
          <w:b/>
          <w:color w:val="1A3C6E"/>
          <w:lang w:eastAsia="zh-CN"/>
        </w:rPr>
        <w:t>纵容借维权</w:t>
      </w:r>
      <w:proofErr w:type="gramEnd"/>
      <w:r>
        <w:rPr>
          <w:rFonts w:cs="微软雅黑"/>
          <w:b/>
          <w:color w:val="1A3C6E"/>
          <w:lang w:eastAsia="zh-CN"/>
        </w:rPr>
        <w:t>之名行违法之实的行为。</w:t>
      </w:r>
    </w:p>
    <w:p w14:paraId="008833A0" w14:textId="77777777" w:rsidR="00DF7267" w:rsidRDefault="002E3A7E">
      <w:pPr>
        <w:rPr>
          <w:rFonts w:hint="eastAsia"/>
          <w:lang w:eastAsia="zh-CN"/>
        </w:rPr>
      </w:pPr>
      <w:r>
        <w:rPr>
          <w:rFonts w:cs="微软雅黑"/>
          <w:b/>
          <w:lang w:eastAsia="zh-CN"/>
        </w:rPr>
        <w:t>希望这份文档能帮到每一位需要的人：既不做沉默的受害者，也不做违法的"维权者"。</w:t>
      </w:r>
    </w:p>
    <w:p w14:paraId="043130C9" w14:textId="77777777" w:rsidR="00D15C84" w:rsidRDefault="000F45C1">
      <w:pPr>
        <w:pageBreakBefore/>
        <w:spacing w:before="240"/>
        <w:ind w:firstLine="420"/>
        <w:jc w:val="center"/>
        <w:rPr>
          <w:rFonts w:hint="eastAsia"/>
        </w:rPr>
      </w:pPr>
      <w:proofErr w:type="gramStart"/>
      <w:r>
        <w:rPr>
          <w:b/>
          <w:color w:val="1A3C6E"/>
          <w:sz w:val="32"/>
        </w:rPr>
        <w:lastRenderedPageBreak/>
        <w:t>目  录</w:t>
      </w:r>
      <w:proofErr w:type="gramEnd"/>
    </w:p>
    <w:p w14:paraId="43229D29" w14:textId="4A6BADCB" w:rsidR="00933ABA" w:rsidRDefault="00000000">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"1-3" \h \z \u </w:instrText>
      </w:r>
      <w:r>
        <w:fldChar w:fldCharType="separate"/>
      </w:r>
      <w:hyperlink w:anchor="_Toc239984650" w:history="1">
        <w:r w:rsidR="00933ABA" w:rsidRPr="006C5AE9">
          <w:rPr>
            <w:rStyle w:val="aff9"/>
            <w:rFonts w:hint="eastAsia"/>
            <w:noProof/>
          </w:rPr>
          <w:t>快速速查表</w:t>
        </w:r>
        <w:r w:rsidR="00933ABA">
          <w:rPr>
            <w:rFonts w:hint="eastAsia"/>
            <w:noProof/>
            <w:webHidden/>
          </w:rPr>
          <w:tab/>
        </w:r>
        <w:r w:rsidR="00933ABA">
          <w:rPr>
            <w:rFonts w:hint="eastAsia"/>
            <w:noProof/>
            <w:webHidden/>
          </w:rPr>
          <w:fldChar w:fldCharType="begin"/>
        </w:r>
        <w:r w:rsidR="00933ABA">
          <w:rPr>
            <w:rFonts w:hint="eastAsia"/>
            <w:noProof/>
            <w:webHidden/>
          </w:rPr>
          <w:instrText xml:space="preserve"> </w:instrText>
        </w:r>
        <w:r w:rsidR="00933ABA">
          <w:rPr>
            <w:noProof/>
            <w:webHidden/>
          </w:rPr>
          <w:instrText>PAGEREF _Toc239984650 \h</w:instrText>
        </w:r>
        <w:r w:rsidR="00933ABA">
          <w:rPr>
            <w:rFonts w:hint="eastAsia"/>
            <w:noProof/>
            <w:webHidden/>
          </w:rPr>
          <w:instrText xml:space="preserve"> </w:instrText>
        </w:r>
        <w:r w:rsidR="00933ABA">
          <w:rPr>
            <w:rFonts w:hint="eastAsia"/>
            <w:noProof/>
            <w:webHidden/>
          </w:rPr>
        </w:r>
        <w:r w:rsidR="00933ABA">
          <w:rPr>
            <w:rFonts w:hint="eastAsia"/>
            <w:noProof/>
            <w:webHidden/>
          </w:rPr>
          <w:fldChar w:fldCharType="separate"/>
        </w:r>
        <w:r w:rsidR="00933ABA">
          <w:rPr>
            <w:rFonts w:hint="eastAsia"/>
            <w:noProof/>
            <w:webHidden/>
          </w:rPr>
          <w:t>13</w:t>
        </w:r>
        <w:r w:rsidR="00933ABA">
          <w:rPr>
            <w:rFonts w:hint="eastAsia"/>
            <w:noProof/>
            <w:webHidden/>
          </w:rPr>
          <w:fldChar w:fldCharType="end"/>
        </w:r>
      </w:hyperlink>
    </w:p>
    <w:p w14:paraId="21F404E3" w14:textId="69261217"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651" w:history="1">
        <w:r w:rsidRPr="006C5AE9">
          <w:rPr>
            <w:rStyle w:val="aff9"/>
            <w:rFonts w:hint="eastAsia"/>
            <w:noProof/>
            <w:lang w:eastAsia="zh-CN"/>
          </w:rPr>
          <w:t>第一编  基础民生与公共交通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96C4DE3" w14:textId="7575B6D0"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2" w:history="1">
        <w:r w:rsidRPr="006C5AE9">
          <w:rPr>
            <w:rStyle w:val="aff9"/>
            <w:rFonts w:hint="eastAsia"/>
            <w:noProof/>
          </w:rPr>
          <w:t>一、电信运营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AF4B3A3" w14:textId="729E3EBE"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3" w:history="1">
        <w:r w:rsidRPr="006C5AE9">
          <w:rPr>
            <w:rStyle w:val="aff9"/>
            <w:rFonts w:hint="eastAsia"/>
            <w:noProof/>
          </w:rPr>
          <w:t>二、快递与邮政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89C5A91" w14:textId="321BE8A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4" w:history="1">
        <w:r w:rsidRPr="006C5AE9">
          <w:rPr>
            <w:rStyle w:val="aff9"/>
            <w:rFonts w:hint="eastAsia"/>
            <w:noProof/>
          </w:rPr>
          <w:t>三、供电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14B4B2A" w14:textId="4AFF14F8"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5" w:history="1">
        <w:r w:rsidRPr="006C5AE9">
          <w:rPr>
            <w:rStyle w:val="aff9"/>
            <w:rFonts w:hint="eastAsia"/>
            <w:noProof/>
            <w:lang w:eastAsia="zh-CN"/>
          </w:rPr>
          <w:t>四、供水（自来水）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08F3F9B" w14:textId="0AD8167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6" w:history="1">
        <w:r w:rsidRPr="006C5AE9">
          <w:rPr>
            <w:rStyle w:val="aff9"/>
            <w:rFonts w:hint="eastAsia"/>
            <w:noProof/>
            <w:lang w:eastAsia="zh-CN"/>
          </w:rPr>
          <w:t>五、燃气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28803BC" w14:textId="09921F5D"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7" w:history="1">
        <w:r w:rsidRPr="006C5AE9">
          <w:rPr>
            <w:rStyle w:val="aff9"/>
            <w:rFonts w:hint="eastAsia"/>
            <w:noProof/>
            <w:lang w:eastAsia="zh-CN"/>
          </w:rPr>
          <w:t>六、供热/供暖（北方地区）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7043437" w14:textId="6F42969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8" w:history="1">
        <w:r w:rsidRPr="006C5AE9">
          <w:rPr>
            <w:rStyle w:val="aff9"/>
            <w:rFonts w:hint="eastAsia"/>
            <w:noProof/>
            <w:lang w:eastAsia="zh-CN"/>
          </w:rPr>
          <w:t>七、铁路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753F18F" w14:textId="4AF31166"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59" w:history="1">
        <w:r w:rsidRPr="006C5AE9">
          <w:rPr>
            <w:rStyle w:val="aff9"/>
            <w:rFonts w:hint="eastAsia"/>
            <w:noProof/>
          </w:rPr>
          <w:t>八、民航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A66AAAE" w14:textId="1D1AF2E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0" w:history="1">
        <w:r w:rsidRPr="006C5AE9">
          <w:rPr>
            <w:rStyle w:val="aff9"/>
            <w:rFonts w:hint="eastAsia"/>
            <w:noProof/>
          </w:rPr>
          <w:t>九、公路 / 网约车 / 出租车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FAEA3BD" w14:textId="3FDEE7BD"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1" w:history="1">
        <w:r w:rsidRPr="006C5AE9">
          <w:rPr>
            <w:rStyle w:val="aff9"/>
            <w:rFonts w:hint="eastAsia"/>
            <w:noProof/>
            <w:lang w:eastAsia="zh-CN"/>
          </w:rPr>
          <w:t>十、城市公交 / 地铁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9CC4AEC" w14:textId="226B1ADC"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662" w:history="1">
        <w:r w:rsidRPr="006C5AE9">
          <w:rPr>
            <w:rStyle w:val="aff9"/>
            <w:rFonts w:hint="eastAsia"/>
            <w:noProof/>
            <w:lang w:eastAsia="zh-CN"/>
          </w:rPr>
          <w:t>第二编  金融与商业消费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D632197" w14:textId="4221EF6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3" w:history="1">
        <w:r w:rsidRPr="006C5AE9">
          <w:rPr>
            <w:rStyle w:val="aff9"/>
            <w:rFonts w:hint="eastAsia"/>
            <w:noProof/>
            <w:lang w:eastAsia="zh-CN"/>
          </w:rPr>
          <w:t>一、银行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F0C803D" w14:textId="0FBEC56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4" w:history="1">
        <w:r w:rsidRPr="006C5AE9">
          <w:rPr>
            <w:rStyle w:val="aff9"/>
            <w:rFonts w:hint="eastAsia"/>
            <w:noProof/>
          </w:rPr>
          <w:t>二、保险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DA06AAA" w14:textId="7E94192D"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5" w:history="1">
        <w:r w:rsidRPr="006C5AE9">
          <w:rPr>
            <w:rStyle w:val="aff9"/>
            <w:rFonts w:hint="eastAsia"/>
            <w:noProof/>
          </w:rPr>
          <w:t>三、证券 / 基金 / 期货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E28F90A" w14:textId="3E5E640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6" w:history="1">
        <w:r w:rsidRPr="006C5AE9">
          <w:rPr>
            <w:rStyle w:val="aff9"/>
            <w:rFonts w:hint="eastAsia"/>
            <w:noProof/>
          </w:rPr>
          <w:t>四、消费者权益（12315）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4E6C315" w14:textId="6EA27F6D"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7" w:history="1">
        <w:r w:rsidRPr="006C5AE9">
          <w:rPr>
            <w:rStyle w:val="aff9"/>
            <w:rFonts w:hint="eastAsia"/>
            <w:noProof/>
          </w:rPr>
          <w:t>五、互联网电商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3D6DD49" w14:textId="64A7CF5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8" w:history="1">
        <w:r w:rsidRPr="006C5AE9">
          <w:rPr>
            <w:rStyle w:val="aff9"/>
            <w:rFonts w:hint="eastAsia"/>
            <w:noProof/>
            <w:lang w:eastAsia="zh-CN"/>
          </w:rPr>
          <w:t>六、价格监管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4F41F7F" w14:textId="3FF5CEC7"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69" w:history="1">
        <w:r w:rsidRPr="006C5AE9">
          <w:rPr>
            <w:rStyle w:val="aff9"/>
            <w:rFonts w:hint="eastAsia"/>
            <w:noProof/>
            <w:lang w:eastAsia="zh-CN"/>
          </w:rPr>
          <w:t>七、市场监管（综合投诉举报）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4692D24" w14:textId="3120F02E"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0" w:history="1">
        <w:r w:rsidRPr="006C5AE9">
          <w:rPr>
            <w:rStyle w:val="aff9"/>
            <w:rFonts w:hint="eastAsia"/>
            <w:noProof/>
          </w:rPr>
          <w:t>八、广告违法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1F5AE66" w14:textId="540CE33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1" w:history="1">
        <w:r w:rsidRPr="006C5AE9">
          <w:rPr>
            <w:rStyle w:val="aff9"/>
            <w:rFonts w:hint="eastAsia"/>
            <w:noProof/>
          </w:rPr>
          <w:t>九、产品质量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9303D3F" w14:textId="6236D546"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2" w:history="1">
        <w:r w:rsidRPr="006C5AE9">
          <w:rPr>
            <w:rStyle w:val="aff9"/>
            <w:rFonts w:hint="eastAsia"/>
            <w:noProof/>
          </w:rPr>
          <w:t>十、知识产权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AAA6A97" w14:textId="7033D96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3" w:history="1">
        <w:r w:rsidRPr="006C5AE9">
          <w:rPr>
            <w:rStyle w:val="aff9"/>
            <w:rFonts w:hint="eastAsia"/>
            <w:noProof/>
            <w:lang w:eastAsia="zh-CN"/>
          </w:rPr>
          <w:t>十一、电信诈骗 / 金融诈骗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6C7C805" w14:textId="0CCABA69"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4" w:history="1">
        <w:r w:rsidRPr="006C5AE9">
          <w:rPr>
            <w:rStyle w:val="aff9"/>
            <w:rFonts w:hint="eastAsia"/>
            <w:noProof/>
            <w:lang w:eastAsia="zh-CN"/>
          </w:rPr>
          <w:t>十二、反垄断与经济违法举报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9514540" w14:textId="27ADB6BD"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5" w:history="1">
        <w:r w:rsidRPr="006C5AE9">
          <w:rPr>
            <w:rStyle w:val="aff9"/>
            <w:rFonts w:hint="eastAsia"/>
            <w:noProof/>
            <w:lang w:eastAsia="zh-CN"/>
          </w:rPr>
          <w:t>十三、商务领域投诉（预付卡 / 特许经营 / 二手车）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DDA957F" w14:textId="45874BD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6" w:history="1">
        <w:r w:rsidRPr="006C5AE9">
          <w:rPr>
            <w:rStyle w:val="aff9"/>
            <w:rFonts w:hint="eastAsia"/>
            <w:noProof/>
            <w:lang w:eastAsia="zh-CN"/>
          </w:rPr>
          <w:t>十四、烟草专卖（假烟 / 走私烟）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5A5FCB0" w14:textId="47EF30E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7" w:history="1">
        <w:r w:rsidRPr="006C5AE9">
          <w:rPr>
            <w:rStyle w:val="aff9"/>
            <w:rFonts w:hint="eastAsia"/>
            <w:noProof/>
            <w:lang w:eastAsia="zh-CN"/>
          </w:rPr>
          <w:t>十五、农业生产资料（假种子 / 假农药 / 假化肥）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BDB8D5B" w14:textId="5A0C336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78" w:history="1">
        <w:r w:rsidRPr="006C5AE9">
          <w:rPr>
            <w:rStyle w:val="aff9"/>
            <w:rFonts w:hint="eastAsia"/>
            <w:noProof/>
            <w:lang w:eastAsia="zh-CN"/>
          </w:rPr>
          <w:t>十六、跨境与境外维权（港股 / 美股 / 欧盟）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0CAB659" w14:textId="5A9070E0"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679" w:history="1">
        <w:r w:rsidRPr="006C5AE9">
          <w:rPr>
            <w:rStyle w:val="aff9"/>
            <w:rFonts w:hint="eastAsia"/>
            <w:noProof/>
            <w:lang w:eastAsia="zh-CN"/>
          </w:rPr>
          <w:t>第三编  社会服务与政务司法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BC24973" w14:textId="2E28106E"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0" w:history="1">
        <w:r w:rsidRPr="006C5AE9">
          <w:rPr>
            <w:rStyle w:val="aff9"/>
            <w:rFonts w:hint="eastAsia"/>
            <w:noProof/>
          </w:rPr>
          <w:t>一、医疗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788A7CE" w14:textId="0BF331F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1" w:history="1">
        <w:r w:rsidRPr="006C5AE9">
          <w:rPr>
            <w:rStyle w:val="aff9"/>
            <w:rFonts w:hint="eastAsia"/>
            <w:noProof/>
          </w:rPr>
          <w:t>二、教育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09A5A4F" w14:textId="737F4AA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2" w:history="1">
        <w:r w:rsidRPr="006C5AE9">
          <w:rPr>
            <w:rStyle w:val="aff9"/>
            <w:rFonts w:hint="eastAsia"/>
            <w:noProof/>
            <w:lang w:eastAsia="zh-CN"/>
          </w:rPr>
          <w:t>三、旅游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C8765AF" w14:textId="5667AF8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683" w:history="1">
        <w:r w:rsidRPr="006C5AE9">
          <w:rPr>
            <w:rStyle w:val="aff9"/>
            <w:rFonts w:hint="eastAsia"/>
            <w:noProof/>
            <w:lang w:eastAsia="zh-CN"/>
          </w:rPr>
          <w:t>港澳台地区旅游投诉渠道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154D45F" w14:textId="5D576C96"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4" w:history="1">
        <w:r w:rsidRPr="006C5AE9">
          <w:rPr>
            <w:rStyle w:val="aff9"/>
            <w:rFonts w:hint="eastAsia"/>
            <w:noProof/>
          </w:rPr>
          <w:t>四、餐饮食品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E642CA2" w14:textId="2072FFC6"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5" w:history="1">
        <w:r w:rsidRPr="006C5AE9">
          <w:rPr>
            <w:rStyle w:val="aff9"/>
            <w:rFonts w:hint="eastAsia"/>
            <w:noProof/>
          </w:rPr>
          <w:t>五、药品 / 医疗器械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41120E3" w14:textId="6795058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6" w:history="1">
        <w:r w:rsidRPr="006C5AE9">
          <w:rPr>
            <w:rStyle w:val="aff9"/>
            <w:rFonts w:hint="eastAsia"/>
            <w:noProof/>
          </w:rPr>
          <w:t>六、房地产 / 物业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60277CBB" w14:textId="6626F32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7" w:history="1">
        <w:r w:rsidRPr="006C5AE9">
          <w:rPr>
            <w:rStyle w:val="aff9"/>
            <w:rFonts w:hint="eastAsia"/>
            <w:noProof/>
            <w:lang w:eastAsia="zh-CN"/>
          </w:rPr>
          <w:t>七、环保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5E8EAB9" w14:textId="14A2A37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8" w:history="1">
        <w:r w:rsidRPr="006C5AE9">
          <w:rPr>
            <w:rStyle w:val="aff9"/>
            <w:rFonts w:hint="eastAsia"/>
            <w:noProof/>
          </w:rPr>
          <w:t>八、劳动用工 / 社保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33819E6A" w14:textId="005BE525"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89" w:history="1">
        <w:r w:rsidRPr="006C5AE9">
          <w:rPr>
            <w:rStyle w:val="aff9"/>
            <w:rFonts w:hint="eastAsia"/>
            <w:noProof/>
          </w:rPr>
          <w:t>九、税务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EA70EDE" w14:textId="20B821F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0" w:history="1">
        <w:r w:rsidRPr="006C5AE9">
          <w:rPr>
            <w:rStyle w:val="aff9"/>
            <w:rFonts w:hint="eastAsia"/>
            <w:noProof/>
          </w:rPr>
          <w:t>十、公安警务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39F223A1" w14:textId="4CFB8108"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1" w:history="1">
        <w:r w:rsidRPr="006C5AE9">
          <w:rPr>
            <w:rStyle w:val="aff9"/>
            <w:rFonts w:hint="eastAsia"/>
            <w:noProof/>
          </w:rPr>
          <w:t>十一、国家安全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94DAE2F" w14:textId="651446C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2" w:history="1">
        <w:r w:rsidRPr="006C5AE9">
          <w:rPr>
            <w:rStyle w:val="aff9"/>
            <w:rFonts w:hint="eastAsia"/>
            <w:noProof/>
          </w:rPr>
          <w:t>十二、法院司法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41FFA9E" w14:textId="7C3DFC4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3" w:history="1">
        <w:r w:rsidRPr="006C5AE9">
          <w:rPr>
            <w:rStyle w:val="aff9"/>
            <w:rFonts w:hint="eastAsia"/>
            <w:noProof/>
          </w:rPr>
          <w:t>十三、纪检监察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9DE6C6B" w14:textId="250E75DE"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694" w:history="1">
        <w:r w:rsidRPr="006C5AE9">
          <w:rPr>
            <w:rStyle w:val="aff9"/>
            <w:rFonts w:hint="eastAsia"/>
            <w:noProof/>
            <w:lang w:eastAsia="zh-CN"/>
          </w:rPr>
          <w:t>公职人员监督举报专节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4F229BA" w14:textId="5E0D49C3"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5" w:history="1">
        <w:r w:rsidRPr="006C5AE9">
          <w:rPr>
            <w:rStyle w:val="aff9"/>
            <w:rFonts w:hint="eastAsia"/>
            <w:noProof/>
          </w:rPr>
          <w:t>十四、文化广电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9378AC8" w14:textId="55D9469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6" w:history="1">
        <w:r w:rsidRPr="006C5AE9">
          <w:rPr>
            <w:rStyle w:val="aff9"/>
            <w:rFonts w:hint="eastAsia"/>
            <w:noProof/>
          </w:rPr>
          <w:t>十五、民政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2D3D5B3" w14:textId="5FB8D77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7" w:history="1">
        <w:r w:rsidRPr="006C5AE9">
          <w:rPr>
            <w:rStyle w:val="aff9"/>
            <w:rFonts w:hint="eastAsia"/>
            <w:noProof/>
          </w:rPr>
          <w:t>十六、涉外贸易与海关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3BA12F7" w14:textId="7C2191F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8" w:history="1">
        <w:r w:rsidRPr="006C5AE9">
          <w:rPr>
            <w:rStyle w:val="aff9"/>
            <w:rFonts w:hint="eastAsia"/>
            <w:noProof/>
          </w:rPr>
          <w:t>十七、城市管理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34764687" w14:textId="42EB30C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699" w:history="1">
        <w:r w:rsidRPr="006C5AE9">
          <w:rPr>
            <w:rStyle w:val="aff9"/>
            <w:rFonts w:hint="eastAsia"/>
            <w:noProof/>
          </w:rPr>
          <w:t>十八、特殊群体维权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387C76BF" w14:textId="281995C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0" w:history="1">
        <w:r w:rsidRPr="006C5AE9">
          <w:rPr>
            <w:rStyle w:val="aff9"/>
            <w:rFonts w:hint="eastAsia"/>
            <w:noProof/>
            <w:lang w:eastAsia="zh-CN"/>
          </w:rPr>
          <w:t>十九、网络安全 / 个人信息保护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19E43EBA" w14:textId="03721C60"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1" w:history="1">
        <w:r w:rsidRPr="006C5AE9">
          <w:rPr>
            <w:rStyle w:val="aff9"/>
            <w:rFonts w:hint="eastAsia"/>
            <w:noProof/>
            <w:lang w:eastAsia="zh-CN"/>
          </w:rPr>
          <w:t>二十、政务服务（12345总入口）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64472808" w14:textId="4F1A9825"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2" w:history="1">
        <w:r w:rsidRPr="006C5AE9">
          <w:rPr>
            <w:rStyle w:val="aff9"/>
            <w:rFonts w:hint="eastAsia"/>
            <w:noProof/>
            <w:lang w:eastAsia="zh-CN"/>
          </w:rPr>
          <w:t>二十一、事业单位与公共服务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18D7992B" w14:textId="52679E9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3" w:history="1">
        <w:r w:rsidRPr="006C5AE9">
          <w:rPr>
            <w:rStyle w:val="aff9"/>
            <w:rFonts w:hint="eastAsia"/>
            <w:noProof/>
          </w:rPr>
          <w:t>二十二、信访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221BCD6E" w14:textId="7D2E97BC"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4" w:history="1">
        <w:r w:rsidRPr="006C5AE9">
          <w:rPr>
            <w:rStyle w:val="aff9"/>
            <w:rFonts w:hint="eastAsia"/>
            <w:noProof/>
          </w:rPr>
          <w:t>二十三、安全生产应急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1FA4C164" w14:textId="6EF9FC3E"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705" w:history="1">
        <w:r w:rsidRPr="006C5AE9">
          <w:rPr>
            <w:rStyle w:val="aff9"/>
            <w:rFonts w:hint="eastAsia"/>
            <w:noProof/>
            <w:lang w:eastAsia="zh-CN"/>
          </w:rPr>
          <w:t>第四编  四川省 / 成都市地方渠道专章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0E9BD74C" w14:textId="74E70274"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6" w:history="1">
        <w:r w:rsidRPr="006C5AE9">
          <w:rPr>
            <w:rStyle w:val="aff9"/>
            <w:rFonts w:hint="eastAsia"/>
            <w:noProof/>
          </w:rPr>
          <w:t>渠道1：成都市12345热线平台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0B9F3A68" w14:textId="4BEEC943"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7" w:history="1">
        <w:r w:rsidRPr="006C5AE9">
          <w:rPr>
            <w:rStyle w:val="aff9"/>
            <w:rFonts w:hint="eastAsia"/>
            <w:noProof/>
            <w:lang w:eastAsia="zh-CN"/>
          </w:rPr>
          <w:t>渠道2：四川省12345政务服务便民热线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7690594E" w14:textId="3B845433"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8" w:history="1">
        <w:r w:rsidRPr="006C5AE9">
          <w:rPr>
            <w:rStyle w:val="aff9"/>
            <w:rFonts w:hint="eastAsia"/>
            <w:noProof/>
            <w:lang w:eastAsia="zh-CN"/>
          </w:rPr>
          <w:t>渠道3：国家金融监督管理总局四川监管局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1ABF0803" w14:textId="11F1A6F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09" w:history="1">
        <w:r w:rsidRPr="006C5AE9">
          <w:rPr>
            <w:rStyle w:val="aff9"/>
            <w:rFonts w:hint="eastAsia"/>
            <w:noProof/>
            <w:lang w:eastAsia="zh-CN"/>
          </w:rPr>
          <w:t>渠道4：中国证监会四川监管局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2DA32C8A" w14:textId="120DCD3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10" w:history="1">
        <w:r w:rsidRPr="006C5AE9">
          <w:rPr>
            <w:rStyle w:val="aff9"/>
            <w:rFonts w:hint="eastAsia"/>
            <w:noProof/>
            <w:lang w:eastAsia="zh-CN"/>
          </w:rPr>
          <w:t>渠道5：成都市12315与12345"双号并行"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67F06E9D" w14:textId="0B900BC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11" w:history="1">
        <w:r w:rsidRPr="006C5AE9">
          <w:rPr>
            <w:rStyle w:val="aff9"/>
            <w:rFonts w:hint="eastAsia"/>
            <w:noProof/>
          </w:rPr>
          <w:t>渠道6：四川12320卫生热线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DD07DFD" w14:textId="486FD464"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712" w:history="1">
        <w:r w:rsidRPr="006C5AE9">
          <w:rPr>
            <w:rStyle w:val="aff9"/>
            <w:rFonts w:hint="eastAsia"/>
            <w:noProof/>
            <w:lang w:eastAsia="zh-CN"/>
          </w:rPr>
          <w:t>第五编  投诉实用指南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127E1D8B" w14:textId="2EB0530A"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13" w:history="1">
        <w:r w:rsidRPr="006C5AE9">
          <w:rPr>
            <w:rStyle w:val="aff9"/>
            <w:rFonts w:hint="eastAsia"/>
            <w:noProof/>
            <w:lang w:eastAsia="zh-CN"/>
          </w:rPr>
          <w:t>一、投诉该按什么顺序来，别一上来就打12345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B400DAE" w14:textId="518307CE"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14" w:history="1">
        <w:r w:rsidRPr="006C5AE9">
          <w:rPr>
            <w:rStyle w:val="aff9"/>
            <w:rFonts w:cs="微软雅黑" w:hint="eastAsia"/>
            <w:noProof/>
            <w:lang w:eastAsia="zh-CN"/>
          </w:rPr>
          <w:t>第一步：先向企业内部投诉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335977D2" w14:textId="6AEE6654"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15" w:history="1">
        <w:r w:rsidRPr="006C5AE9">
          <w:rPr>
            <w:rStyle w:val="aff9"/>
            <w:rFonts w:cs="微软雅黑" w:hint="eastAsia"/>
            <w:noProof/>
            <w:lang w:eastAsia="zh-CN"/>
          </w:rPr>
          <w:t>第二步：向平台投诉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A568231" w14:textId="4FEEFBB2"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16" w:history="1">
        <w:r w:rsidRPr="006C5AE9">
          <w:rPr>
            <w:rStyle w:val="aff9"/>
            <w:rFonts w:cs="微软雅黑" w:hint="eastAsia"/>
            <w:noProof/>
            <w:lang w:eastAsia="zh-CN"/>
          </w:rPr>
          <w:t>第三步：必要时社交媒体曝光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33CD4F8B" w14:textId="4BDF183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17" w:history="1">
        <w:r w:rsidRPr="006C5AE9">
          <w:rPr>
            <w:rStyle w:val="aff9"/>
            <w:rFonts w:cs="微软雅黑" w:hint="eastAsia"/>
            <w:noProof/>
            <w:lang w:eastAsia="zh-CN"/>
          </w:rPr>
          <w:t>第四步：向政府部门投诉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667154BF" w14:textId="46FE24F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18" w:history="1">
        <w:r w:rsidRPr="006C5AE9">
          <w:rPr>
            <w:rStyle w:val="aff9"/>
            <w:rFonts w:cs="微软雅黑" w:hint="eastAsia"/>
            <w:noProof/>
            <w:lang w:eastAsia="zh-CN"/>
          </w:rPr>
          <w:t>第五步：纪检监察、信访与司法途径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24CD07A5" w14:textId="1A270281"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19" w:history="1">
        <w:r w:rsidRPr="006C5AE9">
          <w:rPr>
            <w:rStyle w:val="aff9"/>
            <w:rFonts w:hint="eastAsia"/>
            <w:noProof/>
            <w:lang w:eastAsia="zh-CN"/>
          </w:rPr>
          <w:t>二、投诉的几个坑，别踩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68AAF9C4" w14:textId="095DBCE9"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0" w:history="1">
        <w:r w:rsidRPr="006C5AE9">
          <w:rPr>
            <w:rStyle w:val="aff9"/>
            <w:rFonts w:hint="eastAsia"/>
            <w:noProof/>
            <w:lang w:eastAsia="zh-CN"/>
          </w:rPr>
          <w:t>不存证据就去投诉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023CB038" w14:textId="6116835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1" w:history="1">
        <w:r w:rsidRPr="006C5AE9">
          <w:rPr>
            <w:rStyle w:val="aff9"/>
            <w:rFonts w:hint="eastAsia"/>
            <w:noProof/>
            <w:lang w:eastAsia="zh-CN"/>
          </w:rPr>
          <w:t>只说"我不满意"，不说要干嘛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6D4109EA" w14:textId="5C2637F0"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2" w:history="1">
        <w:r w:rsidRPr="006C5AE9">
          <w:rPr>
            <w:rStyle w:val="aff9"/>
            <w:rFonts w:hint="eastAsia"/>
            <w:noProof/>
            <w:lang w:eastAsia="zh-CN"/>
          </w:rPr>
          <w:t>不记投诉编号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73265157" w14:textId="558B6D4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3" w:history="1">
        <w:r w:rsidRPr="006C5AE9">
          <w:rPr>
            <w:rStyle w:val="aff9"/>
            <w:rFonts w:hint="eastAsia"/>
            <w:noProof/>
            <w:lang w:eastAsia="zh-CN"/>
          </w:rPr>
          <w:t>拖着不投诉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200B66C7" w14:textId="6357040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4" w:history="1">
        <w:r w:rsidRPr="006C5AE9">
          <w:rPr>
            <w:rStyle w:val="aff9"/>
            <w:rFonts w:hint="eastAsia"/>
            <w:noProof/>
            <w:lang w:eastAsia="zh-CN"/>
          </w:rPr>
          <w:t>一上来就找国家级部门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7072909E" w14:textId="242E1E22"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5" w:history="1">
        <w:r w:rsidRPr="006C5AE9">
          <w:rPr>
            <w:rStyle w:val="aff9"/>
            <w:rFonts w:hint="eastAsia"/>
            <w:noProof/>
            <w:lang w:eastAsia="zh-CN"/>
          </w:rPr>
          <w:t>只打电话不留书面记录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762303AB" w14:textId="6B829F4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6" w:history="1">
        <w:r w:rsidRPr="006C5AE9">
          <w:rPr>
            <w:rStyle w:val="aff9"/>
            <w:rFonts w:hint="eastAsia"/>
            <w:noProof/>
            <w:lang w:eastAsia="zh-CN"/>
          </w:rPr>
          <w:t>紧急情况还在走投诉流程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3850A424" w14:textId="7C5AFBB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27" w:history="1">
        <w:r w:rsidRPr="006C5AE9">
          <w:rPr>
            <w:rStyle w:val="aff9"/>
            <w:rFonts w:hint="eastAsia"/>
            <w:noProof/>
            <w:lang w:eastAsia="zh-CN"/>
          </w:rPr>
          <w:t>投诉过程中被二次诈骗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08B5DE03" w14:textId="7F599320"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28" w:history="1">
        <w:r w:rsidRPr="006C5AE9">
          <w:rPr>
            <w:rStyle w:val="aff9"/>
            <w:rFonts w:hint="eastAsia"/>
            <w:noProof/>
            <w:lang w:eastAsia="zh-CN"/>
          </w:rPr>
          <w:t>三、这些热线已经变了，别白打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4412BFE7" w14:textId="61DFD27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29" w:history="1">
        <w:r w:rsidRPr="006C5AE9">
          <w:rPr>
            <w:rStyle w:val="aff9"/>
            <w:rFonts w:hint="eastAsia"/>
            <w:noProof/>
            <w:lang w:eastAsia="zh-CN"/>
          </w:rPr>
          <w:t>四、常见场景投诉话术模板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1E58DE35" w14:textId="6169740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0" w:history="1">
        <w:r w:rsidRPr="006C5AE9">
          <w:rPr>
            <w:rStyle w:val="aff9"/>
            <w:rFonts w:hint="eastAsia"/>
            <w:noProof/>
            <w:lang w:eastAsia="zh-CN"/>
          </w:rPr>
          <w:t>场景1：快递丢失/破损/延误（拨打12305邮政申诉）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52515033" w14:textId="6465649F"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1" w:history="1">
        <w:r w:rsidRPr="006C5AE9">
          <w:rPr>
            <w:rStyle w:val="aff9"/>
            <w:rFonts w:hint="eastAsia"/>
            <w:noProof/>
            <w:lang w:eastAsia="zh-CN"/>
          </w:rPr>
          <w:t>场景2：运营商乱扣费/未经同意开通业务（拨打12300工信部申诉）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147E902B" w14:textId="369F3F92"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2" w:history="1">
        <w:r w:rsidRPr="006C5AE9">
          <w:rPr>
            <w:rStyle w:val="aff9"/>
            <w:rFonts w:hint="eastAsia"/>
            <w:noProof/>
            <w:lang w:eastAsia="zh-CN"/>
          </w:rPr>
          <w:t>场景3：商家不退款/虚假宣传/买到假货（拨打12315市场监管投诉）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566D7AB7" w14:textId="133E7A90"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3" w:history="1">
        <w:r w:rsidRPr="006C5AE9">
          <w:rPr>
            <w:rStyle w:val="aff9"/>
            <w:rFonts w:hint="eastAsia"/>
            <w:noProof/>
            <w:lang w:eastAsia="zh-CN"/>
          </w:rPr>
          <w:t>场景4：银行/保险销售误导/乱收费（拨打12378金融监管投诉）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4109A80E" w14:textId="4DE15C3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4" w:history="1">
        <w:r w:rsidRPr="006C5AE9">
          <w:rPr>
            <w:rStyle w:val="aff9"/>
            <w:rFonts w:hint="eastAsia"/>
            <w:noProof/>
            <w:lang w:eastAsia="zh-CN"/>
          </w:rPr>
          <w:t>场景5：物业不作为/乱收费（拨打12345+住建部门）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2A80F84E" w14:textId="4640E33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5" w:history="1">
        <w:r w:rsidRPr="006C5AE9">
          <w:rPr>
            <w:rStyle w:val="aff9"/>
            <w:rFonts w:hint="eastAsia"/>
            <w:noProof/>
            <w:lang w:eastAsia="zh-CN"/>
          </w:rPr>
          <w:t>场景6：用人单位拖欠工资/欠薪（拨打12333劳动监察）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30C28C4C" w14:textId="6A6801B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6" w:history="1">
        <w:r w:rsidRPr="006C5AE9">
          <w:rPr>
            <w:rStyle w:val="aff9"/>
            <w:rFonts w:hint="eastAsia"/>
            <w:noProof/>
            <w:lang w:eastAsia="zh-CN"/>
          </w:rPr>
          <w:t>场景7：医疗纠纷/医院乱收费（拨打12320卫健委）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328D0FC9" w14:textId="7B7AB19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7" w:history="1">
        <w:r w:rsidRPr="006C5AE9">
          <w:rPr>
            <w:rStyle w:val="aff9"/>
            <w:rFonts w:hint="eastAsia"/>
            <w:noProof/>
            <w:lang w:eastAsia="zh-CN"/>
          </w:rPr>
          <w:t>场景8：教育培训机构退费难（拨打12315+教育局）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68A35321" w14:textId="4FC4850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8" w:history="1">
        <w:r w:rsidRPr="006C5AE9">
          <w:rPr>
            <w:rStyle w:val="aff9"/>
            <w:rFonts w:hint="eastAsia"/>
            <w:noProof/>
            <w:lang w:eastAsia="zh-CN"/>
          </w:rPr>
          <w:t>场景9：租房纠纷/房东不退押金（拨打12345+住建部门）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5CB91345" w14:textId="78DF4AA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39" w:history="1">
        <w:r w:rsidRPr="006C5AE9">
          <w:rPr>
            <w:rStyle w:val="aff9"/>
            <w:rFonts w:hint="eastAsia"/>
            <w:noProof/>
            <w:lang w:eastAsia="zh-CN"/>
          </w:rPr>
          <w:t>场景10：外卖/餐饮食品安全问题（拨打12315市场监管）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432528B1" w14:textId="2642907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0" w:history="1">
        <w:r w:rsidRPr="006C5AE9">
          <w:rPr>
            <w:rStyle w:val="aff9"/>
            <w:rFonts w:hint="eastAsia"/>
            <w:noProof/>
            <w:lang w:eastAsia="zh-CN"/>
          </w:rPr>
          <w:t>场景11：网约车/出租车拒载绕路（拨打12328交通）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0396D3FD" w14:textId="1A561CB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1" w:history="1">
        <w:r w:rsidRPr="006C5AE9">
          <w:rPr>
            <w:rStyle w:val="aff9"/>
            <w:rFonts w:hint="eastAsia"/>
            <w:noProof/>
            <w:lang w:eastAsia="zh-CN"/>
          </w:rPr>
          <w:t>场景12：健身房/美容院预付费跑路（拨打12315+商务部门）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4C4F418A" w14:textId="7A9F30EB"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2" w:history="1">
        <w:r w:rsidRPr="006C5AE9">
          <w:rPr>
            <w:rStyle w:val="aff9"/>
            <w:rFonts w:hint="eastAsia"/>
            <w:noProof/>
            <w:lang w:eastAsia="zh-CN"/>
          </w:rPr>
          <w:t>场景13：装修公司偷工减料/延期（拨打12315+住建部门）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1792208E" w14:textId="43096F7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3" w:history="1">
        <w:r w:rsidRPr="006C5AE9">
          <w:rPr>
            <w:rStyle w:val="aff9"/>
            <w:rFonts w:hint="eastAsia"/>
            <w:noProof/>
            <w:lang w:eastAsia="zh-CN"/>
          </w:rPr>
          <w:t>场景14：噪音扰民（拨打12345+城管/公安）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5BF79DC2" w14:textId="61F0E3CE"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4" w:history="1">
        <w:r w:rsidRPr="006C5AE9">
          <w:rPr>
            <w:rStyle w:val="aff9"/>
            <w:rFonts w:hint="eastAsia"/>
            <w:noProof/>
            <w:lang w:eastAsia="zh-CN"/>
          </w:rPr>
          <w:t>场景15：网购平台商家不发货/虚假发货（拨打12315+平台投诉）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456C01D4" w14:textId="11CFB47F"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5" w:history="1">
        <w:r w:rsidRPr="006C5AE9">
          <w:rPr>
            <w:rStyle w:val="aff9"/>
            <w:rFonts w:hint="eastAsia"/>
            <w:noProof/>
            <w:lang w:eastAsia="zh-CN"/>
          </w:rPr>
          <w:t>场景16：汽车4S店强制消费/质量问题（拨打12315+消协）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5B8F0080" w14:textId="4E0BFD30"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46" w:history="1">
        <w:r w:rsidRPr="006C5AE9">
          <w:rPr>
            <w:rStyle w:val="aff9"/>
            <w:rFonts w:hint="eastAsia"/>
            <w:noProof/>
            <w:lang w:eastAsia="zh-CN"/>
          </w:rPr>
          <w:t>场景17：快递柜/驿站违规收费（拨打12305邮政申诉）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18130A37" w14:textId="4D1D7185"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47" w:history="1">
        <w:r w:rsidRPr="006C5AE9">
          <w:rPr>
            <w:rStyle w:val="aff9"/>
            <w:rFonts w:hint="eastAsia"/>
            <w:noProof/>
            <w:lang w:eastAsia="zh-CN"/>
          </w:rPr>
          <w:t>五、通用书面投诉信模板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2D7BA00C" w14:textId="6B083345"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48" w:history="1">
        <w:r w:rsidRPr="006C5AE9">
          <w:rPr>
            <w:rStyle w:val="aff9"/>
            <w:rFonts w:hint="eastAsia"/>
            <w:noProof/>
            <w:lang w:eastAsia="zh-CN"/>
          </w:rPr>
          <w:t>六、投诉跟进与升级时间表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7AB7AB72" w14:textId="0BE961F5"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49" w:history="1">
        <w:r w:rsidRPr="006C5AE9">
          <w:rPr>
            <w:rStyle w:val="aff9"/>
            <w:rFonts w:hint="eastAsia"/>
            <w:noProof/>
            <w:lang w:eastAsia="zh-CN"/>
          </w:rPr>
          <w:t>七、媒体曝光路径（舆论监督/社会监督）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7339325E" w14:textId="580D86D4"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0" w:history="1">
        <w:r w:rsidRPr="006C5AE9">
          <w:rPr>
            <w:rStyle w:val="aff9"/>
            <w:rFonts w:hint="eastAsia"/>
            <w:noProof/>
            <w:lang w:eastAsia="zh-CN"/>
          </w:rPr>
          <w:t>（一）推荐顺序：先官方，后媒体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744E2706" w14:textId="33B3901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1" w:history="1">
        <w:r w:rsidRPr="006C5AE9">
          <w:rPr>
            <w:rStyle w:val="aff9"/>
            <w:rFonts w:hint="eastAsia"/>
            <w:noProof/>
            <w:lang w:eastAsia="zh-CN"/>
          </w:rPr>
          <w:t>（二）适用场景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753BFA27" w14:textId="027D7B9B"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2" w:history="1">
        <w:r w:rsidRPr="006C5AE9">
          <w:rPr>
            <w:rStyle w:val="aff9"/>
            <w:rFonts w:hint="eastAsia"/>
            <w:noProof/>
          </w:rPr>
          <w:t>（三）主流媒体爆料渠道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18F89671" w14:textId="291C83CF"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3" w:history="1">
        <w:r w:rsidRPr="006C5AE9">
          <w:rPr>
            <w:rStyle w:val="aff9"/>
            <w:rFonts w:hint="eastAsia"/>
            <w:noProof/>
            <w:lang w:eastAsia="zh-CN"/>
          </w:rPr>
          <w:t>（四）消协/消保委曝光入口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13B032AA" w14:textId="0B4C90AD"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4" w:history="1">
        <w:r w:rsidRPr="006C5AE9">
          <w:rPr>
            <w:rStyle w:val="aff9"/>
            <w:rFonts w:hint="eastAsia"/>
            <w:noProof/>
            <w:lang w:eastAsia="zh-CN"/>
          </w:rPr>
          <w:t>（五）政务新媒体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69944D6A" w14:textId="0799857C"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5" w:history="1">
        <w:r w:rsidRPr="006C5AE9">
          <w:rPr>
            <w:rStyle w:val="aff9"/>
            <w:rFonts w:hint="eastAsia"/>
            <w:noProof/>
            <w:lang w:eastAsia="zh-CN"/>
          </w:rPr>
          <w:t>（七）媒体投稿模板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796ADB68" w14:textId="25BA266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6" w:history="1">
        <w:r w:rsidRPr="006C5AE9">
          <w:rPr>
            <w:rStyle w:val="aff9"/>
            <w:rFonts w:hint="eastAsia"/>
            <w:noProof/>
            <w:lang w:eastAsia="zh-CN"/>
          </w:rPr>
          <w:t>（八）合规边界（严格遵守）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1370274F" w14:textId="0C07AC12"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57" w:history="1">
        <w:r w:rsidRPr="006C5AE9">
          <w:rPr>
            <w:rStyle w:val="aff9"/>
            <w:rFonts w:hint="eastAsia"/>
            <w:noProof/>
            <w:lang w:eastAsia="zh-CN"/>
          </w:rPr>
          <w:t>八、投诉所需材料清单与自检表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50A0C55C" w14:textId="277294A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8" w:history="1">
        <w:r w:rsidRPr="006C5AE9">
          <w:rPr>
            <w:rStyle w:val="aff9"/>
            <w:rFonts w:hint="eastAsia"/>
            <w:noProof/>
            <w:lang w:eastAsia="zh-CN"/>
          </w:rPr>
          <w:t>（一）通用材料清单（多数投诉必备）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42C03516" w14:textId="072B2D5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59" w:history="1">
        <w:r w:rsidRPr="006C5AE9">
          <w:rPr>
            <w:rStyle w:val="aff9"/>
            <w:rFonts w:hint="eastAsia"/>
            <w:noProof/>
            <w:lang w:eastAsia="zh-CN"/>
          </w:rPr>
          <w:t>（二）分场景材料自检表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62C15E96" w14:textId="68D0C5EF"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0" w:history="1">
        <w:r w:rsidRPr="006C5AE9">
          <w:rPr>
            <w:rStyle w:val="aff9"/>
            <w:rFonts w:hint="eastAsia"/>
            <w:noProof/>
            <w:lang w:eastAsia="zh-CN"/>
          </w:rPr>
          <w:t>场景1：快递丢失/破损/延误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2F569947" w14:textId="1F48E4F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1" w:history="1">
        <w:r w:rsidRPr="006C5AE9">
          <w:rPr>
            <w:rStyle w:val="aff9"/>
            <w:rFonts w:hint="eastAsia"/>
            <w:noProof/>
            <w:lang w:eastAsia="zh-CN"/>
          </w:rPr>
          <w:t>场景2：运营商乱扣费/擅开业务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28430B24" w14:textId="5AC33794"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2" w:history="1">
        <w:r w:rsidRPr="006C5AE9">
          <w:rPr>
            <w:rStyle w:val="aff9"/>
            <w:rFonts w:hint="eastAsia"/>
            <w:noProof/>
            <w:lang w:eastAsia="zh-CN"/>
          </w:rPr>
          <w:t>场景3：商家不退款/虚假宣传/假货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2F0F2F75" w14:textId="180D6BDC"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3" w:history="1">
        <w:r w:rsidRPr="006C5AE9">
          <w:rPr>
            <w:rStyle w:val="aff9"/>
            <w:rFonts w:hint="eastAsia"/>
            <w:noProof/>
            <w:lang w:eastAsia="zh-CN"/>
          </w:rPr>
          <w:t>场景4：银行/保险销售误导/乱收费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749C6B00" w14:textId="6346A99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4" w:history="1">
        <w:r w:rsidRPr="006C5AE9">
          <w:rPr>
            <w:rStyle w:val="aff9"/>
            <w:rFonts w:hint="eastAsia"/>
            <w:noProof/>
            <w:lang w:eastAsia="zh-CN"/>
          </w:rPr>
          <w:t>场景5：物业不作为/乱收费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2FC1D47D" w14:textId="6A2AFD99"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5" w:history="1">
        <w:r w:rsidRPr="006C5AE9">
          <w:rPr>
            <w:rStyle w:val="aff9"/>
            <w:rFonts w:hint="eastAsia"/>
            <w:noProof/>
            <w:lang w:eastAsia="zh-CN"/>
          </w:rPr>
          <w:t>场景6：用人单位拖欠工资/欠薪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3A01920F" w14:textId="2834AB9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6" w:history="1">
        <w:r w:rsidRPr="006C5AE9">
          <w:rPr>
            <w:rStyle w:val="aff9"/>
            <w:rFonts w:hint="eastAsia"/>
            <w:noProof/>
            <w:lang w:eastAsia="zh-CN"/>
          </w:rPr>
          <w:t>场景7：医疗纠纷/医院乱收费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694D0A56" w14:textId="405BFA6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7" w:history="1">
        <w:r w:rsidRPr="006C5AE9">
          <w:rPr>
            <w:rStyle w:val="aff9"/>
            <w:rFonts w:hint="eastAsia"/>
            <w:noProof/>
            <w:lang w:eastAsia="zh-CN"/>
          </w:rPr>
          <w:t>场景8：教育培训机构退费难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4B926A9F" w14:textId="0E35AED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8" w:history="1">
        <w:r w:rsidRPr="006C5AE9">
          <w:rPr>
            <w:rStyle w:val="aff9"/>
            <w:rFonts w:hint="eastAsia"/>
            <w:noProof/>
            <w:lang w:eastAsia="zh-CN"/>
          </w:rPr>
          <w:t>场景9：租房纠纷/房东不退押金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4B112662" w14:textId="48BD090C"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69" w:history="1">
        <w:r w:rsidRPr="006C5AE9">
          <w:rPr>
            <w:rStyle w:val="aff9"/>
            <w:rFonts w:hint="eastAsia"/>
            <w:noProof/>
            <w:lang w:eastAsia="zh-CN"/>
          </w:rPr>
          <w:t>场景10：外卖/餐饮食品安全问题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6BFA6886" w14:textId="019FB83C"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0" w:history="1">
        <w:r w:rsidRPr="006C5AE9">
          <w:rPr>
            <w:rStyle w:val="aff9"/>
            <w:rFonts w:hint="eastAsia"/>
            <w:noProof/>
            <w:lang w:eastAsia="zh-CN"/>
          </w:rPr>
          <w:t>场景11：网约车/出租车拒载绕路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0088BE3E" w14:textId="2310D90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1" w:history="1">
        <w:r w:rsidRPr="006C5AE9">
          <w:rPr>
            <w:rStyle w:val="aff9"/>
            <w:rFonts w:hint="eastAsia"/>
            <w:noProof/>
            <w:lang w:eastAsia="zh-CN"/>
          </w:rPr>
          <w:t>场景12：健身房/美容院预付费跑路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18F6F0D2" w14:textId="4F9B7E7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2" w:history="1">
        <w:r w:rsidRPr="006C5AE9">
          <w:rPr>
            <w:rStyle w:val="aff9"/>
            <w:rFonts w:hint="eastAsia"/>
            <w:noProof/>
            <w:lang w:eastAsia="zh-CN"/>
          </w:rPr>
          <w:t>场景13：装修公司偷工减料/延期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548166C8" w14:textId="61BB736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3" w:history="1">
        <w:r w:rsidRPr="006C5AE9">
          <w:rPr>
            <w:rStyle w:val="aff9"/>
            <w:rFonts w:hint="eastAsia"/>
            <w:noProof/>
          </w:rPr>
          <w:t>场景14：噪音扰民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0350D85F" w14:textId="7EE95BC1"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4" w:history="1">
        <w:r w:rsidRPr="006C5AE9">
          <w:rPr>
            <w:rStyle w:val="aff9"/>
            <w:rFonts w:hint="eastAsia"/>
            <w:noProof/>
            <w:lang w:eastAsia="zh-CN"/>
          </w:rPr>
          <w:t>场景15：网购商家不发货/虚假发货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4F8957E1" w14:textId="0164CAF9"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5" w:history="1">
        <w:r w:rsidRPr="006C5AE9">
          <w:rPr>
            <w:rStyle w:val="aff9"/>
            <w:rFonts w:hint="eastAsia"/>
            <w:noProof/>
            <w:lang w:eastAsia="zh-CN"/>
          </w:rPr>
          <w:t>场景16：汽车4S店强制消费/质量问题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62FD2263" w14:textId="2259D93F"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6" w:history="1">
        <w:r w:rsidRPr="006C5AE9">
          <w:rPr>
            <w:rStyle w:val="aff9"/>
            <w:rFonts w:hint="eastAsia"/>
            <w:noProof/>
            <w:lang w:eastAsia="zh-CN"/>
          </w:rPr>
          <w:t>场景17：快递柜/驿站违规收费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241D2408" w14:textId="7302C69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77" w:history="1">
        <w:r w:rsidRPr="006C5AE9">
          <w:rPr>
            <w:rStyle w:val="aff9"/>
            <w:rFonts w:hint="eastAsia"/>
            <w:noProof/>
            <w:lang w:eastAsia="zh-CN"/>
          </w:rPr>
          <w:t>（三）投诉前最终自检清单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0CFC083F" w14:textId="3D544C48"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78" w:history="1">
        <w:r w:rsidRPr="006C5AE9">
          <w:rPr>
            <w:rStyle w:val="aff9"/>
            <w:rFonts w:hint="eastAsia"/>
            <w:noProof/>
            <w:lang w:eastAsia="zh-CN"/>
          </w:rPr>
          <w:t>九、投诉前先"查底细"：三个官方信息查询平台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3BD51B59" w14:textId="098C6ABD"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779" w:history="1">
        <w:r w:rsidRPr="006C5AE9">
          <w:rPr>
            <w:rStyle w:val="aff9"/>
            <w:rFonts w:hint="eastAsia"/>
            <w:noProof/>
            <w:lang w:eastAsia="zh-CN"/>
          </w:rPr>
          <w:t>第六编  投诉效力真相与实战进阶指南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79870397" w14:textId="4FE5924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80" w:history="1">
        <w:r w:rsidRPr="006C5AE9">
          <w:rPr>
            <w:rStyle w:val="aff9"/>
            <w:rFonts w:hint="eastAsia"/>
            <w:noProof/>
            <w:lang w:eastAsia="zh-CN"/>
          </w:rPr>
          <w:t>一、投诉渠道真实效力评级表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4BA1A507" w14:textId="42ECD5AF"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81" w:history="1">
        <w:r w:rsidRPr="006C5AE9">
          <w:rPr>
            <w:rStyle w:val="aff9"/>
            <w:rFonts w:hint="eastAsia"/>
            <w:noProof/>
            <w:lang w:eastAsia="zh-CN"/>
          </w:rPr>
          <w:t>二、为什么有时候"打不动"——四大现实瓶颈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1344CA0C" w14:textId="168B4A3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2" w:history="1">
        <w:r w:rsidRPr="006C5AE9">
          <w:rPr>
            <w:rStyle w:val="aff9"/>
            <w:rFonts w:hint="eastAsia"/>
            <w:noProof/>
            <w:lang w:eastAsia="zh-CN"/>
          </w:rPr>
          <w:t>1. 执行权在地方，国家平台仅负责转办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5107F34B" w14:textId="4EB82792"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3" w:history="1">
        <w:r w:rsidRPr="006C5AE9">
          <w:rPr>
            <w:rStyle w:val="aff9"/>
            <w:rFonts w:hint="eastAsia"/>
            <w:noProof/>
            <w:lang w:eastAsia="zh-CN"/>
          </w:rPr>
          <w:t>2. 行政处罚力度有限，违法成本过低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90D6248" w14:textId="792BCD08"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4" w:history="1">
        <w:r w:rsidRPr="006C5AE9">
          <w:rPr>
            <w:rStyle w:val="aff9"/>
            <w:rFonts w:hint="eastAsia"/>
            <w:noProof/>
            <w:lang w:eastAsia="zh-CN"/>
          </w:rPr>
          <w:t>3. 举证责任分配不利于消费者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51803C6C" w14:textId="746963DE"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5" w:history="1">
        <w:r w:rsidRPr="006C5AE9">
          <w:rPr>
            <w:rStyle w:val="aff9"/>
            <w:rFonts w:hint="eastAsia"/>
            <w:noProof/>
            <w:lang w:eastAsia="zh-CN"/>
          </w:rPr>
          <w:t>4. 行政不作为难以定性和追责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F9AD406" w14:textId="6B1AC9AB"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86" w:history="1">
        <w:r w:rsidRPr="006C5AE9">
          <w:rPr>
            <w:rStyle w:val="aff9"/>
            <w:rFonts w:hint="eastAsia"/>
            <w:noProof/>
            <w:lang w:eastAsia="zh-CN"/>
          </w:rPr>
          <w:t>三、让投诉真正"疼"的五大战术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1C4CD63" w14:textId="047D0A7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7" w:history="1">
        <w:r w:rsidRPr="006C5AE9">
          <w:rPr>
            <w:rStyle w:val="aff9"/>
            <w:rFonts w:hint="eastAsia"/>
            <w:noProof/>
            <w:lang w:eastAsia="zh-CN"/>
          </w:rPr>
          <w:t>战术1：找对层级，别只打12345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66081552" w14:textId="41029AE3"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8" w:history="1">
        <w:r w:rsidRPr="006C5AE9">
          <w:rPr>
            <w:rStyle w:val="aff9"/>
            <w:rFonts w:hint="eastAsia"/>
            <w:noProof/>
            <w:lang w:eastAsia="zh-CN"/>
          </w:rPr>
          <w:t>战术2：投诉话术要"硬"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5F26DA22" w14:textId="4C62D6EC"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89" w:history="1">
        <w:r w:rsidRPr="006C5AE9">
          <w:rPr>
            <w:rStyle w:val="aff9"/>
            <w:rFonts w:hint="eastAsia"/>
            <w:noProof/>
            <w:lang w:eastAsia="zh-CN"/>
          </w:rPr>
          <w:t>战术3：留好证据链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708B210A" w14:textId="3FD0556B"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0" w:history="1">
        <w:r w:rsidRPr="006C5AE9">
          <w:rPr>
            <w:rStyle w:val="aff9"/>
            <w:rFonts w:hint="eastAsia"/>
            <w:noProof/>
            <w:lang w:eastAsia="zh-CN"/>
          </w:rPr>
          <w:t>战术4：多级联动，别在一棵树上吊死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247F82E8" w14:textId="133826C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1" w:history="1">
        <w:r w:rsidRPr="006C5AE9">
          <w:rPr>
            <w:rStyle w:val="aff9"/>
            <w:rFonts w:hint="eastAsia"/>
            <w:noProof/>
            <w:lang w:eastAsia="zh-CN"/>
          </w:rPr>
          <w:t>战术5：涉及钱的，走司法途径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4ACDC4F0" w14:textId="2AA1AABA"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92" w:history="1">
        <w:r w:rsidRPr="006C5AE9">
          <w:rPr>
            <w:rStyle w:val="aff9"/>
            <w:rFonts w:hint="eastAsia"/>
            <w:noProof/>
            <w:lang w:eastAsia="zh-CN"/>
          </w:rPr>
          <w:t>四、写在最后：依法维权、理性维权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5309100A" w14:textId="2D7DC070" w:rsidR="00933ABA" w:rsidRDefault="00933ABA">
      <w:pPr>
        <w:pStyle w:val="TOC2"/>
        <w:tabs>
          <w:tab w:val="right" w:leader="dot" w:pos="9062"/>
        </w:tabs>
        <w:ind w:left="440"/>
        <w:rPr>
          <w:rFonts w:asciiTheme="minorHAnsi" w:eastAsiaTheme="minorEastAsia" w:hAnsiTheme="minorHAnsi" w:hint="eastAsia"/>
          <w:noProof/>
          <w:color w:val="auto"/>
          <w:kern w:val="2"/>
          <w:szCs w:val="24"/>
          <w:lang w:eastAsia="zh-CN"/>
          <w14:ligatures w14:val="standardContextual"/>
        </w:rPr>
      </w:pPr>
      <w:hyperlink w:anchor="_Toc239984793" w:history="1">
        <w:r w:rsidRPr="006C5AE9">
          <w:rPr>
            <w:rStyle w:val="aff9"/>
            <w:rFonts w:cs="微软雅黑" w:hint="eastAsia"/>
            <w:noProof/>
            <w:lang w:eastAsia="zh-CN"/>
          </w:rPr>
          <w:t>五、依法维权声明：合法维权受保护，恶意投诉须担责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1DB93C35" w14:textId="2966E6F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4" w:history="1">
        <w:r w:rsidRPr="006C5AE9">
          <w:rPr>
            <w:rStyle w:val="aff9"/>
            <w:rFonts w:cs="微软雅黑" w:hint="eastAsia"/>
            <w:noProof/>
            <w:lang w:eastAsia="zh-CN"/>
          </w:rPr>
          <w:t>（一）正确的维权路径：循序渐进，理性克制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6647784C" w14:textId="0350FFD6"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5" w:history="1">
        <w:r w:rsidRPr="006C5AE9">
          <w:rPr>
            <w:rStyle w:val="aff9"/>
            <w:rFonts w:cs="微软雅黑" w:hint="eastAsia"/>
            <w:noProof/>
            <w:lang w:eastAsia="zh-CN"/>
          </w:rPr>
          <w:t>（二）依法维权是法律赋予的权利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5EDEDA8B" w14:textId="466989EA"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6" w:history="1">
        <w:r w:rsidRPr="006C5AE9">
          <w:rPr>
            <w:rStyle w:val="aff9"/>
            <w:rFonts w:cs="微软雅黑" w:hint="eastAsia"/>
            <w:noProof/>
            <w:lang w:eastAsia="zh-CN"/>
          </w:rPr>
          <w:t>（三）并不是"谁投诉谁有理"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2672E5A8" w14:textId="0507AA57"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7" w:history="1">
        <w:r w:rsidRPr="006C5AE9">
          <w:rPr>
            <w:rStyle w:val="aff9"/>
            <w:rFonts w:cs="微软雅黑" w:hint="eastAsia"/>
            <w:noProof/>
            <w:lang w:eastAsia="zh-CN"/>
          </w:rPr>
          <w:t>（四）恶意投诉、虚假投诉、报假警的法律后果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20E12BBC" w14:textId="3790B3B5" w:rsidR="00933ABA" w:rsidRDefault="00933ABA">
      <w:pPr>
        <w:pStyle w:val="TOC3"/>
        <w:tabs>
          <w:tab w:val="right" w:leader="dot" w:pos="9062"/>
        </w:tabs>
        <w:ind w:left="880"/>
        <w:rPr>
          <w:rFonts w:asciiTheme="minorHAnsi" w:eastAsiaTheme="minorEastAsia" w:hAnsiTheme="minorHAnsi" w:hint="eastAsia"/>
          <w:noProof/>
          <w:color w:val="auto"/>
          <w:kern w:val="2"/>
          <w:szCs w:val="24"/>
          <w:lang w:eastAsia="zh-CN"/>
          <w14:ligatures w14:val="standardContextual"/>
        </w:rPr>
      </w:pPr>
      <w:hyperlink w:anchor="_Toc239984798" w:history="1">
        <w:r w:rsidRPr="006C5AE9">
          <w:rPr>
            <w:rStyle w:val="aff9"/>
            <w:rFonts w:cs="微软雅黑" w:hint="eastAsia"/>
            <w:noProof/>
            <w:lang w:eastAsia="zh-CN"/>
          </w:rPr>
          <w:t>（五）社交媒体曝光的法律边界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79578CA2" w14:textId="66911959" w:rsidR="00933ABA" w:rsidRDefault="00933ABA">
      <w:pPr>
        <w:pStyle w:val="TOC1"/>
        <w:tabs>
          <w:tab w:val="right" w:leader="dot" w:pos="9062"/>
        </w:tabs>
        <w:rPr>
          <w:rFonts w:asciiTheme="minorHAnsi" w:eastAsiaTheme="minorEastAsia" w:hAnsiTheme="minorHAnsi" w:hint="eastAsia"/>
          <w:noProof/>
          <w:color w:val="auto"/>
          <w:kern w:val="2"/>
          <w:szCs w:val="24"/>
          <w:lang w:eastAsia="zh-CN"/>
          <w14:ligatures w14:val="standardContextual"/>
        </w:rPr>
      </w:pPr>
      <w:hyperlink w:anchor="_Toc239984799" w:history="1">
        <w:r w:rsidRPr="006C5AE9">
          <w:rPr>
            <w:rStyle w:val="aff9"/>
            <w:rFonts w:hint="eastAsia"/>
            <w:noProof/>
            <w:lang w:eastAsia="zh-CN"/>
          </w:rPr>
          <w:t>附录：信息验证说明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_Toc239984799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336E9D95" w14:textId="2EBB0BAD" w:rsidR="00AB56B7" w:rsidRDefault="00000000">
      <w:pPr>
        <w:rPr>
          <w:rFonts w:hint="eastAsia"/>
        </w:rPr>
      </w:pPr>
      <w:r>
        <w:fldChar w:fldCharType="end"/>
      </w:r>
    </w:p>
    <w:p w14:paraId="35A02F2D" w14:textId="77777777" w:rsidR="00D15C84" w:rsidRDefault="000F45C1" w:rsidP="00933ABA">
      <w:pPr>
        <w:pStyle w:val="21"/>
        <w:pageBreakBefore/>
      </w:pPr>
      <w:bookmarkStart w:id="0" w:name="_Toc239386897"/>
      <w:bookmarkStart w:id="1" w:name="_Toc239414122"/>
      <w:bookmarkStart w:id="2" w:name="_Toc239699665"/>
      <w:bookmarkStart w:id="3" w:name="_Toc239984650"/>
      <w:proofErr w:type="spellStart"/>
      <w:r>
        <w:lastRenderedPageBreak/>
        <w:t>快速速查表</w:t>
      </w:r>
      <w:bookmarkEnd w:id="0"/>
      <w:bookmarkEnd w:id="1"/>
      <w:bookmarkEnd w:id="2"/>
      <w:bookmarkEnd w:id="3"/>
      <w:proofErr w:type="spellEnd"/>
    </w:p>
    <w:tbl>
      <w:tblPr>
        <w:tblStyle w:val="aff1"/>
        <w:tblW w:w="0" w:type="auto"/>
        <w:jc w:val="center"/>
        <w:tblLayout w:type="fixed"/>
        <w:tblLook w:val="04A0" w:firstRow="1" w:lastRow="0" w:firstColumn="1" w:lastColumn="0" w:noHBand="0" w:noVBand="1"/>
      </w:tblPr>
      <w:tblGrid>
        <w:gridCol w:w="1701"/>
        <w:gridCol w:w="1587"/>
        <w:gridCol w:w="5783"/>
      </w:tblGrid>
      <w:tr w:rsidR="00D15C84" w14:paraId="47E778CA" w14:textId="77777777">
        <w:trPr>
          <w:cantSplit/>
          <w:trHeight w:val="396"/>
          <w:tblHeader/>
          <w:jc w:val="center"/>
        </w:trPr>
        <w:tc>
          <w:tcPr>
            <w:tcW w:w="1701" w:type="dxa"/>
            <w:shd w:val="clear" w:color="auto" w:fill="1A3C6E"/>
            <w:vAlign w:val="center"/>
          </w:tcPr>
          <w:p w14:paraId="5D3EA737" w14:textId="77777777" w:rsidR="00D15C84" w:rsidRDefault="000F45C1">
            <w:pPr>
              <w:keepNext/>
              <w:keepLines/>
              <w:spacing w:line="288" w:lineRule="auto"/>
              <w:ind w:firstLine="0"/>
              <w:jc w:val="center"/>
              <w:rPr>
                <w:rFonts w:hint="eastAsia"/>
              </w:rPr>
            </w:pPr>
            <w:proofErr w:type="spellStart"/>
            <w:r>
              <w:rPr>
                <w:b/>
                <w:color w:val="FFFFFF"/>
                <w:sz w:val="21"/>
                <w:szCs w:val="21"/>
              </w:rPr>
              <w:t>领域</w:t>
            </w:r>
            <w:proofErr w:type="spellEnd"/>
          </w:p>
        </w:tc>
        <w:tc>
          <w:tcPr>
            <w:tcW w:w="1587" w:type="dxa"/>
            <w:shd w:val="clear" w:color="auto" w:fill="1A3C6E"/>
            <w:vAlign w:val="center"/>
          </w:tcPr>
          <w:p w14:paraId="47A1C8F7" w14:textId="77777777" w:rsidR="00D15C84" w:rsidRDefault="000F45C1">
            <w:pPr>
              <w:keepNext/>
              <w:keepLines/>
              <w:spacing w:line="288" w:lineRule="auto"/>
              <w:ind w:firstLine="0"/>
              <w:jc w:val="center"/>
              <w:rPr>
                <w:rFonts w:hint="eastAsia"/>
              </w:rPr>
            </w:pPr>
            <w:proofErr w:type="spellStart"/>
            <w:r>
              <w:rPr>
                <w:b/>
                <w:color w:val="FFFFFF"/>
                <w:sz w:val="21"/>
                <w:szCs w:val="21"/>
              </w:rPr>
              <w:t>首选热线</w:t>
            </w:r>
            <w:proofErr w:type="spellEnd"/>
          </w:p>
        </w:tc>
        <w:tc>
          <w:tcPr>
            <w:tcW w:w="5783" w:type="dxa"/>
            <w:shd w:val="clear" w:color="auto" w:fill="1A3C6E"/>
            <w:vAlign w:val="center"/>
          </w:tcPr>
          <w:p w14:paraId="24A7795C" w14:textId="77777777" w:rsidR="00D15C84" w:rsidRDefault="000F45C1">
            <w:pPr>
              <w:keepNext/>
              <w:keepLines/>
              <w:spacing w:line="288" w:lineRule="auto"/>
              <w:ind w:firstLine="0"/>
              <w:jc w:val="center"/>
              <w:rPr>
                <w:rFonts w:hint="eastAsia"/>
              </w:rPr>
            </w:pPr>
            <w:proofErr w:type="spellStart"/>
            <w:r>
              <w:rPr>
                <w:b/>
                <w:color w:val="FFFFFF"/>
                <w:sz w:val="21"/>
                <w:szCs w:val="21"/>
              </w:rPr>
              <w:t>首选网站</w:t>
            </w:r>
            <w:proofErr w:type="spellEnd"/>
            <w:r>
              <w:rPr>
                <w:b/>
                <w:color w:val="FFFFFF"/>
                <w:sz w:val="21"/>
                <w:szCs w:val="21"/>
              </w:rPr>
              <w:t>/</w:t>
            </w:r>
            <w:proofErr w:type="spellStart"/>
            <w:r>
              <w:rPr>
                <w:b/>
                <w:color w:val="FFFFFF"/>
                <w:sz w:val="21"/>
                <w:szCs w:val="21"/>
              </w:rPr>
              <w:t>平台</w:t>
            </w:r>
            <w:proofErr w:type="spellEnd"/>
          </w:p>
        </w:tc>
      </w:tr>
      <w:tr w:rsidR="00D15C84" w14:paraId="14A93B6C" w14:textId="77777777">
        <w:trPr>
          <w:cantSplit/>
          <w:trHeight w:val="396"/>
          <w:jc w:val="center"/>
        </w:trPr>
        <w:tc>
          <w:tcPr>
            <w:tcW w:w="1701" w:type="dxa"/>
            <w:vAlign w:val="center"/>
          </w:tcPr>
          <w:p w14:paraId="1611CA55" w14:textId="77777777" w:rsidR="00D15C84" w:rsidRDefault="000F45C1">
            <w:pPr>
              <w:keepNext/>
              <w:keepLines/>
              <w:spacing w:line="288" w:lineRule="auto"/>
              <w:ind w:firstLine="0"/>
              <w:jc w:val="center"/>
              <w:rPr>
                <w:rFonts w:hint="eastAsia"/>
              </w:rPr>
            </w:pPr>
            <w:proofErr w:type="spellStart"/>
            <w:r>
              <w:rPr>
                <w:sz w:val="21"/>
                <w:szCs w:val="21"/>
              </w:rPr>
              <w:t>电信运营</w:t>
            </w:r>
            <w:proofErr w:type="spellEnd"/>
          </w:p>
        </w:tc>
        <w:tc>
          <w:tcPr>
            <w:tcW w:w="1587" w:type="dxa"/>
            <w:vAlign w:val="center"/>
          </w:tcPr>
          <w:p w14:paraId="438BD667" w14:textId="77777777" w:rsidR="00D15C84" w:rsidRDefault="000F45C1">
            <w:pPr>
              <w:keepNext/>
              <w:keepLines/>
              <w:spacing w:line="288" w:lineRule="auto"/>
              <w:ind w:firstLine="0"/>
              <w:rPr>
                <w:rFonts w:hint="eastAsia"/>
              </w:rPr>
            </w:pPr>
            <w:r>
              <w:rPr>
                <w:b/>
                <w:color w:val="1A3C6E"/>
                <w:sz w:val="21"/>
                <w:szCs w:val="21"/>
              </w:rPr>
              <w:t>12300</w:t>
            </w:r>
          </w:p>
        </w:tc>
        <w:tc>
          <w:tcPr>
            <w:tcW w:w="5783" w:type="dxa"/>
            <w:vAlign w:val="center"/>
          </w:tcPr>
          <w:p w14:paraId="66ACF7BF" w14:textId="77777777" w:rsidR="00D15C84" w:rsidRDefault="000F45C1">
            <w:pPr>
              <w:keepNext/>
              <w:keepLines/>
              <w:spacing w:line="288" w:lineRule="auto"/>
              <w:ind w:firstLine="0"/>
              <w:rPr>
                <w:rFonts w:hint="eastAsia"/>
              </w:rPr>
            </w:pPr>
            <w:proofErr w:type="spellStart"/>
            <w:r>
              <w:rPr>
                <w:sz w:val="21"/>
                <w:szCs w:val="21"/>
              </w:rPr>
              <w:t>电信申诉中心（</w:t>
            </w:r>
            <w:hyperlink r:id="rId8">
              <w:r w:rsidR="00D15C84">
                <w:rPr>
                  <w:rFonts w:ascii="Arial" w:hAnsi="Arial"/>
                  <w:color w:val="1A3C6E"/>
                  <w:sz w:val="19"/>
                  <w:u w:val="single"/>
                </w:rPr>
                <w:t>https</w:t>
              </w:r>
              <w:proofErr w:type="spellEnd"/>
              <w:r w:rsidR="00D15C84">
                <w:rPr>
                  <w:rFonts w:ascii="Arial" w:hAnsi="Arial"/>
                  <w:color w:val="1A3C6E"/>
                  <w:sz w:val="19"/>
                  <w:u w:val="single"/>
                </w:rPr>
                <w:t>://yhssglxt.miit.gov.cn/web/home</w:t>
              </w:r>
            </w:hyperlink>
            <w:r>
              <w:rPr>
                <w:sz w:val="21"/>
                <w:szCs w:val="21"/>
              </w:rPr>
              <w:t>）</w:t>
            </w:r>
          </w:p>
        </w:tc>
      </w:tr>
      <w:tr w:rsidR="00D15C84" w14:paraId="230C0B7A" w14:textId="77777777">
        <w:trPr>
          <w:cantSplit/>
          <w:trHeight w:val="396"/>
          <w:jc w:val="center"/>
        </w:trPr>
        <w:tc>
          <w:tcPr>
            <w:tcW w:w="1701" w:type="dxa"/>
            <w:shd w:val="clear" w:color="auto" w:fill="F5F5F5"/>
            <w:vAlign w:val="center"/>
          </w:tcPr>
          <w:p w14:paraId="3B595A54" w14:textId="77777777" w:rsidR="00D15C84" w:rsidRDefault="000F45C1">
            <w:pPr>
              <w:keepNext/>
              <w:keepLines/>
              <w:spacing w:line="288" w:lineRule="auto"/>
              <w:ind w:firstLine="0"/>
              <w:jc w:val="center"/>
              <w:rPr>
                <w:rFonts w:hint="eastAsia"/>
              </w:rPr>
            </w:pPr>
            <w:proofErr w:type="spellStart"/>
            <w:r>
              <w:rPr>
                <w:sz w:val="21"/>
                <w:szCs w:val="21"/>
              </w:rPr>
              <w:t>快递邮政</w:t>
            </w:r>
            <w:proofErr w:type="spellEnd"/>
          </w:p>
        </w:tc>
        <w:tc>
          <w:tcPr>
            <w:tcW w:w="1587" w:type="dxa"/>
            <w:shd w:val="clear" w:color="auto" w:fill="F5F5F5"/>
            <w:vAlign w:val="center"/>
          </w:tcPr>
          <w:p w14:paraId="6DEB15EA" w14:textId="77777777" w:rsidR="00D15C84" w:rsidRDefault="000F45C1">
            <w:pPr>
              <w:keepNext/>
              <w:keepLines/>
              <w:spacing w:line="288" w:lineRule="auto"/>
              <w:ind w:firstLine="0"/>
              <w:rPr>
                <w:rFonts w:hint="eastAsia"/>
              </w:rPr>
            </w:pPr>
            <w:r>
              <w:rPr>
                <w:b/>
                <w:color w:val="1A3C6E"/>
                <w:sz w:val="21"/>
                <w:szCs w:val="21"/>
              </w:rPr>
              <w:t>12305</w:t>
            </w:r>
          </w:p>
        </w:tc>
        <w:tc>
          <w:tcPr>
            <w:tcW w:w="5783" w:type="dxa"/>
            <w:shd w:val="clear" w:color="auto" w:fill="F5F5F5"/>
            <w:vAlign w:val="center"/>
          </w:tcPr>
          <w:p w14:paraId="6EB4A432" w14:textId="77777777" w:rsidR="00D15C84" w:rsidRDefault="000F45C1">
            <w:pPr>
              <w:keepNext/>
              <w:keepLines/>
              <w:spacing w:line="288" w:lineRule="auto"/>
              <w:ind w:firstLine="0"/>
              <w:rPr>
                <w:rFonts w:hint="eastAsia"/>
              </w:rPr>
            </w:pPr>
            <w:proofErr w:type="spellStart"/>
            <w:r>
              <w:rPr>
                <w:sz w:val="21"/>
                <w:szCs w:val="21"/>
              </w:rPr>
              <w:t>国家邮政局申诉网站（</w:t>
            </w:r>
            <w:hyperlink r:id="rId9">
              <w:r w:rsidR="00D15C84">
                <w:rPr>
                  <w:rFonts w:ascii="Arial" w:hAnsi="Arial"/>
                  <w:color w:val="1A3C6E"/>
                  <w:sz w:val="19"/>
                  <w:u w:val="single"/>
                </w:rPr>
                <w:t>https</w:t>
              </w:r>
              <w:proofErr w:type="spellEnd"/>
              <w:r w:rsidR="00D15C84">
                <w:rPr>
                  <w:rFonts w:ascii="Arial" w:hAnsi="Arial"/>
                  <w:color w:val="1A3C6E"/>
                  <w:sz w:val="19"/>
                  <w:u w:val="single"/>
                </w:rPr>
                <w:t>://sswz.spb.gov.cn/portal/home</w:t>
              </w:r>
            </w:hyperlink>
            <w:r>
              <w:rPr>
                <w:sz w:val="21"/>
                <w:szCs w:val="21"/>
              </w:rPr>
              <w:t>）</w:t>
            </w:r>
          </w:p>
        </w:tc>
      </w:tr>
      <w:tr w:rsidR="00D15C84" w14:paraId="04D209B3" w14:textId="77777777">
        <w:trPr>
          <w:cantSplit/>
          <w:trHeight w:val="396"/>
          <w:jc w:val="center"/>
        </w:trPr>
        <w:tc>
          <w:tcPr>
            <w:tcW w:w="1701" w:type="dxa"/>
            <w:vAlign w:val="center"/>
          </w:tcPr>
          <w:p w14:paraId="2020FDCC" w14:textId="77777777" w:rsidR="00D15C84" w:rsidRDefault="000F45C1">
            <w:pPr>
              <w:spacing w:line="288" w:lineRule="auto"/>
              <w:ind w:firstLine="0"/>
              <w:jc w:val="center"/>
              <w:rPr>
                <w:rFonts w:hint="eastAsia"/>
              </w:rPr>
            </w:pPr>
            <w:proofErr w:type="spellStart"/>
            <w:r>
              <w:rPr>
                <w:sz w:val="21"/>
                <w:szCs w:val="21"/>
              </w:rPr>
              <w:t>供电</w:t>
            </w:r>
            <w:proofErr w:type="spellEnd"/>
          </w:p>
        </w:tc>
        <w:tc>
          <w:tcPr>
            <w:tcW w:w="1587" w:type="dxa"/>
            <w:vAlign w:val="center"/>
          </w:tcPr>
          <w:p w14:paraId="2CB5309C" w14:textId="77777777" w:rsidR="00D15C84" w:rsidRDefault="000F45C1">
            <w:pPr>
              <w:spacing w:line="288" w:lineRule="auto"/>
              <w:ind w:firstLine="0"/>
              <w:rPr>
                <w:rFonts w:hint="eastAsia"/>
              </w:rPr>
            </w:pPr>
            <w:r>
              <w:rPr>
                <w:b/>
                <w:color w:val="1A3C6E"/>
                <w:sz w:val="21"/>
                <w:szCs w:val="21"/>
              </w:rPr>
              <w:t>95598</w:t>
            </w:r>
          </w:p>
        </w:tc>
        <w:tc>
          <w:tcPr>
            <w:tcW w:w="5783" w:type="dxa"/>
            <w:vAlign w:val="center"/>
          </w:tcPr>
          <w:p w14:paraId="3E169EAC" w14:textId="77777777" w:rsidR="00D15C84" w:rsidRDefault="000F45C1">
            <w:pPr>
              <w:spacing w:line="288" w:lineRule="auto"/>
              <w:ind w:firstLine="0"/>
              <w:rPr>
                <w:rFonts w:hint="eastAsia"/>
              </w:rPr>
            </w:pPr>
            <w:r>
              <w:rPr>
                <w:b/>
                <w:color w:val="1A3C6E"/>
                <w:sz w:val="21"/>
                <w:szCs w:val="21"/>
              </w:rPr>
              <w:t>95598</w:t>
            </w:r>
            <w:r>
              <w:rPr>
                <w:sz w:val="21"/>
                <w:szCs w:val="21"/>
              </w:rPr>
              <w:t>网上营业厅（</w:t>
            </w:r>
            <w:hyperlink r:id="rId10">
              <w:r w:rsidR="00D15C84">
                <w:rPr>
                  <w:rFonts w:ascii="Arial" w:hAnsi="Arial"/>
                  <w:color w:val="1A3C6E"/>
                  <w:sz w:val="19"/>
                  <w:u w:val="single"/>
                </w:rPr>
                <w:t>https://www.95598.cn</w:t>
              </w:r>
            </w:hyperlink>
            <w:r>
              <w:rPr>
                <w:sz w:val="21"/>
                <w:szCs w:val="21"/>
              </w:rPr>
              <w:t>）</w:t>
            </w:r>
          </w:p>
        </w:tc>
      </w:tr>
      <w:tr w:rsidR="00D15C84" w14:paraId="767CB910" w14:textId="77777777">
        <w:trPr>
          <w:cantSplit/>
          <w:trHeight w:val="396"/>
          <w:jc w:val="center"/>
        </w:trPr>
        <w:tc>
          <w:tcPr>
            <w:tcW w:w="1701" w:type="dxa"/>
            <w:shd w:val="clear" w:color="auto" w:fill="F5F5F5"/>
            <w:vAlign w:val="center"/>
          </w:tcPr>
          <w:p w14:paraId="08CACA02" w14:textId="77777777" w:rsidR="00D15C84" w:rsidRDefault="000F45C1">
            <w:pPr>
              <w:spacing w:line="288" w:lineRule="auto"/>
              <w:ind w:firstLine="0"/>
              <w:jc w:val="center"/>
              <w:rPr>
                <w:rFonts w:hint="eastAsia"/>
              </w:rPr>
            </w:pPr>
            <w:proofErr w:type="spellStart"/>
            <w:r>
              <w:rPr>
                <w:sz w:val="21"/>
                <w:szCs w:val="21"/>
              </w:rPr>
              <w:t>供水</w:t>
            </w:r>
            <w:proofErr w:type="spellEnd"/>
            <w:r>
              <w:rPr>
                <w:sz w:val="21"/>
                <w:szCs w:val="21"/>
              </w:rPr>
              <w:t>/</w:t>
            </w:r>
            <w:proofErr w:type="spellStart"/>
            <w:r>
              <w:rPr>
                <w:sz w:val="21"/>
                <w:szCs w:val="21"/>
              </w:rPr>
              <w:t>燃气</w:t>
            </w:r>
            <w:proofErr w:type="spellEnd"/>
            <w:r>
              <w:rPr>
                <w:sz w:val="21"/>
                <w:szCs w:val="21"/>
              </w:rPr>
              <w:t>/</w:t>
            </w:r>
            <w:proofErr w:type="spellStart"/>
            <w:r>
              <w:rPr>
                <w:sz w:val="21"/>
                <w:szCs w:val="21"/>
              </w:rPr>
              <w:t>供热</w:t>
            </w:r>
            <w:proofErr w:type="spellEnd"/>
          </w:p>
        </w:tc>
        <w:tc>
          <w:tcPr>
            <w:tcW w:w="1587" w:type="dxa"/>
            <w:shd w:val="clear" w:color="auto" w:fill="F5F5F5"/>
            <w:vAlign w:val="center"/>
          </w:tcPr>
          <w:p w14:paraId="66B4681F" w14:textId="77777777" w:rsidR="00D15C84" w:rsidRDefault="000F45C1">
            <w:pPr>
              <w:spacing w:line="288" w:lineRule="auto"/>
              <w:ind w:firstLine="0"/>
              <w:rPr>
                <w:rFonts w:hint="eastAsia"/>
              </w:rPr>
            </w:pPr>
            <w:r>
              <w:rPr>
                <w:b/>
                <w:color w:val="1A3C6E"/>
                <w:sz w:val="21"/>
                <w:szCs w:val="21"/>
              </w:rPr>
              <w:t>12345</w:t>
            </w:r>
          </w:p>
        </w:tc>
        <w:tc>
          <w:tcPr>
            <w:tcW w:w="5783" w:type="dxa"/>
            <w:shd w:val="clear" w:color="auto" w:fill="F5F5F5"/>
            <w:vAlign w:val="center"/>
          </w:tcPr>
          <w:p w14:paraId="320B4C59" w14:textId="77777777" w:rsidR="00D15C84" w:rsidRDefault="000F45C1">
            <w:pPr>
              <w:spacing w:line="288" w:lineRule="auto"/>
              <w:ind w:firstLine="0"/>
              <w:rPr>
                <w:rFonts w:hint="eastAsia"/>
              </w:rPr>
            </w:pPr>
            <w:r>
              <w:rPr>
                <w:sz w:val="21"/>
                <w:szCs w:val="21"/>
              </w:rPr>
              <w:t>各地12345平台</w:t>
            </w:r>
          </w:p>
        </w:tc>
      </w:tr>
      <w:tr w:rsidR="00D15C84" w14:paraId="21EC956B" w14:textId="77777777">
        <w:trPr>
          <w:cantSplit/>
          <w:trHeight w:val="396"/>
          <w:jc w:val="center"/>
        </w:trPr>
        <w:tc>
          <w:tcPr>
            <w:tcW w:w="1701" w:type="dxa"/>
            <w:vAlign w:val="center"/>
          </w:tcPr>
          <w:p w14:paraId="29D486A3" w14:textId="77777777" w:rsidR="00D15C84" w:rsidRDefault="000F45C1">
            <w:pPr>
              <w:spacing w:line="288" w:lineRule="auto"/>
              <w:ind w:firstLine="0"/>
              <w:jc w:val="center"/>
              <w:rPr>
                <w:rFonts w:hint="eastAsia"/>
              </w:rPr>
            </w:pPr>
            <w:proofErr w:type="spellStart"/>
            <w:r>
              <w:rPr>
                <w:sz w:val="21"/>
                <w:szCs w:val="21"/>
              </w:rPr>
              <w:t>铁路</w:t>
            </w:r>
            <w:proofErr w:type="spellEnd"/>
          </w:p>
        </w:tc>
        <w:tc>
          <w:tcPr>
            <w:tcW w:w="1587" w:type="dxa"/>
            <w:vAlign w:val="center"/>
          </w:tcPr>
          <w:p w14:paraId="593DDD60" w14:textId="77777777" w:rsidR="00D15C84" w:rsidRDefault="000F45C1">
            <w:pPr>
              <w:spacing w:line="288" w:lineRule="auto"/>
              <w:ind w:firstLine="0"/>
              <w:rPr>
                <w:rFonts w:hint="eastAsia"/>
              </w:rPr>
            </w:pPr>
            <w:r>
              <w:rPr>
                <w:b/>
                <w:color w:val="1A3C6E"/>
                <w:sz w:val="21"/>
                <w:szCs w:val="21"/>
              </w:rPr>
              <w:t>12306</w:t>
            </w:r>
            <w:r>
              <w:rPr>
                <w:sz w:val="21"/>
                <w:szCs w:val="21"/>
              </w:rPr>
              <w:t xml:space="preserve"> / </w:t>
            </w:r>
            <w:r>
              <w:rPr>
                <w:b/>
                <w:color w:val="1A3C6E"/>
                <w:sz w:val="21"/>
                <w:szCs w:val="21"/>
              </w:rPr>
              <w:t>12327</w:t>
            </w:r>
          </w:p>
        </w:tc>
        <w:tc>
          <w:tcPr>
            <w:tcW w:w="5783" w:type="dxa"/>
            <w:vAlign w:val="center"/>
          </w:tcPr>
          <w:p w14:paraId="356294A0" w14:textId="77777777" w:rsidR="00D15C84" w:rsidRDefault="000F45C1">
            <w:pPr>
              <w:spacing w:line="288" w:lineRule="auto"/>
              <w:ind w:firstLine="0"/>
              <w:rPr>
                <w:rFonts w:hint="eastAsia"/>
              </w:rPr>
            </w:pPr>
            <w:r>
              <w:rPr>
                <w:sz w:val="21"/>
                <w:szCs w:val="21"/>
              </w:rPr>
              <w:t>12306中国铁路官网（</w:t>
            </w:r>
            <w:hyperlink r:id="rId11">
              <w:r w:rsidR="00D15C84">
                <w:rPr>
                  <w:rFonts w:ascii="Arial" w:hAnsi="Arial"/>
                  <w:color w:val="1A3C6E"/>
                  <w:sz w:val="19"/>
                  <w:u w:val="single"/>
                </w:rPr>
                <w:t>https://www.12306.cn</w:t>
              </w:r>
            </w:hyperlink>
            <w:r>
              <w:rPr>
                <w:sz w:val="21"/>
                <w:szCs w:val="21"/>
              </w:rPr>
              <w:t>）</w:t>
            </w:r>
          </w:p>
        </w:tc>
      </w:tr>
      <w:tr w:rsidR="00D15C84" w14:paraId="44A425CE" w14:textId="77777777">
        <w:trPr>
          <w:cantSplit/>
          <w:trHeight w:val="396"/>
          <w:jc w:val="center"/>
        </w:trPr>
        <w:tc>
          <w:tcPr>
            <w:tcW w:w="1701" w:type="dxa"/>
            <w:shd w:val="clear" w:color="auto" w:fill="F5F5F5"/>
            <w:vAlign w:val="center"/>
          </w:tcPr>
          <w:p w14:paraId="0C2CF4CE" w14:textId="77777777" w:rsidR="00D15C84" w:rsidRDefault="000F45C1">
            <w:pPr>
              <w:spacing w:line="288" w:lineRule="auto"/>
              <w:ind w:firstLine="0"/>
              <w:jc w:val="center"/>
              <w:rPr>
                <w:rFonts w:hint="eastAsia"/>
              </w:rPr>
            </w:pPr>
            <w:proofErr w:type="spellStart"/>
            <w:r>
              <w:rPr>
                <w:sz w:val="21"/>
                <w:szCs w:val="21"/>
              </w:rPr>
              <w:t>民航</w:t>
            </w:r>
            <w:proofErr w:type="spellEnd"/>
          </w:p>
        </w:tc>
        <w:tc>
          <w:tcPr>
            <w:tcW w:w="1587" w:type="dxa"/>
            <w:shd w:val="clear" w:color="auto" w:fill="F5F5F5"/>
            <w:vAlign w:val="center"/>
          </w:tcPr>
          <w:p w14:paraId="33B82887" w14:textId="77777777" w:rsidR="00D15C84" w:rsidRDefault="000F45C1">
            <w:pPr>
              <w:spacing w:line="288" w:lineRule="auto"/>
              <w:ind w:firstLine="0"/>
              <w:rPr>
                <w:rFonts w:hint="eastAsia"/>
              </w:rPr>
            </w:pPr>
            <w:r>
              <w:rPr>
                <w:b/>
                <w:color w:val="1A3C6E"/>
                <w:sz w:val="21"/>
                <w:szCs w:val="21"/>
              </w:rPr>
              <w:t>12326</w:t>
            </w:r>
          </w:p>
        </w:tc>
        <w:tc>
          <w:tcPr>
            <w:tcW w:w="5783" w:type="dxa"/>
            <w:shd w:val="clear" w:color="auto" w:fill="F5F5F5"/>
            <w:vAlign w:val="center"/>
          </w:tcPr>
          <w:p w14:paraId="3AF78488" w14:textId="77777777" w:rsidR="00D15C84" w:rsidRDefault="000F45C1">
            <w:pPr>
              <w:spacing w:line="288" w:lineRule="auto"/>
              <w:ind w:firstLine="0"/>
              <w:rPr>
                <w:rFonts w:hint="eastAsia"/>
              </w:rPr>
            </w:pPr>
            <w:r>
              <w:rPr>
                <w:sz w:val="21"/>
                <w:szCs w:val="21"/>
              </w:rPr>
              <w:t>12326民航监督平台（</w:t>
            </w:r>
            <w:hyperlink r:id="rId12">
              <w:r w:rsidR="00D15C84">
                <w:rPr>
                  <w:rFonts w:ascii="Arial" w:hAnsi="Arial"/>
                  <w:color w:val="1A3C6E"/>
                  <w:sz w:val="19"/>
                  <w:u w:val="single"/>
                </w:rPr>
                <w:t>https://www.12326.cn</w:t>
              </w:r>
            </w:hyperlink>
            <w:r>
              <w:rPr>
                <w:sz w:val="21"/>
                <w:szCs w:val="21"/>
              </w:rPr>
              <w:t>）</w:t>
            </w:r>
          </w:p>
        </w:tc>
      </w:tr>
      <w:tr w:rsidR="00D15C84" w14:paraId="659739A3" w14:textId="77777777">
        <w:trPr>
          <w:cantSplit/>
          <w:trHeight w:val="396"/>
          <w:jc w:val="center"/>
        </w:trPr>
        <w:tc>
          <w:tcPr>
            <w:tcW w:w="1701" w:type="dxa"/>
            <w:vAlign w:val="center"/>
          </w:tcPr>
          <w:p w14:paraId="684B25DA" w14:textId="77777777" w:rsidR="00D15C84" w:rsidRDefault="000F45C1">
            <w:pPr>
              <w:spacing w:line="288" w:lineRule="auto"/>
              <w:ind w:firstLine="0"/>
              <w:jc w:val="center"/>
              <w:rPr>
                <w:rFonts w:hint="eastAsia"/>
              </w:rPr>
            </w:pPr>
            <w:proofErr w:type="spellStart"/>
            <w:r>
              <w:rPr>
                <w:sz w:val="21"/>
                <w:szCs w:val="21"/>
              </w:rPr>
              <w:t>公路</w:t>
            </w:r>
            <w:proofErr w:type="spellEnd"/>
            <w:r>
              <w:rPr>
                <w:sz w:val="21"/>
                <w:szCs w:val="21"/>
              </w:rPr>
              <w:t>/</w:t>
            </w:r>
            <w:proofErr w:type="spellStart"/>
            <w:r>
              <w:rPr>
                <w:sz w:val="21"/>
                <w:szCs w:val="21"/>
              </w:rPr>
              <w:t>网约车</w:t>
            </w:r>
            <w:proofErr w:type="spellEnd"/>
            <w:r>
              <w:rPr>
                <w:sz w:val="21"/>
                <w:szCs w:val="21"/>
              </w:rPr>
              <w:t>/</w:t>
            </w:r>
            <w:proofErr w:type="spellStart"/>
            <w:r>
              <w:rPr>
                <w:sz w:val="21"/>
                <w:szCs w:val="21"/>
              </w:rPr>
              <w:t>出租</w:t>
            </w:r>
            <w:proofErr w:type="spellEnd"/>
          </w:p>
        </w:tc>
        <w:tc>
          <w:tcPr>
            <w:tcW w:w="1587" w:type="dxa"/>
            <w:vAlign w:val="center"/>
          </w:tcPr>
          <w:p w14:paraId="25F80A1E" w14:textId="77777777" w:rsidR="00D15C84" w:rsidRDefault="000F45C1">
            <w:pPr>
              <w:spacing w:line="288" w:lineRule="auto"/>
              <w:ind w:firstLine="0"/>
              <w:rPr>
                <w:rFonts w:hint="eastAsia"/>
              </w:rPr>
            </w:pPr>
            <w:r>
              <w:rPr>
                <w:b/>
                <w:color w:val="1A3C6E"/>
                <w:sz w:val="21"/>
                <w:szCs w:val="21"/>
              </w:rPr>
              <w:t>12328</w:t>
            </w:r>
          </w:p>
        </w:tc>
        <w:tc>
          <w:tcPr>
            <w:tcW w:w="5783" w:type="dxa"/>
            <w:vAlign w:val="center"/>
          </w:tcPr>
          <w:p w14:paraId="37A8E648" w14:textId="77777777" w:rsidR="00D15C84" w:rsidRDefault="000F45C1">
            <w:pPr>
              <w:spacing w:line="288" w:lineRule="auto"/>
              <w:ind w:firstLine="0"/>
              <w:rPr>
                <w:rFonts w:hint="eastAsia"/>
              </w:rPr>
            </w:pPr>
            <w:proofErr w:type="spellStart"/>
            <w:r>
              <w:rPr>
                <w:sz w:val="21"/>
                <w:szCs w:val="21"/>
              </w:rPr>
              <w:t>交通运输部官网（</w:t>
            </w:r>
            <w:hyperlink r:id="rId13">
              <w:r w:rsidR="00D15C84">
                <w:rPr>
                  <w:rFonts w:ascii="Arial" w:hAnsi="Arial"/>
                  <w:color w:val="1A3C6E"/>
                  <w:sz w:val="19"/>
                  <w:u w:val="single"/>
                </w:rPr>
                <w:t>https</w:t>
              </w:r>
              <w:proofErr w:type="spellEnd"/>
              <w:r w:rsidR="00D15C84">
                <w:rPr>
                  <w:rFonts w:ascii="Arial" w:hAnsi="Arial"/>
                  <w:color w:val="1A3C6E"/>
                  <w:sz w:val="19"/>
                  <w:u w:val="single"/>
                </w:rPr>
                <w:t>://www.mot.gov.cn</w:t>
              </w:r>
            </w:hyperlink>
            <w:r>
              <w:rPr>
                <w:sz w:val="21"/>
                <w:szCs w:val="21"/>
              </w:rPr>
              <w:t>）</w:t>
            </w:r>
          </w:p>
        </w:tc>
      </w:tr>
      <w:tr w:rsidR="00D15C84" w14:paraId="315A6877" w14:textId="77777777">
        <w:trPr>
          <w:cantSplit/>
          <w:trHeight w:val="396"/>
          <w:jc w:val="center"/>
        </w:trPr>
        <w:tc>
          <w:tcPr>
            <w:tcW w:w="1701" w:type="dxa"/>
            <w:shd w:val="clear" w:color="auto" w:fill="F5F5F5"/>
            <w:vAlign w:val="center"/>
          </w:tcPr>
          <w:p w14:paraId="758B081D" w14:textId="77777777" w:rsidR="00D15C84" w:rsidRDefault="000F45C1">
            <w:pPr>
              <w:spacing w:line="288" w:lineRule="auto"/>
              <w:ind w:firstLine="0"/>
              <w:jc w:val="center"/>
              <w:rPr>
                <w:rFonts w:hint="eastAsia"/>
              </w:rPr>
            </w:pPr>
            <w:proofErr w:type="spellStart"/>
            <w:r>
              <w:rPr>
                <w:sz w:val="21"/>
                <w:szCs w:val="21"/>
              </w:rPr>
              <w:t>银行保险</w:t>
            </w:r>
            <w:proofErr w:type="spellEnd"/>
          </w:p>
        </w:tc>
        <w:tc>
          <w:tcPr>
            <w:tcW w:w="1587" w:type="dxa"/>
            <w:shd w:val="clear" w:color="auto" w:fill="F5F5F5"/>
            <w:vAlign w:val="center"/>
          </w:tcPr>
          <w:p w14:paraId="71C341EF" w14:textId="77777777" w:rsidR="00D15C84" w:rsidRDefault="000F45C1">
            <w:pPr>
              <w:spacing w:line="288" w:lineRule="auto"/>
              <w:ind w:firstLine="0"/>
              <w:rPr>
                <w:rFonts w:hint="eastAsia"/>
              </w:rPr>
            </w:pPr>
            <w:r>
              <w:rPr>
                <w:b/>
                <w:color w:val="1A3C6E"/>
                <w:sz w:val="21"/>
                <w:szCs w:val="21"/>
              </w:rPr>
              <w:t>12378</w:t>
            </w:r>
          </w:p>
        </w:tc>
        <w:tc>
          <w:tcPr>
            <w:tcW w:w="5783" w:type="dxa"/>
            <w:shd w:val="clear" w:color="auto" w:fill="F5F5F5"/>
            <w:vAlign w:val="center"/>
          </w:tcPr>
          <w:p w14:paraId="6AC56256" w14:textId="77777777" w:rsidR="00D15C84" w:rsidRDefault="000F45C1">
            <w:pPr>
              <w:spacing w:line="288" w:lineRule="auto"/>
              <w:ind w:firstLine="0"/>
              <w:rPr>
                <w:rFonts w:hint="eastAsia"/>
              </w:rPr>
            </w:pPr>
            <w:proofErr w:type="spellStart"/>
            <w:r>
              <w:rPr>
                <w:sz w:val="21"/>
                <w:szCs w:val="21"/>
              </w:rPr>
              <w:t>金融监管总局官网（</w:t>
            </w:r>
            <w:hyperlink r:id="rId14">
              <w:r w:rsidR="00D15C84">
                <w:rPr>
                  <w:rFonts w:ascii="Arial" w:hAnsi="Arial"/>
                  <w:color w:val="1A3C6E"/>
                  <w:sz w:val="19"/>
                  <w:u w:val="single"/>
                </w:rPr>
                <w:t>https</w:t>
              </w:r>
              <w:proofErr w:type="spellEnd"/>
              <w:r w:rsidR="00D15C84">
                <w:rPr>
                  <w:rFonts w:ascii="Arial" w:hAnsi="Arial"/>
                  <w:color w:val="1A3C6E"/>
                  <w:sz w:val="19"/>
                  <w:u w:val="single"/>
                </w:rPr>
                <w:t>://www.nfra.gov.cn</w:t>
              </w:r>
            </w:hyperlink>
            <w:r>
              <w:rPr>
                <w:sz w:val="21"/>
                <w:szCs w:val="21"/>
              </w:rPr>
              <w:t>）</w:t>
            </w:r>
          </w:p>
        </w:tc>
      </w:tr>
      <w:tr w:rsidR="00D15C84" w14:paraId="2E541765" w14:textId="77777777">
        <w:trPr>
          <w:cantSplit/>
          <w:trHeight w:val="396"/>
          <w:jc w:val="center"/>
        </w:trPr>
        <w:tc>
          <w:tcPr>
            <w:tcW w:w="1701" w:type="dxa"/>
            <w:vAlign w:val="center"/>
          </w:tcPr>
          <w:p w14:paraId="7466745F" w14:textId="77777777" w:rsidR="00D15C84" w:rsidRDefault="000F45C1">
            <w:pPr>
              <w:spacing w:line="288" w:lineRule="auto"/>
              <w:ind w:firstLine="0"/>
              <w:jc w:val="center"/>
              <w:rPr>
                <w:rFonts w:hint="eastAsia"/>
              </w:rPr>
            </w:pPr>
            <w:proofErr w:type="spellStart"/>
            <w:r>
              <w:rPr>
                <w:sz w:val="21"/>
                <w:szCs w:val="21"/>
              </w:rPr>
              <w:t>证券基金</w:t>
            </w:r>
            <w:proofErr w:type="spellEnd"/>
          </w:p>
        </w:tc>
        <w:tc>
          <w:tcPr>
            <w:tcW w:w="1587" w:type="dxa"/>
            <w:vAlign w:val="center"/>
          </w:tcPr>
          <w:p w14:paraId="198B43DF" w14:textId="77777777" w:rsidR="00D15C84" w:rsidRDefault="000F45C1">
            <w:pPr>
              <w:spacing w:line="288" w:lineRule="auto"/>
              <w:ind w:firstLine="0"/>
              <w:rPr>
                <w:rFonts w:hint="eastAsia"/>
              </w:rPr>
            </w:pPr>
            <w:r>
              <w:rPr>
                <w:b/>
                <w:color w:val="1A3C6E"/>
                <w:sz w:val="21"/>
                <w:szCs w:val="21"/>
              </w:rPr>
              <w:t>12386</w:t>
            </w:r>
          </w:p>
        </w:tc>
        <w:tc>
          <w:tcPr>
            <w:tcW w:w="5783" w:type="dxa"/>
            <w:vAlign w:val="center"/>
          </w:tcPr>
          <w:p w14:paraId="0EB77019" w14:textId="77777777" w:rsidR="00D15C84" w:rsidRDefault="000F45C1">
            <w:pPr>
              <w:spacing w:line="288" w:lineRule="auto"/>
              <w:ind w:firstLine="0"/>
              <w:rPr>
                <w:rFonts w:hint="eastAsia"/>
              </w:rPr>
            </w:pPr>
            <w:proofErr w:type="spellStart"/>
            <w:r>
              <w:rPr>
                <w:sz w:val="21"/>
                <w:szCs w:val="21"/>
              </w:rPr>
              <w:t>中国证监会官网（</w:t>
            </w:r>
            <w:hyperlink r:id="rId15">
              <w:r w:rsidR="00D15C84">
                <w:rPr>
                  <w:rFonts w:ascii="Arial" w:hAnsi="Arial"/>
                  <w:color w:val="1A3C6E"/>
                  <w:sz w:val="19"/>
                  <w:u w:val="single"/>
                </w:rPr>
                <w:t>https</w:t>
              </w:r>
              <w:proofErr w:type="spellEnd"/>
              <w:r w:rsidR="00D15C84">
                <w:rPr>
                  <w:rFonts w:ascii="Arial" w:hAnsi="Arial"/>
                  <w:color w:val="1A3C6E"/>
                  <w:sz w:val="19"/>
                  <w:u w:val="single"/>
                </w:rPr>
                <w:t>://www.csrc.gov.cn</w:t>
              </w:r>
            </w:hyperlink>
            <w:r>
              <w:rPr>
                <w:sz w:val="21"/>
                <w:szCs w:val="21"/>
              </w:rPr>
              <w:t>）</w:t>
            </w:r>
          </w:p>
        </w:tc>
      </w:tr>
      <w:tr w:rsidR="00D15C84" w14:paraId="72AEB476" w14:textId="77777777">
        <w:trPr>
          <w:cantSplit/>
          <w:trHeight w:val="396"/>
          <w:jc w:val="center"/>
        </w:trPr>
        <w:tc>
          <w:tcPr>
            <w:tcW w:w="1701" w:type="dxa"/>
            <w:shd w:val="clear" w:color="auto" w:fill="F5F5F5"/>
            <w:vAlign w:val="center"/>
          </w:tcPr>
          <w:p w14:paraId="6B124CE3" w14:textId="77777777" w:rsidR="00D15C84" w:rsidRDefault="000F45C1">
            <w:pPr>
              <w:spacing w:line="288" w:lineRule="auto"/>
              <w:ind w:firstLine="0"/>
              <w:jc w:val="center"/>
              <w:rPr>
                <w:rFonts w:hint="eastAsia"/>
              </w:rPr>
            </w:pPr>
            <w:proofErr w:type="spellStart"/>
            <w:r>
              <w:rPr>
                <w:sz w:val="21"/>
                <w:szCs w:val="21"/>
              </w:rPr>
              <w:t>消费维权</w:t>
            </w:r>
            <w:proofErr w:type="spellEnd"/>
          </w:p>
        </w:tc>
        <w:tc>
          <w:tcPr>
            <w:tcW w:w="1587" w:type="dxa"/>
            <w:shd w:val="clear" w:color="auto" w:fill="F5F5F5"/>
            <w:vAlign w:val="center"/>
          </w:tcPr>
          <w:p w14:paraId="381CA071" w14:textId="77777777" w:rsidR="00D15C84" w:rsidRDefault="000F45C1">
            <w:pPr>
              <w:spacing w:line="288" w:lineRule="auto"/>
              <w:ind w:firstLine="0"/>
              <w:rPr>
                <w:rFonts w:hint="eastAsia"/>
              </w:rPr>
            </w:pPr>
            <w:r>
              <w:rPr>
                <w:b/>
                <w:color w:val="1A3C6E"/>
                <w:sz w:val="21"/>
                <w:szCs w:val="21"/>
              </w:rPr>
              <w:t>12315</w:t>
            </w:r>
          </w:p>
        </w:tc>
        <w:tc>
          <w:tcPr>
            <w:tcW w:w="5783" w:type="dxa"/>
            <w:shd w:val="clear" w:color="auto" w:fill="F5F5F5"/>
            <w:vAlign w:val="center"/>
          </w:tcPr>
          <w:p w14:paraId="3D43F22E" w14:textId="77777777" w:rsidR="00D15C84" w:rsidRDefault="000F45C1">
            <w:pPr>
              <w:spacing w:line="288" w:lineRule="auto"/>
              <w:ind w:firstLine="0"/>
              <w:rPr>
                <w:rFonts w:hint="eastAsia"/>
              </w:rPr>
            </w:pPr>
            <w:r>
              <w:rPr>
                <w:sz w:val="21"/>
                <w:szCs w:val="21"/>
              </w:rPr>
              <w:t>全国12315平台（</w:t>
            </w:r>
            <w:hyperlink r:id="rId16">
              <w:r w:rsidR="00D15C84">
                <w:rPr>
                  <w:rFonts w:ascii="Arial" w:hAnsi="Arial"/>
                  <w:color w:val="1A3C6E"/>
                  <w:sz w:val="19"/>
                  <w:u w:val="single"/>
                </w:rPr>
                <w:t>https://www.12315.cn</w:t>
              </w:r>
            </w:hyperlink>
            <w:r>
              <w:rPr>
                <w:sz w:val="21"/>
                <w:szCs w:val="21"/>
              </w:rPr>
              <w:t>）</w:t>
            </w:r>
          </w:p>
        </w:tc>
      </w:tr>
      <w:tr w:rsidR="00D15C84" w14:paraId="2308D260" w14:textId="77777777">
        <w:trPr>
          <w:cantSplit/>
          <w:trHeight w:val="396"/>
          <w:jc w:val="center"/>
        </w:trPr>
        <w:tc>
          <w:tcPr>
            <w:tcW w:w="1701" w:type="dxa"/>
            <w:vAlign w:val="center"/>
          </w:tcPr>
          <w:p w14:paraId="334E0655" w14:textId="77777777" w:rsidR="00D15C84" w:rsidRDefault="000F45C1">
            <w:pPr>
              <w:spacing w:line="288" w:lineRule="auto"/>
              <w:ind w:firstLine="0"/>
              <w:jc w:val="center"/>
              <w:rPr>
                <w:rFonts w:hint="eastAsia"/>
              </w:rPr>
            </w:pPr>
            <w:proofErr w:type="spellStart"/>
            <w:r>
              <w:rPr>
                <w:sz w:val="21"/>
                <w:szCs w:val="21"/>
              </w:rPr>
              <w:t>网络违法</w:t>
            </w:r>
            <w:proofErr w:type="spellEnd"/>
          </w:p>
        </w:tc>
        <w:tc>
          <w:tcPr>
            <w:tcW w:w="1587" w:type="dxa"/>
            <w:vAlign w:val="center"/>
          </w:tcPr>
          <w:p w14:paraId="5355C145" w14:textId="77777777" w:rsidR="00D15C84" w:rsidRDefault="000F45C1">
            <w:pPr>
              <w:spacing w:line="288" w:lineRule="auto"/>
              <w:ind w:firstLine="0"/>
              <w:rPr>
                <w:rFonts w:hint="eastAsia"/>
              </w:rPr>
            </w:pPr>
            <w:r>
              <w:rPr>
                <w:b/>
                <w:color w:val="1A3C6E"/>
                <w:sz w:val="21"/>
                <w:szCs w:val="21"/>
              </w:rPr>
              <w:t>12377</w:t>
            </w:r>
          </w:p>
        </w:tc>
        <w:tc>
          <w:tcPr>
            <w:tcW w:w="5783" w:type="dxa"/>
            <w:vAlign w:val="center"/>
          </w:tcPr>
          <w:p w14:paraId="1BE45E78" w14:textId="77777777" w:rsidR="00D15C84" w:rsidRDefault="000F45C1">
            <w:pPr>
              <w:spacing w:line="288" w:lineRule="auto"/>
              <w:ind w:firstLine="0"/>
              <w:rPr>
                <w:rFonts w:hint="eastAsia"/>
              </w:rPr>
            </w:pPr>
            <w:r>
              <w:rPr>
                <w:sz w:val="21"/>
                <w:szCs w:val="21"/>
              </w:rPr>
              <w:t>12377举报中心（</w:t>
            </w:r>
            <w:hyperlink r:id="rId17">
              <w:r w:rsidR="00D15C84">
                <w:rPr>
                  <w:rFonts w:ascii="Arial" w:hAnsi="Arial"/>
                  <w:color w:val="1A3C6E"/>
                  <w:sz w:val="19"/>
                  <w:u w:val="single"/>
                </w:rPr>
                <w:t>https://www.12377.cn</w:t>
              </w:r>
            </w:hyperlink>
            <w:r>
              <w:rPr>
                <w:sz w:val="21"/>
                <w:szCs w:val="21"/>
              </w:rPr>
              <w:t>）</w:t>
            </w:r>
          </w:p>
        </w:tc>
      </w:tr>
      <w:tr w:rsidR="00D15C84" w14:paraId="34E6371C" w14:textId="77777777">
        <w:trPr>
          <w:cantSplit/>
          <w:trHeight w:val="396"/>
          <w:jc w:val="center"/>
        </w:trPr>
        <w:tc>
          <w:tcPr>
            <w:tcW w:w="1701" w:type="dxa"/>
            <w:shd w:val="clear" w:color="auto" w:fill="F5F5F5"/>
            <w:vAlign w:val="center"/>
          </w:tcPr>
          <w:p w14:paraId="247B69DE" w14:textId="77777777" w:rsidR="00D15C84" w:rsidRDefault="000F45C1">
            <w:pPr>
              <w:spacing w:line="288" w:lineRule="auto"/>
              <w:ind w:firstLine="0"/>
              <w:jc w:val="center"/>
              <w:rPr>
                <w:rFonts w:hint="eastAsia"/>
              </w:rPr>
            </w:pPr>
            <w:proofErr w:type="spellStart"/>
            <w:r>
              <w:rPr>
                <w:sz w:val="21"/>
                <w:szCs w:val="21"/>
              </w:rPr>
              <w:t>反诈</w:t>
            </w:r>
            <w:proofErr w:type="spellEnd"/>
          </w:p>
        </w:tc>
        <w:tc>
          <w:tcPr>
            <w:tcW w:w="1587" w:type="dxa"/>
            <w:shd w:val="clear" w:color="auto" w:fill="F5F5F5"/>
            <w:vAlign w:val="center"/>
          </w:tcPr>
          <w:p w14:paraId="2D993DF2" w14:textId="77777777" w:rsidR="00D15C84" w:rsidRDefault="000F45C1">
            <w:pPr>
              <w:spacing w:line="288" w:lineRule="auto"/>
              <w:ind w:firstLine="0"/>
              <w:rPr>
                <w:rFonts w:hint="eastAsia"/>
              </w:rPr>
            </w:pPr>
            <w:r>
              <w:rPr>
                <w:b/>
                <w:color w:val="1A3C6E"/>
                <w:sz w:val="21"/>
                <w:szCs w:val="21"/>
              </w:rPr>
              <w:t>96110</w:t>
            </w:r>
          </w:p>
        </w:tc>
        <w:tc>
          <w:tcPr>
            <w:tcW w:w="5783" w:type="dxa"/>
            <w:shd w:val="clear" w:color="auto" w:fill="F5F5F5"/>
            <w:vAlign w:val="center"/>
          </w:tcPr>
          <w:p w14:paraId="6AEA2DA6" w14:textId="77777777" w:rsidR="00D15C84" w:rsidRDefault="000F45C1">
            <w:pPr>
              <w:spacing w:line="288" w:lineRule="auto"/>
              <w:ind w:firstLine="0"/>
              <w:rPr>
                <w:rFonts w:hint="eastAsia"/>
              </w:rPr>
            </w:pPr>
            <w:proofErr w:type="spellStart"/>
            <w:r>
              <w:rPr>
                <w:sz w:val="21"/>
                <w:szCs w:val="21"/>
              </w:rPr>
              <w:t>公安部官网（</w:t>
            </w:r>
            <w:hyperlink r:id="rId18">
              <w:r w:rsidR="00D15C84">
                <w:rPr>
                  <w:rFonts w:ascii="Arial" w:hAnsi="Arial"/>
                  <w:color w:val="1A3C6E"/>
                  <w:sz w:val="19"/>
                  <w:u w:val="single"/>
                </w:rPr>
                <w:t>https</w:t>
              </w:r>
              <w:proofErr w:type="spellEnd"/>
              <w:r w:rsidR="00D15C84">
                <w:rPr>
                  <w:rFonts w:ascii="Arial" w:hAnsi="Arial"/>
                  <w:color w:val="1A3C6E"/>
                  <w:sz w:val="19"/>
                  <w:u w:val="single"/>
                </w:rPr>
                <w:t>://www.mps.gov.cn</w:t>
              </w:r>
            </w:hyperlink>
            <w:r>
              <w:rPr>
                <w:sz w:val="21"/>
                <w:szCs w:val="21"/>
              </w:rPr>
              <w:t>）</w:t>
            </w:r>
          </w:p>
        </w:tc>
      </w:tr>
      <w:tr w:rsidR="00D15C84" w14:paraId="41E3B3F8" w14:textId="77777777">
        <w:trPr>
          <w:cantSplit/>
          <w:trHeight w:val="396"/>
          <w:jc w:val="center"/>
        </w:trPr>
        <w:tc>
          <w:tcPr>
            <w:tcW w:w="1701" w:type="dxa"/>
            <w:vAlign w:val="center"/>
          </w:tcPr>
          <w:p w14:paraId="7EDD061C" w14:textId="77777777" w:rsidR="00D15C84" w:rsidRDefault="000F45C1">
            <w:pPr>
              <w:spacing w:line="288" w:lineRule="auto"/>
              <w:ind w:firstLine="0"/>
              <w:jc w:val="center"/>
              <w:rPr>
                <w:rFonts w:hint="eastAsia"/>
              </w:rPr>
            </w:pPr>
            <w:proofErr w:type="spellStart"/>
            <w:r>
              <w:rPr>
                <w:sz w:val="21"/>
                <w:szCs w:val="21"/>
              </w:rPr>
              <w:t>医疗</w:t>
            </w:r>
            <w:proofErr w:type="spellEnd"/>
          </w:p>
        </w:tc>
        <w:tc>
          <w:tcPr>
            <w:tcW w:w="1587" w:type="dxa"/>
            <w:vAlign w:val="center"/>
          </w:tcPr>
          <w:p w14:paraId="00405151" w14:textId="77777777" w:rsidR="00D15C84" w:rsidRDefault="000F45C1">
            <w:pPr>
              <w:spacing w:line="288" w:lineRule="auto"/>
              <w:ind w:firstLine="0"/>
              <w:rPr>
                <w:rFonts w:hint="eastAsia"/>
              </w:rPr>
            </w:pPr>
            <w:r>
              <w:rPr>
                <w:b/>
                <w:color w:val="1A3C6E"/>
                <w:sz w:val="21"/>
                <w:szCs w:val="21"/>
              </w:rPr>
              <w:t>12320</w:t>
            </w:r>
          </w:p>
        </w:tc>
        <w:tc>
          <w:tcPr>
            <w:tcW w:w="5783" w:type="dxa"/>
            <w:vAlign w:val="center"/>
          </w:tcPr>
          <w:p w14:paraId="3E7C4EB1" w14:textId="77777777" w:rsidR="00D15C84" w:rsidRDefault="000F45C1">
            <w:pPr>
              <w:spacing w:line="288" w:lineRule="auto"/>
              <w:ind w:firstLine="0"/>
              <w:rPr>
                <w:rFonts w:hint="eastAsia"/>
              </w:rPr>
            </w:pPr>
            <w:proofErr w:type="spellStart"/>
            <w:r>
              <w:rPr>
                <w:sz w:val="21"/>
                <w:szCs w:val="21"/>
              </w:rPr>
              <w:t>国家卫健委官网（</w:t>
            </w:r>
            <w:hyperlink r:id="rId19">
              <w:r w:rsidR="00D15C84">
                <w:rPr>
                  <w:rFonts w:ascii="Arial" w:hAnsi="Arial"/>
                  <w:color w:val="1A3C6E"/>
                  <w:sz w:val="19"/>
                  <w:u w:val="single"/>
                </w:rPr>
                <w:t>https</w:t>
              </w:r>
              <w:proofErr w:type="spellEnd"/>
              <w:r w:rsidR="00D15C84">
                <w:rPr>
                  <w:rFonts w:ascii="Arial" w:hAnsi="Arial"/>
                  <w:color w:val="1A3C6E"/>
                  <w:sz w:val="19"/>
                  <w:u w:val="single"/>
                </w:rPr>
                <w:t>://www.nhc.gov.cn</w:t>
              </w:r>
            </w:hyperlink>
            <w:r>
              <w:rPr>
                <w:sz w:val="21"/>
                <w:szCs w:val="21"/>
              </w:rPr>
              <w:t>）</w:t>
            </w:r>
          </w:p>
        </w:tc>
      </w:tr>
      <w:tr w:rsidR="00D15C84" w14:paraId="79083F51" w14:textId="77777777">
        <w:trPr>
          <w:cantSplit/>
          <w:trHeight w:val="396"/>
          <w:jc w:val="center"/>
        </w:trPr>
        <w:tc>
          <w:tcPr>
            <w:tcW w:w="1701" w:type="dxa"/>
            <w:shd w:val="clear" w:color="auto" w:fill="F5F5F5"/>
            <w:vAlign w:val="center"/>
          </w:tcPr>
          <w:p w14:paraId="577C06E3" w14:textId="77777777" w:rsidR="00D15C84" w:rsidRDefault="000F45C1">
            <w:pPr>
              <w:spacing w:line="288" w:lineRule="auto"/>
              <w:ind w:firstLine="0"/>
              <w:jc w:val="center"/>
              <w:rPr>
                <w:rFonts w:hint="eastAsia"/>
              </w:rPr>
            </w:pPr>
            <w:proofErr w:type="spellStart"/>
            <w:r>
              <w:rPr>
                <w:sz w:val="21"/>
                <w:szCs w:val="21"/>
              </w:rPr>
              <w:t>教育</w:t>
            </w:r>
            <w:proofErr w:type="spellEnd"/>
          </w:p>
        </w:tc>
        <w:tc>
          <w:tcPr>
            <w:tcW w:w="1587" w:type="dxa"/>
            <w:shd w:val="clear" w:color="auto" w:fill="F5F5F5"/>
            <w:vAlign w:val="center"/>
          </w:tcPr>
          <w:p w14:paraId="4C210B7B" w14:textId="77777777" w:rsidR="00D15C84" w:rsidRDefault="000F45C1">
            <w:pPr>
              <w:spacing w:line="288" w:lineRule="auto"/>
              <w:ind w:firstLine="0"/>
              <w:rPr>
                <w:rFonts w:hint="eastAsia"/>
              </w:rPr>
            </w:pPr>
            <w:r>
              <w:rPr>
                <w:b/>
                <w:color w:val="1A3C6E"/>
                <w:sz w:val="21"/>
                <w:szCs w:val="21"/>
              </w:rPr>
              <w:t>010-66092315</w:t>
            </w:r>
          </w:p>
        </w:tc>
        <w:tc>
          <w:tcPr>
            <w:tcW w:w="5783" w:type="dxa"/>
            <w:shd w:val="clear" w:color="auto" w:fill="F5F5F5"/>
            <w:vAlign w:val="center"/>
          </w:tcPr>
          <w:p w14:paraId="2AC23F6F" w14:textId="77777777" w:rsidR="00D15C84" w:rsidRDefault="000F45C1">
            <w:pPr>
              <w:spacing w:line="288" w:lineRule="auto"/>
              <w:ind w:firstLine="0"/>
              <w:rPr>
                <w:rFonts w:hint="eastAsia"/>
              </w:rPr>
            </w:pPr>
            <w:proofErr w:type="spellStart"/>
            <w:r>
              <w:rPr>
                <w:sz w:val="21"/>
                <w:szCs w:val="21"/>
              </w:rPr>
              <w:t>教育部官网（</w:t>
            </w:r>
            <w:hyperlink r:id="rId20">
              <w:r w:rsidR="00D15C84">
                <w:rPr>
                  <w:rFonts w:ascii="Arial" w:hAnsi="Arial"/>
                  <w:color w:val="1A3C6E"/>
                  <w:sz w:val="19"/>
                  <w:u w:val="single"/>
                </w:rPr>
                <w:t>https</w:t>
              </w:r>
              <w:proofErr w:type="spellEnd"/>
              <w:r w:rsidR="00D15C84">
                <w:rPr>
                  <w:rFonts w:ascii="Arial" w:hAnsi="Arial"/>
                  <w:color w:val="1A3C6E"/>
                  <w:sz w:val="19"/>
                  <w:u w:val="single"/>
                </w:rPr>
                <w:t>://www.moe.gov.cn</w:t>
              </w:r>
            </w:hyperlink>
            <w:r>
              <w:rPr>
                <w:sz w:val="21"/>
                <w:szCs w:val="21"/>
              </w:rPr>
              <w:t>）</w:t>
            </w:r>
          </w:p>
        </w:tc>
      </w:tr>
      <w:tr w:rsidR="00D15C84" w14:paraId="25F4C40E" w14:textId="77777777">
        <w:trPr>
          <w:cantSplit/>
          <w:trHeight w:val="396"/>
          <w:jc w:val="center"/>
        </w:trPr>
        <w:tc>
          <w:tcPr>
            <w:tcW w:w="1701" w:type="dxa"/>
            <w:vAlign w:val="center"/>
          </w:tcPr>
          <w:p w14:paraId="4C71F6E5" w14:textId="77777777" w:rsidR="00D15C84" w:rsidRDefault="000F45C1">
            <w:pPr>
              <w:spacing w:line="288" w:lineRule="auto"/>
              <w:ind w:firstLine="0"/>
              <w:jc w:val="center"/>
              <w:rPr>
                <w:rFonts w:hint="eastAsia"/>
              </w:rPr>
            </w:pPr>
            <w:proofErr w:type="spellStart"/>
            <w:r>
              <w:rPr>
                <w:sz w:val="21"/>
                <w:szCs w:val="21"/>
              </w:rPr>
              <w:t>旅游</w:t>
            </w:r>
            <w:proofErr w:type="spellEnd"/>
          </w:p>
        </w:tc>
        <w:tc>
          <w:tcPr>
            <w:tcW w:w="1587" w:type="dxa"/>
            <w:vAlign w:val="center"/>
          </w:tcPr>
          <w:p w14:paraId="4B197B65" w14:textId="77777777" w:rsidR="00D15C84" w:rsidRDefault="000F45C1">
            <w:pPr>
              <w:spacing w:line="288" w:lineRule="auto"/>
              <w:ind w:firstLine="0"/>
              <w:rPr>
                <w:rFonts w:hint="eastAsia"/>
              </w:rPr>
            </w:pPr>
            <w:r>
              <w:rPr>
                <w:b/>
                <w:color w:val="1A3C6E"/>
                <w:sz w:val="21"/>
                <w:szCs w:val="21"/>
              </w:rPr>
              <w:t>12345</w:t>
            </w:r>
          </w:p>
        </w:tc>
        <w:tc>
          <w:tcPr>
            <w:tcW w:w="5783" w:type="dxa"/>
            <w:vAlign w:val="center"/>
          </w:tcPr>
          <w:p w14:paraId="2B9FA11E" w14:textId="77777777" w:rsidR="00D15C84" w:rsidRDefault="000F45C1">
            <w:pPr>
              <w:spacing w:line="288" w:lineRule="auto"/>
              <w:ind w:firstLine="0"/>
              <w:rPr>
                <w:rFonts w:hint="eastAsia"/>
              </w:rPr>
            </w:pPr>
            <w:r>
              <w:rPr>
                <w:sz w:val="21"/>
                <w:szCs w:val="21"/>
              </w:rPr>
              <w:t>各地12345平台</w:t>
            </w:r>
          </w:p>
        </w:tc>
      </w:tr>
      <w:tr w:rsidR="00D15C84" w14:paraId="510F4DEA" w14:textId="77777777">
        <w:trPr>
          <w:cantSplit/>
          <w:trHeight w:val="396"/>
          <w:jc w:val="center"/>
        </w:trPr>
        <w:tc>
          <w:tcPr>
            <w:tcW w:w="1701" w:type="dxa"/>
            <w:shd w:val="clear" w:color="auto" w:fill="F5F5F5"/>
            <w:vAlign w:val="center"/>
          </w:tcPr>
          <w:p w14:paraId="3A1223DB" w14:textId="77777777" w:rsidR="00D15C84" w:rsidRDefault="000F45C1">
            <w:pPr>
              <w:spacing w:line="288" w:lineRule="auto"/>
              <w:ind w:firstLine="0"/>
              <w:jc w:val="center"/>
              <w:rPr>
                <w:rFonts w:hint="eastAsia"/>
              </w:rPr>
            </w:pPr>
            <w:proofErr w:type="spellStart"/>
            <w:r>
              <w:rPr>
                <w:sz w:val="21"/>
                <w:szCs w:val="21"/>
              </w:rPr>
              <w:t>环保</w:t>
            </w:r>
            <w:proofErr w:type="spellEnd"/>
          </w:p>
        </w:tc>
        <w:tc>
          <w:tcPr>
            <w:tcW w:w="1587" w:type="dxa"/>
            <w:shd w:val="clear" w:color="auto" w:fill="F5F5F5"/>
            <w:vAlign w:val="center"/>
          </w:tcPr>
          <w:p w14:paraId="64F64912" w14:textId="77777777" w:rsidR="00D15C84" w:rsidRDefault="000F45C1">
            <w:pPr>
              <w:spacing w:line="288" w:lineRule="auto"/>
              <w:ind w:firstLine="0"/>
              <w:rPr>
                <w:rFonts w:hint="eastAsia"/>
              </w:rPr>
            </w:pPr>
            <w:r>
              <w:rPr>
                <w:b/>
                <w:color w:val="1A3C6E"/>
                <w:sz w:val="21"/>
                <w:szCs w:val="21"/>
              </w:rPr>
              <w:t>12345</w:t>
            </w:r>
          </w:p>
        </w:tc>
        <w:tc>
          <w:tcPr>
            <w:tcW w:w="5783" w:type="dxa"/>
            <w:shd w:val="clear" w:color="auto" w:fill="F5F5F5"/>
            <w:vAlign w:val="center"/>
          </w:tcPr>
          <w:p w14:paraId="575E2070" w14:textId="77777777" w:rsidR="00D15C84" w:rsidRDefault="000F45C1">
            <w:pPr>
              <w:spacing w:line="288" w:lineRule="auto"/>
              <w:ind w:firstLine="0"/>
              <w:rPr>
                <w:rFonts w:hint="eastAsia"/>
              </w:rPr>
            </w:pPr>
            <w:proofErr w:type="spellStart"/>
            <w:r>
              <w:rPr>
                <w:sz w:val="21"/>
                <w:szCs w:val="21"/>
              </w:rPr>
              <w:t>生态环境部官网（</w:t>
            </w:r>
            <w:hyperlink r:id="rId21">
              <w:r w:rsidR="00D15C84">
                <w:rPr>
                  <w:rFonts w:ascii="Arial" w:hAnsi="Arial"/>
                  <w:color w:val="1A3C6E"/>
                  <w:sz w:val="19"/>
                  <w:u w:val="single"/>
                </w:rPr>
                <w:t>https</w:t>
              </w:r>
              <w:proofErr w:type="spellEnd"/>
              <w:r w:rsidR="00D15C84">
                <w:rPr>
                  <w:rFonts w:ascii="Arial" w:hAnsi="Arial"/>
                  <w:color w:val="1A3C6E"/>
                  <w:sz w:val="19"/>
                  <w:u w:val="single"/>
                </w:rPr>
                <w:t>://www.mee.gov.cn</w:t>
              </w:r>
            </w:hyperlink>
            <w:r>
              <w:rPr>
                <w:sz w:val="21"/>
                <w:szCs w:val="21"/>
              </w:rPr>
              <w:t>）</w:t>
            </w:r>
          </w:p>
        </w:tc>
      </w:tr>
      <w:tr w:rsidR="00D15C84" w14:paraId="1D6DD001" w14:textId="77777777">
        <w:trPr>
          <w:cantSplit/>
          <w:trHeight w:val="396"/>
          <w:jc w:val="center"/>
        </w:trPr>
        <w:tc>
          <w:tcPr>
            <w:tcW w:w="1701" w:type="dxa"/>
            <w:vAlign w:val="center"/>
          </w:tcPr>
          <w:p w14:paraId="532CF30E" w14:textId="77777777" w:rsidR="00D15C84" w:rsidRDefault="000F45C1">
            <w:pPr>
              <w:spacing w:line="288" w:lineRule="auto"/>
              <w:ind w:firstLine="0"/>
              <w:jc w:val="center"/>
              <w:rPr>
                <w:rFonts w:hint="eastAsia"/>
              </w:rPr>
            </w:pPr>
            <w:proofErr w:type="spellStart"/>
            <w:r>
              <w:rPr>
                <w:sz w:val="21"/>
                <w:szCs w:val="21"/>
              </w:rPr>
              <w:t>劳动社保</w:t>
            </w:r>
            <w:proofErr w:type="spellEnd"/>
          </w:p>
        </w:tc>
        <w:tc>
          <w:tcPr>
            <w:tcW w:w="1587" w:type="dxa"/>
            <w:vAlign w:val="center"/>
          </w:tcPr>
          <w:p w14:paraId="7E75533F" w14:textId="77777777" w:rsidR="00D15C84" w:rsidRDefault="000F45C1">
            <w:pPr>
              <w:spacing w:line="288" w:lineRule="auto"/>
              <w:ind w:firstLine="0"/>
              <w:rPr>
                <w:rFonts w:hint="eastAsia"/>
              </w:rPr>
            </w:pPr>
            <w:r>
              <w:rPr>
                <w:b/>
                <w:color w:val="1A3C6E"/>
                <w:sz w:val="21"/>
                <w:szCs w:val="21"/>
              </w:rPr>
              <w:t>12333</w:t>
            </w:r>
          </w:p>
        </w:tc>
        <w:tc>
          <w:tcPr>
            <w:tcW w:w="5783" w:type="dxa"/>
            <w:vAlign w:val="center"/>
          </w:tcPr>
          <w:p w14:paraId="76079F0E" w14:textId="77777777" w:rsidR="00D15C84" w:rsidRDefault="000F45C1">
            <w:pPr>
              <w:spacing w:line="288" w:lineRule="auto"/>
              <w:ind w:firstLine="0"/>
              <w:rPr>
                <w:rFonts w:hint="eastAsia"/>
              </w:rPr>
            </w:pPr>
            <w:r>
              <w:rPr>
                <w:sz w:val="21"/>
                <w:szCs w:val="21"/>
              </w:rPr>
              <w:t>12333人社服务平台（</w:t>
            </w:r>
            <w:hyperlink r:id="rId22">
              <w:r w:rsidR="00D15C84">
                <w:rPr>
                  <w:rFonts w:ascii="Arial" w:hAnsi="Arial"/>
                  <w:color w:val="1A3C6E"/>
                  <w:sz w:val="19"/>
                  <w:u w:val="single"/>
                </w:rPr>
                <w:t>https://www.12333.gov.cn</w:t>
              </w:r>
            </w:hyperlink>
            <w:r>
              <w:rPr>
                <w:sz w:val="21"/>
                <w:szCs w:val="21"/>
              </w:rPr>
              <w:t>）</w:t>
            </w:r>
          </w:p>
        </w:tc>
      </w:tr>
      <w:tr w:rsidR="00D15C84" w14:paraId="3D2944CD" w14:textId="77777777">
        <w:trPr>
          <w:cantSplit/>
          <w:trHeight w:val="396"/>
          <w:jc w:val="center"/>
        </w:trPr>
        <w:tc>
          <w:tcPr>
            <w:tcW w:w="1701" w:type="dxa"/>
            <w:shd w:val="clear" w:color="auto" w:fill="F5F5F5"/>
            <w:vAlign w:val="center"/>
          </w:tcPr>
          <w:p w14:paraId="18D169D7" w14:textId="77777777" w:rsidR="00D15C84" w:rsidRDefault="000F45C1">
            <w:pPr>
              <w:spacing w:line="288" w:lineRule="auto"/>
              <w:ind w:firstLine="0"/>
              <w:jc w:val="center"/>
              <w:rPr>
                <w:rFonts w:hint="eastAsia"/>
              </w:rPr>
            </w:pPr>
            <w:proofErr w:type="spellStart"/>
            <w:r>
              <w:rPr>
                <w:sz w:val="21"/>
                <w:szCs w:val="21"/>
              </w:rPr>
              <w:t>税务</w:t>
            </w:r>
            <w:proofErr w:type="spellEnd"/>
          </w:p>
        </w:tc>
        <w:tc>
          <w:tcPr>
            <w:tcW w:w="1587" w:type="dxa"/>
            <w:shd w:val="clear" w:color="auto" w:fill="F5F5F5"/>
            <w:vAlign w:val="center"/>
          </w:tcPr>
          <w:p w14:paraId="34D62EC7" w14:textId="77777777" w:rsidR="00D15C84" w:rsidRDefault="000F45C1">
            <w:pPr>
              <w:spacing w:line="288" w:lineRule="auto"/>
              <w:ind w:firstLine="0"/>
              <w:rPr>
                <w:rFonts w:hint="eastAsia"/>
              </w:rPr>
            </w:pPr>
            <w:r>
              <w:rPr>
                <w:b/>
                <w:color w:val="1A3C6E"/>
                <w:sz w:val="21"/>
                <w:szCs w:val="21"/>
              </w:rPr>
              <w:t>12366</w:t>
            </w:r>
          </w:p>
        </w:tc>
        <w:tc>
          <w:tcPr>
            <w:tcW w:w="5783" w:type="dxa"/>
            <w:shd w:val="clear" w:color="auto" w:fill="F5F5F5"/>
            <w:vAlign w:val="center"/>
          </w:tcPr>
          <w:p w14:paraId="17CD61AF" w14:textId="77777777" w:rsidR="00D15C84" w:rsidRDefault="000F45C1">
            <w:pPr>
              <w:spacing w:line="288" w:lineRule="auto"/>
              <w:ind w:firstLine="0"/>
              <w:rPr>
                <w:rFonts w:hint="eastAsia"/>
              </w:rPr>
            </w:pPr>
            <w:r>
              <w:rPr>
                <w:sz w:val="21"/>
                <w:szCs w:val="21"/>
              </w:rPr>
              <w:t>12366纳税服务平台（</w:t>
            </w:r>
            <w:hyperlink r:id="rId23">
              <w:r w:rsidR="00D15C84">
                <w:rPr>
                  <w:rFonts w:ascii="Arial" w:hAnsi="Arial"/>
                  <w:color w:val="1A3C6E"/>
                  <w:sz w:val="19"/>
                  <w:u w:val="single"/>
                </w:rPr>
                <w:t>https://12366.chinatax.gov.cn</w:t>
              </w:r>
            </w:hyperlink>
            <w:r>
              <w:rPr>
                <w:sz w:val="21"/>
                <w:szCs w:val="21"/>
              </w:rPr>
              <w:t>）</w:t>
            </w:r>
          </w:p>
        </w:tc>
      </w:tr>
      <w:tr w:rsidR="00D15C84" w14:paraId="5D4CF4C8" w14:textId="77777777">
        <w:trPr>
          <w:cantSplit/>
          <w:trHeight w:val="396"/>
          <w:jc w:val="center"/>
        </w:trPr>
        <w:tc>
          <w:tcPr>
            <w:tcW w:w="1701" w:type="dxa"/>
            <w:vAlign w:val="center"/>
          </w:tcPr>
          <w:p w14:paraId="73413839" w14:textId="77777777" w:rsidR="00D15C84" w:rsidRDefault="000F45C1">
            <w:pPr>
              <w:spacing w:line="288" w:lineRule="auto"/>
              <w:ind w:firstLine="0"/>
              <w:jc w:val="center"/>
              <w:rPr>
                <w:rFonts w:hint="eastAsia"/>
              </w:rPr>
            </w:pPr>
            <w:proofErr w:type="spellStart"/>
            <w:r>
              <w:rPr>
                <w:sz w:val="21"/>
                <w:szCs w:val="21"/>
              </w:rPr>
              <w:t>公安违纪</w:t>
            </w:r>
            <w:proofErr w:type="spellEnd"/>
          </w:p>
        </w:tc>
        <w:tc>
          <w:tcPr>
            <w:tcW w:w="1587" w:type="dxa"/>
            <w:vAlign w:val="center"/>
          </w:tcPr>
          <w:p w14:paraId="2816D50D" w14:textId="77777777" w:rsidR="00D15C84" w:rsidRDefault="000F45C1">
            <w:pPr>
              <w:spacing w:line="288" w:lineRule="auto"/>
              <w:ind w:firstLine="0"/>
              <w:rPr>
                <w:rFonts w:hint="eastAsia"/>
              </w:rPr>
            </w:pPr>
            <w:r>
              <w:rPr>
                <w:b/>
                <w:color w:val="1A3C6E"/>
                <w:sz w:val="21"/>
                <w:szCs w:val="21"/>
              </w:rPr>
              <w:t>12389</w:t>
            </w:r>
          </w:p>
        </w:tc>
        <w:tc>
          <w:tcPr>
            <w:tcW w:w="5783" w:type="dxa"/>
            <w:vAlign w:val="center"/>
          </w:tcPr>
          <w:p w14:paraId="0EF80E65" w14:textId="77777777" w:rsidR="00D15C84" w:rsidRDefault="000F45C1">
            <w:pPr>
              <w:spacing w:line="288" w:lineRule="auto"/>
              <w:ind w:firstLine="0"/>
              <w:rPr>
                <w:rFonts w:hint="eastAsia"/>
              </w:rPr>
            </w:pPr>
            <w:r>
              <w:rPr>
                <w:sz w:val="21"/>
                <w:szCs w:val="21"/>
              </w:rPr>
              <w:t>12389公安举报平台（</w:t>
            </w:r>
            <w:hyperlink r:id="rId24">
              <w:r w:rsidR="00D15C84">
                <w:rPr>
                  <w:rFonts w:ascii="Arial" w:hAnsi="Arial"/>
                  <w:color w:val="1A3C6E"/>
                  <w:sz w:val="19"/>
                  <w:u w:val="single"/>
                </w:rPr>
                <w:t>https://12389.mps.gov.cn</w:t>
              </w:r>
            </w:hyperlink>
            <w:r>
              <w:rPr>
                <w:sz w:val="21"/>
                <w:szCs w:val="21"/>
              </w:rPr>
              <w:t>）</w:t>
            </w:r>
          </w:p>
        </w:tc>
      </w:tr>
      <w:tr w:rsidR="00D15C84" w14:paraId="5C472A50" w14:textId="77777777">
        <w:trPr>
          <w:cantSplit/>
          <w:trHeight w:val="396"/>
          <w:jc w:val="center"/>
        </w:trPr>
        <w:tc>
          <w:tcPr>
            <w:tcW w:w="1701" w:type="dxa"/>
            <w:shd w:val="clear" w:color="auto" w:fill="F5F5F5"/>
            <w:vAlign w:val="center"/>
          </w:tcPr>
          <w:p w14:paraId="6C57906B" w14:textId="77777777" w:rsidR="00D15C84" w:rsidRDefault="000F45C1">
            <w:pPr>
              <w:spacing w:line="288" w:lineRule="auto"/>
              <w:ind w:firstLine="0"/>
              <w:jc w:val="center"/>
              <w:rPr>
                <w:rFonts w:hint="eastAsia"/>
              </w:rPr>
            </w:pPr>
            <w:proofErr w:type="spellStart"/>
            <w:r>
              <w:rPr>
                <w:sz w:val="21"/>
                <w:szCs w:val="21"/>
              </w:rPr>
              <w:lastRenderedPageBreak/>
              <w:t>法院诉讼</w:t>
            </w:r>
            <w:proofErr w:type="spellEnd"/>
          </w:p>
        </w:tc>
        <w:tc>
          <w:tcPr>
            <w:tcW w:w="1587" w:type="dxa"/>
            <w:shd w:val="clear" w:color="auto" w:fill="F5F5F5"/>
            <w:vAlign w:val="center"/>
          </w:tcPr>
          <w:p w14:paraId="764C4B0F" w14:textId="77777777" w:rsidR="00D15C84" w:rsidRDefault="000F45C1">
            <w:pPr>
              <w:spacing w:line="288" w:lineRule="auto"/>
              <w:ind w:firstLine="0"/>
              <w:rPr>
                <w:rFonts w:hint="eastAsia"/>
              </w:rPr>
            </w:pPr>
            <w:r>
              <w:rPr>
                <w:b/>
                <w:color w:val="1A3C6E"/>
                <w:sz w:val="21"/>
                <w:szCs w:val="21"/>
              </w:rPr>
              <w:t>12368</w:t>
            </w:r>
          </w:p>
        </w:tc>
        <w:tc>
          <w:tcPr>
            <w:tcW w:w="5783" w:type="dxa"/>
            <w:shd w:val="clear" w:color="auto" w:fill="F5F5F5"/>
            <w:vAlign w:val="center"/>
          </w:tcPr>
          <w:p w14:paraId="67E877C2" w14:textId="77777777" w:rsidR="00D15C84" w:rsidRDefault="000F45C1">
            <w:pPr>
              <w:spacing w:line="288" w:lineRule="auto"/>
              <w:ind w:firstLine="0"/>
              <w:rPr>
                <w:rFonts w:hint="eastAsia"/>
              </w:rPr>
            </w:pPr>
            <w:proofErr w:type="spellStart"/>
            <w:r>
              <w:rPr>
                <w:sz w:val="21"/>
                <w:szCs w:val="21"/>
              </w:rPr>
              <w:t>中国法院网（</w:t>
            </w:r>
            <w:hyperlink r:id="rId25">
              <w:r w:rsidR="00D15C84">
                <w:rPr>
                  <w:rFonts w:ascii="Arial" w:hAnsi="Arial"/>
                  <w:color w:val="1A3C6E"/>
                  <w:sz w:val="19"/>
                  <w:u w:val="single"/>
                </w:rPr>
                <w:t>https</w:t>
              </w:r>
              <w:proofErr w:type="spellEnd"/>
              <w:r w:rsidR="00D15C84">
                <w:rPr>
                  <w:rFonts w:ascii="Arial" w:hAnsi="Arial"/>
                  <w:color w:val="1A3C6E"/>
                  <w:sz w:val="19"/>
                  <w:u w:val="single"/>
                </w:rPr>
                <w:t>://www.court.gov.cn</w:t>
              </w:r>
            </w:hyperlink>
            <w:r>
              <w:rPr>
                <w:sz w:val="21"/>
                <w:szCs w:val="21"/>
              </w:rPr>
              <w:t>）</w:t>
            </w:r>
          </w:p>
        </w:tc>
      </w:tr>
      <w:tr w:rsidR="00D15C84" w14:paraId="4AFEA596" w14:textId="77777777">
        <w:trPr>
          <w:cantSplit/>
          <w:trHeight w:val="396"/>
          <w:jc w:val="center"/>
        </w:trPr>
        <w:tc>
          <w:tcPr>
            <w:tcW w:w="1701" w:type="dxa"/>
            <w:vAlign w:val="center"/>
          </w:tcPr>
          <w:p w14:paraId="312F1AED" w14:textId="77777777" w:rsidR="00D15C84" w:rsidRDefault="000F45C1">
            <w:pPr>
              <w:spacing w:line="288" w:lineRule="auto"/>
              <w:ind w:firstLine="0"/>
              <w:jc w:val="center"/>
              <w:rPr>
                <w:rFonts w:hint="eastAsia"/>
              </w:rPr>
            </w:pPr>
            <w:proofErr w:type="spellStart"/>
            <w:r>
              <w:rPr>
                <w:sz w:val="21"/>
                <w:szCs w:val="21"/>
              </w:rPr>
              <w:t>纪检监察</w:t>
            </w:r>
            <w:proofErr w:type="spellEnd"/>
          </w:p>
        </w:tc>
        <w:tc>
          <w:tcPr>
            <w:tcW w:w="1587" w:type="dxa"/>
            <w:vAlign w:val="center"/>
          </w:tcPr>
          <w:p w14:paraId="7728C418" w14:textId="77777777" w:rsidR="00D15C84" w:rsidRDefault="000F45C1">
            <w:pPr>
              <w:spacing w:line="288" w:lineRule="auto"/>
              <w:ind w:firstLine="0"/>
              <w:rPr>
                <w:rFonts w:hint="eastAsia"/>
              </w:rPr>
            </w:pPr>
            <w:r>
              <w:rPr>
                <w:b/>
                <w:color w:val="1A3C6E"/>
                <w:sz w:val="21"/>
                <w:szCs w:val="21"/>
              </w:rPr>
              <w:t>12388</w:t>
            </w:r>
          </w:p>
        </w:tc>
        <w:tc>
          <w:tcPr>
            <w:tcW w:w="5783" w:type="dxa"/>
            <w:vAlign w:val="center"/>
          </w:tcPr>
          <w:p w14:paraId="71F7D04A" w14:textId="77777777" w:rsidR="00D15C84" w:rsidRDefault="000F45C1">
            <w:pPr>
              <w:spacing w:line="288" w:lineRule="auto"/>
              <w:ind w:firstLine="0"/>
              <w:rPr>
                <w:rFonts w:hint="eastAsia"/>
              </w:rPr>
            </w:pPr>
            <w:r>
              <w:rPr>
                <w:sz w:val="21"/>
                <w:szCs w:val="21"/>
              </w:rPr>
              <w:t>12388举报网站（</w:t>
            </w:r>
            <w:hyperlink r:id="rId26">
              <w:r w:rsidR="00D15C84">
                <w:rPr>
                  <w:rFonts w:ascii="Arial" w:hAnsi="Arial"/>
                  <w:color w:val="1A3C6E"/>
                  <w:sz w:val="19"/>
                  <w:u w:val="single"/>
                </w:rPr>
                <w:t>https://www.12388.gov.cn</w:t>
              </w:r>
            </w:hyperlink>
            <w:r>
              <w:rPr>
                <w:sz w:val="21"/>
                <w:szCs w:val="21"/>
              </w:rPr>
              <w:t>）</w:t>
            </w:r>
          </w:p>
        </w:tc>
      </w:tr>
      <w:tr w:rsidR="00D15C84" w14:paraId="4BF00E7B" w14:textId="77777777">
        <w:trPr>
          <w:cantSplit/>
          <w:trHeight w:val="396"/>
          <w:jc w:val="center"/>
        </w:trPr>
        <w:tc>
          <w:tcPr>
            <w:tcW w:w="1701" w:type="dxa"/>
            <w:shd w:val="clear" w:color="auto" w:fill="F5F5F5"/>
            <w:vAlign w:val="center"/>
          </w:tcPr>
          <w:p w14:paraId="26234B54" w14:textId="77777777" w:rsidR="00D15C84" w:rsidRDefault="000F45C1">
            <w:pPr>
              <w:spacing w:line="288" w:lineRule="auto"/>
              <w:ind w:firstLine="0"/>
              <w:jc w:val="center"/>
              <w:rPr>
                <w:rFonts w:hint="eastAsia"/>
              </w:rPr>
            </w:pPr>
            <w:proofErr w:type="spellStart"/>
            <w:r>
              <w:rPr>
                <w:sz w:val="21"/>
                <w:szCs w:val="21"/>
              </w:rPr>
              <w:t>安全生产</w:t>
            </w:r>
            <w:proofErr w:type="spellEnd"/>
          </w:p>
        </w:tc>
        <w:tc>
          <w:tcPr>
            <w:tcW w:w="1587" w:type="dxa"/>
            <w:shd w:val="clear" w:color="auto" w:fill="F5F5F5"/>
            <w:vAlign w:val="center"/>
          </w:tcPr>
          <w:p w14:paraId="330D9535" w14:textId="77777777" w:rsidR="00D15C84" w:rsidRDefault="000F45C1">
            <w:pPr>
              <w:spacing w:line="288" w:lineRule="auto"/>
              <w:ind w:firstLine="0"/>
              <w:rPr>
                <w:rFonts w:hint="eastAsia"/>
              </w:rPr>
            </w:pPr>
            <w:r>
              <w:rPr>
                <w:b/>
                <w:color w:val="1A3C6E"/>
                <w:sz w:val="21"/>
                <w:szCs w:val="21"/>
              </w:rPr>
              <w:t>12350</w:t>
            </w:r>
          </w:p>
        </w:tc>
        <w:tc>
          <w:tcPr>
            <w:tcW w:w="5783" w:type="dxa"/>
            <w:shd w:val="clear" w:color="auto" w:fill="F5F5F5"/>
            <w:vAlign w:val="center"/>
          </w:tcPr>
          <w:p w14:paraId="2B21D4DE" w14:textId="77777777" w:rsidR="00D15C84" w:rsidRDefault="000F45C1">
            <w:pPr>
              <w:spacing w:line="288" w:lineRule="auto"/>
              <w:ind w:firstLine="0"/>
              <w:rPr>
                <w:rFonts w:hint="eastAsia"/>
              </w:rPr>
            </w:pPr>
            <w:proofErr w:type="spellStart"/>
            <w:r>
              <w:rPr>
                <w:sz w:val="21"/>
                <w:szCs w:val="21"/>
              </w:rPr>
              <w:t>应急管理部官网（</w:t>
            </w:r>
            <w:hyperlink r:id="rId27">
              <w:r w:rsidR="00D15C84">
                <w:rPr>
                  <w:rFonts w:ascii="Arial" w:hAnsi="Arial"/>
                  <w:color w:val="1A3C6E"/>
                  <w:sz w:val="19"/>
                  <w:u w:val="single"/>
                </w:rPr>
                <w:t>https</w:t>
              </w:r>
              <w:proofErr w:type="spellEnd"/>
              <w:r w:rsidR="00D15C84">
                <w:rPr>
                  <w:rFonts w:ascii="Arial" w:hAnsi="Arial"/>
                  <w:color w:val="1A3C6E"/>
                  <w:sz w:val="19"/>
                  <w:u w:val="single"/>
                </w:rPr>
                <w:t>://www.mem.gov.cn</w:t>
              </w:r>
            </w:hyperlink>
            <w:r>
              <w:rPr>
                <w:sz w:val="21"/>
                <w:szCs w:val="21"/>
              </w:rPr>
              <w:t>）</w:t>
            </w:r>
          </w:p>
        </w:tc>
      </w:tr>
      <w:tr w:rsidR="00D15C84" w14:paraId="19A0223B" w14:textId="77777777">
        <w:trPr>
          <w:cantSplit/>
          <w:trHeight w:val="396"/>
          <w:jc w:val="center"/>
        </w:trPr>
        <w:tc>
          <w:tcPr>
            <w:tcW w:w="1701" w:type="dxa"/>
            <w:vAlign w:val="center"/>
          </w:tcPr>
          <w:p w14:paraId="5368699C" w14:textId="77777777" w:rsidR="00D15C84" w:rsidRDefault="000F45C1">
            <w:pPr>
              <w:spacing w:line="288" w:lineRule="auto"/>
              <w:ind w:firstLine="0"/>
              <w:jc w:val="center"/>
              <w:rPr>
                <w:rFonts w:hint="eastAsia"/>
              </w:rPr>
            </w:pPr>
            <w:proofErr w:type="spellStart"/>
            <w:r>
              <w:rPr>
                <w:sz w:val="21"/>
                <w:szCs w:val="21"/>
              </w:rPr>
              <w:t>政务总入口</w:t>
            </w:r>
            <w:proofErr w:type="spellEnd"/>
          </w:p>
        </w:tc>
        <w:tc>
          <w:tcPr>
            <w:tcW w:w="1587" w:type="dxa"/>
            <w:vAlign w:val="center"/>
          </w:tcPr>
          <w:p w14:paraId="67A87936" w14:textId="77777777" w:rsidR="00D15C84" w:rsidRDefault="000F45C1">
            <w:pPr>
              <w:spacing w:line="288" w:lineRule="auto"/>
              <w:ind w:firstLine="0"/>
              <w:rPr>
                <w:rFonts w:hint="eastAsia"/>
              </w:rPr>
            </w:pPr>
            <w:r>
              <w:rPr>
                <w:b/>
                <w:color w:val="1A3C6E"/>
                <w:sz w:val="21"/>
                <w:szCs w:val="21"/>
              </w:rPr>
              <w:t>12345</w:t>
            </w:r>
          </w:p>
        </w:tc>
        <w:tc>
          <w:tcPr>
            <w:tcW w:w="5783" w:type="dxa"/>
            <w:vAlign w:val="center"/>
          </w:tcPr>
          <w:p w14:paraId="453EE9E7" w14:textId="77777777" w:rsidR="00D15C84" w:rsidRDefault="000F45C1">
            <w:pPr>
              <w:spacing w:line="288" w:lineRule="auto"/>
              <w:ind w:firstLine="0"/>
              <w:rPr>
                <w:rFonts w:hint="eastAsia"/>
              </w:rPr>
            </w:pPr>
            <w:r>
              <w:rPr>
                <w:sz w:val="21"/>
                <w:szCs w:val="21"/>
              </w:rPr>
              <w:t>各地12345平台</w:t>
            </w:r>
          </w:p>
        </w:tc>
      </w:tr>
      <w:tr w:rsidR="00D15C84" w14:paraId="04BB4105" w14:textId="77777777">
        <w:trPr>
          <w:cantSplit/>
          <w:trHeight w:val="396"/>
          <w:jc w:val="center"/>
        </w:trPr>
        <w:tc>
          <w:tcPr>
            <w:tcW w:w="1701" w:type="dxa"/>
            <w:vAlign w:val="center"/>
          </w:tcPr>
          <w:p w14:paraId="2F4DE6B5" w14:textId="77777777" w:rsidR="00976F42" w:rsidRDefault="000F45C1">
            <w:pPr>
              <w:rPr>
                <w:rFonts w:hint="eastAsia"/>
              </w:rPr>
            </w:pPr>
            <w:proofErr w:type="spellStart"/>
            <w:r>
              <w:rPr>
                <w:sz w:val="21"/>
                <w:szCs w:val="21"/>
              </w:rPr>
              <w:t>反垄断</w:t>
            </w:r>
            <w:proofErr w:type="spellEnd"/>
          </w:p>
        </w:tc>
        <w:tc>
          <w:tcPr>
            <w:tcW w:w="1587" w:type="dxa"/>
            <w:vAlign w:val="center"/>
          </w:tcPr>
          <w:p w14:paraId="5A988D36" w14:textId="77777777" w:rsidR="00976F42" w:rsidRDefault="000F45C1">
            <w:pPr>
              <w:rPr>
                <w:rFonts w:hint="eastAsia"/>
              </w:rPr>
            </w:pPr>
            <w:r>
              <w:rPr>
                <w:sz w:val="21"/>
                <w:szCs w:val="21"/>
              </w:rPr>
              <w:t>12315/</w:t>
            </w:r>
            <w:proofErr w:type="spellStart"/>
            <w:r>
              <w:rPr>
                <w:sz w:val="21"/>
                <w:szCs w:val="21"/>
              </w:rPr>
              <w:t>官网</w:t>
            </w:r>
            <w:proofErr w:type="spellEnd"/>
          </w:p>
        </w:tc>
        <w:tc>
          <w:tcPr>
            <w:tcW w:w="5783" w:type="dxa"/>
            <w:vAlign w:val="center"/>
          </w:tcPr>
          <w:p w14:paraId="296E3A31" w14:textId="77777777" w:rsidR="00976F42" w:rsidRDefault="000F45C1">
            <w:pPr>
              <w:rPr>
                <w:rFonts w:hint="eastAsia"/>
              </w:rPr>
            </w:pPr>
            <w:proofErr w:type="spellStart"/>
            <w:r>
              <w:rPr>
                <w:sz w:val="21"/>
                <w:szCs w:val="21"/>
              </w:rPr>
              <w:t>国家市场监督管理总局反垄断执法一司（https</w:t>
            </w:r>
            <w:proofErr w:type="spellEnd"/>
            <w:r>
              <w:rPr>
                <w:sz w:val="21"/>
                <w:szCs w:val="21"/>
              </w:rPr>
              <w:t>://www.samr.gov.cn/</w:t>
            </w:r>
            <w:proofErr w:type="spellStart"/>
            <w:r>
              <w:rPr>
                <w:sz w:val="21"/>
                <w:szCs w:val="21"/>
              </w:rPr>
              <w:t>fldys</w:t>
            </w:r>
            <w:proofErr w:type="spellEnd"/>
            <w:r>
              <w:rPr>
                <w:sz w:val="21"/>
                <w:szCs w:val="21"/>
              </w:rPr>
              <w:t>/）</w:t>
            </w:r>
          </w:p>
        </w:tc>
      </w:tr>
      <w:tr w:rsidR="00D15C84" w14:paraId="13F011AD" w14:textId="77777777">
        <w:trPr>
          <w:cantSplit/>
          <w:trHeight w:val="396"/>
          <w:jc w:val="center"/>
        </w:trPr>
        <w:tc>
          <w:tcPr>
            <w:tcW w:w="1701" w:type="dxa"/>
            <w:vAlign w:val="center"/>
          </w:tcPr>
          <w:p w14:paraId="1EBA20C7" w14:textId="77777777" w:rsidR="00976F42" w:rsidRDefault="000F45C1">
            <w:pPr>
              <w:rPr>
                <w:rFonts w:hint="eastAsia"/>
              </w:rPr>
            </w:pPr>
            <w:proofErr w:type="spellStart"/>
            <w:r>
              <w:rPr>
                <w:sz w:val="21"/>
                <w:szCs w:val="21"/>
              </w:rPr>
              <w:t>公平竞争审查</w:t>
            </w:r>
            <w:proofErr w:type="spellEnd"/>
          </w:p>
        </w:tc>
        <w:tc>
          <w:tcPr>
            <w:tcW w:w="1587" w:type="dxa"/>
            <w:vAlign w:val="center"/>
          </w:tcPr>
          <w:p w14:paraId="65884277" w14:textId="77777777" w:rsidR="00976F42" w:rsidRDefault="000F45C1">
            <w:pPr>
              <w:rPr>
                <w:rFonts w:hint="eastAsia"/>
              </w:rPr>
            </w:pPr>
            <w:r>
              <w:rPr>
                <w:sz w:val="21"/>
                <w:szCs w:val="21"/>
              </w:rPr>
              <w:t>12315</w:t>
            </w:r>
          </w:p>
        </w:tc>
        <w:tc>
          <w:tcPr>
            <w:tcW w:w="5783" w:type="dxa"/>
            <w:vAlign w:val="center"/>
          </w:tcPr>
          <w:p w14:paraId="376AB6B5" w14:textId="77777777" w:rsidR="00976F42" w:rsidRDefault="000F45C1">
            <w:pPr>
              <w:rPr>
                <w:rFonts w:hint="eastAsia"/>
              </w:rPr>
            </w:pPr>
            <w:proofErr w:type="spellStart"/>
            <w:r>
              <w:rPr>
                <w:sz w:val="21"/>
                <w:szCs w:val="21"/>
              </w:rPr>
              <w:t>国家市场监督管理总局（https</w:t>
            </w:r>
            <w:proofErr w:type="spellEnd"/>
            <w:r>
              <w:rPr>
                <w:sz w:val="21"/>
                <w:szCs w:val="21"/>
              </w:rPr>
              <w:t>://www.samr.gov.cn）</w:t>
            </w:r>
          </w:p>
        </w:tc>
      </w:tr>
      <w:tr w:rsidR="00D15C84" w14:paraId="74390361" w14:textId="77777777">
        <w:trPr>
          <w:cantSplit/>
          <w:trHeight w:val="396"/>
          <w:jc w:val="center"/>
        </w:trPr>
        <w:tc>
          <w:tcPr>
            <w:tcW w:w="1701" w:type="dxa"/>
            <w:vAlign w:val="center"/>
          </w:tcPr>
          <w:p w14:paraId="7BE2DE1B" w14:textId="77777777" w:rsidR="00976F42" w:rsidRDefault="000F45C1">
            <w:pPr>
              <w:rPr>
                <w:rFonts w:hint="eastAsia"/>
              </w:rPr>
            </w:pPr>
            <w:proofErr w:type="spellStart"/>
            <w:r>
              <w:rPr>
                <w:sz w:val="21"/>
                <w:szCs w:val="21"/>
              </w:rPr>
              <w:t>税收违法</w:t>
            </w:r>
            <w:proofErr w:type="spellEnd"/>
          </w:p>
        </w:tc>
        <w:tc>
          <w:tcPr>
            <w:tcW w:w="1587" w:type="dxa"/>
            <w:vAlign w:val="center"/>
          </w:tcPr>
          <w:p w14:paraId="496F9DDB" w14:textId="77777777" w:rsidR="00976F42" w:rsidRDefault="000F45C1">
            <w:pPr>
              <w:rPr>
                <w:rFonts w:hint="eastAsia"/>
              </w:rPr>
            </w:pPr>
            <w:r>
              <w:rPr>
                <w:sz w:val="21"/>
                <w:szCs w:val="21"/>
              </w:rPr>
              <w:t>12366</w:t>
            </w:r>
          </w:p>
        </w:tc>
        <w:tc>
          <w:tcPr>
            <w:tcW w:w="5783" w:type="dxa"/>
            <w:vAlign w:val="center"/>
          </w:tcPr>
          <w:p w14:paraId="5A07B1B3" w14:textId="77777777" w:rsidR="00976F42" w:rsidRDefault="000F45C1">
            <w:pPr>
              <w:rPr>
                <w:rFonts w:hint="eastAsia"/>
              </w:rPr>
            </w:pPr>
            <w:r>
              <w:rPr>
                <w:sz w:val="21"/>
                <w:szCs w:val="21"/>
              </w:rPr>
              <w:t>国家税务总局12366纳税服务平台（https://12366.chinatax.gov.cn）</w:t>
            </w:r>
          </w:p>
        </w:tc>
      </w:tr>
      <w:tr w:rsidR="00D15C84" w14:paraId="2231E0B2" w14:textId="77777777">
        <w:trPr>
          <w:cantSplit/>
          <w:trHeight w:val="396"/>
          <w:jc w:val="center"/>
        </w:trPr>
        <w:tc>
          <w:tcPr>
            <w:tcW w:w="1701" w:type="dxa"/>
            <w:vAlign w:val="center"/>
          </w:tcPr>
          <w:p w14:paraId="4A439AE5" w14:textId="77777777" w:rsidR="00976F42" w:rsidRDefault="000F45C1">
            <w:pPr>
              <w:rPr>
                <w:rFonts w:hint="eastAsia"/>
              </w:rPr>
            </w:pPr>
            <w:proofErr w:type="spellStart"/>
            <w:r>
              <w:rPr>
                <w:sz w:val="21"/>
                <w:szCs w:val="21"/>
              </w:rPr>
              <w:t>会计违法</w:t>
            </w:r>
            <w:proofErr w:type="spellEnd"/>
          </w:p>
        </w:tc>
        <w:tc>
          <w:tcPr>
            <w:tcW w:w="1587" w:type="dxa"/>
            <w:vAlign w:val="center"/>
          </w:tcPr>
          <w:p w14:paraId="1E9A2A5F" w14:textId="77777777" w:rsidR="00976F42" w:rsidRDefault="000F45C1">
            <w:pPr>
              <w:rPr>
                <w:rFonts w:hint="eastAsia"/>
              </w:rPr>
            </w:pPr>
            <w:r>
              <w:rPr>
                <w:sz w:val="21"/>
                <w:szCs w:val="21"/>
              </w:rPr>
              <w:t>—</w:t>
            </w:r>
          </w:p>
        </w:tc>
        <w:tc>
          <w:tcPr>
            <w:tcW w:w="5783" w:type="dxa"/>
            <w:vAlign w:val="center"/>
          </w:tcPr>
          <w:p w14:paraId="1B583690" w14:textId="77777777" w:rsidR="00976F42" w:rsidRDefault="000F45C1">
            <w:pPr>
              <w:rPr>
                <w:rFonts w:hint="eastAsia"/>
              </w:rPr>
            </w:pPr>
            <w:proofErr w:type="spellStart"/>
            <w:r>
              <w:rPr>
                <w:sz w:val="21"/>
                <w:szCs w:val="21"/>
              </w:rPr>
              <w:t>财政部会计司（https</w:t>
            </w:r>
            <w:proofErr w:type="spellEnd"/>
            <w:r>
              <w:rPr>
                <w:sz w:val="21"/>
                <w:szCs w:val="21"/>
              </w:rPr>
              <w:t>://www.mof.gov.cn）</w:t>
            </w:r>
          </w:p>
        </w:tc>
      </w:tr>
      <w:tr w:rsidR="00D15C84" w14:paraId="6A0ED963" w14:textId="77777777">
        <w:trPr>
          <w:cantSplit/>
          <w:trHeight w:val="396"/>
          <w:jc w:val="center"/>
        </w:trPr>
        <w:tc>
          <w:tcPr>
            <w:tcW w:w="1701" w:type="dxa"/>
            <w:vAlign w:val="center"/>
          </w:tcPr>
          <w:p w14:paraId="6E85D0D9" w14:textId="77777777" w:rsidR="00976F42" w:rsidRDefault="000F45C1">
            <w:pPr>
              <w:rPr>
                <w:rFonts w:hint="eastAsia"/>
              </w:rPr>
            </w:pPr>
            <w:proofErr w:type="spellStart"/>
            <w:r>
              <w:rPr>
                <w:sz w:val="21"/>
                <w:szCs w:val="21"/>
              </w:rPr>
              <w:t>统计违法</w:t>
            </w:r>
            <w:proofErr w:type="spellEnd"/>
          </w:p>
        </w:tc>
        <w:tc>
          <w:tcPr>
            <w:tcW w:w="1587" w:type="dxa"/>
            <w:vAlign w:val="center"/>
          </w:tcPr>
          <w:p w14:paraId="1EA9F9EA" w14:textId="77777777" w:rsidR="00976F42" w:rsidRDefault="000F45C1">
            <w:pPr>
              <w:rPr>
                <w:rFonts w:hint="eastAsia"/>
              </w:rPr>
            </w:pPr>
            <w:r>
              <w:rPr>
                <w:sz w:val="21"/>
                <w:szCs w:val="21"/>
              </w:rPr>
              <w:t>010-68512113</w:t>
            </w:r>
          </w:p>
        </w:tc>
        <w:tc>
          <w:tcPr>
            <w:tcW w:w="5783" w:type="dxa"/>
            <w:vAlign w:val="center"/>
          </w:tcPr>
          <w:p w14:paraId="79E53AD4" w14:textId="77777777" w:rsidR="00976F42" w:rsidRDefault="000F45C1">
            <w:pPr>
              <w:rPr>
                <w:rFonts w:hint="eastAsia"/>
              </w:rPr>
            </w:pPr>
            <w:proofErr w:type="spellStart"/>
            <w:r>
              <w:rPr>
                <w:sz w:val="21"/>
                <w:szCs w:val="21"/>
              </w:rPr>
              <w:t>国家统计局（https</w:t>
            </w:r>
            <w:proofErr w:type="spellEnd"/>
            <w:r>
              <w:rPr>
                <w:sz w:val="21"/>
                <w:szCs w:val="21"/>
              </w:rPr>
              <w:t>://www.stats.gov.cn）</w:t>
            </w:r>
          </w:p>
        </w:tc>
      </w:tr>
      <w:tr w:rsidR="00D15C84" w14:paraId="3241F11E" w14:textId="77777777">
        <w:trPr>
          <w:cantSplit/>
          <w:trHeight w:val="396"/>
          <w:jc w:val="center"/>
        </w:trPr>
        <w:tc>
          <w:tcPr>
            <w:tcW w:w="1701" w:type="dxa"/>
            <w:vAlign w:val="center"/>
          </w:tcPr>
          <w:p w14:paraId="56B6AD44" w14:textId="77777777" w:rsidR="00976F42" w:rsidRDefault="000F45C1">
            <w:pPr>
              <w:rPr>
                <w:rFonts w:hint="eastAsia"/>
              </w:rPr>
            </w:pPr>
            <w:proofErr w:type="spellStart"/>
            <w:r>
              <w:rPr>
                <w:sz w:val="21"/>
                <w:szCs w:val="21"/>
              </w:rPr>
              <w:t>医保</w:t>
            </w:r>
            <w:proofErr w:type="spellEnd"/>
          </w:p>
        </w:tc>
        <w:tc>
          <w:tcPr>
            <w:tcW w:w="1587" w:type="dxa"/>
            <w:vAlign w:val="center"/>
          </w:tcPr>
          <w:p w14:paraId="3921DEAC" w14:textId="77777777" w:rsidR="00976F42" w:rsidRDefault="000F45C1">
            <w:pPr>
              <w:rPr>
                <w:rFonts w:hint="eastAsia"/>
              </w:rPr>
            </w:pPr>
            <w:r>
              <w:rPr>
                <w:sz w:val="21"/>
                <w:szCs w:val="21"/>
              </w:rPr>
              <w:t>12393</w:t>
            </w:r>
          </w:p>
        </w:tc>
        <w:tc>
          <w:tcPr>
            <w:tcW w:w="5783" w:type="dxa"/>
            <w:vAlign w:val="center"/>
          </w:tcPr>
          <w:p w14:paraId="63684593" w14:textId="77777777" w:rsidR="00976F42" w:rsidRDefault="000F45C1">
            <w:pPr>
              <w:rPr>
                <w:rFonts w:hint="eastAsia"/>
              </w:rPr>
            </w:pPr>
            <w:proofErr w:type="spellStart"/>
            <w:r>
              <w:rPr>
                <w:sz w:val="21"/>
                <w:szCs w:val="21"/>
              </w:rPr>
              <w:t>国家医疗保障局（https</w:t>
            </w:r>
            <w:proofErr w:type="spellEnd"/>
            <w:r>
              <w:rPr>
                <w:sz w:val="21"/>
                <w:szCs w:val="21"/>
              </w:rPr>
              <w:t>://www.nhsa.gov.cn）</w:t>
            </w:r>
          </w:p>
        </w:tc>
      </w:tr>
      <w:tr w:rsidR="00D15C84" w14:paraId="03F566DC" w14:textId="77777777">
        <w:trPr>
          <w:cantSplit/>
          <w:trHeight w:val="396"/>
          <w:jc w:val="center"/>
        </w:trPr>
        <w:tc>
          <w:tcPr>
            <w:tcW w:w="1701" w:type="dxa"/>
            <w:vAlign w:val="center"/>
          </w:tcPr>
          <w:p w14:paraId="26CBE823" w14:textId="77777777" w:rsidR="00976F42" w:rsidRDefault="000F45C1">
            <w:pPr>
              <w:rPr>
                <w:rFonts w:hint="eastAsia"/>
              </w:rPr>
            </w:pPr>
            <w:proofErr w:type="spellStart"/>
            <w:r>
              <w:rPr>
                <w:sz w:val="21"/>
                <w:szCs w:val="21"/>
              </w:rPr>
              <w:t>消防</w:t>
            </w:r>
            <w:proofErr w:type="spellEnd"/>
          </w:p>
        </w:tc>
        <w:tc>
          <w:tcPr>
            <w:tcW w:w="1587" w:type="dxa"/>
            <w:vAlign w:val="center"/>
          </w:tcPr>
          <w:p w14:paraId="77955131" w14:textId="77777777" w:rsidR="00976F42" w:rsidRDefault="000F45C1">
            <w:pPr>
              <w:rPr>
                <w:rFonts w:hint="eastAsia"/>
              </w:rPr>
            </w:pPr>
            <w:r>
              <w:rPr>
                <w:sz w:val="21"/>
                <w:szCs w:val="21"/>
              </w:rPr>
              <w:t>96119</w:t>
            </w:r>
          </w:p>
        </w:tc>
        <w:tc>
          <w:tcPr>
            <w:tcW w:w="5783" w:type="dxa"/>
            <w:vAlign w:val="center"/>
          </w:tcPr>
          <w:p w14:paraId="3658B3C5" w14:textId="77777777" w:rsidR="00976F42" w:rsidRDefault="000F45C1">
            <w:pPr>
              <w:rPr>
                <w:rFonts w:hint="eastAsia"/>
              </w:rPr>
            </w:pPr>
            <w:proofErr w:type="spellStart"/>
            <w:r>
              <w:rPr>
                <w:sz w:val="21"/>
                <w:szCs w:val="21"/>
              </w:rPr>
              <w:t>应急管理部消防救援局（https</w:t>
            </w:r>
            <w:proofErr w:type="spellEnd"/>
            <w:r>
              <w:rPr>
                <w:sz w:val="21"/>
                <w:szCs w:val="21"/>
              </w:rPr>
              <w:t>://www.119.gov.cn）</w:t>
            </w:r>
          </w:p>
        </w:tc>
      </w:tr>
      <w:tr w:rsidR="00D15C84" w14:paraId="00A8ADB1" w14:textId="77777777">
        <w:trPr>
          <w:cantSplit/>
          <w:trHeight w:val="396"/>
          <w:jc w:val="center"/>
        </w:trPr>
        <w:tc>
          <w:tcPr>
            <w:tcW w:w="1701" w:type="dxa"/>
            <w:vAlign w:val="center"/>
          </w:tcPr>
          <w:p w14:paraId="7877B4AD" w14:textId="77777777" w:rsidR="00976F42" w:rsidRDefault="000F45C1">
            <w:pPr>
              <w:rPr>
                <w:rFonts w:hint="eastAsia"/>
              </w:rPr>
            </w:pPr>
            <w:proofErr w:type="spellStart"/>
            <w:r>
              <w:rPr>
                <w:sz w:val="21"/>
                <w:szCs w:val="21"/>
              </w:rPr>
              <w:t>海关</w:t>
            </w:r>
            <w:proofErr w:type="spellEnd"/>
          </w:p>
        </w:tc>
        <w:tc>
          <w:tcPr>
            <w:tcW w:w="1587" w:type="dxa"/>
            <w:vAlign w:val="center"/>
          </w:tcPr>
          <w:p w14:paraId="235B37E0" w14:textId="77777777" w:rsidR="00976F42" w:rsidRDefault="000F45C1">
            <w:pPr>
              <w:rPr>
                <w:rFonts w:hint="eastAsia"/>
              </w:rPr>
            </w:pPr>
            <w:r>
              <w:rPr>
                <w:sz w:val="21"/>
                <w:szCs w:val="21"/>
              </w:rPr>
              <w:t>12360</w:t>
            </w:r>
          </w:p>
        </w:tc>
        <w:tc>
          <w:tcPr>
            <w:tcW w:w="5783" w:type="dxa"/>
            <w:vAlign w:val="center"/>
          </w:tcPr>
          <w:p w14:paraId="7D7B5CEB" w14:textId="77777777" w:rsidR="00976F42" w:rsidRDefault="000F45C1">
            <w:pPr>
              <w:rPr>
                <w:rFonts w:hint="eastAsia"/>
              </w:rPr>
            </w:pPr>
            <w:proofErr w:type="spellStart"/>
            <w:r>
              <w:rPr>
                <w:sz w:val="21"/>
                <w:szCs w:val="21"/>
              </w:rPr>
              <w:t>中华人民共和国海关总署（https</w:t>
            </w:r>
            <w:proofErr w:type="spellEnd"/>
            <w:r>
              <w:rPr>
                <w:sz w:val="21"/>
                <w:szCs w:val="21"/>
              </w:rPr>
              <w:t>://www.customs.gov.cn）</w:t>
            </w:r>
          </w:p>
        </w:tc>
      </w:tr>
      <w:tr w:rsidR="00D15C84" w14:paraId="0ED3FE4C" w14:textId="77777777">
        <w:trPr>
          <w:cantSplit/>
          <w:trHeight w:val="396"/>
          <w:jc w:val="center"/>
        </w:trPr>
        <w:tc>
          <w:tcPr>
            <w:tcW w:w="1701" w:type="dxa"/>
            <w:vAlign w:val="center"/>
          </w:tcPr>
          <w:p w14:paraId="621C1EC3" w14:textId="77777777" w:rsidR="00976F42" w:rsidRDefault="000F45C1">
            <w:pPr>
              <w:rPr>
                <w:rFonts w:hint="eastAsia"/>
              </w:rPr>
            </w:pPr>
            <w:proofErr w:type="spellStart"/>
            <w:r>
              <w:rPr>
                <w:sz w:val="21"/>
                <w:szCs w:val="21"/>
              </w:rPr>
              <w:t>公积金</w:t>
            </w:r>
            <w:proofErr w:type="spellEnd"/>
          </w:p>
        </w:tc>
        <w:tc>
          <w:tcPr>
            <w:tcW w:w="1587" w:type="dxa"/>
            <w:vAlign w:val="center"/>
          </w:tcPr>
          <w:p w14:paraId="6BD51946" w14:textId="77777777" w:rsidR="00976F42" w:rsidRDefault="000F45C1">
            <w:pPr>
              <w:rPr>
                <w:rFonts w:hint="eastAsia"/>
              </w:rPr>
            </w:pPr>
            <w:r>
              <w:rPr>
                <w:sz w:val="21"/>
                <w:szCs w:val="21"/>
              </w:rPr>
              <w:t>12329</w:t>
            </w:r>
          </w:p>
        </w:tc>
        <w:tc>
          <w:tcPr>
            <w:tcW w:w="5783" w:type="dxa"/>
            <w:vAlign w:val="center"/>
          </w:tcPr>
          <w:p w14:paraId="69377016" w14:textId="77777777" w:rsidR="00976F42" w:rsidRDefault="000F45C1">
            <w:pPr>
              <w:rPr>
                <w:rFonts w:hint="eastAsia"/>
              </w:rPr>
            </w:pPr>
            <w:proofErr w:type="spellStart"/>
            <w:r>
              <w:rPr>
                <w:sz w:val="21"/>
                <w:szCs w:val="21"/>
              </w:rPr>
              <w:t>住房和城乡建设部（https</w:t>
            </w:r>
            <w:proofErr w:type="spellEnd"/>
            <w:r>
              <w:rPr>
                <w:sz w:val="21"/>
                <w:szCs w:val="21"/>
              </w:rPr>
              <w:t>://www.mohurd.gov.cn）</w:t>
            </w:r>
          </w:p>
        </w:tc>
      </w:tr>
      <w:tr w:rsidR="00D15C84" w14:paraId="0EB7BFB9" w14:textId="77777777">
        <w:trPr>
          <w:cantSplit/>
          <w:trHeight w:val="396"/>
          <w:jc w:val="center"/>
        </w:trPr>
        <w:tc>
          <w:tcPr>
            <w:tcW w:w="1701" w:type="dxa"/>
            <w:vAlign w:val="center"/>
          </w:tcPr>
          <w:p w14:paraId="75CF5836" w14:textId="77777777" w:rsidR="00976F42" w:rsidRDefault="000F45C1">
            <w:pPr>
              <w:rPr>
                <w:rFonts w:hint="eastAsia"/>
              </w:rPr>
            </w:pPr>
            <w:proofErr w:type="spellStart"/>
            <w:r>
              <w:rPr>
                <w:sz w:val="21"/>
                <w:szCs w:val="21"/>
              </w:rPr>
              <w:t>法律援助</w:t>
            </w:r>
            <w:proofErr w:type="spellEnd"/>
          </w:p>
        </w:tc>
        <w:tc>
          <w:tcPr>
            <w:tcW w:w="1587" w:type="dxa"/>
            <w:vAlign w:val="center"/>
          </w:tcPr>
          <w:p w14:paraId="2E780F12" w14:textId="77777777" w:rsidR="00976F42" w:rsidRDefault="000F45C1">
            <w:pPr>
              <w:rPr>
                <w:rFonts w:hint="eastAsia"/>
              </w:rPr>
            </w:pPr>
            <w:r>
              <w:rPr>
                <w:sz w:val="21"/>
                <w:szCs w:val="21"/>
              </w:rPr>
              <w:t>12348</w:t>
            </w:r>
          </w:p>
        </w:tc>
        <w:tc>
          <w:tcPr>
            <w:tcW w:w="5783" w:type="dxa"/>
            <w:vAlign w:val="center"/>
          </w:tcPr>
          <w:p w14:paraId="4EE6FE54" w14:textId="77777777" w:rsidR="00976F42" w:rsidRDefault="000F45C1">
            <w:pPr>
              <w:rPr>
                <w:rFonts w:hint="eastAsia"/>
              </w:rPr>
            </w:pPr>
            <w:r>
              <w:rPr>
                <w:sz w:val="21"/>
                <w:szCs w:val="21"/>
              </w:rPr>
              <w:t>12348中国法网（https://www.12348.gov.cn）</w:t>
            </w:r>
          </w:p>
        </w:tc>
      </w:tr>
      <w:tr w:rsidR="00D15C84" w14:paraId="4C17F51D" w14:textId="77777777">
        <w:trPr>
          <w:cantSplit/>
          <w:trHeight w:val="396"/>
          <w:jc w:val="center"/>
        </w:trPr>
        <w:tc>
          <w:tcPr>
            <w:tcW w:w="1701" w:type="dxa"/>
            <w:vAlign w:val="center"/>
          </w:tcPr>
          <w:p w14:paraId="3A42E291" w14:textId="77777777" w:rsidR="00976F42" w:rsidRDefault="000F45C1">
            <w:pPr>
              <w:rPr>
                <w:rFonts w:hint="eastAsia"/>
              </w:rPr>
            </w:pPr>
            <w:proofErr w:type="spellStart"/>
            <w:r>
              <w:rPr>
                <w:sz w:val="21"/>
                <w:szCs w:val="21"/>
              </w:rPr>
              <w:t>民政</w:t>
            </w:r>
            <w:proofErr w:type="spellEnd"/>
          </w:p>
        </w:tc>
        <w:tc>
          <w:tcPr>
            <w:tcW w:w="1587" w:type="dxa"/>
            <w:vAlign w:val="center"/>
          </w:tcPr>
          <w:p w14:paraId="32FA9DA8" w14:textId="77777777" w:rsidR="00976F42" w:rsidRDefault="000F45C1">
            <w:pPr>
              <w:rPr>
                <w:rFonts w:hint="eastAsia"/>
              </w:rPr>
            </w:pPr>
            <w:r>
              <w:rPr>
                <w:sz w:val="21"/>
                <w:szCs w:val="21"/>
              </w:rPr>
              <w:t>12349</w:t>
            </w:r>
          </w:p>
        </w:tc>
        <w:tc>
          <w:tcPr>
            <w:tcW w:w="5783" w:type="dxa"/>
            <w:vAlign w:val="center"/>
          </w:tcPr>
          <w:p w14:paraId="537F0CB9" w14:textId="77777777" w:rsidR="00976F42" w:rsidRDefault="000F45C1">
            <w:pPr>
              <w:rPr>
                <w:rFonts w:hint="eastAsia"/>
              </w:rPr>
            </w:pPr>
            <w:proofErr w:type="spellStart"/>
            <w:r>
              <w:rPr>
                <w:sz w:val="21"/>
                <w:szCs w:val="21"/>
              </w:rPr>
              <w:t>中华人民共和国民政部（https</w:t>
            </w:r>
            <w:proofErr w:type="spellEnd"/>
            <w:r>
              <w:rPr>
                <w:sz w:val="21"/>
                <w:szCs w:val="21"/>
              </w:rPr>
              <w:t>://www.mca.gov.cn）</w:t>
            </w:r>
          </w:p>
        </w:tc>
      </w:tr>
      <w:tr w:rsidR="00D15C84" w14:paraId="01707063" w14:textId="77777777">
        <w:trPr>
          <w:cantSplit/>
          <w:trHeight w:val="396"/>
          <w:jc w:val="center"/>
        </w:trPr>
        <w:tc>
          <w:tcPr>
            <w:tcW w:w="1701" w:type="dxa"/>
            <w:vAlign w:val="center"/>
          </w:tcPr>
          <w:p w14:paraId="4E23468E" w14:textId="77777777" w:rsidR="00976F42" w:rsidRDefault="000F45C1">
            <w:pPr>
              <w:rPr>
                <w:rFonts w:hint="eastAsia"/>
              </w:rPr>
            </w:pPr>
            <w:proofErr w:type="spellStart"/>
            <w:r>
              <w:rPr>
                <w:sz w:val="21"/>
                <w:szCs w:val="21"/>
              </w:rPr>
              <w:t>水利</w:t>
            </w:r>
            <w:proofErr w:type="spellEnd"/>
          </w:p>
        </w:tc>
        <w:tc>
          <w:tcPr>
            <w:tcW w:w="1587" w:type="dxa"/>
            <w:vAlign w:val="center"/>
          </w:tcPr>
          <w:p w14:paraId="3A569A71" w14:textId="77777777" w:rsidR="00976F42" w:rsidRDefault="000F45C1">
            <w:pPr>
              <w:rPr>
                <w:rFonts w:hint="eastAsia"/>
              </w:rPr>
            </w:pPr>
            <w:r>
              <w:rPr>
                <w:sz w:val="21"/>
                <w:szCs w:val="21"/>
              </w:rPr>
              <w:t>12314</w:t>
            </w:r>
          </w:p>
        </w:tc>
        <w:tc>
          <w:tcPr>
            <w:tcW w:w="5783" w:type="dxa"/>
            <w:vAlign w:val="center"/>
          </w:tcPr>
          <w:p w14:paraId="276FA743" w14:textId="77777777" w:rsidR="00976F42" w:rsidRDefault="000F45C1">
            <w:pPr>
              <w:rPr>
                <w:rFonts w:hint="eastAsia"/>
              </w:rPr>
            </w:pPr>
            <w:proofErr w:type="spellStart"/>
            <w:r>
              <w:rPr>
                <w:sz w:val="21"/>
                <w:szCs w:val="21"/>
              </w:rPr>
              <w:t>中华人民共和国水利部（https</w:t>
            </w:r>
            <w:proofErr w:type="spellEnd"/>
            <w:r>
              <w:rPr>
                <w:sz w:val="21"/>
                <w:szCs w:val="21"/>
              </w:rPr>
              <w:t>://www.mwr.gov.cn）</w:t>
            </w:r>
          </w:p>
        </w:tc>
      </w:tr>
      <w:tr w:rsidR="00D15C84" w14:paraId="4112BCCF" w14:textId="77777777">
        <w:trPr>
          <w:cantSplit/>
          <w:trHeight w:val="396"/>
          <w:jc w:val="center"/>
        </w:trPr>
        <w:tc>
          <w:tcPr>
            <w:tcW w:w="1701" w:type="dxa"/>
            <w:vAlign w:val="center"/>
          </w:tcPr>
          <w:p w14:paraId="51943E89" w14:textId="77777777" w:rsidR="00976F42" w:rsidRDefault="000F45C1">
            <w:pPr>
              <w:rPr>
                <w:rFonts w:hint="eastAsia"/>
              </w:rPr>
            </w:pPr>
            <w:proofErr w:type="spellStart"/>
            <w:r>
              <w:rPr>
                <w:sz w:val="21"/>
                <w:szCs w:val="21"/>
              </w:rPr>
              <w:lastRenderedPageBreak/>
              <w:t>国家安全</w:t>
            </w:r>
            <w:proofErr w:type="spellEnd"/>
          </w:p>
        </w:tc>
        <w:tc>
          <w:tcPr>
            <w:tcW w:w="1587" w:type="dxa"/>
            <w:vAlign w:val="center"/>
          </w:tcPr>
          <w:p w14:paraId="3F2FECEE" w14:textId="77777777" w:rsidR="00976F42" w:rsidRDefault="000F45C1">
            <w:pPr>
              <w:rPr>
                <w:rFonts w:hint="eastAsia"/>
              </w:rPr>
            </w:pPr>
            <w:r>
              <w:rPr>
                <w:sz w:val="21"/>
                <w:szCs w:val="21"/>
              </w:rPr>
              <w:t>12339</w:t>
            </w:r>
          </w:p>
        </w:tc>
        <w:tc>
          <w:tcPr>
            <w:tcW w:w="5783" w:type="dxa"/>
            <w:vAlign w:val="center"/>
          </w:tcPr>
          <w:p w14:paraId="2CA13FA1" w14:textId="77777777" w:rsidR="00976F42" w:rsidRDefault="000F45C1">
            <w:pPr>
              <w:rPr>
                <w:rFonts w:hint="eastAsia"/>
              </w:rPr>
            </w:pPr>
            <w:proofErr w:type="spellStart"/>
            <w:r>
              <w:rPr>
                <w:sz w:val="21"/>
                <w:szCs w:val="21"/>
              </w:rPr>
              <w:t>国家安全机关举报受理平台（https</w:t>
            </w:r>
            <w:proofErr w:type="spellEnd"/>
            <w:r>
              <w:rPr>
                <w:sz w:val="21"/>
                <w:szCs w:val="21"/>
              </w:rPr>
              <w:t>://www.12339.gov.cn）</w:t>
            </w:r>
          </w:p>
        </w:tc>
      </w:tr>
      <w:tr w:rsidR="00D15C84" w14:paraId="4F9AAE22" w14:textId="77777777">
        <w:trPr>
          <w:cantSplit/>
          <w:trHeight w:val="396"/>
          <w:jc w:val="center"/>
        </w:trPr>
        <w:tc>
          <w:tcPr>
            <w:tcW w:w="1701" w:type="dxa"/>
            <w:vAlign w:val="center"/>
          </w:tcPr>
          <w:p w14:paraId="06E22952" w14:textId="77777777" w:rsidR="00976F42" w:rsidRDefault="000F45C1">
            <w:pPr>
              <w:rPr>
                <w:rFonts w:hint="eastAsia"/>
              </w:rPr>
            </w:pPr>
            <w:proofErr w:type="spellStart"/>
            <w:r>
              <w:rPr>
                <w:sz w:val="21"/>
                <w:szCs w:val="21"/>
              </w:rPr>
              <w:t>城管</w:t>
            </w:r>
            <w:proofErr w:type="spellEnd"/>
          </w:p>
        </w:tc>
        <w:tc>
          <w:tcPr>
            <w:tcW w:w="1587" w:type="dxa"/>
            <w:vAlign w:val="center"/>
          </w:tcPr>
          <w:p w14:paraId="2D57D348" w14:textId="77777777" w:rsidR="00976F42" w:rsidRDefault="000F45C1">
            <w:pPr>
              <w:rPr>
                <w:rFonts w:hint="eastAsia"/>
              </w:rPr>
            </w:pPr>
            <w:r>
              <w:rPr>
                <w:sz w:val="21"/>
                <w:szCs w:val="21"/>
              </w:rPr>
              <w:t>12342</w:t>
            </w:r>
          </w:p>
        </w:tc>
        <w:tc>
          <w:tcPr>
            <w:tcW w:w="5783" w:type="dxa"/>
            <w:vAlign w:val="center"/>
          </w:tcPr>
          <w:p w14:paraId="1D51363E" w14:textId="77777777" w:rsidR="00976F42" w:rsidRDefault="000F45C1">
            <w:pPr>
              <w:rPr>
                <w:rFonts w:hint="eastAsia"/>
              </w:rPr>
            </w:pPr>
            <w:proofErr w:type="spellStart"/>
            <w:r>
              <w:rPr>
                <w:sz w:val="21"/>
                <w:szCs w:val="21"/>
              </w:rPr>
              <w:t>各地市城市管理局官网</w:t>
            </w:r>
            <w:proofErr w:type="spellEnd"/>
          </w:p>
        </w:tc>
      </w:tr>
      <w:tr w:rsidR="00D15C84" w14:paraId="166021DE" w14:textId="77777777">
        <w:trPr>
          <w:cantSplit/>
          <w:trHeight w:val="396"/>
          <w:jc w:val="center"/>
        </w:trPr>
        <w:tc>
          <w:tcPr>
            <w:tcW w:w="1701" w:type="dxa"/>
            <w:vAlign w:val="center"/>
          </w:tcPr>
          <w:p w14:paraId="7C171E5F" w14:textId="77777777" w:rsidR="00976F42" w:rsidRDefault="000F45C1">
            <w:pPr>
              <w:rPr>
                <w:rFonts w:hint="eastAsia"/>
              </w:rPr>
            </w:pPr>
            <w:proofErr w:type="spellStart"/>
            <w:r>
              <w:rPr>
                <w:sz w:val="21"/>
                <w:szCs w:val="21"/>
              </w:rPr>
              <w:t>工会维权</w:t>
            </w:r>
            <w:proofErr w:type="spellEnd"/>
          </w:p>
        </w:tc>
        <w:tc>
          <w:tcPr>
            <w:tcW w:w="1587" w:type="dxa"/>
            <w:vAlign w:val="center"/>
          </w:tcPr>
          <w:p w14:paraId="1DF5226B" w14:textId="77777777" w:rsidR="00976F42" w:rsidRDefault="000F45C1">
            <w:pPr>
              <w:rPr>
                <w:rFonts w:hint="eastAsia"/>
              </w:rPr>
            </w:pPr>
            <w:r>
              <w:rPr>
                <w:sz w:val="21"/>
                <w:szCs w:val="21"/>
              </w:rPr>
              <w:t>12351</w:t>
            </w:r>
          </w:p>
        </w:tc>
        <w:tc>
          <w:tcPr>
            <w:tcW w:w="5783" w:type="dxa"/>
            <w:vAlign w:val="center"/>
          </w:tcPr>
          <w:p w14:paraId="603618BE" w14:textId="77777777" w:rsidR="00976F42" w:rsidRDefault="000F45C1">
            <w:pPr>
              <w:rPr>
                <w:rFonts w:hint="eastAsia"/>
              </w:rPr>
            </w:pPr>
            <w:proofErr w:type="spellStart"/>
            <w:r>
              <w:rPr>
                <w:sz w:val="21"/>
                <w:szCs w:val="21"/>
              </w:rPr>
              <w:t>中华全国总工会（https</w:t>
            </w:r>
            <w:proofErr w:type="spellEnd"/>
            <w:r>
              <w:rPr>
                <w:sz w:val="21"/>
                <w:szCs w:val="21"/>
              </w:rPr>
              <w:t>://www.acftu.org）</w:t>
            </w:r>
          </w:p>
        </w:tc>
      </w:tr>
      <w:tr w:rsidR="00D15C84" w14:paraId="7E1E6A04" w14:textId="77777777">
        <w:trPr>
          <w:cantSplit/>
          <w:trHeight w:val="396"/>
          <w:jc w:val="center"/>
        </w:trPr>
        <w:tc>
          <w:tcPr>
            <w:tcW w:w="1701" w:type="dxa"/>
            <w:vAlign w:val="center"/>
          </w:tcPr>
          <w:p w14:paraId="01000A42" w14:textId="77777777" w:rsidR="00976F42" w:rsidRDefault="000F45C1">
            <w:pPr>
              <w:rPr>
                <w:rFonts w:hint="eastAsia"/>
              </w:rPr>
            </w:pPr>
            <w:proofErr w:type="spellStart"/>
            <w:r>
              <w:rPr>
                <w:sz w:val="21"/>
                <w:szCs w:val="21"/>
              </w:rPr>
              <w:t>妇女维权</w:t>
            </w:r>
            <w:proofErr w:type="spellEnd"/>
          </w:p>
        </w:tc>
        <w:tc>
          <w:tcPr>
            <w:tcW w:w="1587" w:type="dxa"/>
            <w:vAlign w:val="center"/>
          </w:tcPr>
          <w:p w14:paraId="799639D3" w14:textId="77777777" w:rsidR="00976F42" w:rsidRDefault="000F45C1">
            <w:pPr>
              <w:rPr>
                <w:rFonts w:hint="eastAsia"/>
              </w:rPr>
            </w:pPr>
            <w:r>
              <w:rPr>
                <w:sz w:val="21"/>
                <w:szCs w:val="21"/>
              </w:rPr>
              <w:t>12338</w:t>
            </w:r>
          </w:p>
        </w:tc>
        <w:tc>
          <w:tcPr>
            <w:tcW w:w="5783" w:type="dxa"/>
            <w:vAlign w:val="center"/>
          </w:tcPr>
          <w:p w14:paraId="1335482C" w14:textId="77777777" w:rsidR="00976F42" w:rsidRDefault="000F45C1">
            <w:pPr>
              <w:rPr>
                <w:rFonts w:hint="eastAsia"/>
              </w:rPr>
            </w:pPr>
            <w:proofErr w:type="spellStart"/>
            <w:r>
              <w:rPr>
                <w:sz w:val="21"/>
                <w:szCs w:val="21"/>
              </w:rPr>
              <w:t>中华全国妇女联合会（https</w:t>
            </w:r>
            <w:proofErr w:type="spellEnd"/>
            <w:r>
              <w:rPr>
                <w:sz w:val="21"/>
                <w:szCs w:val="21"/>
              </w:rPr>
              <w:t>://www.women.org.cn）</w:t>
            </w:r>
          </w:p>
        </w:tc>
      </w:tr>
      <w:tr w:rsidR="00D15C84" w14:paraId="4E3DEB69" w14:textId="77777777">
        <w:trPr>
          <w:cantSplit/>
          <w:trHeight w:val="396"/>
          <w:jc w:val="center"/>
        </w:trPr>
        <w:tc>
          <w:tcPr>
            <w:tcW w:w="1701" w:type="dxa"/>
            <w:vAlign w:val="center"/>
          </w:tcPr>
          <w:p w14:paraId="6FD617D5" w14:textId="77777777" w:rsidR="00976F42" w:rsidRDefault="000F45C1">
            <w:pPr>
              <w:rPr>
                <w:rFonts w:hint="eastAsia"/>
              </w:rPr>
            </w:pPr>
            <w:proofErr w:type="spellStart"/>
            <w:r>
              <w:rPr>
                <w:sz w:val="21"/>
                <w:szCs w:val="21"/>
              </w:rPr>
              <w:t>青少年</w:t>
            </w:r>
            <w:proofErr w:type="spellEnd"/>
          </w:p>
        </w:tc>
        <w:tc>
          <w:tcPr>
            <w:tcW w:w="1587" w:type="dxa"/>
            <w:vAlign w:val="center"/>
          </w:tcPr>
          <w:p w14:paraId="035D344E" w14:textId="77777777" w:rsidR="00976F42" w:rsidRDefault="000F45C1">
            <w:pPr>
              <w:rPr>
                <w:rFonts w:hint="eastAsia"/>
              </w:rPr>
            </w:pPr>
            <w:r>
              <w:rPr>
                <w:sz w:val="21"/>
                <w:szCs w:val="21"/>
              </w:rPr>
              <w:t>12355</w:t>
            </w:r>
          </w:p>
        </w:tc>
        <w:tc>
          <w:tcPr>
            <w:tcW w:w="5783" w:type="dxa"/>
            <w:vAlign w:val="center"/>
          </w:tcPr>
          <w:p w14:paraId="29AC336F" w14:textId="77777777" w:rsidR="00976F42" w:rsidRDefault="000F45C1">
            <w:pPr>
              <w:rPr>
                <w:rFonts w:hint="eastAsia"/>
              </w:rPr>
            </w:pPr>
            <w:proofErr w:type="spellStart"/>
            <w:r>
              <w:rPr>
                <w:sz w:val="21"/>
                <w:szCs w:val="21"/>
              </w:rPr>
              <w:t>中国共产主义青年团中央委员会（https</w:t>
            </w:r>
            <w:proofErr w:type="spellEnd"/>
            <w:r>
              <w:rPr>
                <w:sz w:val="21"/>
                <w:szCs w:val="21"/>
              </w:rPr>
              <w:t>://www.gqt.org.cn）</w:t>
            </w:r>
          </w:p>
        </w:tc>
      </w:tr>
      <w:tr w:rsidR="00D15C84" w14:paraId="29501A04" w14:textId="77777777">
        <w:trPr>
          <w:cantSplit/>
          <w:trHeight w:val="396"/>
          <w:jc w:val="center"/>
        </w:trPr>
        <w:tc>
          <w:tcPr>
            <w:tcW w:w="1701" w:type="dxa"/>
            <w:vAlign w:val="center"/>
          </w:tcPr>
          <w:p w14:paraId="387CFCED" w14:textId="77777777" w:rsidR="00976F42" w:rsidRDefault="000F45C1">
            <w:pPr>
              <w:rPr>
                <w:rFonts w:hint="eastAsia"/>
              </w:rPr>
            </w:pPr>
            <w:proofErr w:type="spellStart"/>
            <w:r>
              <w:rPr>
                <w:sz w:val="21"/>
                <w:szCs w:val="21"/>
              </w:rPr>
              <w:t>残疾人</w:t>
            </w:r>
            <w:proofErr w:type="spellEnd"/>
          </w:p>
        </w:tc>
        <w:tc>
          <w:tcPr>
            <w:tcW w:w="1587" w:type="dxa"/>
            <w:vAlign w:val="center"/>
          </w:tcPr>
          <w:p w14:paraId="2DFFEB83" w14:textId="77777777" w:rsidR="00976F42" w:rsidRDefault="000F45C1">
            <w:pPr>
              <w:rPr>
                <w:rFonts w:hint="eastAsia"/>
              </w:rPr>
            </w:pPr>
            <w:r>
              <w:rPr>
                <w:sz w:val="21"/>
                <w:szCs w:val="21"/>
              </w:rPr>
              <w:t>12385</w:t>
            </w:r>
          </w:p>
        </w:tc>
        <w:tc>
          <w:tcPr>
            <w:tcW w:w="5783" w:type="dxa"/>
            <w:vAlign w:val="center"/>
          </w:tcPr>
          <w:p w14:paraId="4DFACB25" w14:textId="77777777" w:rsidR="00976F42" w:rsidRDefault="000F45C1">
            <w:pPr>
              <w:rPr>
                <w:rFonts w:hint="eastAsia"/>
              </w:rPr>
            </w:pPr>
            <w:proofErr w:type="spellStart"/>
            <w:r>
              <w:rPr>
                <w:sz w:val="21"/>
                <w:szCs w:val="21"/>
              </w:rPr>
              <w:t>中国残疾人联合会（https</w:t>
            </w:r>
            <w:proofErr w:type="spellEnd"/>
            <w:r>
              <w:rPr>
                <w:sz w:val="21"/>
                <w:szCs w:val="21"/>
              </w:rPr>
              <w:t>://www.cdpf.org.cn）</w:t>
            </w:r>
          </w:p>
        </w:tc>
      </w:tr>
      <w:tr w:rsidR="00D15C84" w14:paraId="7A47AF63" w14:textId="77777777">
        <w:trPr>
          <w:cantSplit/>
          <w:trHeight w:val="396"/>
          <w:jc w:val="center"/>
        </w:trPr>
        <w:tc>
          <w:tcPr>
            <w:tcW w:w="1701" w:type="dxa"/>
            <w:vAlign w:val="center"/>
          </w:tcPr>
          <w:p w14:paraId="0102E18D" w14:textId="77777777" w:rsidR="00976F42" w:rsidRDefault="000F45C1">
            <w:pPr>
              <w:rPr>
                <w:rFonts w:hint="eastAsia"/>
              </w:rPr>
            </w:pPr>
            <w:proofErr w:type="spellStart"/>
            <w:r>
              <w:rPr>
                <w:sz w:val="21"/>
                <w:szCs w:val="21"/>
              </w:rPr>
              <w:t>能源监管</w:t>
            </w:r>
            <w:proofErr w:type="spellEnd"/>
          </w:p>
        </w:tc>
        <w:tc>
          <w:tcPr>
            <w:tcW w:w="1587" w:type="dxa"/>
            <w:vAlign w:val="center"/>
          </w:tcPr>
          <w:p w14:paraId="66938662" w14:textId="77777777" w:rsidR="00976F42" w:rsidRDefault="000F45C1">
            <w:pPr>
              <w:rPr>
                <w:rFonts w:hint="eastAsia"/>
              </w:rPr>
            </w:pPr>
            <w:r>
              <w:rPr>
                <w:sz w:val="21"/>
                <w:szCs w:val="21"/>
              </w:rPr>
              <w:t>12398</w:t>
            </w:r>
          </w:p>
        </w:tc>
        <w:tc>
          <w:tcPr>
            <w:tcW w:w="5783" w:type="dxa"/>
            <w:vAlign w:val="center"/>
          </w:tcPr>
          <w:p w14:paraId="4497453B" w14:textId="77777777" w:rsidR="00976F42" w:rsidRDefault="000F45C1">
            <w:pPr>
              <w:rPr>
                <w:rFonts w:hint="eastAsia"/>
              </w:rPr>
            </w:pPr>
            <w:proofErr w:type="spellStart"/>
            <w:r>
              <w:rPr>
                <w:sz w:val="21"/>
                <w:szCs w:val="21"/>
              </w:rPr>
              <w:t>国家能源局（https</w:t>
            </w:r>
            <w:proofErr w:type="spellEnd"/>
            <w:r>
              <w:rPr>
                <w:sz w:val="21"/>
                <w:szCs w:val="21"/>
              </w:rPr>
              <w:t>://www.nea.gov.cn）</w:t>
            </w:r>
          </w:p>
        </w:tc>
      </w:tr>
      <w:tr w:rsidR="00D15C84" w14:paraId="260CE6A5" w14:textId="77777777">
        <w:trPr>
          <w:cantSplit/>
          <w:trHeight w:val="396"/>
          <w:jc w:val="center"/>
        </w:trPr>
        <w:tc>
          <w:tcPr>
            <w:tcW w:w="1701" w:type="dxa"/>
            <w:vAlign w:val="center"/>
          </w:tcPr>
          <w:p w14:paraId="2B2069B1" w14:textId="77777777" w:rsidR="00976F42" w:rsidRDefault="000F45C1">
            <w:pPr>
              <w:rPr>
                <w:rFonts w:hint="eastAsia"/>
              </w:rPr>
            </w:pPr>
            <w:proofErr w:type="spellStart"/>
            <w:r>
              <w:rPr>
                <w:sz w:val="21"/>
                <w:szCs w:val="21"/>
              </w:rPr>
              <w:t>水上搜救</w:t>
            </w:r>
            <w:proofErr w:type="spellEnd"/>
          </w:p>
        </w:tc>
        <w:tc>
          <w:tcPr>
            <w:tcW w:w="1587" w:type="dxa"/>
            <w:vAlign w:val="center"/>
          </w:tcPr>
          <w:p w14:paraId="1583878A" w14:textId="77777777" w:rsidR="00976F42" w:rsidRDefault="000F45C1">
            <w:pPr>
              <w:rPr>
                <w:rFonts w:hint="eastAsia"/>
              </w:rPr>
            </w:pPr>
            <w:r>
              <w:rPr>
                <w:sz w:val="21"/>
                <w:szCs w:val="21"/>
              </w:rPr>
              <w:t>12395</w:t>
            </w:r>
          </w:p>
        </w:tc>
        <w:tc>
          <w:tcPr>
            <w:tcW w:w="5783" w:type="dxa"/>
            <w:vAlign w:val="center"/>
          </w:tcPr>
          <w:p w14:paraId="71F3839C" w14:textId="77777777" w:rsidR="00976F42" w:rsidRDefault="000F45C1">
            <w:pPr>
              <w:rPr>
                <w:rFonts w:hint="eastAsia"/>
              </w:rPr>
            </w:pPr>
            <w:proofErr w:type="spellStart"/>
            <w:r>
              <w:rPr>
                <w:sz w:val="21"/>
                <w:szCs w:val="21"/>
              </w:rPr>
              <w:t>交通运输部海事局（https</w:t>
            </w:r>
            <w:proofErr w:type="spellEnd"/>
            <w:r>
              <w:rPr>
                <w:sz w:val="21"/>
                <w:szCs w:val="21"/>
              </w:rPr>
              <w:t>://www.msa.gov.cn）</w:t>
            </w:r>
          </w:p>
        </w:tc>
      </w:tr>
      <w:tr w:rsidR="00D15C84" w14:paraId="63709DE8" w14:textId="77777777">
        <w:trPr>
          <w:cantSplit/>
          <w:trHeight w:val="396"/>
          <w:jc w:val="center"/>
        </w:trPr>
        <w:tc>
          <w:tcPr>
            <w:tcW w:w="1701" w:type="dxa"/>
            <w:vAlign w:val="center"/>
          </w:tcPr>
          <w:p w14:paraId="57F8FBDE" w14:textId="77777777" w:rsidR="00976F42" w:rsidRDefault="000F45C1">
            <w:pPr>
              <w:rPr>
                <w:rFonts w:hint="eastAsia"/>
              </w:rPr>
            </w:pPr>
            <w:proofErr w:type="spellStart"/>
            <w:r>
              <w:rPr>
                <w:sz w:val="21"/>
                <w:szCs w:val="21"/>
              </w:rPr>
              <w:t>科研诚信</w:t>
            </w:r>
            <w:proofErr w:type="spellEnd"/>
          </w:p>
        </w:tc>
        <w:tc>
          <w:tcPr>
            <w:tcW w:w="1587" w:type="dxa"/>
            <w:vAlign w:val="center"/>
          </w:tcPr>
          <w:p w14:paraId="05E348C5" w14:textId="77777777" w:rsidR="00976F42" w:rsidRDefault="000F45C1">
            <w:pPr>
              <w:rPr>
                <w:rFonts w:hint="eastAsia"/>
              </w:rPr>
            </w:pPr>
            <w:r>
              <w:rPr>
                <w:sz w:val="21"/>
                <w:szCs w:val="21"/>
              </w:rPr>
              <w:t>—</w:t>
            </w:r>
          </w:p>
        </w:tc>
        <w:tc>
          <w:tcPr>
            <w:tcW w:w="5783" w:type="dxa"/>
            <w:vAlign w:val="center"/>
          </w:tcPr>
          <w:p w14:paraId="7B6B6E3A" w14:textId="77777777" w:rsidR="00976F42" w:rsidRDefault="000F45C1">
            <w:pPr>
              <w:rPr>
                <w:rFonts w:hint="eastAsia"/>
              </w:rPr>
            </w:pPr>
            <w:proofErr w:type="spellStart"/>
            <w:r>
              <w:rPr>
                <w:sz w:val="21"/>
                <w:szCs w:val="21"/>
              </w:rPr>
              <w:t>科技部科研诚信建设办公室（https</w:t>
            </w:r>
            <w:proofErr w:type="spellEnd"/>
            <w:r>
              <w:rPr>
                <w:sz w:val="21"/>
                <w:szCs w:val="21"/>
              </w:rPr>
              <w:t>://www.most.gov.cn）</w:t>
            </w:r>
          </w:p>
        </w:tc>
      </w:tr>
      <w:tr w:rsidR="00D15C84" w14:paraId="086F3FDF" w14:textId="77777777">
        <w:trPr>
          <w:cantSplit/>
          <w:trHeight w:val="396"/>
          <w:jc w:val="center"/>
        </w:trPr>
        <w:tc>
          <w:tcPr>
            <w:tcW w:w="1701" w:type="dxa"/>
            <w:vAlign w:val="center"/>
          </w:tcPr>
          <w:p w14:paraId="7266AA6A" w14:textId="77777777" w:rsidR="00976F42" w:rsidRDefault="000F45C1">
            <w:pPr>
              <w:rPr>
                <w:rFonts w:hint="eastAsia"/>
              </w:rPr>
            </w:pPr>
            <w:proofErr w:type="spellStart"/>
            <w:r>
              <w:rPr>
                <w:sz w:val="21"/>
                <w:szCs w:val="21"/>
              </w:rPr>
              <w:t>政府采购</w:t>
            </w:r>
            <w:proofErr w:type="spellEnd"/>
          </w:p>
        </w:tc>
        <w:tc>
          <w:tcPr>
            <w:tcW w:w="1587" w:type="dxa"/>
            <w:vAlign w:val="center"/>
          </w:tcPr>
          <w:p w14:paraId="67A49C3E" w14:textId="77777777" w:rsidR="00976F42" w:rsidRDefault="000F45C1">
            <w:pPr>
              <w:rPr>
                <w:rFonts w:hint="eastAsia"/>
              </w:rPr>
            </w:pPr>
            <w:r>
              <w:rPr>
                <w:sz w:val="21"/>
                <w:szCs w:val="21"/>
              </w:rPr>
              <w:t>—</w:t>
            </w:r>
          </w:p>
        </w:tc>
        <w:tc>
          <w:tcPr>
            <w:tcW w:w="5783" w:type="dxa"/>
            <w:vAlign w:val="center"/>
          </w:tcPr>
          <w:p w14:paraId="310ADA8E" w14:textId="77777777" w:rsidR="00976F42" w:rsidRDefault="000F45C1">
            <w:pPr>
              <w:rPr>
                <w:rFonts w:hint="eastAsia"/>
              </w:rPr>
            </w:pPr>
            <w:proofErr w:type="spellStart"/>
            <w:r>
              <w:rPr>
                <w:sz w:val="21"/>
                <w:szCs w:val="21"/>
              </w:rPr>
              <w:t>财政部国库司（https</w:t>
            </w:r>
            <w:proofErr w:type="spellEnd"/>
            <w:r>
              <w:rPr>
                <w:sz w:val="21"/>
                <w:szCs w:val="21"/>
              </w:rPr>
              <w:t>://www.mof.gov.cn）</w:t>
            </w:r>
          </w:p>
        </w:tc>
      </w:tr>
      <w:tr w:rsidR="00D15C84" w14:paraId="67ECB260" w14:textId="77777777">
        <w:trPr>
          <w:cantSplit/>
          <w:trHeight w:val="396"/>
          <w:jc w:val="center"/>
        </w:trPr>
        <w:tc>
          <w:tcPr>
            <w:tcW w:w="1701" w:type="dxa"/>
            <w:vAlign w:val="center"/>
          </w:tcPr>
          <w:p w14:paraId="2EF21006" w14:textId="77777777" w:rsidR="00976F42" w:rsidRDefault="000F45C1">
            <w:pPr>
              <w:rPr>
                <w:rFonts w:hint="eastAsia"/>
              </w:rPr>
            </w:pPr>
            <w:proofErr w:type="spellStart"/>
            <w:r>
              <w:rPr>
                <w:sz w:val="21"/>
                <w:szCs w:val="21"/>
              </w:rPr>
              <w:t>工程质量</w:t>
            </w:r>
            <w:proofErr w:type="spellEnd"/>
          </w:p>
        </w:tc>
        <w:tc>
          <w:tcPr>
            <w:tcW w:w="1587" w:type="dxa"/>
            <w:vAlign w:val="center"/>
          </w:tcPr>
          <w:p w14:paraId="175D90FF" w14:textId="77777777" w:rsidR="00976F42" w:rsidRDefault="000F45C1">
            <w:pPr>
              <w:rPr>
                <w:rFonts w:hint="eastAsia"/>
              </w:rPr>
            </w:pPr>
            <w:r>
              <w:rPr>
                <w:sz w:val="21"/>
                <w:szCs w:val="21"/>
              </w:rPr>
              <w:t>12319/12345</w:t>
            </w:r>
          </w:p>
        </w:tc>
        <w:tc>
          <w:tcPr>
            <w:tcW w:w="5783" w:type="dxa"/>
            <w:vAlign w:val="center"/>
          </w:tcPr>
          <w:p w14:paraId="7B903FCE" w14:textId="77777777" w:rsidR="00976F42" w:rsidRDefault="000F45C1">
            <w:pPr>
              <w:rPr>
                <w:rFonts w:hint="eastAsia"/>
              </w:rPr>
            </w:pPr>
            <w:proofErr w:type="spellStart"/>
            <w:r>
              <w:rPr>
                <w:sz w:val="21"/>
                <w:szCs w:val="21"/>
              </w:rPr>
              <w:t>住房和城乡建设部（https</w:t>
            </w:r>
            <w:proofErr w:type="spellEnd"/>
            <w:r>
              <w:rPr>
                <w:sz w:val="21"/>
                <w:szCs w:val="21"/>
              </w:rPr>
              <w:t>://www.mohurd.gov.cn）</w:t>
            </w:r>
          </w:p>
        </w:tc>
      </w:tr>
    </w:tbl>
    <w:p w14:paraId="7E84067B" w14:textId="77777777" w:rsidR="00D15C84" w:rsidRDefault="00D15C84">
      <w:pPr>
        <w:ind w:firstLine="420"/>
        <w:rPr>
          <w:rFonts w:hint="eastAsia"/>
        </w:rPr>
      </w:pPr>
    </w:p>
    <w:p w14:paraId="29F99552" w14:textId="77777777" w:rsidR="00D15C84" w:rsidRDefault="000F45C1" w:rsidP="00D07A80">
      <w:pPr>
        <w:keepNext/>
        <w:keepLines/>
        <w:spacing w:before="120" w:after="80"/>
        <w:ind w:firstLine="442"/>
        <w:jc w:val="center"/>
        <w:rPr>
          <w:rFonts w:hint="eastAsia"/>
          <w:lang w:eastAsia="zh-CN"/>
        </w:rPr>
      </w:pPr>
      <w:r>
        <w:rPr>
          <w:b/>
          <w:color w:val="1A3C6E"/>
          <w:sz w:val="21"/>
          <w:lang w:eastAsia="zh-CN"/>
        </w:rPr>
        <w:lastRenderedPageBreak/>
        <w:t>图1 各领域投诉渠道数量分布图</w:t>
      </w:r>
    </w:p>
    <w:p w14:paraId="66E22F59" w14:textId="77777777" w:rsidR="00422FA4" w:rsidRDefault="00D07A80">
      <w:pPr>
        <w:rPr>
          <w:rFonts w:hint="eastAsia"/>
          <w:lang w:eastAsia="zh-CN"/>
        </w:rPr>
      </w:pPr>
      <w:r>
        <w:rPr>
          <w:noProof/>
        </w:rPr>
        <w:drawing>
          <wp:inline distT="0" distB="0" distL="0" distR="0" wp14:anchorId="2CF23B77" wp14:editId="3BC6112E">
            <wp:extent cx="6175492" cy="5404918"/>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198878" cy="5425386"/>
                    </a:xfrm>
                    <a:prstGeom prst="rect">
                      <a:avLst/>
                    </a:prstGeom>
                  </pic:spPr>
                </pic:pic>
              </a:graphicData>
            </a:graphic>
          </wp:inline>
        </w:drawing>
      </w:r>
    </w:p>
    <w:p w14:paraId="0E3F4AE4" w14:textId="77777777" w:rsidR="00D15C84" w:rsidRDefault="000F45C1">
      <w:pPr>
        <w:pStyle w:val="1"/>
        <w:pageBreakBefore/>
        <w:rPr>
          <w:lang w:eastAsia="zh-CN"/>
        </w:rPr>
      </w:pPr>
      <w:bookmarkStart w:id="4" w:name="_Toc239386898"/>
      <w:bookmarkStart w:id="5" w:name="_Toc239414123"/>
      <w:bookmarkStart w:id="6" w:name="_Toc239699666"/>
      <w:bookmarkStart w:id="7" w:name="_Toc239984651"/>
      <w:r>
        <w:rPr>
          <w:lang w:eastAsia="zh-CN"/>
        </w:rPr>
        <w:lastRenderedPageBreak/>
        <w:t>第一编</w:t>
      </w:r>
      <w:r>
        <w:rPr>
          <w:lang w:eastAsia="zh-CN"/>
        </w:rPr>
        <w:t xml:space="preserve">  </w:t>
      </w:r>
      <w:r>
        <w:rPr>
          <w:lang w:eastAsia="zh-CN"/>
        </w:rPr>
        <w:t>基础民生与公共交通</w:t>
      </w:r>
      <w:bookmarkEnd w:id="4"/>
      <w:bookmarkEnd w:id="5"/>
      <w:bookmarkEnd w:id="6"/>
      <w:bookmarkEnd w:id="7"/>
    </w:p>
    <w:p w14:paraId="2D28D356" w14:textId="77777777" w:rsidR="00D15C84" w:rsidRDefault="000F45C1">
      <w:pPr>
        <w:pStyle w:val="21"/>
      </w:pPr>
      <w:bookmarkStart w:id="8" w:name="_Toc239386899"/>
      <w:bookmarkStart w:id="9" w:name="_Toc239414124"/>
      <w:bookmarkStart w:id="10" w:name="_Toc239699667"/>
      <w:bookmarkStart w:id="11" w:name="_Toc239984652"/>
      <w:proofErr w:type="spellStart"/>
      <w:r>
        <w:t>一、电信运营</w:t>
      </w:r>
      <w:bookmarkEnd w:id="8"/>
      <w:bookmarkEnd w:id="9"/>
      <w:bookmarkEnd w:id="10"/>
      <w:bookmarkEnd w:id="11"/>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7C37809F" w14:textId="77777777">
        <w:trPr>
          <w:cantSplit/>
          <w:trHeight w:val="453"/>
          <w:tblHeader/>
          <w:jc w:val="center"/>
        </w:trPr>
        <w:tc>
          <w:tcPr>
            <w:tcW w:w="1701" w:type="dxa"/>
            <w:shd w:val="clear" w:color="auto" w:fill="E8EEF5"/>
            <w:vAlign w:val="center"/>
          </w:tcPr>
          <w:p w14:paraId="1240612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ADC3058" w14:textId="77777777" w:rsidR="00D15C84" w:rsidRDefault="000F45C1">
            <w:pPr>
              <w:keepNext/>
              <w:keepLines/>
              <w:spacing w:line="288" w:lineRule="auto"/>
              <w:ind w:firstLine="0"/>
              <w:rPr>
                <w:rFonts w:hint="eastAsia"/>
                <w:lang w:eastAsia="zh-CN"/>
              </w:rPr>
            </w:pPr>
            <w:r>
              <w:rPr>
                <w:rFonts w:cs="微软雅黑"/>
                <w:sz w:val="21"/>
                <w:szCs w:val="21"/>
                <w:lang w:eastAsia="zh-CN"/>
              </w:rPr>
              <w:t>工信部电信用户申诉受理中心</w:t>
            </w:r>
          </w:p>
        </w:tc>
      </w:tr>
      <w:tr w:rsidR="00D15C84" w14:paraId="602CB70A" w14:textId="77777777">
        <w:trPr>
          <w:cantSplit/>
          <w:trHeight w:val="453"/>
          <w:jc w:val="center"/>
        </w:trPr>
        <w:tc>
          <w:tcPr>
            <w:tcW w:w="1701" w:type="dxa"/>
            <w:shd w:val="clear" w:color="auto" w:fill="E8EEF5"/>
            <w:vAlign w:val="center"/>
          </w:tcPr>
          <w:p w14:paraId="784E601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1C9A786" w14:textId="77777777" w:rsidR="00D15C84" w:rsidRDefault="00D15C84">
            <w:pPr>
              <w:keepNext/>
              <w:keepLines/>
              <w:spacing w:line="288" w:lineRule="auto"/>
              <w:ind w:firstLine="0"/>
              <w:rPr>
                <w:rFonts w:hint="eastAsia"/>
              </w:rPr>
            </w:pPr>
            <w:hyperlink r:id="rId29">
              <w:r>
                <w:rPr>
                  <w:rFonts w:cs="微软雅黑"/>
                  <w:sz w:val="21"/>
                  <w:szCs w:val="21"/>
                </w:rPr>
                <w:t>https://yhssglxt.miit.gov.cn/web/home</w:t>
              </w:r>
            </w:hyperlink>
          </w:p>
        </w:tc>
      </w:tr>
      <w:tr w:rsidR="00D15C84" w14:paraId="5554FCFA" w14:textId="77777777">
        <w:trPr>
          <w:cantSplit/>
          <w:trHeight w:val="453"/>
          <w:jc w:val="center"/>
        </w:trPr>
        <w:tc>
          <w:tcPr>
            <w:tcW w:w="1701" w:type="dxa"/>
            <w:shd w:val="clear" w:color="auto" w:fill="E8EEF5"/>
            <w:vAlign w:val="center"/>
          </w:tcPr>
          <w:p w14:paraId="2E76E21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1CD2018" w14:textId="77777777" w:rsidR="00D15C84" w:rsidRDefault="000F45C1">
            <w:pPr>
              <w:keepNext/>
              <w:keepLines/>
              <w:spacing w:line="288" w:lineRule="auto"/>
              <w:ind w:firstLine="0"/>
              <w:rPr>
                <w:rFonts w:hint="eastAsia"/>
              </w:rPr>
            </w:pPr>
            <w:r>
              <w:rPr>
                <w:rFonts w:cs="微软雅黑"/>
                <w:b/>
                <w:sz w:val="21"/>
                <w:szCs w:val="21"/>
              </w:rPr>
              <w:t>12300</w:t>
            </w:r>
          </w:p>
        </w:tc>
      </w:tr>
      <w:tr w:rsidR="00D15C84" w14:paraId="415915FF" w14:textId="77777777">
        <w:trPr>
          <w:cantSplit/>
          <w:trHeight w:val="453"/>
          <w:jc w:val="center"/>
        </w:trPr>
        <w:tc>
          <w:tcPr>
            <w:tcW w:w="1701" w:type="dxa"/>
            <w:shd w:val="clear" w:color="auto" w:fill="E8EEF5"/>
            <w:vAlign w:val="center"/>
          </w:tcPr>
          <w:p w14:paraId="3879EED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38CD91A4" w14:textId="77777777" w:rsidR="00D15C84" w:rsidRDefault="000F45C1">
            <w:pPr>
              <w:keepNext/>
              <w:keepLines/>
              <w:spacing w:line="288" w:lineRule="auto"/>
              <w:ind w:firstLine="0"/>
              <w:rPr>
                <w:rFonts w:hint="eastAsia"/>
              </w:rPr>
            </w:pPr>
            <w:proofErr w:type="spellStart"/>
            <w:r>
              <w:rPr>
                <w:rFonts w:cs="微软雅黑"/>
                <w:sz w:val="21"/>
                <w:szCs w:val="21"/>
              </w:rPr>
              <w:t>工业和信息化部</w:t>
            </w:r>
            <w:proofErr w:type="spellEnd"/>
          </w:p>
        </w:tc>
      </w:tr>
      <w:tr w:rsidR="00D15C84" w14:paraId="4128DBBA" w14:textId="77777777">
        <w:trPr>
          <w:cantSplit/>
          <w:trHeight w:val="453"/>
          <w:jc w:val="center"/>
        </w:trPr>
        <w:tc>
          <w:tcPr>
            <w:tcW w:w="1701" w:type="dxa"/>
            <w:shd w:val="clear" w:color="auto" w:fill="E8EEF5"/>
            <w:vAlign w:val="center"/>
          </w:tcPr>
          <w:p w14:paraId="11ADB42D"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FE5E256" w14:textId="77777777" w:rsidR="00D15C84" w:rsidRDefault="000F45C1">
            <w:pPr>
              <w:keepNext/>
              <w:keepLines/>
              <w:spacing w:line="288" w:lineRule="auto"/>
              <w:ind w:firstLine="0"/>
              <w:rPr>
                <w:rFonts w:hint="eastAsia"/>
                <w:lang w:eastAsia="zh-CN"/>
              </w:rPr>
            </w:pPr>
            <w:r>
              <w:rPr>
                <w:rFonts w:cs="微软雅黑"/>
                <w:sz w:val="21"/>
                <w:szCs w:val="21"/>
                <w:lang w:eastAsia="zh-CN"/>
              </w:rPr>
              <w:t>电信服务质量、资费争议、违规收费、运营</w:t>
            </w:r>
            <w:proofErr w:type="gramStart"/>
            <w:r>
              <w:rPr>
                <w:rFonts w:cs="微软雅黑"/>
                <w:sz w:val="21"/>
                <w:szCs w:val="21"/>
                <w:lang w:eastAsia="zh-CN"/>
              </w:rPr>
              <w:t>商服务</w:t>
            </w:r>
            <w:proofErr w:type="gramEnd"/>
            <w:r>
              <w:rPr>
                <w:rFonts w:cs="微软雅黑"/>
                <w:sz w:val="21"/>
                <w:szCs w:val="21"/>
                <w:lang w:eastAsia="zh-CN"/>
              </w:rPr>
              <w:t>态度等用户申诉。适用于中国移动、中国联通、中国电信及虚拟运营商。建议先向运营商客</w:t>
            </w:r>
            <w:proofErr w:type="gramStart"/>
            <w:r>
              <w:rPr>
                <w:rFonts w:cs="微软雅黑"/>
                <w:sz w:val="21"/>
                <w:szCs w:val="21"/>
                <w:lang w:eastAsia="zh-CN"/>
              </w:rPr>
              <w:t>服投诉未</w:t>
            </w:r>
            <w:proofErr w:type="gramEnd"/>
            <w:r>
              <w:rPr>
                <w:rFonts w:cs="微软雅黑"/>
                <w:sz w:val="21"/>
                <w:szCs w:val="21"/>
                <w:lang w:eastAsia="zh-CN"/>
              </w:rPr>
              <w:t>解决后再申诉。</w:t>
            </w:r>
          </w:p>
        </w:tc>
      </w:tr>
      <w:tr w:rsidR="00D15C84" w14:paraId="12CC4396" w14:textId="77777777">
        <w:trPr>
          <w:cantSplit/>
          <w:trHeight w:val="453"/>
          <w:jc w:val="center"/>
        </w:trPr>
        <w:tc>
          <w:tcPr>
            <w:tcW w:w="1701" w:type="dxa"/>
            <w:shd w:val="clear" w:color="auto" w:fill="E8EEF5"/>
            <w:vAlign w:val="center"/>
          </w:tcPr>
          <w:p w14:paraId="57824A48"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C689295" w14:textId="77777777" w:rsidR="00D15C84" w:rsidRDefault="000F45C1">
            <w:pPr>
              <w:keepNext/>
              <w:keepLines/>
              <w:spacing w:line="288" w:lineRule="auto"/>
              <w:ind w:firstLine="0"/>
              <w:rPr>
                <w:rFonts w:hint="eastAsia"/>
                <w:lang w:eastAsia="zh-CN"/>
              </w:rPr>
            </w:pPr>
            <w:r>
              <w:rPr>
                <w:rFonts w:cs="微软雅黑"/>
                <w:sz w:val="21"/>
                <w:szCs w:val="21"/>
                <w:lang w:eastAsia="zh-CN"/>
              </w:rPr>
              <w:t>工业和信息化</w:t>
            </w:r>
            <w:proofErr w:type="gramStart"/>
            <w:r>
              <w:rPr>
                <w:rFonts w:cs="微软雅黑"/>
                <w:sz w:val="21"/>
                <w:szCs w:val="21"/>
                <w:lang w:eastAsia="zh-CN"/>
              </w:rPr>
              <w:t>部官网</w:t>
            </w:r>
            <w:proofErr w:type="gramEnd"/>
            <w:r>
              <w:rPr>
                <w:rFonts w:cs="微软雅黑"/>
                <w:sz w:val="21"/>
                <w:szCs w:val="21"/>
                <w:lang w:eastAsia="zh-CN"/>
              </w:rPr>
              <w:t>；用户提供并验证</w:t>
            </w:r>
          </w:p>
        </w:tc>
      </w:tr>
    </w:tbl>
    <w:p w14:paraId="414982B8" w14:textId="77777777" w:rsidR="00D15C84" w:rsidRDefault="00D15C84">
      <w:pPr>
        <w:ind w:firstLine="420"/>
        <w:rPr>
          <w:rFonts w:hint="eastAsia"/>
          <w:lang w:eastAsia="zh-CN"/>
        </w:rPr>
      </w:pPr>
    </w:p>
    <w:p w14:paraId="3C28B3A5" w14:textId="77777777" w:rsidR="00D15C84" w:rsidRDefault="000F45C1">
      <w:pPr>
        <w:pStyle w:val="21"/>
      </w:pPr>
      <w:bookmarkStart w:id="12" w:name="_Toc239386900"/>
      <w:bookmarkStart w:id="13" w:name="_Toc239414125"/>
      <w:bookmarkStart w:id="14" w:name="_Toc239699668"/>
      <w:bookmarkStart w:id="15" w:name="_Toc239984653"/>
      <w:proofErr w:type="spellStart"/>
      <w:r>
        <w:t>二、快递与邮政</w:t>
      </w:r>
      <w:bookmarkEnd w:id="12"/>
      <w:bookmarkEnd w:id="13"/>
      <w:bookmarkEnd w:id="14"/>
      <w:bookmarkEnd w:id="15"/>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600681A" w14:textId="77777777">
        <w:trPr>
          <w:cantSplit/>
          <w:trHeight w:val="453"/>
          <w:tblHeader/>
          <w:jc w:val="center"/>
        </w:trPr>
        <w:tc>
          <w:tcPr>
            <w:tcW w:w="1701" w:type="dxa"/>
            <w:shd w:val="clear" w:color="auto" w:fill="E8EEF5"/>
            <w:vAlign w:val="center"/>
          </w:tcPr>
          <w:p w14:paraId="0080A2E0"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1F52E5C" w14:textId="77777777" w:rsidR="00D15C84" w:rsidRDefault="000F45C1">
            <w:pPr>
              <w:keepNext/>
              <w:keepLines/>
              <w:spacing w:line="288" w:lineRule="auto"/>
              <w:ind w:firstLine="0"/>
              <w:rPr>
                <w:rFonts w:hint="eastAsia"/>
                <w:lang w:eastAsia="zh-CN"/>
              </w:rPr>
            </w:pPr>
            <w:r>
              <w:rPr>
                <w:rFonts w:cs="微软雅黑"/>
                <w:sz w:val="21"/>
                <w:szCs w:val="21"/>
                <w:lang w:eastAsia="zh-CN"/>
              </w:rPr>
              <w:t>国家邮政局邮政业申诉服务平台</w:t>
            </w:r>
          </w:p>
        </w:tc>
      </w:tr>
      <w:tr w:rsidR="00D15C84" w14:paraId="353FA354" w14:textId="77777777">
        <w:trPr>
          <w:cantSplit/>
          <w:trHeight w:val="453"/>
          <w:jc w:val="center"/>
        </w:trPr>
        <w:tc>
          <w:tcPr>
            <w:tcW w:w="1701" w:type="dxa"/>
            <w:shd w:val="clear" w:color="auto" w:fill="E8EEF5"/>
            <w:vAlign w:val="center"/>
          </w:tcPr>
          <w:p w14:paraId="28A662D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22BCC0C" w14:textId="77777777" w:rsidR="00D15C84" w:rsidRDefault="00D15C84">
            <w:pPr>
              <w:keepNext/>
              <w:keepLines/>
              <w:spacing w:line="288" w:lineRule="auto"/>
              <w:ind w:firstLine="0"/>
              <w:rPr>
                <w:rFonts w:hint="eastAsia"/>
              </w:rPr>
            </w:pPr>
            <w:hyperlink r:id="rId30">
              <w:r>
                <w:rPr>
                  <w:rFonts w:cs="微软雅黑"/>
                  <w:sz w:val="21"/>
                  <w:szCs w:val="21"/>
                </w:rPr>
                <w:t>https://sswz.spb.gov.cn/portal/home</w:t>
              </w:r>
            </w:hyperlink>
          </w:p>
        </w:tc>
      </w:tr>
      <w:tr w:rsidR="00D15C84" w14:paraId="555BCB0E" w14:textId="77777777">
        <w:trPr>
          <w:cantSplit/>
          <w:trHeight w:val="453"/>
          <w:jc w:val="center"/>
        </w:trPr>
        <w:tc>
          <w:tcPr>
            <w:tcW w:w="1701" w:type="dxa"/>
            <w:shd w:val="clear" w:color="auto" w:fill="E8EEF5"/>
            <w:vAlign w:val="center"/>
          </w:tcPr>
          <w:p w14:paraId="6569A57B"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0FE42F7" w14:textId="77777777" w:rsidR="00D15C84" w:rsidRDefault="000F45C1">
            <w:pPr>
              <w:keepNext/>
              <w:keepLines/>
              <w:spacing w:line="288" w:lineRule="auto"/>
              <w:ind w:firstLine="0"/>
              <w:rPr>
                <w:rFonts w:hint="eastAsia"/>
                <w:lang w:eastAsia="zh-CN"/>
              </w:rPr>
            </w:pPr>
            <w:r>
              <w:rPr>
                <w:rFonts w:cs="微软雅黑"/>
                <w:b/>
                <w:sz w:val="21"/>
                <w:szCs w:val="21"/>
                <w:lang w:eastAsia="zh-CN"/>
              </w:rPr>
              <w:t>12305</w:t>
            </w:r>
            <w:r>
              <w:rPr>
                <w:rFonts w:cs="微软雅黑"/>
                <w:sz w:val="21"/>
                <w:szCs w:val="21"/>
                <w:lang w:eastAsia="zh-CN"/>
              </w:rPr>
              <w:t>（省会区号-</w:t>
            </w:r>
            <w:r>
              <w:rPr>
                <w:rFonts w:cs="微软雅黑"/>
                <w:b/>
                <w:sz w:val="21"/>
                <w:szCs w:val="21"/>
                <w:lang w:eastAsia="zh-CN"/>
              </w:rPr>
              <w:t>12305</w:t>
            </w:r>
            <w:r>
              <w:rPr>
                <w:rFonts w:cs="微软雅黑"/>
                <w:sz w:val="21"/>
                <w:szCs w:val="21"/>
                <w:lang w:eastAsia="zh-CN"/>
              </w:rPr>
              <w:t>；部分地区已并入12345）</w:t>
            </w:r>
          </w:p>
        </w:tc>
      </w:tr>
      <w:tr w:rsidR="00D15C84" w14:paraId="1FF02F98" w14:textId="77777777">
        <w:trPr>
          <w:cantSplit/>
          <w:trHeight w:val="453"/>
          <w:jc w:val="center"/>
        </w:trPr>
        <w:tc>
          <w:tcPr>
            <w:tcW w:w="1701" w:type="dxa"/>
            <w:shd w:val="clear" w:color="auto" w:fill="E8EEF5"/>
            <w:vAlign w:val="center"/>
          </w:tcPr>
          <w:p w14:paraId="3D89C34F"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91684C4" w14:textId="77777777" w:rsidR="00D15C84" w:rsidRDefault="000F45C1">
            <w:pPr>
              <w:keepNext/>
              <w:keepLines/>
              <w:spacing w:line="288" w:lineRule="auto"/>
              <w:ind w:firstLine="0"/>
              <w:rPr>
                <w:rFonts w:hint="eastAsia"/>
              </w:rPr>
            </w:pPr>
            <w:proofErr w:type="spellStart"/>
            <w:r>
              <w:rPr>
                <w:rFonts w:cs="微软雅黑"/>
                <w:sz w:val="21"/>
                <w:szCs w:val="21"/>
              </w:rPr>
              <w:t>国家邮政局</w:t>
            </w:r>
            <w:proofErr w:type="spellEnd"/>
          </w:p>
        </w:tc>
      </w:tr>
      <w:tr w:rsidR="00D15C84" w14:paraId="2D425BB6" w14:textId="77777777">
        <w:trPr>
          <w:cantSplit/>
          <w:trHeight w:val="453"/>
          <w:jc w:val="center"/>
        </w:trPr>
        <w:tc>
          <w:tcPr>
            <w:tcW w:w="1701" w:type="dxa"/>
            <w:shd w:val="clear" w:color="auto" w:fill="E8EEF5"/>
            <w:vAlign w:val="center"/>
          </w:tcPr>
          <w:p w14:paraId="5C5E8C45"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3819CB" w14:textId="77777777" w:rsidR="00D15C84" w:rsidRDefault="000F45C1">
            <w:pPr>
              <w:keepNext/>
              <w:keepLines/>
              <w:spacing w:line="288" w:lineRule="auto"/>
              <w:ind w:firstLine="0"/>
              <w:rPr>
                <w:rFonts w:hint="eastAsia"/>
              </w:rPr>
            </w:pPr>
            <w:r>
              <w:rPr>
                <w:rFonts w:cs="微软雅黑"/>
                <w:sz w:val="21"/>
                <w:szCs w:val="21"/>
                <w:lang w:eastAsia="zh-CN"/>
              </w:rPr>
              <w:t>快递丢失、延误、破损、投递服务、邮政普遍服务（信件、包裹、汇兑）等申诉。适用于顺丰、圆通、中通、韵达、申通、</w:t>
            </w:r>
            <w:proofErr w:type="gramStart"/>
            <w:r>
              <w:rPr>
                <w:rFonts w:cs="微软雅黑"/>
                <w:sz w:val="21"/>
                <w:szCs w:val="21"/>
                <w:lang w:eastAsia="zh-CN"/>
              </w:rPr>
              <w:t>极</w:t>
            </w:r>
            <w:proofErr w:type="gramEnd"/>
            <w:r>
              <w:rPr>
                <w:rFonts w:cs="微软雅黑"/>
                <w:sz w:val="21"/>
                <w:szCs w:val="21"/>
                <w:lang w:eastAsia="zh-CN"/>
              </w:rPr>
              <w:t>兔等所有快递企业及中国邮政。</w:t>
            </w:r>
            <w:r>
              <w:rPr>
                <w:rFonts w:cs="微软雅黑"/>
                <w:sz w:val="21"/>
                <w:szCs w:val="21"/>
              </w:rPr>
              <w:t>需先向企业投诉满7日未解决方可申诉。</w:t>
            </w:r>
          </w:p>
        </w:tc>
      </w:tr>
      <w:tr w:rsidR="00D15C84" w14:paraId="7258E392" w14:textId="77777777">
        <w:trPr>
          <w:cantSplit/>
          <w:trHeight w:val="453"/>
          <w:jc w:val="center"/>
        </w:trPr>
        <w:tc>
          <w:tcPr>
            <w:tcW w:w="1701" w:type="dxa"/>
            <w:shd w:val="clear" w:color="auto" w:fill="E8EEF5"/>
            <w:vAlign w:val="center"/>
          </w:tcPr>
          <w:p w14:paraId="65C51C3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5D89F02" w14:textId="77777777" w:rsidR="00D15C84" w:rsidRDefault="000F45C1">
            <w:pPr>
              <w:keepNext/>
              <w:keepLines/>
              <w:spacing w:line="288" w:lineRule="auto"/>
              <w:ind w:firstLine="0"/>
              <w:rPr>
                <w:rFonts w:hint="eastAsia"/>
                <w:lang w:eastAsia="zh-CN"/>
              </w:rPr>
            </w:pPr>
            <w:r>
              <w:rPr>
                <w:rFonts w:cs="微软雅黑"/>
                <w:sz w:val="21"/>
                <w:szCs w:val="21"/>
                <w:lang w:eastAsia="zh-CN"/>
              </w:rPr>
              <w:t>https://sswz.spb.gov.cn ；国务院公报</w:t>
            </w:r>
          </w:p>
        </w:tc>
      </w:tr>
    </w:tbl>
    <w:p w14:paraId="571F3BB1" w14:textId="77777777" w:rsidR="00D15C84" w:rsidRDefault="00D15C84">
      <w:pPr>
        <w:ind w:firstLine="420"/>
        <w:rPr>
          <w:rFonts w:hint="eastAsia"/>
          <w:lang w:eastAsia="zh-CN"/>
        </w:rPr>
      </w:pPr>
    </w:p>
    <w:p w14:paraId="6441E59E" w14:textId="77777777" w:rsidR="00D15C84" w:rsidRDefault="000F45C1">
      <w:pPr>
        <w:pStyle w:val="21"/>
      </w:pPr>
      <w:bookmarkStart w:id="16" w:name="_Toc239386901"/>
      <w:bookmarkStart w:id="17" w:name="_Toc239414126"/>
      <w:bookmarkStart w:id="18" w:name="_Toc239699669"/>
      <w:bookmarkStart w:id="19" w:name="_Toc239984654"/>
      <w:proofErr w:type="spellStart"/>
      <w:r>
        <w:lastRenderedPageBreak/>
        <w:t>三、供电</w:t>
      </w:r>
      <w:bookmarkEnd w:id="16"/>
      <w:bookmarkEnd w:id="17"/>
      <w:bookmarkEnd w:id="18"/>
      <w:bookmarkEnd w:id="1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7D646421" w14:textId="77777777">
        <w:trPr>
          <w:cantSplit/>
          <w:trHeight w:val="453"/>
          <w:tblHeader/>
          <w:jc w:val="center"/>
        </w:trPr>
        <w:tc>
          <w:tcPr>
            <w:tcW w:w="1701" w:type="dxa"/>
            <w:shd w:val="clear" w:color="auto" w:fill="E8EEF5"/>
            <w:vAlign w:val="center"/>
          </w:tcPr>
          <w:p w14:paraId="4F12C2F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DCDDB57" w14:textId="77777777" w:rsidR="00D15C84" w:rsidRDefault="000F45C1">
            <w:pPr>
              <w:keepNext/>
              <w:keepLines/>
              <w:spacing w:line="288" w:lineRule="auto"/>
              <w:ind w:firstLine="0"/>
              <w:rPr>
                <w:rFonts w:hint="eastAsia"/>
                <w:lang w:eastAsia="zh-CN"/>
              </w:rPr>
            </w:pPr>
            <w:r>
              <w:rPr>
                <w:rFonts w:cs="微软雅黑"/>
                <w:sz w:val="21"/>
                <w:szCs w:val="21"/>
                <w:lang w:eastAsia="zh-CN"/>
              </w:rPr>
              <w:t>国家电网/南方电网供电服务热线</w:t>
            </w:r>
          </w:p>
        </w:tc>
      </w:tr>
      <w:tr w:rsidR="00D15C84" w14:paraId="789590F7" w14:textId="77777777">
        <w:trPr>
          <w:cantSplit/>
          <w:trHeight w:val="453"/>
          <w:jc w:val="center"/>
        </w:trPr>
        <w:tc>
          <w:tcPr>
            <w:tcW w:w="1701" w:type="dxa"/>
            <w:shd w:val="clear" w:color="auto" w:fill="E8EEF5"/>
            <w:vAlign w:val="center"/>
          </w:tcPr>
          <w:p w14:paraId="0F6249CA"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8B59157" w14:textId="77777777" w:rsidR="00D15C84" w:rsidRDefault="00D15C84">
            <w:pPr>
              <w:keepNext/>
              <w:keepLines/>
              <w:spacing w:line="288" w:lineRule="auto"/>
              <w:ind w:firstLine="0"/>
              <w:rPr>
                <w:rFonts w:hint="eastAsia"/>
              </w:rPr>
            </w:pPr>
            <w:hyperlink r:id="rId31">
              <w:r>
                <w:rPr>
                  <w:rFonts w:cs="微软雅黑"/>
                  <w:sz w:val="21"/>
                  <w:szCs w:val="21"/>
                </w:rPr>
                <w:t>https://www.95598.cn（网上营业厅含投诉功能</w:t>
              </w:r>
            </w:hyperlink>
            <w:r>
              <w:rPr>
                <w:rFonts w:cs="微软雅黑"/>
                <w:sz w:val="21"/>
                <w:szCs w:val="21"/>
              </w:rPr>
              <w:t>）</w:t>
            </w:r>
          </w:p>
        </w:tc>
      </w:tr>
      <w:tr w:rsidR="00D15C84" w14:paraId="07012F1F" w14:textId="77777777">
        <w:trPr>
          <w:cantSplit/>
          <w:trHeight w:val="453"/>
          <w:jc w:val="center"/>
        </w:trPr>
        <w:tc>
          <w:tcPr>
            <w:tcW w:w="1701" w:type="dxa"/>
            <w:shd w:val="clear" w:color="auto" w:fill="E8EEF5"/>
            <w:vAlign w:val="center"/>
          </w:tcPr>
          <w:p w14:paraId="1CE7562F"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1E205B0" w14:textId="77777777" w:rsidR="00D15C84" w:rsidRDefault="000F45C1">
            <w:pPr>
              <w:keepNext/>
              <w:keepLines/>
              <w:spacing w:line="288" w:lineRule="auto"/>
              <w:ind w:firstLine="0"/>
              <w:rPr>
                <w:rFonts w:hint="eastAsia"/>
              </w:rPr>
            </w:pPr>
            <w:r>
              <w:rPr>
                <w:rFonts w:cs="微软雅黑"/>
                <w:b/>
                <w:sz w:val="21"/>
                <w:szCs w:val="21"/>
              </w:rPr>
              <w:t>95598</w:t>
            </w:r>
          </w:p>
        </w:tc>
      </w:tr>
      <w:tr w:rsidR="00D15C84" w14:paraId="3F36DBD4" w14:textId="77777777">
        <w:trPr>
          <w:cantSplit/>
          <w:trHeight w:val="453"/>
          <w:jc w:val="center"/>
        </w:trPr>
        <w:tc>
          <w:tcPr>
            <w:tcW w:w="1701" w:type="dxa"/>
            <w:shd w:val="clear" w:color="auto" w:fill="E8EEF5"/>
            <w:vAlign w:val="center"/>
          </w:tcPr>
          <w:p w14:paraId="5379673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37A8B17" w14:textId="77777777" w:rsidR="00D15C84" w:rsidRDefault="000F45C1">
            <w:pPr>
              <w:keepNext/>
              <w:keepLines/>
              <w:spacing w:line="288" w:lineRule="auto"/>
              <w:ind w:firstLine="0"/>
              <w:rPr>
                <w:rFonts w:hint="eastAsia"/>
                <w:lang w:eastAsia="zh-CN"/>
              </w:rPr>
            </w:pPr>
            <w:r>
              <w:rPr>
                <w:rFonts w:cs="微软雅黑"/>
                <w:sz w:val="21"/>
                <w:szCs w:val="21"/>
                <w:lang w:eastAsia="zh-CN"/>
              </w:rPr>
              <w:t>国家能源局 / 国家电网公司 / 中国南方电网</w:t>
            </w:r>
          </w:p>
        </w:tc>
      </w:tr>
      <w:tr w:rsidR="00D15C84" w14:paraId="7DA83A7A" w14:textId="77777777">
        <w:trPr>
          <w:cantSplit/>
          <w:trHeight w:val="453"/>
          <w:jc w:val="center"/>
        </w:trPr>
        <w:tc>
          <w:tcPr>
            <w:tcW w:w="1701" w:type="dxa"/>
            <w:shd w:val="clear" w:color="auto" w:fill="E8EEF5"/>
            <w:vAlign w:val="center"/>
          </w:tcPr>
          <w:p w14:paraId="369C3234"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13EB4BB" w14:textId="77777777" w:rsidR="00D15C84" w:rsidRDefault="000F45C1">
            <w:pPr>
              <w:keepNext/>
              <w:keepLines/>
              <w:spacing w:line="288" w:lineRule="auto"/>
              <w:ind w:firstLine="0"/>
              <w:rPr>
                <w:rFonts w:hint="eastAsia"/>
                <w:lang w:eastAsia="zh-CN"/>
              </w:rPr>
            </w:pPr>
            <w:r>
              <w:rPr>
                <w:rFonts w:cs="微软雅黑"/>
                <w:sz w:val="21"/>
                <w:szCs w:val="21"/>
                <w:lang w:eastAsia="zh-CN"/>
              </w:rPr>
              <w:t>供电服务、停电故障、电费争议、用电报装、服务态度等投诉。国家电网覆盖26个省区市，南方电网覆盖广东、广西、云南、贵州、海南。</w:t>
            </w:r>
          </w:p>
        </w:tc>
      </w:tr>
      <w:tr w:rsidR="00D15C84" w14:paraId="4AAA2511" w14:textId="77777777">
        <w:trPr>
          <w:cantSplit/>
          <w:trHeight w:val="453"/>
          <w:jc w:val="center"/>
        </w:trPr>
        <w:tc>
          <w:tcPr>
            <w:tcW w:w="1701" w:type="dxa"/>
            <w:shd w:val="clear" w:color="auto" w:fill="E8EEF5"/>
            <w:vAlign w:val="center"/>
          </w:tcPr>
          <w:p w14:paraId="39D864A3"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D99A70B" w14:textId="77777777" w:rsidR="00D15C84" w:rsidRDefault="000F45C1">
            <w:pPr>
              <w:keepNext/>
              <w:keepLines/>
              <w:spacing w:line="288" w:lineRule="auto"/>
              <w:ind w:firstLine="0"/>
              <w:rPr>
                <w:rFonts w:hint="eastAsia"/>
                <w:lang w:eastAsia="zh-CN"/>
              </w:rPr>
            </w:pPr>
            <w:r>
              <w:rPr>
                <w:rFonts w:cs="微软雅黑"/>
                <w:sz w:val="21"/>
                <w:szCs w:val="21"/>
                <w:lang w:eastAsia="zh-CN"/>
              </w:rPr>
              <w:t>用户提供并验证；国家</w:t>
            </w:r>
            <w:proofErr w:type="gramStart"/>
            <w:r>
              <w:rPr>
                <w:rFonts w:cs="微软雅黑"/>
                <w:sz w:val="21"/>
                <w:szCs w:val="21"/>
                <w:lang w:eastAsia="zh-CN"/>
              </w:rPr>
              <w:t>电网官网</w:t>
            </w:r>
            <w:proofErr w:type="gramEnd"/>
          </w:p>
        </w:tc>
      </w:tr>
    </w:tbl>
    <w:p w14:paraId="7C5CCF5E"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3DC99FF" w14:textId="77777777">
        <w:trPr>
          <w:cantSplit/>
          <w:trHeight w:val="453"/>
          <w:tblHeader/>
          <w:jc w:val="center"/>
        </w:trPr>
        <w:tc>
          <w:tcPr>
            <w:tcW w:w="1701" w:type="dxa"/>
            <w:shd w:val="clear" w:color="auto" w:fill="E8EEF5"/>
            <w:vAlign w:val="center"/>
          </w:tcPr>
          <w:p w14:paraId="0F8C5352"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1565222B" w14:textId="77777777" w:rsidR="00976F42" w:rsidRDefault="000F45C1">
            <w:pPr>
              <w:keepNext/>
              <w:keepLines/>
              <w:rPr>
                <w:rFonts w:hint="eastAsia"/>
              </w:rPr>
            </w:pPr>
            <w:r>
              <w:rPr>
                <w:rFonts w:cs="微软雅黑"/>
                <w:sz w:val="21"/>
                <w:szCs w:val="21"/>
              </w:rPr>
              <w:t>12398能源监管热线</w:t>
            </w:r>
          </w:p>
        </w:tc>
      </w:tr>
      <w:tr w:rsidR="00D15C84" w14:paraId="1A66B7E2" w14:textId="77777777">
        <w:trPr>
          <w:cantSplit/>
          <w:trHeight w:val="453"/>
          <w:jc w:val="center"/>
        </w:trPr>
        <w:tc>
          <w:tcPr>
            <w:tcW w:w="1701" w:type="dxa"/>
            <w:shd w:val="clear" w:color="auto" w:fill="E8EEF5"/>
            <w:vAlign w:val="center"/>
          </w:tcPr>
          <w:p w14:paraId="210CA554"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7D2F4B3F" w14:textId="77777777" w:rsidR="00976F42" w:rsidRDefault="000F45C1">
            <w:pPr>
              <w:keepNext/>
              <w:keepLines/>
              <w:rPr>
                <w:rFonts w:hint="eastAsia"/>
              </w:rPr>
            </w:pPr>
            <w:proofErr w:type="spellStart"/>
            <w:r>
              <w:rPr>
                <w:rFonts w:cs="微软雅黑"/>
                <w:sz w:val="21"/>
                <w:szCs w:val="21"/>
              </w:rPr>
              <w:t>国家能源局（https</w:t>
            </w:r>
            <w:proofErr w:type="spellEnd"/>
            <w:r>
              <w:rPr>
                <w:rFonts w:cs="微软雅黑"/>
                <w:sz w:val="21"/>
                <w:szCs w:val="21"/>
              </w:rPr>
              <w:t>://www.nea.gov.cn）</w:t>
            </w:r>
          </w:p>
        </w:tc>
      </w:tr>
      <w:tr w:rsidR="00D15C84" w14:paraId="0FFCA32E" w14:textId="77777777">
        <w:trPr>
          <w:cantSplit/>
          <w:trHeight w:val="453"/>
          <w:jc w:val="center"/>
        </w:trPr>
        <w:tc>
          <w:tcPr>
            <w:tcW w:w="1701" w:type="dxa"/>
            <w:shd w:val="clear" w:color="auto" w:fill="E8EEF5"/>
            <w:vAlign w:val="center"/>
          </w:tcPr>
          <w:p w14:paraId="71A926A6"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013CAE70" w14:textId="77777777" w:rsidR="00976F42" w:rsidRDefault="000F45C1">
            <w:pPr>
              <w:keepNext/>
              <w:keepLines/>
              <w:rPr>
                <w:rFonts w:hint="eastAsia"/>
              </w:rPr>
            </w:pPr>
            <w:r>
              <w:rPr>
                <w:rFonts w:cs="微软雅黑"/>
                <w:sz w:val="21"/>
                <w:szCs w:val="21"/>
              </w:rPr>
              <w:t>12398</w:t>
            </w:r>
          </w:p>
        </w:tc>
      </w:tr>
      <w:tr w:rsidR="00D15C84" w14:paraId="50061A0D" w14:textId="77777777">
        <w:trPr>
          <w:cantSplit/>
          <w:trHeight w:val="453"/>
          <w:jc w:val="center"/>
        </w:trPr>
        <w:tc>
          <w:tcPr>
            <w:tcW w:w="1701" w:type="dxa"/>
            <w:shd w:val="clear" w:color="auto" w:fill="E8EEF5"/>
            <w:vAlign w:val="center"/>
          </w:tcPr>
          <w:p w14:paraId="6A0CE0CB"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0B18C339" w14:textId="77777777" w:rsidR="00976F42" w:rsidRDefault="000F45C1">
            <w:pPr>
              <w:keepNext/>
              <w:keepLines/>
              <w:rPr>
                <w:rFonts w:hint="eastAsia"/>
              </w:rPr>
            </w:pPr>
            <w:proofErr w:type="spellStart"/>
            <w:r>
              <w:rPr>
                <w:rFonts w:cs="微软雅黑"/>
                <w:sz w:val="21"/>
                <w:szCs w:val="21"/>
              </w:rPr>
              <w:t>国家能源局</w:t>
            </w:r>
            <w:proofErr w:type="spellEnd"/>
          </w:p>
        </w:tc>
      </w:tr>
      <w:tr w:rsidR="00D15C84" w14:paraId="26F5BAB3" w14:textId="77777777">
        <w:trPr>
          <w:cantSplit/>
          <w:trHeight w:val="453"/>
          <w:jc w:val="center"/>
        </w:trPr>
        <w:tc>
          <w:tcPr>
            <w:tcW w:w="1701" w:type="dxa"/>
            <w:shd w:val="clear" w:color="auto" w:fill="E8EEF5"/>
            <w:vAlign w:val="center"/>
          </w:tcPr>
          <w:p w14:paraId="15225558"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6130C4AB" w14:textId="77777777" w:rsidR="00976F42" w:rsidRDefault="000F45C1">
            <w:pPr>
              <w:keepNext/>
              <w:keepLines/>
              <w:rPr>
                <w:rFonts w:hint="eastAsia"/>
                <w:lang w:eastAsia="zh-CN"/>
              </w:rPr>
            </w:pPr>
            <w:r>
              <w:rPr>
                <w:rFonts w:cs="微软雅黑"/>
                <w:sz w:val="21"/>
                <w:szCs w:val="21"/>
                <w:lang w:eastAsia="zh-CN"/>
              </w:rPr>
              <w:t>电力监管投诉（供电质量、停电抢修不及时、电价违规、电力市场违规）、能源项目违法违规、油气管道安全。实用提示：与95598供电服务热线互补，95598是企业客服，12398是政府监管，对供电企业有直接处罚权；停电没人修、电价乱收，打12398比95598管用。</w:t>
            </w:r>
          </w:p>
        </w:tc>
      </w:tr>
      <w:tr w:rsidR="00D15C84" w14:paraId="235113E1" w14:textId="77777777">
        <w:trPr>
          <w:cantSplit/>
          <w:trHeight w:val="453"/>
          <w:jc w:val="center"/>
        </w:trPr>
        <w:tc>
          <w:tcPr>
            <w:tcW w:w="1701" w:type="dxa"/>
            <w:shd w:val="clear" w:color="auto" w:fill="E8EEF5"/>
            <w:vAlign w:val="center"/>
          </w:tcPr>
          <w:p w14:paraId="3C08320E"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21751270" w14:textId="77777777" w:rsidR="00976F42" w:rsidRDefault="000F45C1">
            <w:pPr>
              <w:keepNext/>
              <w:keepLines/>
              <w:rPr>
                <w:rFonts w:hint="eastAsia"/>
              </w:rPr>
            </w:pPr>
            <w:proofErr w:type="spellStart"/>
            <w:r>
              <w:rPr>
                <w:rFonts w:cs="微软雅黑"/>
                <w:sz w:val="21"/>
                <w:szCs w:val="21"/>
              </w:rPr>
              <w:t>国家能源局官网</w:t>
            </w:r>
            <w:proofErr w:type="spellEnd"/>
          </w:p>
        </w:tc>
      </w:tr>
    </w:tbl>
    <w:p w14:paraId="78745343" w14:textId="77777777" w:rsidR="00D15C84" w:rsidRDefault="000F45C1" w:rsidP="002E4ADE">
      <w:pPr>
        <w:pStyle w:val="21"/>
        <w:pageBreakBefore/>
        <w:rPr>
          <w:lang w:eastAsia="zh-CN"/>
        </w:rPr>
      </w:pPr>
      <w:bookmarkStart w:id="20" w:name="_Toc239386902"/>
      <w:bookmarkStart w:id="21" w:name="_Toc239414127"/>
      <w:bookmarkStart w:id="22" w:name="_Toc239699670"/>
      <w:bookmarkStart w:id="23" w:name="_Toc239984655"/>
      <w:r>
        <w:rPr>
          <w:lang w:eastAsia="zh-CN"/>
        </w:rPr>
        <w:lastRenderedPageBreak/>
        <w:t>四、供水（自来水）</w:t>
      </w:r>
      <w:bookmarkEnd w:id="20"/>
      <w:bookmarkEnd w:id="21"/>
      <w:bookmarkEnd w:id="22"/>
      <w:bookmarkEnd w:id="23"/>
    </w:p>
    <w:p w14:paraId="21AB17D8"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供水行业实行属地管理，</w:t>
      </w:r>
      <w:proofErr w:type="gramStart"/>
      <w:r>
        <w:rPr>
          <w:color w:val="666666"/>
          <w:lang w:eastAsia="zh-CN"/>
        </w:rPr>
        <w:t>无全国</w:t>
      </w:r>
      <w:proofErr w:type="gramEnd"/>
      <w:r>
        <w:rPr>
          <w:color w:val="666666"/>
          <w:lang w:eastAsia="zh-CN"/>
        </w:rPr>
        <w:t>统一投诉热线。建议先联系当地自来水公司，未</w:t>
      </w:r>
      <w:proofErr w:type="gramStart"/>
      <w:r>
        <w:rPr>
          <w:color w:val="666666"/>
          <w:lang w:eastAsia="zh-CN"/>
        </w:rPr>
        <w:t>解决再</w:t>
      </w:r>
      <w:proofErr w:type="gramEnd"/>
      <w:r>
        <w:rPr>
          <w:color w:val="666666"/>
          <w:lang w:eastAsia="zh-CN"/>
        </w:rPr>
        <w:t>向住</w:t>
      </w:r>
      <w:proofErr w:type="gramStart"/>
      <w:r>
        <w:rPr>
          <w:color w:val="666666"/>
          <w:lang w:eastAsia="zh-CN"/>
        </w:rPr>
        <w:t>建部门</w:t>
      </w:r>
      <w:proofErr w:type="gramEnd"/>
      <w:r>
        <w:rPr>
          <w:color w:val="666666"/>
          <w:lang w:eastAsia="zh-CN"/>
        </w:rPr>
        <w:t>反映或拨打12345。</w:t>
      </w:r>
    </w:p>
    <w:tbl>
      <w:tblPr>
        <w:tblStyle w:val="aff1"/>
        <w:tblW w:w="0" w:type="auto"/>
        <w:jc w:val="center"/>
        <w:tblLayout w:type="fixed"/>
        <w:tblLook w:val="04A0" w:firstRow="1" w:lastRow="0" w:firstColumn="1" w:lastColumn="0" w:noHBand="0" w:noVBand="1"/>
      </w:tblPr>
      <w:tblGrid>
        <w:gridCol w:w="1701"/>
        <w:gridCol w:w="7371"/>
      </w:tblGrid>
      <w:tr w:rsidR="00D15C84" w14:paraId="2B8B55C5" w14:textId="77777777">
        <w:trPr>
          <w:cantSplit/>
          <w:trHeight w:val="453"/>
          <w:tblHeader/>
          <w:jc w:val="center"/>
        </w:trPr>
        <w:tc>
          <w:tcPr>
            <w:tcW w:w="1701" w:type="dxa"/>
            <w:shd w:val="clear" w:color="auto" w:fill="E8EEF5"/>
            <w:vAlign w:val="center"/>
          </w:tcPr>
          <w:p w14:paraId="3BBE7F87"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62F3184"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12345政务服务便民热线（供水诉求）</w:t>
            </w:r>
          </w:p>
        </w:tc>
      </w:tr>
      <w:tr w:rsidR="00D15C84" w14:paraId="263559D8" w14:textId="77777777">
        <w:trPr>
          <w:cantSplit/>
          <w:trHeight w:val="453"/>
          <w:jc w:val="center"/>
        </w:trPr>
        <w:tc>
          <w:tcPr>
            <w:tcW w:w="1701" w:type="dxa"/>
            <w:shd w:val="clear" w:color="auto" w:fill="E8EEF5"/>
            <w:vAlign w:val="center"/>
          </w:tcPr>
          <w:p w14:paraId="1B661E9E"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7B141C8" w14:textId="77777777" w:rsidR="00D15C84" w:rsidRDefault="000F45C1">
            <w:pPr>
              <w:keepNext/>
              <w:keepLines/>
              <w:spacing w:line="288" w:lineRule="auto"/>
              <w:ind w:firstLine="0"/>
              <w:rPr>
                <w:rFonts w:hint="eastAsia"/>
              </w:rPr>
            </w:pPr>
            <w:r>
              <w:rPr>
                <w:rFonts w:cs="微软雅黑"/>
                <w:sz w:val="21"/>
                <w:szCs w:val="21"/>
              </w:rPr>
              <w:t>各地12345平台（成都：</w:t>
            </w:r>
            <w:hyperlink r:id="rId32">
              <w:r w:rsidR="00D15C84">
                <w:rPr>
                  <w:rFonts w:cs="微软雅黑"/>
                  <w:sz w:val="21"/>
                  <w:szCs w:val="21"/>
                </w:rPr>
                <w:t>https://www.chengdu.gov.cn/12345/index</w:t>
              </w:r>
            </w:hyperlink>
            <w:r>
              <w:rPr>
                <w:rFonts w:cs="微软雅黑"/>
                <w:sz w:val="21"/>
                <w:szCs w:val="21"/>
              </w:rPr>
              <w:t>）</w:t>
            </w:r>
          </w:p>
        </w:tc>
      </w:tr>
      <w:tr w:rsidR="00D15C84" w14:paraId="74DA167A" w14:textId="77777777">
        <w:trPr>
          <w:cantSplit/>
          <w:trHeight w:val="453"/>
          <w:jc w:val="center"/>
        </w:trPr>
        <w:tc>
          <w:tcPr>
            <w:tcW w:w="1701" w:type="dxa"/>
            <w:shd w:val="clear" w:color="auto" w:fill="E8EEF5"/>
            <w:vAlign w:val="center"/>
          </w:tcPr>
          <w:p w14:paraId="67C4722E"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65D502F" w14:textId="77777777" w:rsidR="00D15C84" w:rsidRDefault="000F45C1">
            <w:pPr>
              <w:keepNext/>
              <w:keepLines/>
              <w:spacing w:line="288" w:lineRule="auto"/>
              <w:ind w:firstLine="0"/>
              <w:rPr>
                <w:rFonts w:hint="eastAsia"/>
              </w:rPr>
            </w:pPr>
            <w:r>
              <w:rPr>
                <w:rFonts w:cs="微软雅黑"/>
                <w:b/>
                <w:sz w:val="21"/>
                <w:szCs w:val="21"/>
              </w:rPr>
              <w:t>12345</w:t>
            </w:r>
          </w:p>
        </w:tc>
      </w:tr>
      <w:tr w:rsidR="00D15C84" w14:paraId="6E7978D8" w14:textId="77777777">
        <w:trPr>
          <w:cantSplit/>
          <w:trHeight w:val="453"/>
          <w:jc w:val="center"/>
        </w:trPr>
        <w:tc>
          <w:tcPr>
            <w:tcW w:w="1701" w:type="dxa"/>
            <w:shd w:val="clear" w:color="auto" w:fill="E8EEF5"/>
            <w:vAlign w:val="center"/>
          </w:tcPr>
          <w:p w14:paraId="6D9D4CD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698C990" w14:textId="77777777" w:rsidR="00D15C84" w:rsidRDefault="000F45C1">
            <w:pPr>
              <w:keepNext/>
              <w:keepLines/>
              <w:spacing w:line="288" w:lineRule="auto"/>
              <w:ind w:firstLine="0"/>
              <w:rPr>
                <w:rFonts w:hint="eastAsia"/>
                <w:lang w:eastAsia="zh-CN"/>
              </w:rPr>
            </w:pPr>
            <w:r>
              <w:rPr>
                <w:rFonts w:cs="微软雅黑"/>
                <w:sz w:val="21"/>
                <w:szCs w:val="21"/>
                <w:lang w:eastAsia="zh-CN"/>
              </w:rPr>
              <w:t>各地人民政府（住</w:t>
            </w:r>
            <w:proofErr w:type="gramStart"/>
            <w:r>
              <w:rPr>
                <w:rFonts w:cs="微软雅黑"/>
                <w:sz w:val="21"/>
                <w:szCs w:val="21"/>
                <w:lang w:eastAsia="zh-CN"/>
              </w:rPr>
              <w:t>建部门</w:t>
            </w:r>
            <w:proofErr w:type="gramEnd"/>
            <w:r>
              <w:rPr>
                <w:rFonts w:cs="微软雅黑"/>
                <w:sz w:val="21"/>
                <w:szCs w:val="21"/>
                <w:lang w:eastAsia="zh-CN"/>
              </w:rPr>
              <w:t>为供水行业主管）</w:t>
            </w:r>
          </w:p>
        </w:tc>
      </w:tr>
      <w:tr w:rsidR="00D15C84" w14:paraId="18558284" w14:textId="77777777">
        <w:trPr>
          <w:cantSplit/>
          <w:trHeight w:val="453"/>
          <w:jc w:val="center"/>
        </w:trPr>
        <w:tc>
          <w:tcPr>
            <w:tcW w:w="1701" w:type="dxa"/>
            <w:shd w:val="clear" w:color="auto" w:fill="E8EEF5"/>
            <w:vAlign w:val="center"/>
          </w:tcPr>
          <w:p w14:paraId="451DE70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7343156" w14:textId="77777777" w:rsidR="00D15C84" w:rsidRDefault="000F45C1">
            <w:pPr>
              <w:keepNext/>
              <w:keepLines/>
              <w:spacing w:line="288" w:lineRule="auto"/>
              <w:ind w:firstLine="0"/>
              <w:rPr>
                <w:rFonts w:hint="eastAsia"/>
                <w:lang w:eastAsia="zh-CN"/>
              </w:rPr>
            </w:pPr>
            <w:r>
              <w:rPr>
                <w:rFonts w:cs="微软雅黑"/>
                <w:sz w:val="21"/>
                <w:szCs w:val="21"/>
                <w:lang w:eastAsia="zh-CN"/>
              </w:rPr>
              <w:t>供水服务质量、水质问题、水压不足、停水通知、收费争议等投诉。</w:t>
            </w:r>
          </w:p>
        </w:tc>
      </w:tr>
      <w:tr w:rsidR="00D15C84" w14:paraId="21ECB188" w14:textId="77777777">
        <w:trPr>
          <w:cantSplit/>
          <w:trHeight w:val="453"/>
          <w:jc w:val="center"/>
        </w:trPr>
        <w:tc>
          <w:tcPr>
            <w:tcW w:w="1701" w:type="dxa"/>
            <w:shd w:val="clear" w:color="auto" w:fill="E8EEF5"/>
            <w:vAlign w:val="center"/>
          </w:tcPr>
          <w:p w14:paraId="237CC65D"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4D2B169" w14:textId="77777777" w:rsidR="00D15C84" w:rsidRDefault="000F45C1">
            <w:pPr>
              <w:keepNext/>
              <w:keepLines/>
              <w:spacing w:line="288" w:lineRule="auto"/>
              <w:ind w:firstLine="0"/>
              <w:rPr>
                <w:rFonts w:hint="eastAsia"/>
              </w:rPr>
            </w:pPr>
            <w:r>
              <w:rPr>
                <w:rFonts w:cs="微软雅黑"/>
                <w:sz w:val="21"/>
                <w:szCs w:val="21"/>
              </w:rPr>
              <w:t>https://www.gov.cn/zhengce/content/2021-01/06/content_5577419.htm</w:t>
            </w:r>
          </w:p>
        </w:tc>
      </w:tr>
      <w:tr w:rsidR="00D15C84" w14:paraId="7617C4B1" w14:textId="77777777">
        <w:trPr>
          <w:cantSplit/>
          <w:trHeight w:val="453"/>
          <w:tblHeader/>
          <w:jc w:val="center"/>
        </w:trPr>
        <w:tc>
          <w:tcPr>
            <w:tcW w:w="1701" w:type="dxa"/>
            <w:shd w:val="clear" w:color="auto" w:fill="E8EEF5"/>
            <w:vAlign w:val="center"/>
          </w:tcPr>
          <w:p w14:paraId="1063849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54E1D0E5"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成都市自来水有限责任公司供水服务热线</w:t>
            </w:r>
          </w:p>
        </w:tc>
      </w:tr>
      <w:tr w:rsidR="00D15C84" w14:paraId="5FD16CC8" w14:textId="77777777">
        <w:trPr>
          <w:cantSplit/>
          <w:trHeight w:val="453"/>
          <w:jc w:val="center"/>
        </w:trPr>
        <w:tc>
          <w:tcPr>
            <w:tcW w:w="1701" w:type="dxa"/>
            <w:shd w:val="clear" w:color="auto" w:fill="E8EEF5"/>
            <w:vAlign w:val="center"/>
          </w:tcPr>
          <w:p w14:paraId="08E1C2E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7FEAA20" w14:textId="77777777" w:rsidR="00D15C84" w:rsidRDefault="00D15C84">
            <w:pPr>
              <w:keepNext/>
              <w:keepLines/>
              <w:spacing w:line="288" w:lineRule="auto"/>
              <w:ind w:firstLine="0"/>
              <w:rPr>
                <w:rFonts w:hint="eastAsia"/>
              </w:rPr>
            </w:pPr>
            <w:hyperlink r:id="rId33">
              <w:r>
                <w:rPr>
                  <w:rFonts w:cs="微软雅黑"/>
                  <w:sz w:val="21"/>
                  <w:szCs w:val="21"/>
                </w:rPr>
                <w:t>https://www.cdwater.com.cn</w:t>
              </w:r>
            </w:hyperlink>
          </w:p>
        </w:tc>
      </w:tr>
      <w:tr w:rsidR="00D15C84" w14:paraId="13587753" w14:textId="77777777">
        <w:trPr>
          <w:cantSplit/>
          <w:trHeight w:val="453"/>
          <w:jc w:val="center"/>
        </w:trPr>
        <w:tc>
          <w:tcPr>
            <w:tcW w:w="1701" w:type="dxa"/>
            <w:shd w:val="clear" w:color="auto" w:fill="E8EEF5"/>
            <w:vAlign w:val="center"/>
          </w:tcPr>
          <w:p w14:paraId="004728B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4F2028B" w14:textId="77777777" w:rsidR="00D15C84" w:rsidRDefault="000F45C1">
            <w:pPr>
              <w:keepNext/>
              <w:keepLines/>
              <w:spacing w:line="288" w:lineRule="auto"/>
              <w:ind w:firstLine="0"/>
              <w:rPr>
                <w:rFonts w:hint="eastAsia"/>
              </w:rPr>
            </w:pPr>
            <w:r>
              <w:rPr>
                <w:rFonts w:cs="微软雅黑"/>
                <w:b/>
                <w:sz w:val="21"/>
                <w:szCs w:val="21"/>
              </w:rPr>
              <w:t>96296</w:t>
            </w:r>
            <w:r>
              <w:rPr>
                <w:rFonts w:cs="微软雅黑"/>
                <w:sz w:val="21"/>
                <w:szCs w:val="21"/>
              </w:rPr>
              <w:t>5（24小时）</w:t>
            </w:r>
          </w:p>
        </w:tc>
      </w:tr>
      <w:tr w:rsidR="00D15C84" w14:paraId="17BA88D8" w14:textId="77777777">
        <w:trPr>
          <w:cantSplit/>
          <w:trHeight w:val="453"/>
          <w:jc w:val="center"/>
        </w:trPr>
        <w:tc>
          <w:tcPr>
            <w:tcW w:w="1701" w:type="dxa"/>
            <w:shd w:val="clear" w:color="auto" w:fill="E8EEF5"/>
            <w:vAlign w:val="center"/>
          </w:tcPr>
          <w:p w14:paraId="43E6716F"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A9A97B2"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成都市住房和城乡建设局 / 成都市水务局</w:t>
            </w:r>
          </w:p>
        </w:tc>
      </w:tr>
      <w:tr w:rsidR="00D15C84" w14:paraId="15D16593" w14:textId="77777777">
        <w:trPr>
          <w:cantSplit/>
          <w:trHeight w:val="453"/>
          <w:jc w:val="center"/>
        </w:trPr>
        <w:tc>
          <w:tcPr>
            <w:tcW w:w="1701" w:type="dxa"/>
            <w:shd w:val="clear" w:color="auto" w:fill="E8EEF5"/>
            <w:vAlign w:val="center"/>
          </w:tcPr>
          <w:p w14:paraId="6A207FA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BCD80C1" w14:textId="77777777" w:rsidR="00D15C84" w:rsidRDefault="000F45C1">
            <w:pPr>
              <w:keepNext/>
              <w:keepLines/>
              <w:spacing w:line="288" w:lineRule="auto"/>
              <w:ind w:firstLine="0"/>
              <w:rPr>
                <w:rFonts w:hint="eastAsia"/>
                <w:lang w:eastAsia="zh-CN"/>
              </w:rPr>
            </w:pPr>
            <w:r>
              <w:rPr>
                <w:rFonts w:cs="微软雅黑"/>
                <w:sz w:val="21"/>
                <w:szCs w:val="21"/>
                <w:lang w:eastAsia="zh-CN"/>
              </w:rPr>
              <w:t>成都中心城区用水咨询、报修、投诉、求助。</w:t>
            </w:r>
          </w:p>
        </w:tc>
      </w:tr>
      <w:tr w:rsidR="00D15C84" w14:paraId="3818D8D3" w14:textId="77777777">
        <w:trPr>
          <w:cantSplit/>
          <w:trHeight w:val="453"/>
          <w:jc w:val="center"/>
        </w:trPr>
        <w:tc>
          <w:tcPr>
            <w:tcW w:w="1701" w:type="dxa"/>
            <w:shd w:val="clear" w:color="auto" w:fill="E8EEF5"/>
            <w:vAlign w:val="center"/>
          </w:tcPr>
          <w:p w14:paraId="1D327CD0"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4EB0B2F" w14:textId="77777777" w:rsidR="00D15C84" w:rsidRDefault="000F45C1">
            <w:pPr>
              <w:keepNext/>
              <w:keepLines/>
              <w:spacing w:line="288" w:lineRule="auto"/>
              <w:ind w:firstLine="0"/>
              <w:rPr>
                <w:rFonts w:hint="eastAsia"/>
              </w:rPr>
            </w:pPr>
            <w:r>
              <w:rPr>
                <w:rFonts w:cs="微软雅黑"/>
                <w:sz w:val="21"/>
                <w:szCs w:val="21"/>
              </w:rPr>
              <w:t>https://www.cdwater.com.cn/htm/oneitem_020305.html</w:t>
            </w:r>
          </w:p>
        </w:tc>
      </w:tr>
    </w:tbl>
    <w:p w14:paraId="2C42ECD2" w14:textId="77777777" w:rsidR="00D15C84" w:rsidRDefault="000F45C1" w:rsidP="002E4ADE">
      <w:pPr>
        <w:pStyle w:val="21"/>
        <w:pageBreakBefore/>
        <w:rPr>
          <w:lang w:eastAsia="zh-CN"/>
        </w:rPr>
      </w:pPr>
      <w:bookmarkStart w:id="24" w:name="_Toc239386903"/>
      <w:bookmarkStart w:id="25" w:name="_Toc239414128"/>
      <w:bookmarkStart w:id="26" w:name="_Toc239699671"/>
      <w:bookmarkStart w:id="27" w:name="_Toc239984656"/>
      <w:r>
        <w:rPr>
          <w:lang w:eastAsia="zh-CN"/>
        </w:rPr>
        <w:lastRenderedPageBreak/>
        <w:t>五、燃气</w:t>
      </w:r>
      <w:bookmarkEnd w:id="24"/>
      <w:bookmarkEnd w:id="25"/>
      <w:bookmarkEnd w:id="26"/>
      <w:bookmarkEnd w:id="27"/>
    </w:p>
    <w:p w14:paraId="1E8409C9"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原12319城建服务热线正按国务院部署逐步并入12345（如沈阳已于2026年9月停用）。建议先拨打燃气公司服务热线，未解决再通过12345或住</w:t>
      </w:r>
      <w:proofErr w:type="gramStart"/>
      <w:r>
        <w:rPr>
          <w:color w:val="666666"/>
          <w:lang w:eastAsia="zh-CN"/>
        </w:rPr>
        <w:t>建部门</w:t>
      </w:r>
      <w:proofErr w:type="gramEnd"/>
      <w:r>
        <w:rPr>
          <w:color w:val="666666"/>
          <w:lang w:eastAsia="zh-CN"/>
        </w:rPr>
        <w:t>投诉。</w:t>
      </w:r>
    </w:p>
    <w:tbl>
      <w:tblPr>
        <w:tblStyle w:val="aff1"/>
        <w:tblW w:w="0" w:type="auto"/>
        <w:jc w:val="center"/>
        <w:tblLayout w:type="fixed"/>
        <w:tblLook w:val="04A0" w:firstRow="1" w:lastRow="0" w:firstColumn="1" w:lastColumn="0" w:noHBand="0" w:noVBand="1"/>
      </w:tblPr>
      <w:tblGrid>
        <w:gridCol w:w="1701"/>
        <w:gridCol w:w="7371"/>
      </w:tblGrid>
      <w:tr w:rsidR="00D15C84" w14:paraId="0BB41E7D" w14:textId="77777777">
        <w:trPr>
          <w:cantSplit/>
          <w:trHeight w:val="453"/>
          <w:tblHeader/>
          <w:jc w:val="center"/>
        </w:trPr>
        <w:tc>
          <w:tcPr>
            <w:tcW w:w="1701" w:type="dxa"/>
            <w:shd w:val="clear" w:color="auto" w:fill="E8EEF5"/>
            <w:vAlign w:val="center"/>
          </w:tcPr>
          <w:p w14:paraId="4A782129"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D9D041F"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12345政务服务便民热线（燃气诉求）</w:t>
            </w:r>
          </w:p>
        </w:tc>
      </w:tr>
      <w:tr w:rsidR="00D15C84" w14:paraId="0F31844B" w14:textId="77777777">
        <w:trPr>
          <w:cantSplit/>
          <w:trHeight w:val="453"/>
          <w:jc w:val="center"/>
        </w:trPr>
        <w:tc>
          <w:tcPr>
            <w:tcW w:w="1701" w:type="dxa"/>
            <w:shd w:val="clear" w:color="auto" w:fill="E8EEF5"/>
            <w:vAlign w:val="center"/>
          </w:tcPr>
          <w:p w14:paraId="18025364"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C45DCBA" w14:textId="77777777" w:rsidR="00D15C84" w:rsidRDefault="000F45C1">
            <w:pPr>
              <w:keepNext/>
              <w:keepLines/>
              <w:spacing w:line="288" w:lineRule="auto"/>
              <w:ind w:firstLine="0"/>
              <w:rPr>
                <w:rFonts w:hint="eastAsia"/>
              </w:rPr>
            </w:pPr>
            <w:r>
              <w:rPr>
                <w:rFonts w:cs="微软雅黑"/>
                <w:sz w:val="21"/>
                <w:szCs w:val="21"/>
              </w:rPr>
              <w:t>各地12345平台</w:t>
            </w:r>
          </w:p>
        </w:tc>
      </w:tr>
      <w:tr w:rsidR="00D15C84" w14:paraId="7B28051A" w14:textId="77777777">
        <w:trPr>
          <w:cantSplit/>
          <w:trHeight w:val="453"/>
          <w:jc w:val="center"/>
        </w:trPr>
        <w:tc>
          <w:tcPr>
            <w:tcW w:w="1701" w:type="dxa"/>
            <w:shd w:val="clear" w:color="auto" w:fill="E8EEF5"/>
            <w:vAlign w:val="center"/>
          </w:tcPr>
          <w:p w14:paraId="79ACF7FA"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BB21DA4" w14:textId="77777777" w:rsidR="00D15C84" w:rsidRDefault="000F45C1">
            <w:pPr>
              <w:keepNext/>
              <w:keepLines/>
              <w:spacing w:line="288" w:lineRule="auto"/>
              <w:ind w:firstLine="0"/>
              <w:rPr>
                <w:rFonts w:hint="eastAsia"/>
              </w:rPr>
            </w:pPr>
            <w:r>
              <w:rPr>
                <w:rFonts w:cs="微软雅黑"/>
                <w:b/>
                <w:sz w:val="21"/>
                <w:szCs w:val="21"/>
              </w:rPr>
              <w:t>12345</w:t>
            </w:r>
            <w:r>
              <w:rPr>
                <w:rFonts w:cs="微软雅黑"/>
                <w:sz w:val="21"/>
                <w:szCs w:val="21"/>
              </w:rPr>
              <w:t>（原12319在部分城市仍可用）</w:t>
            </w:r>
          </w:p>
        </w:tc>
      </w:tr>
      <w:tr w:rsidR="00D15C84" w14:paraId="09605532" w14:textId="77777777">
        <w:trPr>
          <w:cantSplit/>
          <w:trHeight w:val="453"/>
          <w:jc w:val="center"/>
        </w:trPr>
        <w:tc>
          <w:tcPr>
            <w:tcW w:w="1701" w:type="dxa"/>
            <w:shd w:val="clear" w:color="auto" w:fill="E8EEF5"/>
            <w:vAlign w:val="center"/>
          </w:tcPr>
          <w:p w14:paraId="49589F45"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7E2F866" w14:textId="77777777" w:rsidR="00D15C84" w:rsidRDefault="000F45C1">
            <w:pPr>
              <w:keepNext/>
              <w:keepLines/>
              <w:spacing w:line="288" w:lineRule="auto"/>
              <w:ind w:firstLine="0"/>
              <w:rPr>
                <w:rFonts w:hint="eastAsia"/>
                <w:lang w:eastAsia="zh-CN"/>
              </w:rPr>
            </w:pPr>
            <w:r>
              <w:rPr>
                <w:rFonts w:cs="微软雅黑"/>
                <w:sz w:val="21"/>
                <w:szCs w:val="21"/>
                <w:lang w:eastAsia="zh-CN"/>
              </w:rPr>
              <w:t>各地住房和城乡建设部门（燃气行业主管）</w:t>
            </w:r>
          </w:p>
        </w:tc>
      </w:tr>
      <w:tr w:rsidR="00D15C84" w14:paraId="7F72413E" w14:textId="77777777">
        <w:trPr>
          <w:cantSplit/>
          <w:trHeight w:val="453"/>
          <w:jc w:val="center"/>
        </w:trPr>
        <w:tc>
          <w:tcPr>
            <w:tcW w:w="1701" w:type="dxa"/>
            <w:shd w:val="clear" w:color="auto" w:fill="E8EEF5"/>
            <w:vAlign w:val="center"/>
          </w:tcPr>
          <w:p w14:paraId="4FB12778"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A440B4C" w14:textId="77777777" w:rsidR="00D15C84" w:rsidRDefault="000F45C1">
            <w:pPr>
              <w:keepNext/>
              <w:keepLines/>
              <w:spacing w:line="288" w:lineRule="auto"/>
              <w:ind w:firstLine="0"/>
              <w:rPr>
                <w:rFonts w:hint="eastAsia"/>
                <w:lang w:eastAsia="zh-CN"/>
              </w:rPr>
            </w:pPr>
            <w:r>
              <w:rPr>
                <w:rFonts w:cs="微软雅黑"/>
                <w:sz w:val="21"/>
                <w:szCs w:val="21"/>
                <w:lang w:eastAsia="zh-CN"/>
              </w:rPr>
              <w:t>燃气服务、安全隐患、收费争议、安装维修等投诉举报。</w:t>
            </w:r>
          </w:p>
        </w:tc>
      </w:tr>
      <w:tr w:rsidR="00D15C84" w14:paraId="1C850E91" w14:textId="77777777">
        <w:trPr>
          <w:cantSplit/>
          <w:trHeight w:val="453"/>
          <w:jc w:val="center"/>
        </w:trPr>
        <w:tc>
          <w:tcPr>
            <w:tcW w:w="1701" w:type="dxa"/>
            <w:shd w:val="clear" w:color="auto" w:fill="E8EEF5"/>
            <w:vAlign w:val="center"/>
          </w:tcPr>
          <w:p w14:paraId="5D3DD12C"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78E6352" w14:textId="77777777" w:rsidR="00D15C84" w:rsidRDefault="000F45C1">
            <w:pPr>
              <w:keepNext/>
              <w:keepLines/>
              <w:spacing w:line="288" w:lineRule="auto"/>
              <w:ind w:firstLine="0"/>
              <w:rPr>
                <w:rFonts w:hint="eastAsia"/>
              </w:rPr>
            </w:pPr>
            <w:proofErr w:type="spellStart"/>
            <w:r>
              <w:rPr>
                <w:rFonts w:cs="微软雅黑"/>
                <w:sz w:val="21"/>
                <w:szCs w:val="21"/>
              </w:rPr>
              <w:t>住建部及各地政府公告</w:t>
            </w:r>
            <w:proofErr w:type="spellEnd"/>
          </w:p>
        </w:tc>
      </w:tr>
      <w:tr w:rsidR="00D15C84" w14:paraId="4D491819" w14:textId="77777777">
        <w:trPr>
          <w:cantSplit/>
          <w:trHeight w:val="453"/>
          <w:tblHeader/>
          <w:jc w:val="center"/>
        </w:trPr>
        <w:tc>
          <w:tcPr>
            <w:tcW w:w="1701" w:type="dxa"/>
            <w:shd w:val="clear" w:color="auto" w:fill="E8EEF5"/>
            <w:vAlign w:val="center"/>
          </w:tcPr>
          <w:p w14:paraId="378C98FC"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7D5B9E4" w14:textId="77777777" w:rsidR="00D15C84" w:rsidRDefault="000F45C1">
            <w:pPr>
              <w:keepNext/>
              <w:keepLines/>
              <w:spacing w:line="288" w:lineRule="auto"/>
              <w:ind w:firstLine="0"/>
              <w:rPr>
                <w:rFonts w:hint="eastAsia"/>
                <w:lang w:eastAsia="zh-CN"/>
              </w:rPr>
            </w:pPr>
            <w:r>
              <w:rPr>
                <w:rFonts w:cs="微软雅黑"/>
                <w:sz w:val="21"/>
                <w:szCs w:val="21"/>
                <w:lang w:eastAsia="zh-CN"/>
              </w:rPr>
              <w:t>成都燃气集团股份有限公司24小时供气热线</w:t>
            </w:r>
          </w:p>
        </w:tc>
      </w:tr>
      <w:tr w:rsidR="00D15C84" w14:paraId="540D991A" w14:textId="77777777">
        <w:trPr>
          <w:cantSplit/>
          <w:trHeight w:val="453"/>
          <w:jc w:val="center"/>
        </w:trPr>
        <w:tc>
          <w:tcPr>
            <w:tcW w:w="1701" w:type="dxa"/>
            <w:shd w:val="clear" w:color="auto" w:fill="E8EEF5"/>
            <w:vAlign w:val="center"/>
          </w:tcPr>
          <w:p w14:paraId="082E60BC"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641C41E" w14:textId="77777777" w:rsidR="00D15C84" w:rsidRDefault="00D15C84">
            <w:pPr>
              <w:keepNext/>
              <w:keepLines/>
              <w:spacing w:line="288" w:lineRule="auto"/>
              <w:ind w:firstLine="0"/>
              <w:rPr>
                <w:rFonts w:hint="eastAsia"/>
              </w:rPr>
            </w:pPr>
            <w:hyperlink r:id="rId34">
              <w:r>
                <w:rPr>
                  <w:rFonts w:cs="微软雅黑"/>
                  <w:sz w:val="21"/>
                  <w:szCs w:val="21"/>
                </w:rPr>
                <w:t>https://www.cdgas.com</w:t>
              </w:r>
            </w:hyperlink>
          </w:p>
        </w:tc>
      </w:tr>
      <w:tr w:rsidR="00D15C84" w14:paraId="0C5B54C0" w14:textId="77777777">
        <w:trPr>
          <w:cantSplit/>
          <w:trHeight w:val="453"/>
          <w:jc w:val="center"/>
        </w:trPr>
        <w:tc>
          <w:tcPr>
            <w:tcW w:w="1701" w:type="dxa"/>
            <w:shd w:val="clear" w:color="auto" w:fill="E8EEF5"/>
            <w:vAlign w:val="center"/>
          </w:tcPr>
          <w:p w14:paraId="28B74AFF"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AC4D63B" w14:textId="77777777" w:rsidR="00D15C84" w:rsidRDefault="000F45C1">
            <w:pPr>
              <w:keepNext/>
              <w:keepLines/>
              <w:spacing w:line="288" w:lineRule="auto"/>
              <w:ind w:firstLine="0"/>
              <w:rPr>
                <w:rFonts w:hint="eastAsia"/>
              </w:rPr>
            </w:pPr>
            <w:r>
              <w:rPr>
                <w:rFonts w:cs="微软雅黑"/>
                <w:sz w:val="21"/>
                <w:szCs w:val="21"/>
              </w:rPr>
              <w:t>028-</w:t>
            </w:r>
            <w:r>
              <w:rPr>
                <w:rFonts w:cs="微软雅黑"/>
                <w:b/>
                <w:sz w:val="21"/>
                <w:szCs w:val="21"/>
              </w:rPr>
              <w:t>96277</w:t>
            </w:r>
            <w:r>
              <w:rPr>
                <w:rFonts w:cs="微软雅黑"/>
                <w:sz w:val="21"/>
                <w:szCs w:val="21"/>
              </w:rPr>
              <w:t>7（24小时）</w:t>
            </w:r>
          </w:p>
        </w:tc>
      </w:tr>
      <w:tr w:rsidR="00D15C84" w14:paraId="7210302F" w14:textId="77777777">
        <w:trPr>
          <w:cantSplit/>
          <w:trHeight w:val="453"/>
          <w:jc w:val="center"/>
        </w:trPr>
        <w:tc>
          <w:tcPr>
            <w:tcW w:w="1701" w:type="dxa"/>
            <w:shd w:val="clear" w:color="auto" w:fill="E8EEF5"/>
            <w:vAlign w:val="center"/>
          </w:tcPr>
          <w:p w14:paraId="26CF0FE2"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0A12B8A"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成都市住房和城乡建设局</w:t>
            </w:r>
          </w:p>
        </w:tc>
      </w:tr>
      <w:tr w:rsidR="00D15C84" w14:paraId="6C65C321" w14:textId="77777777">
        <w:trPr>
          <w:cantSplit/>
          <w:trHeight w:val="453"/>
          <w:jc w:val="center"/>
        </w:trPr>
        <w:tc>
          <w:tcPr>
            <w:tcW w:w="1701" w:type="dxa"/>
            <w:shd w:val="clear" w:color="auto" w:fill="E8EEF5"/>
            <w:vAlign w:val="center"/>
          </w:tcPr>
          <w:p w14:paraId="7215805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DEA9BBF" w14:textId="77777777" w:rsidR="00D15C84" w:rsidRDefault="000F45C1">
            <w:pPr>
              <w:keepNext/>
              <w:keepLines/>
              <w:spacing w:line="288" w:lineRule="auto"/>
              <w:ind w:firstLine="0"/>
              <w:rPr>
                <w:rFonts w:hint="eastAsia"/>
                <w:lang w:eastAsia="zh-CN"/>
              </w:rPr>
            </w:pPr>
            <w:r>
              <w:rPr>
                <w:rFonts w:cs="微软雅黑"/>
                <w:sz w:val="21"/>
                <w:szCs w:val="21"/>
                <w:lang w:eastAsia="zh-CN"/>
              </w:rPr>
              <w:t>成都燃气报修、咨询、投诉、安全隐患举报。</w:t>
            </w:r>
          </w:p>
        </w:tc>
      </w:tr>
      <w:tr w:rsidR="00D15C84" w14:paraId="5825E6AF" w14:textId="77777777">
        <w:trPr>
          <w:cantSplit/>
          <w:trHeight w:val="453"/>
          <w:jc w:val="center"/>
        </w:trPr>
        <w:tc>
          <w:tcPr>
            <w:tcW w:w="1701" w:type="dxa"/>
            <w:shd w:val="clear" w:color="auto" w:fill="E8EEF5"/>
            <w:vAlign w:val="center"/>
          </w:tcPr>
          <w:p w14:paraId="16FBB38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12373FF" w14:textId="77777777" w:rsidR="00D15C84" w:rsidRDefault="000F45C1">
            <w:pPr>
              <w:keepNext/>
              <w:keepLines/>
              <w:spacing w:line="288" w:lineRule="auto"/>
              <w:ind w:firstLine="0"/>
              <w:rPr>
                <w:rFonts w:hint="eastAsia"/>
              </w:rPr>
            </w:pPr>
            <w:r>
              <w:rPr>
                <w:rFonts w:cs="微软雅黑"/>
                <w:sz w:val="21"/>
                <w:szCs w:val="21"/>
              </w:rPr>
              <w:t>https://www.cdgas.com/investor/online_advisory/index.html</w:t>
            </w:r>
          </w:p>
        </w:tc>
      </w:tr>
    </w:tbl>
    <w:p w14:paraId="410FBABD" w14:textId="77777777" w:rsidR="00D15C84" w:rsidRDefault="000F45C1" w:rsidP="002E4ADE">
      <w:pPr>
        <w:pStyle w:val="21"/>
        <w:pageBreakBefore/>
        <w:rPr>
          <w:lang w:eastAsia="zh-CN"/>
        </w:rPr>
      </w:pPr>
      <w:bookmarkStart w:id="28" w:name="_Toc239386904"/>
      <w:bookmarkStart w:id="29" w:name="_Toc239414129"/>
      <w:bookmarkStart w:id="30" w:name="_Toc239699672"/>
      <w:bookmarkStart w:id="31" w:name="_Toc239984657"/>
      <w:r>
        <w:rPr>
          <w:lang w:eastAsia="zh-CN"/>
        </w:rPr>
        <w:lastRenderedPageBreak/>
        <w:t>六、供热</w:t>
      </w:r>
      <w:r>
        <w:rPr>
          <w:lang w:eastAsia="zh-CN"/>
        </w:rPr>
        <w:t>/</w:t>
      </w:r>
      <w:r>
        <w:rPr>
          <w:lang w:eastAsia="zh-CN"/>
        </w:rPr>
        <w:t>供暖（北方地区）</w:t>
      </w:r>
      <w:bookmarkEnd w:id="28"/>
      <w:bookmarkEnd w:id="29"/>
      <w:bookmarkEnd w:id="30"/>
      <w:bookmarkEnd w:id="31"/>
    </w:p>
    <w:p w14:paraId="137BC578" w14:textId="77777777" w:rsidR="002E4ADE" w:rsidRPr="002E4ADE" w:rsidRDefault="000F45C1" w:rsidP="002E4ADE">
      <w:pPr>
        <w:pBdr>
          <w:left w:val="single" w:sz="12" w:space="4" w:color="2C5F8A"/>
        </w:pBdr>
        <w:shd w:val="clear" w:color="auto" w:fill="F0F5FA"/>
        <w:spacing w:before="120"/>
        <w:ind w:left="283" w:firstLine="0"/>
        <w:rPr>
          <w:rFonts w:hint="eastAsia"/>
          <w:color w:val="666666"/>
          <w:lang w:eastAsia="zh-CN"/>
        </w:rPr>
      </w:pPr>
      <w:r>
        <w:rPr>
          <w:color w:val="666666"/>
          <w:lang w:eastAsia="zh-CN"/>
        </w:rPr>
        <w:t>南方地区（含成都）无集中供暖，本章节主要适用于北方供暖地区。供热行业实行属地管理，</w:t>
      </w:r>
      <w:proofErr w:type="gramStart"/>
      <w:r>
        <w:rPr>
          <w:color w:val="666666"/>
          <w:lang w:eastAsia="zh-CN"/>
        </w:rPr>
        <w:t>无全国</w:t>
      </w:r>
      <w:proofErr w:type="gramEnd"/>
      <w:r>
        <w:rPr>
          <w:color w:val="666666"/>
          <w:lang w:eastAsia="zh-CN"/>
        </w:rPr>
        <w:t>统一投诉热线。</w:t>
      </w:r>
    </w:p>
    <w:tbl>
      <w:tblPr>
        <w:tblStyle w:val="aff1"/>
        <w:tblW w:w="0" w:type="auto"/>
        <w:jc w:val="center"/>
        <w:tblLayout w:type="fixed"/>
        <w:tblLook w:val="04A0" w:firstRow="1" w:lastRow="0" w:firstColumn="1" w:lastColumn="0" w:noHBand="0" w:noVBand="1"/>
      </w:tblPr>
      <w:tblGrid>
        <w:gridCol w:w="1701"/>
        <w:gridCol w:w="7371"/>
      </w:tblGrid>
      <w:tr w:rsidR="00D15C84" w14:paraId="1AA516F6" w14:textId="77777777">
        <w:trPr>
          <w:cantSplit/>
          <w:trHeight w:val="453"/>
          <w:tblHeader/>
          <w:jc w:val="center"/>
        </w:trPr>
        <w:tc>
          <w:tcPr>
            <w:tcW w:w="1701" w:type="dxa"/>
            <w:shd w:val="clear" w:color="auto" w:fill="E8EEF5"/>
            <w:vAlign w:val="center"/>
          </w:tcPr>
          <w:p w14:paraId="0E535A26"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EB61735"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12345政务服务便民热线（供热诉求）</w:t>
            </w:r>
          </w:p>
        </w:tc>
      </w:tr>
      <w:tr w:rsidR="00D15C84" w14:paraId="4CBA711C" w14:textId="77777777">
        <w:trPr>
          <w:cantSplit/>
          <w:trHeight w:val="453"/>
          <w:jc w:val="center"/>
        </w:trPr>
        <w:tc>
          <w:tcPr>
            <w:tcW w:w="1701" w:type="dxa"/>
            <w:shd w:val="clear" w:color="auto" w:fill="E8EEF5"/>
            <w:vAlign w:val="center"/>
          </w:tcPr>
          <w:p w14:paraId="4A6E9284"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EF79FCF" w14:textId="77777777" w:rsidR="00D15C84" w:rsidRDefault="000F45C1">
            <w:pPr>
              <w:keepNext/>
              <w:keepLines/>
              <w:spacing w:line="288" w:lineRule="auto"/>
              <w:ind w:firstLine="0"/>
              <w:rPr>
                <w:rFonts w:hint="eastAsia"/>
                <w:lang w:eastAsia="zh-CN"/>
              </w:rPr>
            </w:pPr>
            <w:r>
              <w:rPr>
                <w:rFonts w:cs="微软雅黑"/>
                <w:sz w:val="21"/>
                <w:szCs w:val="21"/>
                <w:lang w:eastAsia="zh-CN"/>
              </w:rPr>
              <w:t>各地12345平台（多地设"供热直通车"专席）</w:t>
            </w:r>
          </w:p>
        </w:tc>
      </w:tr>
      <w:tr w:rsidR="00D15C84" w14:paraId="40FFA164" w14:textId="77777777">
        <w:trPr>
          <w:cantSplit/>
          <w:trHeight w:val="453"/>
          <w:jc w:val="center"/>
        </w:trPr>
        <w:tc>
          <w:tcPr>
            <w:tcW w:w="1701" w:type="dxa"/>
            <w:shd w:val="clear" w:color="auto" w:fill="E8EEF5"/>
            <w:vAlign w:val="center"/>
          </w:tcPr>
          <w:p w14:paraId="27921FC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BD90E20" w14:textId="77777777" w:rsidR="00D15C84" w:rsidRDefault="000F45C1">
            <w:pPr>
              <w:keepNext/>
              <w:keepLines/>
              <w:spacing w:line="288" w:lineRule="auto"/>
              <w:ind w:firstLine="0"/>
              <w:rPr>
                <w:rFonts w:hint="eastAsia"/>
              </w:rPr>
            </w:pPr>
            <w:r>
              <w:rPr>
                <w:rFonts w:cs="微软雅黑"/>
                <w:b/>
                <w:sz w:val="21"/>
                <w:szCs w:val="21"/>
              </w:rPr>
              <w:t>12345</w:t>
            </w:r>
            <w:r>
              <w:rPr>
                <w:rFonts w:cs="微软雅黑"/>
                <w:sz w:val="21"/>
                <w:szCs w:val="21"/>
              </w:rPr>
              <w:t>（部分城市仍可用12319）</w:t>
            </w:r>
          </w:p>
        </w:tc>
      </w:tr>
      <w:tr w:rsidR="00D15C84" w14:paraId="00F8D65E" w14:textId="77777777">
        <w:trPr>
          <w:cantSplit/>
          <w:trHeight w:val="453"/>
          <w:jc w:val="center"/>
        </w:trPr>
        <w:tc>
          <w:tcPr>
            <w:tcW w:w="1701" w:type="dxa"/>
            <w:shd w:val="clear" w:color="auto" w:fill="E8EEF5"/>
            <w:vAlign w:val="center"/>
          </w:tcPr>
          <w:p w14:paraId="29DF42E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516A65B" w14:textId="77777777" w:rsidR="00D15C84" w:rsidRDefault="000F45C1">
            <w:pPr>
              <w:keepNext/>
              <w:keepLines/>
              <w:spacing w:line="288" w:lineRule="auto"/>
              <w:ind w:firstLine="0"/>
              <w:rPr>
                <w:rFonts w:hint="eastAsia"/>
                <w:lang w:eastAsia="zh-CN"/>
              </w:rPr>
            </w:pPr>
            <w:r>
              <w:rPr>
                <w:rFonts w:cs="微软雅黑"/>
                <w:sz w:val="21"/>
                <w:szCs w:val="21"/>
                <w:lang w:eastAsia="zh-CN"/>
              </w:rPr>
              <w:t>各地住房和城乡建设部门（供热行业主管）</w:t>
            </w:r>
          </w:p>
        </w:tc>
      </w:tr>
      <w:tr w:rsidR="00D15C84" w14:paraId="35BADC95" w14:textId="77777777">
        <w:trPr>
          <w:cantSplit/>
          <w:trHeight w:val="453"/>
          <w:jc w:val="center"/>
        </w:trPr>
        <w:tc>
          <w:tcPr>
            <w:tcW w:w="1701" w:type="dxa"/>
            <w:shd w:val="clear" w:color="auto" w:fill="E8EEF5"/>
            <w:vAlign w:val="center"/>
          </w:tcPr>
          <w:p w14:paraId="6544777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EA6F2BC" w14:textId="77777777" w:rsidR="00D15C84" w:rsidRDefault="000F45C1">
            <w:pPr>
              <w:keepNext/>
              <w:keepLines/>
              <w:spacing w:line="288" w:lineRule="auto"/>
              <w:ind w:firstLine="0"/>
              <w:rPr>
                <w:rFonts w:hint="eastAsia"/>
                <w:lang w:eastAsia="zh-CN"/>
              </w:rPr>
            </w:pPr>
            <w:r>
              <w:rPr>
                <w:rFonts w:cs="微软雅黑"/>
                <w:sz w:val="21"/>
                <w:szCs w:val="21"/>
                <w:lang w:eastAsia="zh-CN"/>
              </w:rPr>
              <w:t>供暖温度不达标、收费纠纷、停供、维修服务等投诉。</w:t>
            </w:r>
          </w:p>
        </w:tc>
      </w:tr>
      <w:tr w:rsidR="00D15C84" w14:paraId="227A7F5D" w14:textId="77777777">
        <w:trPr>
          <w:cantSplit/>
          <w:trHeight w:val="453"/>
          <w:jc w:val="center"/>
        </w:trPr>
        <w:tc>
          <w:tcPr>
            <w:tcW w:w="1701" w:type="dxa"/>
            <w:shd w:val="clear" w:color="auto" w:fill="E8EEF5"/>
            <w:vAlign w:val="center"/>
          </w:tcPr>
          <w:p w14:paraId="5CAD022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437F9E3" w14:textId="77777777" w:rsidR="00D15C84" w:rsidRDefault="000F45C1">
            <w:pPr>
              <w:keepNext/>
              <w:keepLines/>
              <w:spacing w:line="288" w:lineRule="auto"/>
              <w:ind w:firstLine="0"/>
              <w:rPr>
                <w:rFonts w:hint="eastAsia"/>
                <w:lang w:eastAsia="zh-CN"/>
              </w:rPr>
            </w:pPr>
            <w:r>
              <w:rPr>
                <w:rFonts w:cs="微软雅黑"/>
                <w:sz w:val="21"/>
                <w:szCs w:val="21"/>
                <w:lang w:eastAsia="zh-CN"/>
              </w:rPr>
              <w:t>各地住</w:t>
            </w:r>
            <w:proofErr w:type="gramStart"/>
            <w:r>
              <w:rPr>
                <w:rFonts w:cs="微软雅黑"/>
                <w:sz w:val="21"/>
                <w:szCs w:val="21"/>
                <w:lang w:eastAsia="zh-CN"/>
              </w:rPr>
              <w:t>建部门</w:t>
            </w:r>
            <w:proofErr w:type="gramEnd"/>
            <w:r>
              <w:rPr>
                <w:rFonts w:cs="微软雅黑"/>
                <w:sz w:val="21"/>
                <w:szCs w:val="21"/>
                <w:lang w:eastAsia="zh-CN"/>
              </w:rPr>
              <w:t>及政府公告</w:t>
            </w:r>
          </w:p>
        </w:tc>
      </w:tr>
    </w:tbl>
    <w:p w14:paraId="5074DD0A" w14:textId="77777777" w:rsidR="00D15C84" w:rsidRDefault="000F45C1" w:rsidP="002E4ADE">
      <w:pPr>
        <w:pStyle w:val="21"/>
        <w:pageBreakBefore/>
        <w:rPr>
          <w:lang w:eastAsia="zh-CN"/>
        </w:rPr>
      </w:pPr>
      <w:bookmarkStart w:id="32" w:name="_Toc239386905"/>
      <w:bookmarkStart w:id="33" w:name="_Toc239414130"/>
      <w:bookmarkStart w:id="34" w:name="_Toc239699673"/>
      <w:bookmarkStart w:id="35" w:name="_Toc239984658"/>
      <w:r>
        <w:rPr>
          <w:lang w:eastAsia="zh-CN"/>
        </w:rPr>
        <w:lastRenderedPageBreak/>
        <w:t>七、铁路</w:t>
      </w:r>
      <w:bookmarkEnd w:id="32"/>
      <w:bookmarkEnd w:id="33"/>
      <w:bookmarkEnd w:id="34"/>
      <w:bookmarkEnd w:id="35"/>
    </w:p>
    <w:tbl>
      <w:tblPr>
        <w:tblStyle w:val="aff1"/>
        <w:tblpPr w:leftFromText="180" w:rightFromText="180" w:vertAnchor="text" w:horzAnchor="margin" w:tblpY="2204"/>
        <w:tblW w:w="0" w:type="auto"/>
        <w:tblLayout w:type="fixed"/>
        <w:tblLook w:val="04A0" w:firstRow="1" w:lastRow="0" w:firstColumn="1" w:lastColumn="0" w:noHBand="0" w:noVBand="1"/>
      </w:tblPr>
      <w:tblGrid>
        <w:gridCol w:w="1701"/>
        <w:gridCol w:w="7371"/>
      </w:tblGrid>
      <w:tr w:rsidR="002E4ADE" w14:paraId="1B31B08D" w14:textId="77777777" w:rsidTr="002E4ADE">
        <w:trPr>
          <w:cantSplit/>
          <w:trHeight w:val="453"/>
          <w:tblHeader/>
        </w:trPr>
        <w:tc>
          <w:tcPr>
            <w:tcW w:w="1701" w:type="dxa"/>
            <w:shd w:val="clear" w:color="auto" w:fill="E8EEF5"/>
            <w:vAlign w:val="center"/>
          </w:tcPr>
          <w:p w14:paraId="2E50A2B3"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67E6D3D"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中国铁路12306客户服务中心</w:t>
            </w:r>
          </w:p>
        </w:tc>
      </w:tr>
      <w:tr w:rsidR="002E4ADE" w14:paraId="75C403BE" w14:textId="77777777" w:rsidTr="002E4ADE">
        <w:trPr>
          <w:cantSplit/>
          <w:trHeight w:val="453"/>
        </w:trPr>
        <w:tc>
          <w:tcPr>
            <w:tcW w:w="1701" w:type="dxa"/>
            <w:shd w:val="clear" w:color="auto" w:fill="E8EEF5"/>
            <w:vAlign w:val="center"/>
          </w:tcPr>
          <w:p w14:paraId="5C4EE092"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90A2897" w14:textId="77777777" w:rsidR="002E4ADE" w:rsidRDefault="002E4ADE" w:rsidP="002E4ADE">
            <w:pPr>
              <w:keepNext/>
              <w:keepLines/>
              <w:spacing w:line="288" w:lineRule="auto"/>
              <w:ind w:firstLine="0"/>
              <w:rPr>
                <w:rFonts w:hint="eastAsia"/>
              </w:rPr>
            </w:pPr>
            <w:hyperlink r:id="rId35">
              <w:r>
                <w:rPr>
                  <w:rFonts w:cs="微软雅黑"/>
                  <w:sz w:val="21"/>
                  <w:szCs w:val="21"/>
                </w:rPr>
                <w:t>https://www.12306.cn（注册用户可在线提交投诉</w:t>
              </w:r>
            </w:hyperlink>
            <w:r>
              <w:rPr>
                <w:rFonts w:cs="微软雅黑"/>
                <w:sz w:val="21"/>
                <w:szCs w:val="21"/>
              </w:rPr>
              <w:t>）</w:t>
            </w:r>
          </w:p>
        </w:tc>
      </w:tr>
      <w:tr w:rsidR="002E4ADE" w14:paraId="03FEBBFF" w14:textId="77777777" w:rsidTr="002E4ADE">
        <w:trPr>
          <w:cantSplit/>
          <w:trHeight w:val="453"/>
        </w:trPr>
        <w:tc>
          <w:tcPr>
            <w:tcW w:w="1701" w:type="dxa"/>
            <w:shd w:val="clear" w:color="auto" w:fill="E8EEF5"/>
            <w:vAlign w:val="center"/>
          </w:tcPr>
          <w:p w14:paraId="7BD07686"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75FDF1B" w14:textId="77777777" w:rsidR="002E4ADE" w:rsidRDefault="002E4ADE" w:rsidP="002E4ADE">
            <w:pPr>
              <w:keepNext/>
              <w:keepLines/>
              <w:spacing w:line="288" w:lineRule="auto"/>
              <w:ind w:firstLine="0"/>
              <w:rPr>
                <w:rFonts w:hint="eastAsia"/>
              </w:rPr>
            </w:pPr>
            <w:r>
              <w:rPr>
                <w:rFonts w:cs="微软雅黑"/>
                <w:b/>
                <w:sz w:val="21"/>
                <w:szCs w:val="21"/>
              </w:rPr>
              <w:t>12306</w:t>
            </w:r>
          </w:p>
        </w:tc>
      </w:tr>
      <w:tr w:rsidR="002E4ADE" w14:paraId="6B10BDFE" w14:textId="77777777" w:rsidTr="002E4ADE">
        <w:trPr>
          <w:cantSplit/>
          <w:trHeight w:val="453"/>
        </w:trPr>
        <w:tc>
          <w:tcPr>
            <w:tcW w:w="1701" w:type="dxa"/>
            <w:shd w:val="clear" w:color="auto" w:fill="E8EEF5"/>
            <w:vAlign w:val="center"/>
          </w:tcPr>
          <w:p w14:paraId="5E7EC70E"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0A73E60"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中国国家铁路集团有限公司（国铁集团）</w:t>
            </w:r>
          </w:p>
        </w:tc>
      </w:tr>
      <w:tr w:rsidR="002E4ADE" w14:paraId="46B02458" w14:textId="77777777" w:rsidTr="002E4ADE">
        <w:trPr>
          <w:cantSplit/>
          <w:trHeight w:val="453"/>
        </w:trPr>
        <w:tc>
          <w:tcPr>
            <w:tcW w:w="1701" w:type="dxa"/>
            <w:shd w:val="clear" w:color="auto" w:fill="E8EEF5"/>
            <w:vAlign w:val="center"/>
          </w:tcPr>
          <w:p w14:paraId="7C55A04C"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BF37A84"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服务质量投诉、网络购票投诉（乘车日起30天内）、列车服务、车站服务等。</w:t>
            </w:r>
          </w:p>
        </w:tc>
      </w:tr>
      <w:tr w:rsidR="002E4ADE" w14:paraId="69D603FF" w14:textId="77777777" w:rsidTr="002E4ADE">
        <w:trPr>
          <w:cantSplit/>
          <w:trHeight w:val="453"/>
        </w:trPr>
        <w:tc>
          <w:tcPr>
            <w:tcW w:w="1701" w:type="dxa"/>
            <w:shd w:val="clear" w:color="auto" w:fill="E8EEF5"/>
            <w:vAlign w:val="center"/>
          </w:tcPr>
          <w:p w14:paraId="6E6F30B0"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AABBF48" w14:textId="77777777" w:rsidR="002E4ADE" w:rsidRDefault="002E4ADE" w:rsidP="002E4ADE">
            <w:pPr>
              <w:keepNext/>
              <w:keepLines/>
              <w:spacing w:line="288" w:lineRule="auto"/>
              <w:ind w:firstLine="0"/>
              <w:rPr>
                <w:rFonts w:hint="eastAsia"/>
              </w:rPr>
            </w:pPr>
            <w:r>
              <w:rPr>
                <w:rFonts w:cs="微软雅黑"/>
                <w:sz w:val="21"/>
                <w:szCs w:val="21"/>
              </w:rPr>
              <w:t>https://www.12306.cn/mormhweb/tlkytst/</w:t>
            </w:r>
          </w:p>
        </w:tc>
      </w:tr>
      <w:tr w:rsidR="002E4ADE" w14:paraId="51130E78" w14:textId="77777777" w:rsidTr="002E4ADE">
        <w:trPr>
          <w:cantSplit/>
          <w:trHeight w:val="453"/>
          <w:tblHeader/>
        </w:trPr>
        <w:tc>
          <w:tcPr>
            <w:tcW w:w="1701" w:type="dxa"/>
            <w:shd w:val="clear" w:color="auto" w:fill="E8EEF5"/>
            <w:vAlign w:val="center"/>
          </w:tcPr>
          <w:p w14:paraId="52643B7B"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A4AC276" w14:textId="77777777" w:rsidR="002E4ADE" w:rsidRDefault="002E4ADE" w:rsidP="002E4ADE">
            <w:pPr>
              <w:keepNext/>
              <w:keepLines/>
              <w:spacing w:line="288" w:lineRule="auto"/>
              <w:ind w:firstLine="0"/>
              <w:rPr>
                <w:rFonts w:hint="eastAsia"/>
              </w:rPr>
            </w:pPr>
            <w:r>
              <w:rPr>
                <w:rFonts w:cs="微软雅黑"/>
                <w:sz w:val="21"/>
                <w:szCs w:val="21"/>
              </w:rPr>
              <w:t>12327全国铁路监督热线</w:t>
            </w:r>
          </w:p>
        </w:tc>
      </w:tr>
      <w:tr w:rsidR="002E4ADE" w14:paraId="02A5E0F9" w14:textId="77777777" w:rsidTr="002E4ADE">
        <w:trPr>
          <w:cantSplit/>
          <w:trHeight w:val="453"/>
        </w:trPr>
        <w:tc>
          <w:tcPr>
            <w:tcW w:w="1701" w:type="dxa"/>
            <w:shd w:val="clear" w:color="auto" w:fill="E8EEF5"/>
            <w:vAlign w:val="center"/>
          </w:tcPr>
          <w:p w14:paraId="631EF71F"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5FB3ED2" w14:textId="77777777" w:rsidR="002E4ADE" w:rsidRDefault="002E4ADE" w:rsidP="002E4ADE">
            <w:pPr>
              <w:keepNext/>
              <w:keepLines/>
              <w:spacing w:line="288" w:lineRule="auto"/>
              <w:ind w:firstLine="0"/>
              <w:rPr>
                <w:rFonts w:hint="eastAsia"/>
              </w:rPr>
            </w:pPr>
            <w:hyperlink r:id="rId36">
              <w:r>
                <w:rPr>
                  <w:rFonts w:cs="微软雅黑"/>
                  <w:sz w:val="21"/>
                  <w:szCs w:val="21"/>
                </w:rPr>
                <w:t>https://www.nra.gov.cn（国家铁路局政务服务平台</w:t>
              </w:r>
            </w:hyperlink>
            <w:r>
              <w:rPr>
                <w:rFonts w:cs="微软雅黑"/>
                <w:sz w:val="21"/>
                <w:szCs w:val="21"/>
              </w:rPr>
              <w:t>）</w:t>
            </w:r>
          </w:p>
        </w:tc>
      </w:tr>
      <w:tr w:rsidR="002E4ADE" w14:paraId="28A44B2D" w14:textId="77777777" w:rsidTr="002E4ADE">
        <w:trPr>
          <w:cantSplit/>
          <w:trHeight w:val="453"/>
        </w:trPr>
        <w:tc>
          <w:tcPr>
            <w:tcW w:w="1701" w:type="dxa"/>
            <w:shd w:val="clear" w:color="auto" w:fill="E8EEF5"/>
            <w:vAlign w:val="center"/>
          </w:tcPr>
          <w:p w14:paraId="30B46C67"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4AF6AE3" w14:textId="77777777" w:rsidR="002E4ADE" w:rsidRDefault="002E4ADE" w:rsidP="002E4ADE">
            <w:pPr>
              <w:keepNext/>
              <w:keepLines/>
              <w:spacing w:line="288" w:lineRule="auto"/>
              <w:ind w:firstLine="0"/>
              <w:rPr>
                <w:rFonts w:hint="eastAsia"/>
              </w:rPr>
            </w:pPr>
            <w:r>
              <w:rPr>
                <w:rFonts w:cs="微软雅黑"/>
                <w:b/>
                <w:sz w:val="21"/>
                <w:szCs w:val="21"/>
              </w:rPr>
              <w:t>12327</w:t>
            </w:r>
            <w:r>
              <w:rPr>
                <w:rFonts w:cs="微软雅黑"/>
                <w:sz w:val="21"/>
                <w:szCs w:val="21"/>
              </w:rPr>
              <w:t>（工作日8:30-17:00人工，全天候自助语音）；邮箱：</w:t>
            </w:r>
            <w:r>
              <w:rPr>
                <w:rFonts w:cs="微软雅黑"/>
                <w:b/>
                <w:sz w:val="21"/>
                <w:szCs w:val="21"/>
              </w:rPr>
              <w:t>12327</w:t>
            </w:r>
            <w:r>
              <w:rPr>
                <w:rFonts w:cs="微软雅黑"/>
                <w:sz w:val="21"/>
                <w:szCs w:val="21"/>
              </w:rPr>
              <w:t>@nra.gov.cn</w:t>
            </w:r>
          </w:p>
        </w:tc>
      </w:tr>
      <w:tr w:rsidR="002E4ADE" w14:paraId="72D9B3F1" w14:textId="77777777" w:rsidTr="002E4ADE">
        <w:trPr>
          <w:cantSplit/>
          <w:trHeight w:val="453"/>
        </w:trPr>
        <w:tc>
          <w:tcPr>
            <w:tcW w:w="1701" w:type="dxa"/>
            <w:shd w:val="clear" w:color="auto" w:fill="E8EEF5"/>
            <w:vAlign w:val="center"/>
          </w:tcPr>
          <w:p w14:paraId="41E4C67A"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009F1AF4"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国家铁路局（交通运输部管理的国家局）</w:t>
            </w:r>
          </w:p>
        </w:tc>
      </w:tr>
      <w:tr w:rsidR="002E4ADE" w14:paraId="4F87B042" w14:textId="77777777" w:rsidTr="002E4ADE">
        <w:trPr>
          <w:cantSplit/>
          <w:trHeight w:val="453"/>
        </w:trPr>
        <w:tc>
          <w:tcPr>
            <w:tcW w:w="1701" w:type="dxa"/>
            <w:shd w:val="clear" w:color="auto" w:fill="E8EEF5"/>
            <w:vAlign w:val="center"/>
          </w:tcPr>
          <w:p w14:paraId="24D91253"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6A0BD37"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铁路行业安全、服务质量、市场秩序等投诉举报、意见建议、政策咨询。</w:t>
            </w:r>
          </w:p>
        </w:tc>
      </w:tr>
      <w:tr w:rsidR="002E4ADE" w14:paraId="5EACD2E4" w14:textId="77777777" w:rsidTr="002E4ADE">
        <w:trPr>
          <w:cantSplit/>
          <w:trHeight w:val="453"/>
        </w:trPr>
        <w:tc>
          <w:tcPr>
            <w:tcW w:w="1701" w:type="dxa"/>
            <w:shd w:val="clear" w:color="auto" w:fill="E8EEF5"/>
            <w:vAlign w:val="center"/>
          </w:tcPr>
          <w:p w14:paraId="2381C68B"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4AA91EC"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https://www.nra.gov.cn ；国务院公报2025年</w:t>
            </w:r>
          </w:p>
        </w:tc>
      </w:tr>
    </w:tbl>
    <w:p w14:paraId="27234B99"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铁路投诉实行双层体系：企业层面向12306投诉，政府监管层面向12327（国家铁路局）投诉。12327是国家铁路局设立的行业监督热线，依法具有对铁路企业的监督检查权，投诉效力高于企业客服。</w:t>
      </w:r>
    </w:p>
    <w:p w14:paraId="1017ED19" w14:textId="77777777" w:rsidR="00D15C84" w:rsidRDefault="000F45C1">
      <w:pPr>
        <w:pStyle w:val="21"/>
      </w:pPr>
      <w:bookmarkStart w:id="36" w:name="_Toc239386906"/>
      <w:bookmarkStart w:id="37" w:name="_Toc239414131"/>
      <w:bookmarkStart w:id="38" w:name="_Toc239699674"/>
      <w:bookmarkStart w:id="39" w:name="_Toc239984659"/>
      <w:proofErr w:type="spellStart"/>
      <w:r>
        <w:lastRenderedPageBreak/>
        <w:t>八、民航</w:t>
      </w:r>
      <w:bookmarkEnd w:id="36"/>
      <w:bookmarkEnd w:id="37"/>
      <w:bookmarkEnd w:id="38"/>
      <w:bookmarkEnd w:id="3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6BEBD72C" w14:textId="77777777">
        <w:trPr>
          <w:cantSplit/>
          <w:trHeight w:val="453"/>
          <w:tblHeader/>
          <w:jc w:val="center"/>
        </w:trPr>
        <w:tc>
          <w:tcPr>
            <w:tcW w:w="1701" w:type="dxa"/>
            <w:shd w:val="clear" w:color="auto" w:fill="E8EEF5"/>
            <w:vAlign w:val="center"/>
          </w:tcPr>
          <w:p w14:paraId="00EF9A9F"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30B84A1" w14:textId="77777777" w:rsidR="00D15C84" w:rsidRDefault="000F45C1">
            <w:pPr>
              <w:keepNext/>
              <w:keepLines/>
              <w:spacing w:line="288" w:lineRule="auto"/>
              <w:ind w:firstLine="0"/>
              <w:rPr>
                <w:rFonts w:hint="eastAsia"/>
                <w:lang w:eastAsia="zh-CN"/>
              </w:rPr>
            </w:pPr>
            <w:r>
              <w:rPr>
                <w:rFonts w:cs="微软雅黑"/>
                <w:sz w:val="21"/>
                <w:szCs w:val="21"/>
                <w:lang w:eastAsia="zh-CN"/>
              </w:rPr>
              <w:t>民航服务质量监督平台（12326）</w:t>
            </w:r>
          </w:p>
        </w:tc>
      </w:tr>
      <w:tr w:rsidR="00D15C84" w14:paraId="43E12A71" w14:textId="77777777">
        <w:trPr>
          <w:cantSplit/>
          <w:trHeight w:val="453"/>
          <w:jc w:val="center"/>
        </w:trPr>
        <w:tc>
          <w:tcPr>
            <w:tcW w:w="1701" w:type="dxa"/>
            <w:shd w:val="clear" w:color="auto" w:fill="E8EEF5"/>
            <w:vAlign w:val="center"/>
          </w:tcPr>
          <w:p w14:paraId="51AAB1A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C6E05CC" w14:textId="77777777" w:rsidR="00D15C84" w:rsidRDefault="00D15C84">
            <w:pPr>
              <w:keepNext/>
              <w:keepLines/>
              <w:spacing w:line="288" w:lineRule="auto"/>
              <w:ind w:firstLine="0"/>
              <w:rPr>
                <w:rFonts w:hint="eastAsia"/>
              </w:rPr>
            </w:pPr>
            <w:hyperlink r:id="rId37">
              <w:r>
                <w:rPr>
                  <w:rFonts w:cs="微软雅黑"/>
                  <w:sz w:val="21"/>
                  <w:szCs w:val="21"/>
                </w:rPr>
                <w:t>https://www.12326.cn（</w:t>
              </w:r>
            </w:hyperlink>
            <w:r>
              <w:rPr>
                <w:rFonts w:cs="微软雅黑"/>
                <w:sz w:val="21"/>
                <w:szCs w:val="21"/>
              </w:rPr>
              <w:t>"我要投诉"入口）</w:t>
            </w:r>
          </w:p>
        </w:tc>
      </w:tr>
      <w:tr w:rsidR="00D15C84" w14:paraId="12D8E244" w14:textId="77777777">
        <w:trPr>
          <w:cantSplit/>
          <w:trHeight w:val="453"/>
          <w:jc w:val="center"/>
        </w:trPr>
        <w:tc>
          <w:tcPr>
            <w:tcW w:w="1701" w:type="dxa"/>
            <w:shd w:val="clear" w:color="auto" w:fill="E8EEF5"/>
            <w:vAlign w:val="center"/>
          </w:tcPr>
          <w:p w14:paraId="302607E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E09A3AC" w14:textId="77777777" w:rsidR="00D15C84" w:rsidRDefault="000F45C1">
            <w:pPr>
              <w:keepNext/>
              <w:keepLines/>
              <w:spacing w:line="288" w:lineRule="auto"/>
              <w:ind w:firstLine="0"/>
              <w:rPr>
                <w:rFonts w:hint="eastAsia"/>
              </w:rPr>
            </w:pPr>
            <w:r>
              <w:rPr>
                <w:rFonts w:cs="微软雅黑"/>
                <w:b/>
                <w:sz w:val="21"/>
                <w:szCs w:val="21"/>
              </w:rPr>
              <w:t>12326</w:t>
            </w:r>
          </w:p>
        </w:tc>
      </w:tr>
      <w:tr w:rsidR="00D15C84" w14:paraId="5B9105D3" w14:textId="77777777">
        <w:trPr>
          <w:cantSplit/>
          <w:trHeight w:val="453"/>
          <w:jc w:val="center"/>
        </w:trPr>
        <w:tc>
          <w:tcPr>
            <w:tcW w:w="1701" w:type="dxa"/>
            <w:shd w:val="clear" w:color="auto" w:fill="E8EEF5"/>
            <w:vAlign w:val="center"/>
          </w:tcPr>
          <w:p w14:paraId="256D09F2"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3234814" w14:textId="77777777" w:rsidR="00D15C84" w:rsidRDefault="000F45C1">
            <w:pPr>
              <w:keepNext/>
              <w:keepLines/>
              <w:spacing w:line="288" w:lineRule="auto"/>
              <w:ind w:firstLine="0"/>
              <w:rPr>
                <w:rFonts w:hint="eastAsia"/>
                <w:lang w:eastAsia="zh-CN"/>
              </w:rPr>
            </w:pPr>
            <w:r>
              <w:rPr>
                <w:rFonts w:cs="微软雅黑"/>
                <w:sz w:val="21"/>
                <w:szCs w:val="21"/>
                <w:lang w:eastAsia="zh-CN"/>
              </w:rPr>
              <w:t>中国民用航空局（民航局）</w:t>
            </w:r>
          </w:p>
        </w:tc>
      </w:tr>
      <w:tr w:rsidR="00D15C84" w14:paraId="65E815E6" w14:textId="77777777">
        <w:trPr>
          <w:cantSplit/>
          <w:trHeight w:val="453"/>
          <w:jc w:val="center"/>
        </w:trPr>
        <w:tc>
          <w:tcPr>
            <w:tcW w:w="1701" w:type="dxa"/>
            <w:shd w:val="clear" w:color="auto" w:fill="E8EEF5"/>
            <w:vAlign w:val="center"/>
          </w:tcPr>
          <w:p w14:paraId="65995255"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5F8692F" w14:textId="77777777" w:rsidR="00D15C84" w:rsidRDefault="000F45C1">
            <w:pPr>
              <w:keepNext/>
              <w:keepLines/>
              <w:spacing w:line="288" w:lineRule="auto"/>
              <w:ind w:firstLine="0"/>
              <w:rPr>
                <w:rFonts w:hint="eastAsia"/>
                <w:lang w:eastAsia="zh-CN"/>
              </w:rPr>
            </w:pPr>
            <w:r>
              <w:rPr>
                <w:rFonts w:cs="微软雅黑"/>
                <w:sz w:val="21"/>
                <w:szCs w:val="21"/>
                <w:lang w:eastAsia="zh-CN"/>
              </w:rPr>
              <w:t>客票退改签、航班延误/取消、托运行李丢失/延误/破损、机上服务等公共航空运输旅客服务问题。建议先向航空公司/机场投诉，未</w:t>
            </w:r>
            <w:proofErr w:type="gramStart"/>
            <w:r>
              <w:rPr>
                <w:rFonts w:cs="微软雅黑"/>
                <w:sz w:val="21"/>
                <w:szCs w:val="21"/>
                <w:lang w:eastAsia="zh-CN"/>
              </w:rPr>
              <w:t>解决再</w:t>
            </w:r>
            <w:proofErr w:type="gramEnd"/>
            <w:r>
              <w:rPr>
                <w:rFonts w:cs="微软雅黑"/>
                <w:sz w:val="21"/>
                <w:szCs w:val="21"/>
                <w:lang w:eastAsia="zh-CN"/>
              </w:rPr>
              <w:t>向12326投诉。</w:t>
            </w:r>
          </w:p>
        </w:tc>
      </w:tr>
      <w:tr w:rsidR="00D15C84" w14:paraId="4F045D9D" w14:textId="77777777">
        <w:trPr>
          <w:cantSplit/>
          <w:trHeight w:val="453"/>
          <w:jc w:val="center"/>
        </w:trPr>
        <w:tc>
          <w:tcPr>
            <w:tcW w:w="1701" w:type="dxa"/>
            <w:shd w:val="clear" w:color="auto" w:fill="E8EEF5"/>
            <w:vAlign w:val="center"/>
          </w:tcPr>
          <w:p w14:paraId="139D12F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BEE461C" w14:textId="77777777" w:rsidR="00D15C84" w:rsidRDefault="000F45C1">
            <w:pPr>
              <w:keepNext/>
              <w:keepLines/>
              <w:spacing w:line="288" w:lineRule="auto"/>
              <w:ind w:firstLine="0"/>
              <w:rPr>
                <w:rFonts w:hint="eastAsia"/>
              </w:rPr>
            </w:pPr>
            <w:r>
              <w:rPr>
                <w:rFonts w:cs="微软雅黑"/>
                <w:sz w:val="21"/>
                <w:szCs w:val="21"/>
              </w:rPr>
              <w:t>https://www.12326.cn ；https://www.caac.gov.cn</w:t>
            </w:r>
          </w:p>
        </w:tc>
      </w:tr>
    </w:tbl>
    <w:p w14:paraId="758827C6" w14:textId="77777777" w:rsidR="00D15C84" w:rsidRDefault="00D15C84">
      <w:pPr>
        <w:ind w:firstLine="420"/>
        <w:rPr>
          <w:rFonts w:hint="eastAsia"/>
        </w:rPr>
      </w:pPr>
    </w:p>
    <w:p w14:paraId="036ACBAC" w14:textId="77777777" w:rsidR="00D15C84" w:rsidRDefault="000F45C1">
      <w:pPr>
        <w:pStyle w:val="21"/>
      </w:pPr>
      <w:bookmarkStart w:id="40" w:name="_Toc239386907"/>
      <w:bookmarkStart w:id="41" w:name="_Toc239414132"/>
      <w:bookmarkStart w:id="42" w:name="_Toc239699675"/>
      <w:bookmarkStart w:id="43" w:name="_Toc239984660"/>
      <w:proofErr w:type="spellStart"/>
      <w:r>
        <w:t>九、公路</w:t>
      </w:r>
      <w:proofErr w:type="spellEnd"/>
      <w:r>
        <w:t xml:space="preserve"> / </w:t>
      </w:r>
      <w:proofErr w:type="spellStart"/>
      <w:r>
        <w:t>网约车</w:t>
      </w:r>
      <w:proofErr w:type="spellEnd"/>
      <w:r>
        <w:t xml:space="preserve"> / </w:t>
      </w:r>
      <w:proofErr w:type="spellStart"/>
      <w:r>
        <w:t>出租车</w:t>
      </w:r>
      <w:bookmarkEnd w:id="40"/>
      <w:bookmarkEnd w:id="41"/>
      <w:bookmarkEnd w:id="42"/>
      <w:bookmarkEnd w:id="43"/>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2C4CE406" w14:textId="77777777">
        <w:trPr>
          <w:cantSplit/>
          <w:trHeight w:val="453"/>
          <w:tblHeader/>
          <w:jc w:val="center"/>
        </w:trPr>
        <w:tc>
          <w:tcPr>
            <w:tcW w:w="1701" w:type="dxa"/>
            <w:shd w:val="clear" w:color="auto" w:fill="E8EEF5"/>
            <w:vAlign w:val="center"/>
          </w:tcPr>
          <w:p w14:paraId="331438F6"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9DA070A" w14:textId="77777777" w:rsidR="00D15C84" w:rsidRDefault="000F45C1">
            <w:pPr>
              <w:keepNext/>
              <w:keepLines/>
              <w:spacing w:line="288" w:lineRule="auto"/>
              <w:ind w:firstLine="0"/>
              <w:rPr>
                <w:rFonts w:hint="eastAsia"/>
                <w:lang w:eastAsia="zh-CN"/>
              </w:rPr>
            </w:pPr>
            <w:r>
              <w:rPr>
                <w:rFonts w:cs="微软雅黑"/>
                <w:sz w:val="21"/>
                <w:szCs w:val="21"/>
                <w:lang w:eastAsia="zh-CN"/>
              </w:rPr>
              <w:t>12328交通运输服务监督热线</w:t>
            </w:r>
          </w:p>
        </w:tc>
      </w:tr>
      <w:tr w:rsidR="00D15C84" w14:paraId="2E1D58C0" w14:textId="77777777">
        <w:trPr>
          <w:cantSplit/>
          <w:trHeight w:val="453"/>
          <w:jc w:val="center"/>
        </w:trPr>
        <w:tc>
          <w:tcPr>
            <w:tcW w:w="1701" w:type="dxa"/>
            <w:shd w:val="clear" w:color="auto" w:fill="E8EEF5"/>
            <w:vAlign w:val="center"/>
          </w:tcPr>
          <w:p w14:paraId="1CD48868"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081C989" w14:textId="77777777" w:rsidR="00D15C84" w:rsidRDefault="00D15C84">
            <w:pPr>
              <w:keepNext/>
              <w:keepLines/>
              <w:spacing w:line="288" w:lineRule="auto"/>
              <w:ind w:firstLine="0"/>
              <w:rPr>
                <w:rFonts w:hint="eastAsia"/>
              </w:rPr>
            </w:pPr>
            <w:hyperlink r:id="rId38">
              <w:r>
                <w:rPr>
                  <w:rFonts w:cs="微软雅黑"/>
                  <w:sz w:val="21"/>
                  <w:szCs w:val="21"/>
                </w:rPr>
                <w:t>https://www.mot.gov.cn（交通运输部官网</w:t>
              </w:r>
            </w:hyperlink>
            <w:r>
              <w:rPr>
                <w:rFonts w:cs="微软雅黑"/>
                <w:sz w:val="21"/>
                <w:szCs w:val="21"/>
              </w:rPr>
              <w:t>"互动"栏目；各地12328微信小程序可在线投诉）</w:t>
            </w:r>
          </w:p>
        </w:tc>
      </w:tr>
      <w:tr w:rsidR="00D15C84" w14:paraId="35582723" w14:textId="77777777">
        <w:trPr>
          <w:cantSplit/>
          <w:trHeight w:val="453"/>
          <w:jc w:val="center"/>
        </w:trPr>
        <w:tc>
          <w:tcPr>
            <w:tcW w:w="1701" w:type="dxa"/>
            <w:shd w:val="clear" w:color="auto" w:fill="E8EEF5"/>
            <w:vAlign w:val="center"/>
          </w:tcPr>
          <w:p w14:paraId="36E2784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92CC396" w14:textId="77777777" w:rsidR="00D15C84" w:rsidRDefault="000F45C1">
            <w:pPr>
              <w:keepNext/>
              <w:keepLines/>
              <w:spacing w:line="288" w:lineRule="auto"/>
              <w:ind w:firstLine="0"/>
              <w:rPr>
                <w:rFonts w:hint="eastAsia"/>
                <w:lang w:eastAsia="zh-CN"/>
              </w:rPr>
            </w:pPr>
            <w:r>
              <w:rPr>
                <w:rFonts w:cs="微软雅黑"/>
                <w:b/>
                <w:sz w:val="21"/>
                <w:szCs w:val="21"/>
                <w:lang w:eastAsia="zh-CN"/>
              </w:rPr>
              <w:t>12328</w:t>
            </w:r>
            <w:r>
              <w:rPr>
                <w:rFonts w:cs="微软雅黑"/>
                <w:sz w:val="21"/>
                <w:szCs w:val="21"/>
                <w:lang w:eastAsia="zh-CN"/>
              </w:rPr>
              <w:t>（7×24小时，全国统一公益号码，部省市三级联网）</w:t>
            </w:r>
          </w:p>
        </w:tc>
      </w:tr>
      <w:tr w:rsidR="00D15C84" w14:paraId="3D1DF0E8" w14:textId="77777777">
        <w:trPr>
          <w:cantSplit/>
          <w:trHeight w:val="453"/>
          <w:jc w:val="center"/>
        </w:trPr>
        <w:tc>
          <w:tcPr>
            <w:tcW w:w="1701" w:type="dxa"/>
            <w:shd w:val="clear" w:color="auto" w:fill="E8EEF5"/>
            <w:vAlign w:val="center"/>
          </w:tcPr>
          <w:p w14:paraId="11E234CC"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E1029BD"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中华人民共和国交通运输部</w:t>
            </w:r>
          </w:p>
        </w:tc>
      </w:tr>
      <w:tr w:rsidR="00D15C84" w14:paraId="57434AE5" w14:textId="77777777">
        <w:trPr>
          <w:cantSplit/>
          <w:trHeight w:val="453"/>
          <w:jc w:val="center"/>
        </w:trPr>
        <w:tc>
          <w:tcPr>
            <w:tcW w:w="1701" w:type="dxa"/>
            <w:shd w:val="clear" w:color="auto" w:fill="E8EEF5"/>
            <w:vAlign w:val="center"/>
          </w:tcPr>
          <w:p w14:paraId="40AFC56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35DBF0" w14:textId="77777777" w:rsidR="00D15C84" w:rsidRDefault="000F45C1">
            <w:pPr>
              <w:keepNext/>
              <w:keepLines/>
              <w:spacing w:line="288" w:lineRule="auto"/>
              <w:ind w:firstLine="0"/>
              <w:rPr>
                <w:rFonts w:hint="eastAsia"/>
                <w:lang w:eastAsia="zh-CN"/>
              </w:rPr>
            </w:pPr>
            <w:r>
              <w:rPr>
                <w:rFonts w:cs="微软雅黑"/>
                <w:sz w:val="21"/>
                <w:szCs w:val="21"/>
                <w:lang w:eastAsia="zh-CN"/>
              </w:rPr>
              <w:t>公路、水路、道路运输、城市客运（含出租车、网约车、公交）、海事等领域的投诉举报。</w:t>
            </w:r>
            <w:proofErr w:type="gramStart"/>
            <w:r>
              <w:rPr>
                <w:rFonts w:cs="微软雅黑"/>
                <w:sz w:val="21"/>
                <w:szCs w:val="21"/>
                <w:lang w:eastAsia="zh-CN"/>
              </w:rPr>
              <w:t>网约车平台</w:t>
            </w:r>
            <w:proofErr w:type="gramEnd"/>
            <w:r>
              <w:rPr>
                <w:rFonts w:cs="微软雅黑"/>
                <w:sz w:val="21"/>
                <w:szCs w:val="21"/>
                <w:lang w:eastAsia="zh-CN"/>
              </w:rPr>
              <w:t>抽成、账号封禁、运费纠纷、出租车拒载/绕路/不打表等均可受理。</w:t>
            </w:r>
          </w:p>
        </w:tc>
      </w:tr>
      <w:tr w:rsidR="00D15C84" w14:paraId="05383A90" w14:textId="77777777">
        <w:trPr>
          <w:cantSplit/>
          <w:trHeight w:val="453"/>
          <w:jc w:val="center"/>
        </w:trPr>
        <w:tc>
          <w:tcPr>
            <w:tcW w:w="1701" w:type="dxa"/>
            <w:shd w:val="clear" w:color="auto" w:fill="E8EEF5"/>
            <w:vAlign w:val="center"/>
          </w:tcPr>
          <w:p w14:paraId="4B9D22AF"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6487833" w14:textId="77777777" w:rsidR="00D15C84" w:rsidRDefault="000F45C1">
            <w:pPr>
              <w:keepNext/>
              <w:keepLines/>
              <w:spacing w:line="288" w:lineRule="auto"/>
              <w:ind w:firstLine="0"/>
              <w:rPr>
                <w:rFonts w:hint="eastAsia"/>
              </w:rPr>
            </w:pPr>
            <w:r>
              <w:rPr>
                <w:rFonts w:cs="微软雅黑"/>
                <w:sz w:val="21"/>
                <w:szCs w:val="21"/>
              </w:rPr>
              <w:t>https://xxgk.mot.gov.cn/jigou/ysfws/202109/t20210930_3620504.html</w:t>
            </w:r>
          </w:p>
        </w:tc>
      </w:tr>
    </w:tbl>
    <w:p w14:paraId="592B475B" w14:textId="77777777" w:rsidR="00D15C84" w:rsidRDefault="00D15C84">
      <w:pPr>
        <w:ind w:firstLine="420"/>
        <w:rPr>
          <w:rFonts w:hint="eastAsia"/>
        </w:rPr>
      </w:pPr>
    </w:p>
    <w:p w14:paraId="6C5D4BDE" w14:textId="77777777" w:rsidR="00D15C84" w:rsidRDefault="000F45C1">
      <w:pPr>
        <w:pStyle w:val="21"/>
        <w:rPr>
          <w:lang w:eastAsia="zh-CN"/>
        </w:rPr>
      </w:pPr>
      <w:bookmarkStart w:id="44" w:name="_Toc239386908"/>
      <w:bookmarkStart w:id="45" w:name="_Toc239414133"/>
      <w:bookmarkStart w:id="46" w:name="_Toc239699676"/>
      <w:bookmarkStart w:id="47" w:name="_Toc239984661"/>
      <w:r>
        <w:rPr>
          <w:lang w:eastAsia="zh-CN"/>
        </w:rPr>
        <w:lastRenderedPageBreak/>
        <w:t>十、城市公交</w:t>
      </w:r>
      <w:r>
        <w:rPr>
          <w:lang w:eastAsia="zh-CN"/>
        </w:rPr>
        <w:t xml:space="preserve"> / </w:t>
      </w:r>
      <w:r>
        <w:rPr>
          <w:lang w:eastAsia="zh-CN"/>
        </w:rPr>
        <w:t>地铁</w:t>
      </w:r>
      <w:bookmarkEnd w:id="44"/>
      <w:bookmarkEnd w:id="45"/>
      <w:bookmarkEnd w:id="46"/>
      <w:bookmarkEnd w:id="47"/>
    </w:p>
    <w:p w14:paraId="52346D5F" w14:textId="77777777" w:rsidR="00D15C84" w:rsidRDefault="000F45C1">
      <w:pPr>
        <w:keepNext/>
        <w:pBdr>
          <w:left w:val="single" w:sz="12" w:space="4" w:color="2C5F8A"/>
        </w:pBdr>
        <w:shd w:val="clear" w:color="auto" w:fill="F0F5FA"/>
        <w:spacing w:before="120"/>
        <w:ind w:left="283" w:firstLine="0"/>
        <w:rPr>
          <w:rFonts w:hint="eastAsia"/>
          <w:lang w:eastAsia="zh-CN"/>
        </w:rPr>
      </w:pPr>
      <w:r>
        <w:rPr>
          <w:color w:val="666666"/>
          <w:lang w:eastAsia="zh-CN"/>
        </w:rPr>
        <w:t>城市公交、地铁属地方城市客运管理，12328交通运输服务监督热线可受理监管投诉。各运营企业同时设有客服热线，下方列出成都市相关渠道。</w:t>
      </w:r>
    </w:p>
    <w:tbl>
      <w:tblPr>
        <w:tblStyle w:val="aff1"/>
        <w:tblW w:w="0" w:type="auto"/>
        <w:jc w:val="center"/>
        <w:tblLayout w:type="fixed"/>
        <w:tblLook w:val="04A0" w:firstRow="1" w:lastRow="0" w:firstColumn="1" w:lastColumn="0" w:noHBand="0" w:noVBand="1"/>
      </w:tblPr>
      <w:tblGrid>
        <w:gridCol w:w="1701"/>
        <w:gridCol w:w="7371"/>
      </w:tblGrid>
      <w:tr w:rsidR="00D15C84" w14:paraId="6DBC8BEB" w14:textId="77777777">
        <w:trPr>
          <w:cantSplit/>
          <w:trHeight w:val="453"/>
          <w:tblHeader/>
          <w:jc w:val="center"/>
        </w:trPr>
        <w:tc>
          <w:tcPr>
            <w:tcW w:w="1701" w:type="dxa"/>
            <w:shd w:val="clear" w:color="auto" w:fill="E8EEF5"/>
            <w:vAlign w:val="center"/>
          </w:tcPr>
          <w:p w14:paraId="4054BABD"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D8CCDB7" w14:textId="77777777" w:rsidR="00D15C84" w:rsidRDefault="000F45C1">
            <w:pPr>
              <w:keepNext/>
              <w:keepLines/>
              <w:spacing w:line="288" w:lineRule="auto"/>
              <w:ind w:firstLine="0"/>
              <w:rPr>
                <w:rFonts w:hint="eastAsia"/>
                <w:lang w:eastAsia="zh-CN"/>
              </w:rPr>
            </w:pPr>
            <w:r>
              <w:rPr>
                <w:rFonts w:cs="微软雅黑"/>
                <w:sz w:val="21"/>
                <w:szCs w:val="21"/>
                <w:lang w:eastAsia="zh-CN"/>
              </w:rPr>
              <w:t>12328交通运输服务监督热线（城市客运领域）</w:t>
            </w:r>
          </w:p>
        </w:tc>
      </w:tr>
      <w:tr w:rsidR="00D15C84" w14:paraId="226C1D2E" w14:textId="77777777">
        <w:trPr>
          <w:cantSplit/>
          <w:trHeight w:val="453"/>
          <w:jc w:val="center"/>
        </w:trPr>
        <w:tc>
          <w:tcPr>
            <w:tcW w:w="1701" w:type="dxa"/>
            <w:shd w:val="clear" w:color="auto" w:fill="E8EEF5"/>
            <w:vAlign w:val="center"/>
          </w:tcPr>
          <w:p w14:paraId="7550972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FC48D43" w14:textId="77777777" w:rsidR="00D15C84" w:rsidRDefault="00D15C84">
            <w:pPr>
              <w:keepNext/>
              <w:keepLines/>
              <w:spacing w:line="288" w:lineRule="auto"/>
              <w:ind w:firstLine="0"/>
              <w:rPr>
                <w:rFonts w:hint="eastAsia"/>
              </w:rPr>
            </w:pPr>
            <w:hyperlink r:id="rId39">
              <w:r>
                <w:rPr>
                  <w:rFonts w:cs="微软雅黑"/>
                  <w:sz w:val="21"/>
                  <w:szCs w:val="21"/>
                </w:rPr>
                <w:t>https://www.mot.gov.cn</w:t>
              </w:r>
            </w:hyperlink>
            <w:r>
              <w:rPr>
                <w:rFonts w:cs="微软雅黑"/>
                <w:sz w:val="21"/>
                <w:szCs w:val="21"/>
              </w:rPr>
              <w:t>；各地12328微信小程序</w:t>
            </w:r>
          </w:p>
        </w:tc>
      </w:tr>
      <w:tr w:rsidR="00D15C84" w14:paraId="2DFFBD80" w14:textId="77777777">
        <w:trPr>
          <w:cantSplit/>
          <w:trHeight w:val="453"/>
          <w:jc w:val="center"/>
        </w:trPr>
        <w:tc>
          <w:tcPr>
            <w:tcW w:w="1701" w:type="dxa"/>
            <w:shd w:val="clear" w:color="auto" w:fill="E8EEF5"/>
            <w:vAlign w:val="center"/>
          </w:tcPr>
          <w:p w14:paraId="28A83F6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9946BFD" w14:textId="77777777" w:rsidR="00D15C84" w:rsidRDefault="000F45C1">
            <w:pPr>
              <w:keepNext/>
              <w:keepLines/>
              <w:spacing w:line="288" w:lineRule="auto"/>
              <w:ind w:firstLine="0"/>
              <w:rPr>
                <w:rFonts w:hint="eastAsia"/>
              </w:rPr>
            </w:pPr>
            <w:r>
              <w:rPr>
                <w:rFonts w:cs="微软雅黑"/>
                <w:b/>
                <w:sz w:val="21"/>
                <w:szCs w:val="21"/>
              </w:rPr>
              <w:t>12328</w:t>
            </w:r>
          </w:p>
        </w:tc>
      </w:tr>
      <w:tr w:rsidR="00D15C84" w14:paraId="30FD41BD" w14:textId="77777777">
        <w:trPr>
          <w:cantSplit/>
          <w:trHeight w:val="453"/>
          <w:jc w:val="center"/>
        </w:trPr>
        <w:tc>
          <w:tcPr>
            <w:tcW w:w="1701" w:type="dxa"/>
            <w:shd w:val="clear" w:color="auto" w:fill="E8EEF5"/>
            <w:vAlign w:val="center"/>
          </w:tcPr>
          <w:p w14:paraId="4715A341"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424C098" w14:textId="77777777" w:rsidR="00D15C84" w:rsidRDefault="000F45C1">
            <w:pPr>
              <w:keepNext/>
              <w:keepLines/>
              <w:spacing w:line="288" w:lineRule="auto"/>
              <w:ind w:firstLine="0"/>
              <w:rPr>
                <w:rFonts w:hint="eastAsia"/>
                <w:lang w:eastAsia="zh-CN"/>
              </w:rPr>
            </w:pPr>
            <w:r>
              <w:rPr>
                <w:rFonts w:cs="微软雅黑"/>
                <w:sz w:val="21"/>
                <w:szCs w:val="21"/>
                <w:lang w:eastAsia="zh-CN"/>
              </w:rPr>
              <w:t>交通运输部 / 各地交通运输局</w:t>
            </w:r>
          </w:p>
        </w:tc>
      </w:tr>
      <w:tr w:rsidR="00D15C84" w14:paraId="0FB5E437" w14:textId="77777777">
        <w:trPr>
          <w:cantSplit/>
          <w:trHeight w:val="453"/>
          <w:jc w:val="center"/>
        </w:trPr>
        <w:tc>
          <w:tcPr>
            <w:tcW w:w="1701" w:type="dxa"/>
            <w:shd w:val="clear" w:color="auto" w:fill="E8EEF5"/>
            <w:vAlign w:val="center"/>
          </w:tcPr>
          <w:p w14:paraId="7ECFC42D"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3A5EE5C" w14:textId="77777777" w:rsidR="00D15C84" w:rsidRDefault="000F45C1">
            <w:pPr>
              <w:keepNext/>
              <w:keepLines/>
              <w:spacing w:line="288" w:lineRule="auto"/>
              <w:ind w:firstLine="0"/>
              <w:rPr>
                <w:rFonts w:hint="eastAsia"/>
                <w:lang w:eastAsia="zh-CN"/>
              </w:rPr>
            </w:pPr>
            <w:r>
              <w:rPr>
                <w:rFonts w:cs="微软雅黑"/>
                <w:sz w:val="21"/>
                <w:szCs w:val="21"/>
                <w:lang w:eastAsia="zh-CN"/>
              </w:rPr>
              <w:t>公交、地铁、出租车、</w:t>
            </w:r>
            <w:proofErr w:type="gramStart"/>
            <w:r>
              <w:rPr>
                <w:rFonts w:cs="微软雅黑"/>
                <w:sz w:val="21"/>
                <w:szCs w:val="21"/>
                <w:lang w:eastAsia="zh-CN"/>
              </w:rPr>
              <w:t>网约车等</w:t>
            </w:r>
            <w:proofErr w:type="gramEnd"/>
            <w:r>
              <w:rPr>
                <w:rFonts w:cs="微软雅黑"/>
                <w:sz w:val="21"/>
                <w:szCs w:val="21"/>
                <w:lang w:eastAsia="zh-CN"/>
              </w:rPr>
              <w:t>城市客运服务投诉举报。</w:t>
            </w:r>
          </w:p>
        </w:tc>
      </w:tr>
      <w:tr w:rsidR="00D15C84" w14:paraId="3FA3425A" w14:textId="77777777">
        <w:trPr>
          <w:cantSplit/>
          <w:trHeight w:val="453"/>
          <w:jc w:val="center"/>
        </w:trPr>
        <w:tc>
          <w:tcPr>
            <w:tcW w:w="1701" w:type="dxa"/>
            <w:shd w:val="clear" w:color="auto" w:fill="E8EEF5"/>
            <w:vAlign w:val="center"/>
          </w:tcPr>
          <w:p w14:paraId="5000CC93"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9B4FEE4" w14:textId="77777777" w:rsidR="00D15C84" w:rsidRDefault="000F45C1">
            <w:pPr>
              <w:keepNext/>
              <w:keepLines/>
              <w:spacing w:line="288" w:lineRule="auto"/>
              <w:ind w:firstLine="0"/>
              <w:rPr>
                <w:rFonts w:hint="eastAsia"/>
              </w:rPr>
            </w:pPr>
            <w:proofErr w:type="spellStart"/>
            <w:r>
              <w:rPr>
                <w:rFonts w:cs="微软雅黑"/>
                <w:sz w:val="21"/>
                <w:szCs w:val="21"/>
              </w:rPr>
              <w:t>交通运输部官网</w:t>
            </w:r>
            <w:proofErr w:type="spellEnd"/>
          </w:p>
        </w:tc>
      </w:tr>
    </w:tbl>
    <w:p w14:paraId="75354225"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1AD76F17" w14:textId="77777777">
        <w:trPr>
          <w:cantSplit/>
          <w:trHeight w:val="396"/>
          <w:tblHeader/>
          <w:jc w:val="center"/>
        </w:trPr>
        <w:tc>
          <w:tcPr>
            <w:tcW w:w="1701" w:type="dxa"/>
            <w:shd w:val="clear" w:color="auto" w:fill="E8EEF5"/>
            <w:vAlign w:val="center"/>
          </w:tcPr>
          <w:p w14:paraId="17378246"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78D8295"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成都市公共交通集团有限公司服务热线</w:t>
            </w:r>
          </w:p>
        </w:tc>
      </w:tr>
      <w:tr w:rsidR="00D15C84" w14:paraId="3055C6B5" w14:textId="77777777">
        <w:trPr>
          <w:cantSplit/>
          <w:trHeight w:val="396"/>
          <w:jc w:val="center"/>
        </w:trPr>
        <w:tc>
          <w:tcPr>
            <w:tcW w:w="1701" w:type="dxa"/>
            <w:shd w:val="clear" w:color="auto" w:fill="E8EEF5"/>
            <w:vAlign w:val="center"/>
          </w:tcPr>
          <w:p w14:paraId="55CD7A7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6E09235" w14:textId="77777777" w:rsidR="00D15C84" w:rsidRDefault="00D15C84">
            <w:pPr>
              <w:keepNext/>
              <w:keepLines/>
              <w:spacing w:line="288" w:lineRule="auto"/>
              <w:ind w:firstLine="0"/>
              <w:rPr>
                <w:rFonts w:hint="eastAsia"/>
              </w:rPr>
            </w:pPr>
            <w:hyperlink r:id="rId40">
              <w:r>
                <w:rPr>
                  <w:rFonts w:cs="微软雅黑"/>
                  <w:sz w:val="21"/>
                  <w:szCs w:val="21"/>
                </w:rPr>
                <w:t>https://www.cdgjbus.com</w:t>
              </w:r>
            </w:hyperlink>
          </w:p>
        </w:tc>
      </w:tr>
      <w:tr w:rsidR="00D15C84" w14:paraId="1FE0FE24" w14:textId="77777777">
        <w:trPr>
          <w:cantSplit/>
          <w:trHeight w:val="396"/>
          <w:jc w:val="center"/>
        </w:trPr>
        <w:tc>
          <w:tcPr>
            <w:tcW w:w="1701" w:type="dxa"/>
            <w:shd w:val="clear" w:color="auto" w:fill="E8EEF5"/>
            <w:vAlign w:val="center"/>
          </w:tcPr>
          <w:p w14:paraId="65B4E438"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7A429B5" w14:textId="77777777" w:rsidR="00D15C84" w:rsidRDefault="000F45C1">
            <w:pPr>
              <w:keepNext/>
              <w:keepLines/>
              <w:spacing w:line="288" w:lineRule="auto"/>
              <w:ind w:firstLine="0"/>
              <w:rPr>
                <w:rFonts w:hint="eastAsia"/>
              </w:rPr>
            </w:pPr>
            <w:r>
              <w:rPr>
                <w:rFonts w:cs="微软雅黑"/>
                <w:b/>
                <w:sz w:val="21"/>
                <w:szCs w:val="21"/>
              </w:rPr>
              <w:t>028-85076868</w:t>
            </w:r>
          </w:p>
        </w:tc>
      </w:tr>
      <w:tr w:rsidR="00D15C84" w14:paraId="274039EF" w14:textId="77777777">
        <w:trPr>
          <w:cantSplit/>
          <w:trHeight w:val="396"/>
          <w:jc w:val="center"/>
        </w:trPr>
        <w:tc>
          <w:tcPr>
            <w:tcW w:w="1701" w:type="dxa"/>
            <w:shd w:val="clear" w:color="auto" w:fill="E8EEF5"/>
            <w:vAlign w:val="center"/>
          </w:tcPr>
          <w:p w14:paraId="15826873"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6EDAE30" w14:textId="77777777" w:rsidR="00D15C84" w:rsidRDefault="000F45C1">
            <w:pPr>
              <w:keepNext/>
              <w:keepLines/>
              <w:spacing w:line="288" w:lineRule="auto"/>
              <w:ind w:firstLine="0"/>
              <w:rPr>
                <w:rFonts w:hint="eastAsia"/>
              </w:rPr>
            </w:pPr>
            <w:proofErr w:type="spellStart"/>
            <w:r>
              <w:rPr>
                <w:rFonts w:cs="微软雅黑"/>
                <w:sz w:val="21"/>
                <w:szCs w:val="21"/>
              </w:rPr>
              <w:t>成都市交通运输局</w:t>
            </w:r>
            <w:proofErr w:type="spellEnd"/>
          </w:p>
        </w:tc>
      </w:tr>
      <w:tr w:rsidR="00D15C84" w14:paraId="2BBC461E" w14:textId="77777777">
        <w:trPr>
          <w:cantSplit/>
          <w:trHeight w:val="396"/>
          <w:jc w:val="center"/>
        </w:trPr>
        <w:tc>
          <w:tcPr>
            <w:tcW w:w="1701" w:type="dxa"/>
            <w:shd w:val="clear" w:color="auto" w:fill="E8EEF5"/>
            <w:vAlign w:val="center"/>
          </w:tcPr>
          <w:p w14:paraId="65FB5F2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77DAF55" w14:textId="77777777" w:rsidR="00D15C84" w:rsidRDefault="000F45C1">
            <w:pPr>
              <w:keepNext/>
              <w:keepLines/>
              <w:spacing w:line="288" w:lineRule="auto"/>
              <w:ind w:firstLine="0"/>
              <w:rPr>
                <w:rFonts w:hint="eastAsia"/>
                <w:lang w:eastAsia="zh-CN"/>
              </w:rPr>
            </w:pPr>
            <w:r>
              <w:rPr>
                <w:rFonts w:cs="微软雅黑"/>
                <w:sz w:val="21"/>
                <w:szCs w:val="21"/>
                <w:lang w:eastAsia="zh-CN"/>
              </w:rPr>
              <w:t>成都公交线路、运营服务、司机服务态度、失物招领等咨询投诉。</w:t>
            </w:r>
          </w:p>
        </w:tc>
      </w:tr>
      <w:tr w:rsidR="00D15C84" w14:paraId="72A15CF9" w14:textId="77777777">
        <w:trPr>
          <w:cantSplit/>
          <w:trHeight w:val="396"/>
          <w:jc w:val="center"/>
        </w:trPr>
        <w:tc>
          <w:tcPr>
            <w:tcW w:w="1701" w:type="dxa"/>
            <w:shd w:val="clear" w:color="auto" w:fill="E8EEF5"/>
            <w:vAlign w:val="center"/>
          </w:tcPr>
          <w:p w14:paraId="70DAB8A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1EAAAA6" w14:textId="77777777" w:rsidR="00D15C84" w:rsidRDefault="000F45C1">
            <w:pPr>
              <w:keepNext/>
              <w:keepLines/>
              <w:spacing w:line="288" w:lineRule="auto"/>
              <w:ind w:firstLine="0"/>
              <w:rPr>
                <w:rFonts w:hint="eastAsia"/>
              </w:rPr>
            </w:pPr>
            <w:r>
              <w:rPr>
                <w:rFonts w:cs="微软雅黑"/>
                <w:sz w:val="21"/>
                <w:szCs w:val="21"/>
              </w:rPr>
              <w:t>https://www.cdgjbus.com/index.aspx</w:t>
            </w:r>
          </w:p>
        </w:tc>
      </w:tr>
    </w:tbl>
    <w:p w14:paraId="33789EEA"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556C662F" w14:textId="77777777">
        <w:trPr>
          <w:cantSplit/>
          <w:trHeight w:val="396"/>
          <w:tblHeader/>
          <w:jc w:val="center"/>
        </w:trPr>
        <w:tc>
          <w:tcPr>
            <w:tcW w:w="1701" w:type="dxa"/>
            <w:shd w:val="clear" w:color="auto" w:fill="E8EEF5"/>
            <w:vAlign w:val="center"/>
          </w:tcPr>
          <w:p w14:paraId="3575448F"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ED3FBB6" w14:textId="77777777" w:rsidR="00D15C84" w:rsidRDefault="000F45C1">
            <w:pPr>
              <w:keepNext/>
              <w:keepLines/>
              <w:spacing w:line="288" w:lineRule="auto"/>
              <w:ind w:firstLine="0"/>
              <w:rPr>
                <w:rFonts w:hint="eastAsia"/>
                <w:lang w:eastAsia="zh-CN"/>
              </w:rPr>
            </w:pPr>
            <w:r>
              <w:rPr>
                <w:rFonts w:cs="微软雅黑"/>
                <w:sz w:val="21"/>
                <w:szCs w:val="21"/>
                <w:lang w:eastAsia="zh-CN"/>
              </w:rPr>
              <w:t>成都轨道交通集团有限公司地铁服务热线</w:t>
            </w:r>
          </w:p>
        </w:tc>
      </w:tr>
      <w:tr w:rsidR="00D15C84" w14:paraId="1B98B723" w14:textId="77777777">
        <w:trPr>
          <w:cantSplit/>
          <w:trHeight w:val="396"/>
          <w:jc w:val="center"/>
        </w:trPr>
        <w:tc>
          <w:tcPr>
            <w:tcW w:w="1701" w:type="dxa"/>
            <w:shd w:val="clear" w:color="auto" w:fill="E8EEF5"/>
            <w:vAlign w:val="center"/>
          </w:tcPr>
          <w:p w14:paraId="3A98F6A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93B8637" w14:textId="77777777" w:rsidR="00D15C84" w:rsidRDefault="00D15C84">
            <w:pPr>
              <w:keepNext/>
              <w:keepLines/>
              <w:spacing w:line="288" w:lineRule="auto"/>
              <w:ind w:firstLine="0"/>
              <w:rPr>
                <w:rFonts w:hint="eastAsia"/>
              </w:rPr>
            </w:pPr>
            <w:hyperlink r:id="rId41">
              <w:r>
                <w:rPr>
                  <w:rFonts w:cs="微软雅黑"/>
                  <w:sz w:val="21"/>
                  <w:szCs w:val="21"/>
                </w:rPr>
                <w:t>https://www.chengdurail.com</w:t>
              </w:r>
            </w:hyperlink>
          </w:p>
        </w:tc>
      </w:tr>
      <w:tr w:rsidR="00D15C84" w14:paraId="185DC0F6" w14:textId="77777777">
        <w:trPr>
          <w:cantSplit/>
          <w:trHeight w:val="396"/>
          <w:jc w:val="center"/>
        </w:trPr>
        <w:tc>
          <w:tcPr>
            <w:tcW w:w="1701" w:type="dxa"/>
            <w:shd w:val="clear" w:color="auto" w:fill="E8EEF5"/>
            <w:vAlign w:val="center"/>
          </w:tcPr>
          <w:p w14:paraId="4CB6744F"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E98D631" w14:textId="77777777" w:rsidR="00D15C84" w:rsidRDefault="000F45C1">
            <w:pPr>
              <w:keepNext/>
              <w:keepLines/>
              <w:spacing w:line="288" w:lineRule="auto"/>
              <w:ind w:firstLine="0"/>
              <w:rPr>
                <w:rFonts w:hint="eastAsia"/>
              </w:rPr>
            </w:pPr>
            <w:r>
              <w:rPr>
                <w:rFonts w:cs="微软雅黑"/>
                <w:b/>
                <w:sz w:val="21"/>
                <w:szCs w:val="21"/>
              </w:rPr>
              <w:t>028-61638000</w:t>
            </w:r>
          </w:p>
        </w:tc>
      </w:tr>
      <w:tr w:rsidR="00D15C84" w14:paraId="60AFDB7A" w14:textId="77777777">
        <w:trPr>
          <w:cantSplit/>
          <w:trHeight w:val="396"/>
          <w:jc w:val="center"/>
        </w:trPr>
        <w:tc>
          <w:tcPr>
            <w:tcW w:w="1701" w:type="dxa"/>
            <w:shd w:val="clear" w:color="auto" w:fill="E8EEF5"/>
            <w:vAlign w:val="center"/>
          </w:tcPr>
          <w:p w14:paraId="5FC068D2"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38216C1" w14:textId="77777777" w:rsidR="00D15C84" w:rsidRDefault="000F45C1">
            <w:pPr>
              <w:keepNext/>
              <w:keepLines/>
              <w:spacing w:line="288" w:lineRule="auto"/>
              <w:ind w:firstLine="0"/>
              <w:rPr>
                <w:rFonts w:hint="eastAsia"/>
              </w:rPr>
            </w:pPr>
            <w:proofErr w:type="spellStart"/>
            <w:r>
              <w:rPr>
                <w:rFonts w:cs="微软雅黑"/>
                <w:sz w:val="21"/>
                <w:szCs w:val="21"/>
              </w:rPr>
              <w:t>成都市交通运输局</w:t>
            </w:r>
            <w:proofErr w:type="spellEnd"/>
          </w:p>
        </w:tc>
      </w:tr>
      <w:tr w:rsidR="00D15C84" w14:paraId="76AF78EC" w14:textId="77777777">
        <w:trPr>
          <w:cantSplit/>
          <w:trHeight w:val="396"/>
          <w:jc w:val="center"/>
        </w:trPr>
        <w:tc>
          <w:tcPr>
            <w:tcW w:w="1701" w:type="dxa"/>
            <w:shd w:val="clear" w:color="auto" w:fill="E8EEF5"/>
            <w:vAlign w:val="center"/>
          </w:tcPr>
          <w:p w14:paraId="5583D0C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CED4CFE" w14:textId="77777777" w:rsidR="00D15C84" w:rsidRDefault="000F45C1">
            <w:pPr>
              <w:keepNext/>
              <w:keepLines/>
              <w:spacing w:line="288" w:lineRule="auto"/>
              <w:ind w:firstLine="0"/>
              <w:rPr>
                <w:rFonts w:hint="eastAsia"/>
                <w:lang w:eastAsia="zh-CN"/>
              </w:rPr>
            </w:pPr>
            <w:r>
              <w:rPr>
                <w:rFonts w:cs="微软雅黑"/>
                <w:sz w:val="21"/>
                <w:szCs w:val="21"/>
                <w:lang w:eastAsia="zh-CN"/>
              </w:rPr>
              <w:t>成都地铁运营服务、设施设备、安检、投诉建议。</w:t>
            </w:r>
          </w:p>
        </w:tc>
      </w:tr>
      <w:tr w:rsidR="00D15C84" w14:paraId="69D71E38" w14:textId="77777777">
        <w:trPr>
          <w:cantSplit/>
          <w:trHeight w:val="396"/>
          <w:jc w:val="center"/>
        </w:trPr>
        <w:tc>
          <w:tcPr>
            <w:tcW w:w="1701" w:type="dxa"/>
            <w:shd w:val="clear" w:color="auto" w:fill="E8EEF5"/>
            <w:vAlign w:val="center"/>
          </w:tcPr>
          <w:p w14:paraId="44BEEEF8"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BE27609" w14:textId="77777777" w:rsidR="00D15C84" w:rsidRDefault="000F45C1">
            <w:pPr>
              <w:keepNext/>
              <w:keepLines/>
              <w:spacing w:line="288" w:lineRule="auto"/>
              <w:ind w:firstLine="0"/>
              <w:rPr>
                <w:rFonts w:hint="eastAsia"/>
              </w:rPr>
            </w:pPr>
            <w:r>
              <w:rPr>
                <w:rFonts w:cs="微软雅黑"/>
                <w:sz w:val="21"/>
                <w:szCs w:val="21"/>
              </w:rPr>
              <w:t>https://www.chengdurail.com/lxwm.htm</w:t>
            </w:r>
          </w:p>
        </w:tc>
      </w:tr>
    </w:tbl>
    <w:p w14:paraId="7CAF3A5C"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0DD2447" w14:textId="77777777">
        <w:trPr>
          <w:cantSplit/>
          <w:trHeight w:val="453"/>
          <w:tblHeader/>
          <w:jc w:val="center"/>
        </w:trPr>
        <w:tc>
          <w:tcPr>
            <w:tcW w:w="1701" w:type="dxa"/>
            <w:shd w:val="clear" w:color="auto" w:fill="E8EEF5"/>
            <w:vAlign w:val="center"/>
          </w:tcPr>
          <w:p w14:paraId="695ECA77" w14:textId="77777777" w:rsidR="00976F42" w:rsidRDefault="000F45C1">
            <w:pPr>
              <w:keepNext/>
              <w:keepLines/>
              <w:rPr>
                <w:rFonts w:hint="eastAsia"/>
              </w:rPr>
            </w:pPr>
            <w:proofErr w:type="spellStart"/>
            <w:r>
              <w:rPr>
                <w:b/>
                <w:sz w:val="21"/>
                <w:szCs w:val="21"/>
              </w:rPr>
              <w:lastRenderedPageBreak/>
              <w:t>渠道名称</w:t>
            </w:r>
            <w:proofErr w:type="spellEnd"/>
          </w:p>
        </w:tc>
        <w:tc>
          <w:tcPr>
            <w:tcW w:w="7371" w:type="dxa"/>
            <w:vAlign w:val="center"/>
          </w:tcPr>
          <w:p w14:paraId="748A188F" w14:textId="77777777" w:rsidR="00976F42" w:rsidRDefault="000F45C1">
            <w:pPr>
              <w:keepNext/>
              <w:keepLines/>
              <w:rPr>
                <w:rFonts w:hint="eastAsia"/>
              </w:rPr>
            </w:pPr>
            <w:r>
              <w:rPr>
                <w:rFonts w:cs="微软雅黑"/>
                <w:sz w:val="21"/>
                <w:szCs w:val="21"/>
              </w:rPr>
              <w:t>12395水上遇险求救电话</w:t>
            </w:r>
          </w:p>
        </w:tc>
      </w:tr>
      <w:tr w:rsidR="00D15C84" w14:paraId="208E5106" w14:textId="77777777">
        <w:trPr>
          <w:cantSplit/>
          <w:trHeight w:val="453"/>
          <w:jc w:val="center"/>
        </w:trPr>
        <w:tc>
          <w:tcPr>
            <w:tcW w:w="1701" w:type="dxa"/>
            <w:shd w:val="clear" w:color="auto" w:fill="E8EEF5"/>
            <w:vAlign w:val="center"/>
          </w:tcPr>
          <w:p w14:paraId="6EC59B38"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2DE0B50C" w14:textId="77777777" w:rsidR="00976F42" w:rsidRDefault="000F45C1">
            <w:pPr>
              <w:keepNext/>
              <w:keepLines/>
              <w:rPr>
                <w:rFonts w:hint="eastAsia"/>
              </w:rPr>
            </w:pPr>
            <w:proofErr w:type="spellStart"/>
            <w:r>
              <w:rPr>
                <w:rFonts w:cs="微软雅黑"/>
                <w:sz w:val="21"/>
                <w:szCs w:val="21"/>
              </w:rPr>
              <w:t>交通运输部海事局（https</w:t>
            </w:r>
            <w:proofErr w:type="spellEnd"/>
            <w:r>
              <w:rPr>
                <w:rFonts w:cs="微软雅黑"/>
                <w:sz w:val="21"/>
                <w:szCs w:val="21"/>
              </w:rPr>
              <w:t>://www.msa.gov.cn）</w:t>
            </w:r>
          </w:p>
        </w:tc>
      </w:tr>
      <w:tr w:rsidR="00D15C84" w14:paraId="5C615B93" w14:textId="77777777">
        <w:trPr>
          <w:cantSplit/>
          <w:trHeight w:val="453"/>
          <w:jc w:val="center"/>
        </w:trPr>
        <w:tc>
          <w:tcPr>
            <w:tcW w:w="1701" w:type="dxa"/>
            <w:shd w:val="clear" w:color="auto" w:fill="E8EEF5"/>
            <w:vAlign w:val="center"/>
          </w:tcPr>
          <w:p w14:paraId="0EC7077C"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0476CB49" w14:textId="77777777" w:rsidR="00976F42" w:rsidRDefault="000F45C1">
            <w:pPr>
              <w:keepNext/>
              <w:keepLines/>
              <w:rPr>
                <w:rFonts w:hint="eastAsia"/>
              </w:rPr>
            </w:pPr>
            <w:r>
              <w:rPr>
                <w:rFonts w:cs="微软雅黑"/>
                <w:sz w:val="21"/>
                <w:szCs w:val="21"/>
              </w:rPr>
              <w:t>12395</w:t>
            </w:r>
          </w:p>
        </w:tc>
      </w:tr>
      <w:tr w:rsidR="00D15C84" w14:paraId="7F155E81" w14:textId="77777777">
        <w:trPr>
          <w:cantSplit/>
          <w:trHeight w:val="453"/>
          <w:jc w:val="center"/>
        </w:trPr>
        <w:tc>
          <w:tcPr>
            <w:tcW w:w="1701" w:type="dxa"/>
            <w:shd w:val="clear" w:color="auto" w:fill="E8EEF5"/>
            <w:vAlign w:val="center"/>
          </w:tcPr>
          <w:p w14:paraId="1E030F1D"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66796E9" w14:textId="77777777" w:rsidR="00976F42" w:rsidRDefault="000F45C1">
            <w:pPr>
              <w:keepNext/>
              <w:keepLines/>
              <w:rPr>
                <w:rFonts w:hint="eastAsia"/>
              </w:rPr>
            </w:pPr>
            <w:proofErr w:type="spellStart"/>
            <w:r>
              <w:rPr>
                <w:rFonts w:cs="微软雅黑"/>
                <w:sz w:val="21"/>
                <w:szCs w:val="21"/>
              </w:rPr>
              <w:t>交通运输部海事局</w:t>
            </w:r>
            <w:proofErr w:type="spellEnd"/>
          </w:p>
        </w:tc>
      </w:tr>
      <w:tr w:rsidR="00D15C84" w14:paraId="4982DDB1" w14:textId="77777777">
        <w:trPr>
          <w:cantSplit/>
          <w:trHeight w:val="453"/>
          <w:jc w:val="center"/>
        </w:trPr>
        <w:tc>
          <w:tcPr>
            <w:tcW w:w="1701" w:type="dxa"/>
            <w:shd w:val="clear" w:color="auto" w:fill="E8EEF5"/>
            <w:vAlign w:val="center"/>
          </w:tcPr>
          <w:p w14:paraId="71D7706C"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100DF49" w14:textId="77777777" w:rsidR="00976F42" w:rsidRDefault="000F45C1">
            <w:pPr>
              <w:keepNext/>
              <w:keepLines/>
              <w:rPr>
                <w:rFonts w:hint="eastAsia"/>
                <w:lang w:eastAsia="zh-CN"/>
              </w:rPr>
            </w:pPr>
            <w:r>
              <w:rPr>
                <w:rFonts w:cs="微软雅黑"/>
                <w:sz w:val="21"/>
                <w:szCs w:val="21"/>
                <w:lang w:eastAsia="zh-CN"/>
              </w:rPr>
              <w:t>水上遇险求救、船舶交通事故、水上污染、海事违法举报。实用提示：水上遇到危险直接打12395，海事部门会派船救援。</w:t>
            </w:r>
          </w:p>
        </w:tc>
      </w:tr>
      <w:tr w:rsidR="00D15C84" w14:paraId="4641D47E" w14:textId="77777777">
        <w:trPr>
          <w:cantSplit/>
          <w:trHeight w:val="453"/>
          <w:jc w:val="center"/>
        </w:trPr>
        <w:tc>
          <w:tcPr>
            <w:tcW w:w="1701" w:type="dxa"/>
            <w:shd w:val="clear" w:color="auto" w:fill="E8EEF5"/>
            <w:vAlign w:val="center"/>
          </w:tcPr>
          <w:p w14:paraId="3C7FB7FA"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0AC1C226" w14:textId="77777777" w:rsidR="00976F42" w:rsidRDefault="000F45C1">
            <w:pPr>
              <w:keepNext/>
              <w:keepLines/>
              <w:rPr>
                <w:rFonts w:hint="eastAsia"/>
                <w:lang w:eastAsia="zh-CN"/>
              </w:rPr>
            </w:pPr>
            <w:r>
              <w:rPr>
                <w:rFonts w:cs="微软雅黑"/>
                <w:sz w:val="21"/>
                <w:szCs w:val="21"/>
                <w:lang w:eastAsia="zh-CN"/>
              </w:rPr>
              <w:t>交通运输部海事</w:t>
            </w:r>
            <w:proofErr w:type="gramStart"/>
            <w:r>
              <w:rPr>
                <w:rFonts w:cs="微软雅黑"/>
                <w:sz w:val="21"/>
                <w:szCs w:val="21"/>
                <w:lang w:eastAsia="zh-CN"/>
              </w:rPr>
              <w:t>局官网</w:t>
            </w:r>
            <w:proofErr w:type="gramEnd"/>
          </w:p>
        </w:tc>
      </w:tr>
    </w:tbl>
    <w:p w14:paraId="6681B173" w14:textId="77777777" w:rsidR="001E020B" w:rsidRDefault="001E020B">
      <w:pPr>
        <w:spacing w:after="60" w:line="240" w:lineRule="auto"/>
        <w:rPr>
          <w:rFonts w:hint="eastAsia"/>
          <w:lang w:eastAsia="zh-CN"/>
        </w:rPr>
      </w:pPr>
    </w:p>
    <w:p w14:paraId="18817427" w14:textId="77777777" w:rsidR="00D15C84" w:rsidRDefault="000F45C1">
      <w:pPr>
        <w:pStyle w:val="1"/>
        <w:pageBreakBefore/>
        <w:rPr>
          <w:lang w:eastAsia="zh-CN"/>
        </w:rPr>
      </w:pPr>
      <w:bookmarkStart w:id="48" w:name="_Toc239386909"/>
      <w:bookmarkStart w:id="49" w:name="_Toc239414134"/>
      <w:bookmarkStart w:id="50" w:name="_Toc239699677"/>
      <w:bookmarkStart w:id="51" w:name="_Toc239984662"/>
      <w:r>
        <w:rPr>
          <w:lang w:eastAsia="zh-CN"/>
        </w:rPr>
        <w:lastRenderedPageBreak/>
        <w:t>第二编</w:t>
      </w:r>
      <w:r>
        <w:rPr>
          <w:lang w:eastAsia="zh-CN"/>
        </w:rPr>
        <w:t xml:space="preserve">  </w:t>
      </w:r>
      <w:r>
        <w:rPr>
          <w:lang w:eastAsia="zh-CN"/>
        </w:rPr>
        <w:t>金融与商业消费</w:t>
      </w:r>
      <w:bookmarkEnd w:id="48"/>
      <w:bookmarkEnd w:id="49"/>
      <w:bookmarkEnd w:id="50"/>
      <w:bookmarkEnd w:id="51"/>
    </w:p>
    <w:p w14:paraId="3951BACF" w14:textId="77777777" w:rsidR="00D15C84" w:rsidRDefault="000F45C1">
      <w:pPr>
        <w:pStyle w:val="21"/>
        <w:rPr>
          <w:lang w:eastAsia="zh-CN"/>
        </w:rPr>
      </w:pPr>
      <w:bookmarkStart w:id="52" w:name="_Toc239386910"/>
      <w:bookmarkStart w:id="53" w:name="_Toc239414135"/>
      <w:bookmarkStart w:id="54" w:name="_Toc239699678"/>
      <w:bookmarkStart w:id="55" w:name="_Toc239984663"/>
      <w:r>
        <w:rPr>
          <w:lang w:eastAsia="zh-CN"/>
        </w:rPr>
        <w:t>一、银行</w:t>
      </w:r>
      <w:bookmarkEnd w:id="52"/>
      <w:bookmarkEnd w:id="53"/>
      <w:bookmarkEnd w:id="54"/>
      <w:bookmarkEnd w:id="55"/>
    </w:p>
    <w:tbl>
      <w:tblPr>
        <w:tblStyle w:val="aff1"/>
        <w:tblW w:w="0" w:type="auto"/>
        <w:jc w:val="center"/>
        <w:tblLayout w:type="fixed"/>
        <w:tblLook w:val="04A0" w:firstRow="1" w:lastRow="0" w:firstColumn="1" w:lastColumn="0" w:noHBand="0" w:noVBand="1"/>
      </w:tblPr>
      <w:tblGrid>
        <w:gridCol w:w="1701"/>
        <w:gridCol w:w="7371"/>
      </w:tblGrid>
      <w:tr w:rsidR="00D15C84" w14:paraId="32684009" w14:textId="77777777">
        <w:trPr>
          <w:cantSplit/>
          <w:trHeight w:val="453"/>
          <w:tblHeader/>
          <w:jc w:val="center"/>
        </w:trPr>
        <w:tc>
          <w:tcPr>
            <w:tcW w:w="1701" w:type="dxa"/>
            <w:shd w:val="clear" w:color="auto" w:fill="E8EEF5"/>
            <w:vAlign w:val="center"/>
          </w:tcPr>
          <w:p w14:paraId="0F786B59"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9BAE823" w14:textId="77777777" w:rsidR="00D15C84" w:rsidRDefault="000F45C1">
            <w:pPr>
              <w:keepNext/>
              <w:keepLines/>
              <w:spacing w:line="288" w:lineRule="auto"/>
              <w:ind w:firstLine="0"/>
              <w:rPr>
                <w:rFonts w:hint="eastAsia"/>
                <w:lang w:eastAsia="zh-CN"/>
              </w:rPr>
            </w:pPr>
            <w:r>
              <w:rPr>
                <w:rFonts w:cs="微软雅黑"/>
                <w:sz w:val="21"/>
                <w:szCs w:val="21"/>
                <w:lang w:eastAsia="zh-CN"/>
              </w:rPr>
              <w:t>12378银行保险消费者投诉维权热线</w:t>
            </w:r>
          </w:p>
        </w:tc>
      </w:tr>
      <w:tr w:rsidR="00D15C84" w14:paraId="03501661" w14:textId="77777777">
        <w:trPr>
          <w:cantSplit/>
          <w:trHeight w:val="453"/>
          <w:jc w:val="center"/>
        </w:trPr>
        <w:tc>
          <w:tcPr>
            <w:tcW w:w="1701" w:type="dxa"/>
            <w:shd w:val="clear" w:color="auto" w:fill="E8EEF5"/>
            <w:vAlign w:val="center"/>
          </w:tcPr>
          <w:p w14:paraId="646D7162"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5A3ADD1" w14:textId="77777777" w:rsidR="00D15C84" w:rsidRDefault="00D15C84">
            <w:pPr>
              <w:keepNext/>
              <w:keepLines/>
              <w:spacing w:line="288" w:lineRule="auto"/>
              <w:ind w:firstLine="0"/>
              <w:rPr>
                <w:rFonts w:hint="eastAsia"/>
              </w:rPr>
            </w:pPr>
            <w:hyperlink r:id="rId42">
              <w:r>
                <w:rPr>
                  <w:rFonts w:cs="微软雅黑"/>
                  <w:sz w:val="21"/>
                  <w:szCs w:val="21"/>
                </w:rPr>
                <w:t>https://www.nfra.gov.cn（国家金融监督管理总局官网</w:t>
              </w:r>
            </w:hyperlink>
            <w:r>
              <w:rPr>
                <w:rFonts w:cs="微软雅黑"/>
                <w:sz w:val="21"/>
                <w:szCs w:val="21"/>
              </w:rPr>
              <w:t>）</w:t>
            </w:r>
          </w:p>
        </w:tc>
      </w:tr>
      <w:tr w:rsidR="00D15C84" w14:paraId="0F102A16" w14:textId="77777777">
        <w:trPr>
          <w:cantSplit/>
          <w:trHeight w:val="453"/>
          <w:jc w:val="center"/>
        </w:trPr>
        <w:tc>
          <w:tcPr>
            <w:tcW w:w="1701" w:type="dxa"/>
            <w:shd w:val="clear" w:color="auto" w:fill="E8EEF5"/>
            <w:vAlign w:val="center"/>
          </w:tcPr>
          <w:p w14:paraId="3277267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00C3313" w14:textId="77777777" w:rsidR="00D15C84" w:rsidRDefault="000F45C1">
            <w:pPr>
              <w:keepNext/>
              <w:keepLines/>
              <w:spacing w:line="288" w:lineRule="auto"/>
              <w:ind w:firstLine="0"/>
              <w:rPr>
                <w:rFonts w:hint="eastAsia"/>
              </w:rPr>
            </w:pPr>
            <w:r>
              <w:rPr>
                <w:rFonts w:cs="微软雅黑"/>
                <w:b/>
                <w:sz w:val="21"/>
                <w:szCs w:val="21"/>
              </w:rPr>
              <w:t>12378</w:t>
            </w:r>
          </w:p>
        </w:tc>
      </w:tr>
      <w:tr w:rsidR="00D15C84" w14:paraId="1CE751EF" w14:textId="77777777">
        <w:trPr>
          <w:cantSplit/>
          <w:trHeight w:val="453"/>
          <w:jc w:val="center"/>
        </w:trPr>
        <w:tc>
          <w:tcPr>
            <w:tcW w:w="1701" w:type="dxa"/>
            <w:shd w:val="clear" w:color="auto" w:fill="E8EEF5"/>
            <w:vAlign w:val="center"/>
          </w:tcPr>
          <w:p w14:paraId="7A2B3AB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778B5E7"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国家金融监督管理总局</w:t>
            </w:r>
          </w:p>
        </w:tc>
      </w:tr>
      <w:tr w:rsidR="00D15C84" w14:paraId="3F182B98" w14:textId="77777777">
        <w:trPr>
          <w:cantSplit/>
          <w:trHeight w:val="453"/>
          <w:jc w:val="center"/>
        </w:trPr>
        <w:tc>
          <w:tcPr>
            <w:tcW w:w="1701" w:type="dxa"/>
            <w:shd w:val="clear" w:color="auto" w:fill="E8EEF5"/>
            <w:vAlign w:val="center"/>
          </w:tcPr>
          <w:p w14:paraId="713F10B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B705276" w14:textId="77777777" w:rsidR="00D15C84" w:rsidRDefault="000F45C1">
            <w:pPr>
              <w:keepNext/>
              <w:keepLines/>
              <w:spacing w:line="288" w:lineRule="auto"/>
              <w:ind w:firstLine="0"/>
              <w:rPr>
                <w:rFonts w:hint="eastAsia"/>
                <w:lang w:eastAsia="zh-CN"/>
              </w:rPr>
            </w:pPr>
            <w:r>
              <w:rPr>
                <w:rFonts w:cs="微软雅黑"/>
                <w:sz w:val="21"/>
                <w:szCs w:val="21"/>
                <w:lang w:eastAsia="zh-CN"/>
              </w:rPr>
              <w:t>银行业金融机构（商业银行、政策性银行、消费金融公司、信托公司等）的服务质量、违规收费、信贷纠纷、信用卡争议、理财销售误导等消费者投诉。</w:t>
            </w:r>
          </w:p>
        </w:tc>
      </w:tr>
      <w:tr w:rsidR="00D15C84" w14:paraId="7FD7B74A" w14:textId="77777777">
        <w:trPr>
          <w:cantSplit/>
          <w:trHeight w:val="453"/>
          <w:jc w:val="center"/>
        </w:trPr>
        <w:tc>
          <w:tcPr>
            <w:tcW w:w="1701" w:type="dxa"/>
            <w:shd w:val="clear" w:color="auto" w:fill="E8EEF5"/>
            <w:vAlign w:val="center"/>
          </w:tcPr>
          <w:p w14:paraId="1D4D3EF0"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7743310" w14:textId="77777777" w:rsidR="00D15C84" w:rsidRDefault="000F45C1">
            <w:pPr>
              <w:keepNext/>
              <w:keepLines/>
              <w:spacing w:line="288" w:lineRule="auto"/>
              <w:ind w:firstLine="0"/>
              <w:rPr>
                <w:rFonts w:hint="eastAsia"/>
              </w:rPr>
            </w:pPr>
            <w:r>
              <w:rPr>
                <w:rFonts w:cs="微软雅黑"/>
                <w:sz w:val="21"/>
                <w:szCs w:val="21"/>
              </w:rPr>
              <w:t>https://www.gov.cn/zhengce/zhengceku/202306/content_6884369.htm</w:t>
            </w:r>
          </w:p>
        </w:tc>
      </w:tr>
    </w:tbl>
    <w:p w14:paraId="119F80DB"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4044A149" w14:textId="77777777">
        <w:trPr>
          <w:cantSplit/>
          <w:trHeight w:val="453"/>
          <w:tblHeader/>
          <w:jc w:val="center"/>
        </w:trPr>
        <w:tc>
          <w:tcPr>
            <w:tcW w:w="1701" w:type="dxa"/>
            <w:shd w:val="clear" w:color="auto" w:fill="E8EEF5"/>
            <w:vAlign w:val="center"/>
          </w:tcPr>
          <w:p w14:paraId="2F1F057C"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54223B2A" w14:textId="77777777" w:rsidR="00D15C84" w:rsidRDefault="000F45C1">
            <w:pPr>
              <w:keepNext/>
              <w:keepLines/>
              <w:spacing w:line="288" w:lineRule="auto"/>
              <w:ind w:firstLine="0"/>
              <w:rPr>
                <w:rFonts w:hint="eastAsia"/>
                <w:lang w:eastAsia="zh-CN"/>
              </w:rPr>
            </w:pPr>
            <w:r>
              <w:rPr>
                <w:rFonts w:cs="微软雅黑"/>
                <w:sz w:val="21"/>
                <w:szCs w:val="21"/>
                <w:lang w:eastAsia="zh-CN"/>
              </w:rPr>
              <w:t>12363金融消费权益保护咨询投诉电话</w:t>
            </w:r>
          </w:p>
        </w:tc>
      </w:tr>
      <w:tr w:rsidR="00D15C84" w14:paraId="2C49CBC7" w14:textId="77777777">
        <w:trPr>
          <w:cantSplit/>
          <w:trHeight w:val="453"/>
          <w:jc w:val="center"/>
        </w:trPr>
        <w:tc>
          <w:tcPr>
            <w:tcW w:w="1701" w:type="dxa"/>
            <w:shd w:val="clear" w:color="auto" w:fill="E8EEF5"/>
            <w:vAlign w:val="center"/>
          </w:tcPr>
          <w:p w14:paraId="23EC3DF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9131643" w14:textId="77777777" w:rsidR="00D15C84" w:rsidRDefault="00D15C84">
            <w:pPr>
              <w:keepNext/>
              <w:keepLines/>
              <w:spacing w:line="288" w:lineRule="auto"/>
              <w:ind w:firstLine="0"/>
              <w:rPr>
                <w:rFonts w:hint="eastAsia"/>
              </w:rPr>
            </w:pPr>
            <w:hyperlink r:id="rId43">
              <w:r>
                <w:rPr>
                  <w:rFonts w:cs="微软雅黑"/>
                  <w:sz w:val="21"/>
                  <w:szCs w:val="21"/>
                </w:rPr>
                <w:t>https://www.pbc.gov.cn（中国人民银行官网</w:t>
              </w:r>
            </w:hyperlink>
            <w:r>
              <w:rPr>
                <w:rFonts w:cs="微软雅黑"/>
                <w:sz w:val="21"/>
                <w:szCs w:val="21"/>
              </w:rPr>
              <w:t>）</w:t>
            </w:r>
          </w:p>
        </w:tc>
      </w:tr>
      <w:tr w:rsidR="00D15C84" w14:paraId="261AE9E0" w14:textId="77777777">
        <w:trPr>
          <w:cantSplit/>
          <w:trHeight w:val="453"/>
          <w:jc w:val="center"/>
        </w:trPr>
        <w:tc>
          <w:tcPr>
            <w:tcW w:w="1701" w:type="dxa"/>
            <w:shd w:val="clear" w:color="auto" w:fill="E8EEF5"/>
            <w:vAlign w:val="center"/>
          </w:tcPr>
          <w:p w14:paraId="261B570E"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1E76BB0" w14:textId="77777777" w:rsidR="00D15C84" w:rsidRDefault="000F45C1">
            <w:pPr>
              <w:keepNext/>
              <w:keepLines/>
              <w:spacing w:line="288" w:lineRule="auto"/>
              <w:ind w:firstLine="0"/>
              <w:rPr>
                <w:rFonts w:hint="eastAsia"/>
              </w:rPr>
            </w:pPr>
            <w:r>
              <w:rPr>
                <w:rFonts w:cs="微软雅黑"/>
                <w:b/>
                <w:sz w:val="21"/>
                <w:szCs w:val="21"/>
              </w:rPr>
              <w:t>12363</w:t>
            </w:r>
            <w:r>
              <w:rPr>
                <w:rFonts w:cs="微软雅黑"/>
                <w:sz w:val="21"/>
                <w:szCs w:val="21"/>
              </w:rPr>
              <w:t>（工作日 8:30-11:30 / 14:30-17:00）</w:t>
            </w:r>
          </w:p>
        </w:tc>
      </w:tr>
      <w:tr w:rsidR="00D15C84" w14:paraId="72EB8900" w14:textId="77777777">
        <w:trPr>
          <w:cantSplit/>
          <w:trHeight w:val="453"/>
          <w:jc w:val="center"/>
        </w:trPr>
        <w:tc>
          <w:tcPr>
            <w:tcW w:w="1701" w:type="dxa"/>
            <w:shd w:val="clear" w:color="auto" w:fill="E8EEF5"/>
            <w:vAlign w:val="center"/>
          </w:tcPr>
          <w:p w14:paraId="718AECEC"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9B01391" w14:textId="77777777" w:rsidR="00D15C84" w:rsidRDefault="000F45C1">
            <w:pPr>
              <w:keepNext/>
              <w:keepLines/>
              <w:spacing w:line="288" w:lineRule="auto"/>
              <w:ind w:firstLine="0"/>
              <w:rPr>
                <w:rFonts w:hint="eastAsia"/>
              </w:rPr>
            </w:pPr>
            <w:proofErr w:type="spellStart"/>
            <w:r>
              <w:rPr>
                <w:rFonts w:cs="微软雅黑"/>
                <w:sz w:val="21"/>
                <w:szCs w:val="21"/>
              </w:rPr>
              <w:t>中国人民银行</w:t>
            </w:r>
            <w:proofErr w:type="spellEnd"/>
          </w:p>
        </w:tc>
      </w:tr>
      <w:tr w:rsidR="00D15C84" w14:paraId="4B037370" w14:textId="77777777">
        <w:trPr>
          <w:cantSplit/>
          <w:trHeight w:val="453"/>
          <w:jc w:val="center"/>
        </w:trPr>
        <w:tc>
          <w:tcPr>
            <w:tcW w:w="1701" w:type="dxa"/>
            <w:shd w:val="clear" w:color="auto" w:fill="E8EEF5"/>
            <w:vAlign w:val="center"/>
          </w:tcPr>
          <w:p w14:paraId="50F3B16C"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FEA4FC8" w14:textId="77777777" w:rsidR="00D15C84" w:rsidRDefault="000F45C1">
            <w:pPr>
              <w:keepNext/>
              <w:keepLines/>
              <w:spacing w:line="288" w:lineRule="auto"/>
              <w:ind w:firstLine="0"/>
              <w:rPr>
                <w:rFonts w:hint="eastAsia"/>
                <w:lang w:eastAsia="zh-CN"/>
              </w:rPr>
            </w:pPr>
            <w:r>
              <w:rPr>
                <w:rFonts w:cs="微软雅黑"/>
                <w:sz w:val="21"/>
                <w:szCs w:val="21"/>
                <w:lang w:eastAsia="zh-CN"/>
              </w:rPr>
              <w:t>人民银行职责范围内的金融消费咨询与投诉，包括支付结算、征信异议、人民币管理、银行</w:t>
            </w:r>
            <w:proofErr w:type="gramStart"/>
            <w:r>
              <w:rPr>
                <w:rFonts w:cs="微软雅黑"/>
                <w:sz w:val="21"/>
                <w:szCs w:val="21"/>
                <w:lang w:eastAsia="zh-CN"/>
              </w:rPr>
              <w:t>卡盗刷</w:t>
            </w:r>
            <w:proofErr w:type="gramEnd"/>
            <w:r>
              <w:rPr>
                <w:rFonts w:cs="微软雅黑"/>
                <w:sz w:val="21"/>
                <w:szCs w:val="21"/>
                <w:lang w:eastAsia="zh-CN"/>
              </w:rPr>
              <w:t>/异常交易、预付</w:t>
            </w:r>
            <w:proofErr w:type="gramStart"/>
            <w:r>
              <w:rPr>
                <w:rFonts w:cs="微软雅黑"/>
                <w:sz w:val="21"/>
                <w:szCs w:val="21"/>
                <w:lang w:eastAsia="zh-CN"/>
              </w:rPr>
              <w:t>卡资金</w:t>
            </w:r>
            <w:proofErr w:type="gramEnd"/>
            <w:r>
              <w:rPr>
                <w:rFonts w:cs="微软雅黑"/>
                <w:sz w:val="21"/>
                <w:szCs w:val="21"/>
                <w:lang w:eastAsia="zh-CN"/>
              </w:rPr>
              <w:t>结算等纠纷。</w:t>
            </w:r>
          </w:p>
        </w:tc>
      </w:tr>
      <w:tr w:rsidR="00D15C84" w14:paraId="6E5F8E36" w14:textId="77777777">
        <w:trPr>
          <w:cantSplit/>
          <w:trHeight w:val="453"/>
          <w:jc w:val="center"/>
        </w:trPr>
        <w:tc>
          <w:tcPr>
            <w:tcW w:w="1701" w:type="dxa"/>
            <w:shd w:val="clear" w:color="auto" w:fill="E8EEF5"/>
            <w:vAlign w:val="center"/>
          </w:tcPr>
          <w:p w14:paraId="5E7069F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99E70F1" w14:textId="77777777" w:rsidR="00D15C84" w:rsidRDefault="000F45C1">
            <w:pPr>
              <w:keepNext/>
              <w:keepLines/>
              <w:spacing w:line="288" w:lineRule="auto"/>
              <w:ind w:firstLine="0"/>
              <w:rPr>
                <w:rFonts w:hint="eastAsia"/>
                <w:lang w:eastAsia="zh-CN"/>
              </w:rPr>
            </w:pPr>
            <w:r>
              <w:rPr>
                <w:rFonts w:cs="微软雅黑"/>
                <w:sz w:val="21"/>
                <w:szCs w:val="21"/>
                <w:lang w:eastAsia="zh-CN"/>
              </w:rPr>
              <w:t>中国人民银行官网；</w:t>
            </w:r>
            <w:proofErr w:type="gramStart"/>
            <w:r>
              <w:rPr>
                <w:rFonts w:cs="微软雅黑"/>
                <w:sz w:val="21"/>
                <w:szCs w:val="21"/>
                <w:lang w:eastAsia="zh-CN"/>
              </w:rPr>
              <w:t>人民网</w:t>
            </w:r>
            <w:proofErr w:type="gramEnd"/>
            <w:r>
              <w:rPr>
                <w:rFonts w:cs="微软雅黑"/>
                <w:sz w:val="21"/>
                <w:szCs w:val="21"/>
                <w:lang w:eastAsia="zh-CN"/>
              </w:rPr>
              <w:t>财经</w:t>
            </w:r>
          </w:p>
        </w:tc>
      </w:tr>
    </w:tbl>
    <w:p w14:paraId="62DFA474"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0B75B23" w14:textId="77777777">
        <w:trPr>
          <w:cantSplit/>
          <w:trHeight w:val="453"/>
          <w:tblHeader/>
          <w:jc w:val="center"/>
        </w:trPr>
        <w:tc>
          <w:tcPr>
            <w:tcW w:w="1701" w:type="dxa"/>
            <w:shd w:val="clear" w:color="auto" w:fill="E8EEF5"/>
            <w:vAlign w:val="center"/>
          </w:tcPr>
          <w:p w14:paraId="38B4D347"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0C1A1C2B" w14:textId="77777777" w:rsidR="00D15C84" w:rsidRDefault="000F45C1">
            <w:pPr>
              <w:keepNext/>
              <w:keepLines/>
              <w:spacing w:line="288" w:lineRule="auto"/>
              <w:ind w:firstLine="0"/>
              <w:rPr>
                <w:rFonts w:hint="eastAsia"/>
                <w:lang w:eastAsia="zh-CN"/>
              </w:rPr>
            </w:pPr>
            <w:r>
              <w:rPr>
                <w:rFonts w:cs="微软雅黑"/>
                <w:sz w:val="21"/>
                <w:szCs w:val="21"/>
                <w:lang w:eastAsia="zh-CN"/>
              </w:rPr>
              <w:t>中国互联网金融举报信息平台</w:t>
            </w:r>
          </w:p>
        </w:tc>
      </w:tr>
      <w:tr w:rsidR="00D15C84" w14:paraId="2EAA5456" w14:textId="77777777">
        <w:trPr>
          <w:cantSplit/>
          <w:trHeight w:val="453"/>
          <w:jc w:val="center"/>
        </w:trPr>
        <w:tc>
          <w:tcPr>
            <w:tcW w:w="1701" w:type="dxa"/>
            <w:shd w:val="clear" w:color="auto" w:fill="E8EEF5"/>
            <w:vAlign w:val="center"/>
          </w:tcPr>
          <w:p w14:paraId="75302C6C"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4251BDA" w14:textId="77777777" w:rsidR="00D15C84" w:rsidRDefault="00D15C84">
            <w:pPr>
              <w:keepNext/>
              <w:keepLines/>
              <w:spacing w:line="288" w:lineRule="auto"/>
              <w:ind w:firstLine="0"/>
              <w:rPr>
                <w:rFonts w:hint="eastAsia"/>
                <w:lang w:eastAsia="zh-CN"/>
              </w:rPr>
            </w:pPr>
            <w:r>
              <w:rPr>
                <w:rFonts w:cs="微软雅黑"/>
                <w:sz w:val="21"/>
                <w:szCs w:val="21"/>
                <w:lang w:eastAsia="zh-CN"/>
              </w:rPr>
              <w:t>https://jubao.nifa.org.cn（中国互联网金融</w:t>
            </w:r>
            <w:proofErr w:type="gramStart"/>
            <w:r>
              <w:rPr>
                <w:rFonts w:cs="微软雅黑"/>
                <w:sz w:val="21"/>
                <w:szCs w:val="21"/>
                <w:lang w:eastAsia="zh-CN"/>
              </w:rPr>
              <w:t>协会官网</w:t>
            </w:r>
            <w:proofErr w:type="gramEnd"/>
            <w:r>
              <w:rPr>
                <w:rFonts w:cs="微软雅黑"/>
                <w:sz w:val="21"/>
                <w:szCs w:val="21"/>
                <w:lang w:eastAsia="zh-CN"/>
              </w:rPr>
              <w:t xml:space="preserve"> https://www.nifa.org.cn 亦设举报入口）</w:t>
            </w:r>
          </w:p>
        </w:tc>
      </w:tr>
      <w:tr w:rsidR="00D15C84" w14:paraId="0DC42897" w14:textId="77777777">
        <w:trPr>
          <w:cantSplit/>
          <w:trHeight w:val="453"/>
          <w:jc w:val="center"/>
        </w:trPr>
        <w:tc>
          <w:tcPr>
            <w:tcW w:w="1701" w:type="dxa"/>
            <w:shd w:val="clear" w:color="auto" w:fill="E8EEF5"/>
            <w:vAlign w:val="center"/>
          </w:tcPr>
          <w:p w14:paraId="57722E6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26BD481" w14:textId="77777777" w:rsidR="00D15C84" w:rsidRDefault="000F45C1">
            <w:pPr>
              <w:keepNext/>
              <w:keepLines/>
              <w:spacing w:line="288" w:lineRule="auto"/>
              <w:ind w:firstLine="0"/>
              <w:rPr>
                <w:rFonts w:hint="eastAsia"/>
                <w:lang w:eastAsia="zh-CN"/>
              </w:rPr>
            </w:pPr>
            <w:r>
              <w:rPr>
                <w:rFonts w:cs="微软雅黑"/>
                <w:b/>
                <w:sz w:val="21"/>
                <w:szCs w:val="21"/>
                <w:lang w:eastAsia="zh-CN"/>
              </w:rPr>
              <w:t>以网站在线实名举报为主，可同时拨打12378、12363</w:t>
            </w:r>
          </w:p>
        </w:tc>
      </w:tr>
      <w:tr w:rsidR="00D15C84" w14:paraId="5FBC8DBE" w14:textId="77777777">
        <w:trPr>
          <w:cantSplit/>
          <w:trHeight w:val="453"/>
          <w:jc w:val="center"/>
        </w:trPr>
        <w:tc>
          <w:tcPr>
            <w:tcW w:w="1701" w:type="dxa"/>
            <w:shd w:val="clear" w:color="auto" w:fill="E8EEF5"/>
            <w:vAlign w:val="center"/>
          </w:tcPr>
          <w:p w14:paraId="3955E686"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F7968F7" w14:textId="77777777" w:rsidR="00D15C84" w:rsidRDefault="000F45C1">
            <w:pPr>
              <w:keepNext/>
              <w:keepLines/>
              <w:spacing w:line="288" w:lineRule="auto"/>
              <w:ind w:firstLine="0"/>
              <w:rPr>
                <w:rFonts w:hint="eastAsia"/>
                <w:lang w:eastAsia="zh-CN"/>
              </w:rPr>
            </w:pPr>
            <w:r>
              <w:rPr>
                <w:rFonts w:cs="微软雅黑"/>
                <w:sz w:val="21"/>
                <w:szCs w:val="21"/>
                <w:lang w:eastAsia="zh-CN"/>
              </w:rPr>
              <w:t>中国互联网金融协会（受中国人民银行、国家金融监督管理总局指导的全国性金融行业自律组织）</w:t>
            </w:r>
          </w:p>
        </w:tc>
      </w:tr>
      <w:tr w:rsidR="00D15C84" w14:paraId="4CC0E6F9" w14:textId="77777777">
        <w:trPr>
          <w:cantSplit/>
          <w:trHeight w:val="453"/>
          <w:jc w:val="center"/>
        </w:trPr>
        <w:tc>
          <w:tcPr>
            <w:tcW w:w="1701" w:type="dxa"/>
            <w:shd w:val="clear" w:color="auto" w:fill="E8EEF5"/>
            <w:vAlign w:val="center"/>
          </w:tcPr>
          <w:p w14:paraId="5F968CD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DA5CD47" w14:textId="77777777" w:rsidR="00D15C84" w:rsidRDefault="000F45C1">
            <w:pPr>
              <w:keepNext/>
              <w:keepLines/>
              <w:spacing w:line="288" w:lineRule="auto"/>
              <w:ind w:firstLine="0"/>
              <w:rPr>
                <w:rFonts w:hint="eastAsia"/>
                <w:lang w:eastAsia="zh-CN"/>
              </w:rPr>
            </w:pPr>
            <w:r>
              <w:rPr>
                <w:rFonts w:cs="微软雅黑"/>
                <w:sz w:val="21"/>
                <w:szCs w:val="21"/>
                <w:lang w:eastAsia="zh-CN"/>
              </w:rPr>
              <w:t>网络借贷、互联网支付、互联网保险、互联网消费金融、虚拟货币交易、暴力催收、校园贷套路贷、变相高息、违规收集个人金融信息、非法集资等违法违规线索。协会核实后分类移交金融监管、公安、通信、市场监管部门查处。12377明确不受理互联网金融借贷，此类</w:t>
            </w:r>
            <w:proofErr w:type="gramStart"/>
            <w:r>
              <w:rPr>
                <w:rFonts w:cs="微软雅黑"/>
                <w:sz w:val="21"/>
                <w:szCs w:val="21"/>
                <w:lang w:eastAsia="zh-CN"/>
              </w:rPr>
              <w:t>问题走本平台</w:t>
            </w:r>
            <w:proofErr w:type="gramEnd"/>
            <w:r>
              <w:rPr>
                <w:rFonts w:cs="微软雅黑"/>
                <w:sz w:val="21"/>
                <w:szCs w:val="21"/>
                <w:lang w:eastAsia="zh-CN"/>
              </w:rPr>
              <w:t>。</w:t>
            </w:r>
          </w:p>
        </w:tc>
      </w:tr>
      <w:tr w:rsidR="00D15C84" w14:paraId="44D92263" w14:textId="77777777">
        <w:trPr>
          <w:cantSplit/>
          <w:trHeight w:val="453"/>
          <w:jc w:val="center"/>
        </w:trPr>
        <w:tc>
          <w:tcPr>
            <w:tcW w:w="1701" w:type="dxa"/>
            <w:shd w:val="clear" w:color="auto" w:fill="E8EEF5"/>
            <w:vAlign w:val="center"/>
          </w:tcPr>
          <w:p w14:paraId="1F69B18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4CD58EC" w14:textId="77777777" w:rsidR="00D15C84" w:rsidRDefault="000F45C1">
            <w:pPr>
              <w:keepNext/>
              <w:keepLines/>
              <w:spacing w:line="288" w:lineRule="auto"/>
              <w:ind w:firstLine="0"/>
              <w:rPr>
                <w:rFonts w:hint="eastAsia"/>
                <w:lang w:eastAsia="zh-CN"/>
              </w:rPr>
            </w:pPr>
            <w:r>
              <w:rPr>
                <w:rFonts w:cs="微软雅黑"/>
                <w:sz w:val="21"/>
                <w:szCs w:val="21"/>
                <w:lang w:eastAsia="zh-CN"/>
              </w:rPr>
              <w:t>中国互联网金融</w:t>
            </w:r>
            <w:proofErr w:type="gramStart"/>
            <w:r>
              <w:rPr>
                <w:rFonts w:cs="微软雅黑"/>
                <w:sz w:val="21"/>
                <w:szCs w:val="21"/>
                <w:lang w:eastAsia="zh-CN"/>
              </w:rPr>
              <w:t>协会官网</w:t>
            </w:r>
            <w:proofErr w:type="gramEnd"/>
          </w:p>
        </w:tc>
      </w:tr>
    </w:tbl>
    <w:p w14:paraId="590902D6" w14:textId="77777777" w:rsidR="00D15C84" w:rsidRDefault="00D15C84">
      <w:pPr>
        <w:ind w:firstLine="420"/>
        <w:rPr>
          <w:rFonts w:hint="eastAsia"/>
          <w:lang w:eastAsia="zh-CN"/>
        </w:rPr>
      </w:pPr>
    </w:p>
    <w:p w14:paraId="49BEA189" w14:textId="77777777" w:rsidR="00D15C84" w:rsidRDefault="000F45C1">
      <w:pPr>
        <w:pStyle w:val="21"/>
      </w:pPr>
      <w:bookmarkStart w:id="56" w:name="_Toc239386911"/>
      <w:bookmarkStart w:id="57" w:name="_Toc239414136"/>
      <w:bookmarkStart w:id="58" w:name="_Toc239699679"/>
      <w:bookmarkStart w:id="59" w:name="_Toc239984664"/>
      <w:proofErr w:type="spellStart"/>
      <w:r>
        <w:t>二、保险</w:t>
      </w:r>
      <w:bookmarkEnd w:id="56"/>
      <w:bookmarkEnd w:id="57"/>
      <w:bookmarkEnd w:id="58"/>
      <w:bookmarkEnd w:id="5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7BF8F48F" w14:textId="77777777">
        <w:trPr>
          <w:cantSplit/>
          <w:trHeight w:val="453"/>
          <w:tblHeader/>
          <w:jc w:val="center"/>
        </w:trPr>
        <w:tc>
          <w:tcPr>
            <w:tcW w:w="1701" w:type="dxa"/>
            <w:shd w:val="clear" w:color="auto" w:fill="E8EEF5"/>
            <w:vAlign w:val="center"/>
          </w:tcPr>
          <w:p w14:paraId="3147DDC9"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D1439C5" w14:textId="77777777" w:rsidR="00D15C84" w:rsidRDefault="000F45C1">
            <w:pPr>
              <w:keepNext/>
              <w:keepLines/>
              <w:spacing w:line="288" w:lineRule="auto"/>
              <w:ind w:firstLine="0"/>
              <w:rPr>
                <w:rFonts w:hint="eastAsia"/>
                <w:lang w:eastAsia="zh-CN"/>
              </w:rPr>
            </w:pPr>
            <w:r>
              <w:rPr>
                <w:rFonts w:cs="微软雅黑"/>
                <w:sz w:val="21"/>
                <w:szCs w:val="21"/>
                <w:lang w:eastAsia="zh-CN"/>
              </w:rPr>
              <w:t>12378银行保险消费者投诉维权热线</w:t>
            </w:r>
          </w:p>
        </w:tc>
      </w:tr>
      <w:tr w:rsidR="00D15C84" w14:paraId="12059B54" w14:textId="77777777">
        <w:trPr>
          <w:cantSplit/>
          <w:trHeight w:val="453"/>
          <w:jc w:val="center"/>
        </w:trPr>
        <w:tc>
          <w:tcPr>
            <w:tcW w:w="1701" w:type="dxa"/>
            <w:shd w:val="clear" w:color="auto" w:fill="E8EEF5"/>
            <w:vAlign w:val="center"/>
          </w:tcPr>
          <w:p w14:paraId="18CB026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F288F13" w14:textId="77777777" w:rsidR="00D15C84" w:rsidRDefault="00D15C84">
            <w:pPr>
              <w:keepNext/>
              <w:keepLines/>
              <w:spacing w:line="288" w:lineRule="auto"/>
              <w:ind w:firstLine="0"/>
              <w:rPr>
                <w:rFonts w:hint="eastAsia"/>
              </w:rPr>
            </w:pPr>
            <w:hyperlink r:id="rId44">
              <w:r>
                <w:rPr>
                  <w:rFonts w:cs="微软雅黑"/>
                  <w:sz w:val="21"/>
                  <w:szCs w:val="21"/>
                </w:rPr>
                <w:t>https://www.nfra.gov.cn</w:t>
              </w:r>
            </w:hyperlink>
          </w:p>
        </w:tc>
      </w:tr>
      <w:tr w:rsidR="00D15C84" w14:paraId="52F05C47" w14:textId="77777777">
        <w:trPr>
          <w:cantSplit/>
          <w:trHeight w:val="453"/>
          <w:jc w:val="center"/>
        </w:trPr>
        <w:tc>
          <w:tcPr>
            <w:tcW w:w="1701" w:type="dxa"/>
            <w:shd w:val="clear" w:color="auto" w:fill="E8EEF5"/>
            <w:vAlign w:val="center"/>
          </w:tcPr>
          <w:p w14:paraId="7C24ADAB"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6277641" w14:textId="77777777" w:rsidR="00D15C84" w:rsidRDefault="000F45C1">
            <w:pPr>
              <w:keepNext/>
              <w:keepLines/>
              <w:spacing w:line="288" w:lineRule="auto"/>
              <w:ind w:firstLine="0"/>
              <w:rPr>
                <w:rFonts w:hint="eastAsia"/>
              </w:rPr>
            </w:pPr>
            <w:r>
              <w:rPr>
                <w:rFonts w:cs="微软雅黑"/>
                <w:b/>
                <w:sz w:val="21"/>
                <w:szCs w:val="21"/>
              </w:rPr>
              <w:t>12378</w:t>
            </w:r>
          </w:p>
        </w:tc>
      </w:tr>
      <w:tr w:rsidR="00D15C84" w14:paraId="3B14E2BD" w14:textId="77777777">
        <w:trPr>
          <w:cantSplit/>
          <w:trHeight w:val="453"/>
          <w:jc w:val="center"/>
        </w:trPr>
        <w:tc>
          <w:tcPr>
            <w:tcW w:w="1701" w:type="dxa"/>
            <w:shd w:val="clear" w:color="auto" w:fill="E8EEF5"/>
            <w:vAlign w:val="center"/>
          </w:tcPr>
          <w:p w14:paraId="6A10E04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4786DB1"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国家金融监督管理总局</w:t>
            </w:r>
          </w:p>
        </w:tc>
      </w:tr>
      <w:tr w:rsidR="00D15C84" w14:paraId="0EC48CAE" w14:textId="77777777">
        <w:trPr>
          <w:cantSplit/>
          <w:trHeight w:val="453"/>
          <w:jc w:val="center"/>
        </w:trPr>
        <w:tc>
          <w:tcPr>
            <w:tcW w:w="1701" w:type="dxa"/>
            <w:shd w:val="clear" w:color="auto" w:fill="E8EEF5"/>
            <w:vAlign w:val="center"/>
          </w:tcPr>
          <w:p w14:paraId="2B4B326C"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EDA10D4" w14:textId="77777777" w:rsidR="00D15C84" w:rsidRDefault="000F45C1">
            <w:pPr>
              <w:keepNext/>
              <w:keepLines/>
              <w:spacing w:line="288" w:lineRule="auto"/>
              <w:ind w:firstLine="0"/>
              <w:rPr>
                <w:rFonts w:hint="eastAsia"/>
                <w:lang w:eastAsia="zh-CN"/>
              </w:rPr>
            </w:pPr>
            <w:r>
              <w:rPr>
                <w:rFonts w:cs="微软雅黑"/>
                <w:sz w:val="21"/>
                <w:szCs w:val="21"/>
                <w:lang w:eastAsia="zh-CN"/>
              </w:rPr>
              <w:t>保险公司、保险中介机构的理赔纠纷、销售误导、退保争议、保险服务质量、违规承保等消费者投诉。</w:t>
            </w:r>
          </w:p>
        </w:tc>
      </w:tr>
      <w:tr w:rsidR="00D15C84" w14:paraId="480A9878" w14:textId="77777777">
        <w:trPr>
          <w:cantSplit/>
          <w:trHeight w:val="453"/>
          <w:jc w:val="center"/>
        </w:trPr>
        <w:tc>
          <w:tcPr>
            <w:tcW w:w="1701" w:type="dxa"/>
            <w:shd w:val="clear" w:color="auto" w:fill="E8EEF5"/>
            <w:vAlign w:val="center"/>
          </w:tcPr>
          <w:p w14:paraId="2555A5D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1C7C62D"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w:t>
            </w:r>
            <w:proofErr w:type="gramStart"/>
            <w:r>
              <w:rPr>
                <w:rFonts w:cs="微软雅黑"/>
                <w:sz w:val="21"/>
                <w:szCs w:val="21"/>
                <w:lang w:eastAsia="zh-CN"/>
              </w:rPr>
              <w:t>总局官网</w:t>
            </w:r>
            <w:proofErr w:type="gramEnd"/>
          </w:p>
        </w:tc>
      </w:tr>
    </w:tbl>
    <w:p w14:paraId="5988118D" w14:textId="77777777" w:rsidR="00D15C84" w:rsidRDefault="00D15C84">
      <w:pPr>
        <w:ind w:firstLine="420"/>
        <w:rPr>
          <w:rFonts w:hint="eastAsia"/>
          <w:lang w:eastAsia="zh-CN"/>
        </w:rPr>
      </w:pPr>
    </w:p>
    <w:p w14:paraId="541645E2" w14:textId="77777777" w:rsidR="00D15C84" w:rsidRDefault="000F45C1">
      <w:pPr>
        <w:pStyle w:val="21"/>
      </w:pPr>
      <w:bookmarkStart w:id="60" w:name="_Toc239386912"/>
      <w:bookmarkStart w:id="61" w:name="_Toc239414137"/>
      <w:bookmarkStart w:id="62" w:name="_Toc239699680"/>
      <w:bookmarkStart w:id="63" w:name="_Toc239984665"/>
      <w:proofErr w:type="spellStart"/>
      <w:r>
        <w:lastRenderedPageBreak/>
        <w:t>三、证券</w:t>
      </w:r>
      <w:proofErr w:type="spellEnd"/>
      <w:r>
        <w:t xml:space="preserve"> / </w:t>
      </w:r>
      <w:proofErr w:type="spellStart"/>
      <w:r>
        <w:t>基金</w:t>
      </w:r>
      <w:proofErr w:type="spellEnd"/>
      <w:r>
        <w:t xml:space="preserve"> / </w:t>
      </w:r>
      <w:proofErr w:type="spellStart"/>
      <w:r>
        <w:t>期货</w:t>
      </w:r>
      <w:bookmarkEnd w:id="60"/>
      <w:bookmarkEnd w:id="61"/>
      <w:bookmarkEnd w:id="62"/>
      <w:bookmarkEnd w:id="63"/>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2FBD34B1" w14:textId="77777777">
        <w:trPr>
          <w:cantSplit/>
          <w:trHeight w:val="453"/>
          <w:tblHeader/>
          <w:jc w:val="center"/>
        </w:trPr>
        <w:tc>
          <w:tcPr>
            <w:tcW w:w="1701" w:type="dxa"/>
            <w:shd w:val="clear" w:color="auto" w:fill="E8EEF5"/>
            <w:vAlign w:val="center"/>
          </w:tcPr>
          <w:p w14:paraId="7583CC02"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5C3671EB" w14:textId="77777777" w:rsidR="00D15C84" w:rsidRDefault="000F45C1">
            <w:pPr>
              <w:keepNext/>
              <w:keepLines/>
              <w:spacing w:line="288" w:lineRule="auto"/>
              <w:ind w:firstLine="0"/>
              <w:rPr>
                <w:rFonts w:hint="eastAsia"/>
              </w:rPr>
            </w:pPr>
            <w:r>
              <w:rPr>
                <w:rFonts w:cs="微软雅黑"/>
                <w:sz w:val="21"/>
                <w:szCs w:val="21"/>
              </w:rPr>
              <w:t>12386中国证监会服务平台</w:t>
            </w:r>
          </w:p>
        </w:tc>
      </w:tr>
      <w:tr w:rsidR="00D15C84" w14:paraId="5068FF7C" w14:textId="77777777">
        <w:trPr>
          <w:cantSplit/>
          <w:trHeight w:val="453"/>
          <w:jc w:val="center"/>
        </w:trPr>
        <w:tc>
          <w:tcPr>
            <w:tcW w:w="1701" w:type="dxa"/>
            <w:shd w:val="clear" w:color="auto" w:fill="E8EEF5"/>
            <w:vAlign w:val="center"/>
          </w:tcPr>
          <w:p w14:paraId="089B287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36D3A79" w14:textId="77777777" w:rsidR="00D15C84" w:rsidRDefault="00D15C84">
            <w:pPr>
              <w:keepNext/>
              <w:keepLines/>
              <w:spacing w:line="288" w:lineRule="auto"/>
              <w:ind w:firstLine="0"/>
              <w:rPr>
                <w:rFonts w:hint="eastAsia"/>
                <w:lang w:eastAsia="zh-CN"/>
              </w:rPr>
            </w:pPr>
            <w:hyperlink r:id="rId45">
              <w:r>
                <w:rPr>
                  <w:rFonts w:cs="微软雅黑"/>
                  <w:sz w:val="21"/>
                  <w:szCs w:val="21"/>
                  <w:lang w:eastAsia="zh-CN"/>
                </w:rPr>
                <w:t>https://www.csrc.gov.cn</w:t>
              </w:r>
            </w:hyperlink>
            <w:r>
              <w:rPr>
                <w:rFonts w:cs="微软雅黑"/>
                <w:sz w:val="21"/>
                <w:szCs w:val="21"/>
                <w:lang w:eastAsia="zh-CN"/>
              </w:rPr>
              <w:t xml:space="preserve"> → "互动交流"栏目 → 12386服务平台（网络平台全年无间断受理）</w:t>
            </w:r>
          </w:p>
        </w:tc>
      </w:tr>
      <w:tr w:rsidR="00D15C84" w14:paraId="743609DA" w14:textId="77777777">
        <w:trPr>
          <w:cantSplit/>
          <w:trHeight w:val="453"/>
          <w:jc w:val="center"/>
        </w:trPr>
        <w:tc>
          <w:tcPr>
            <w:tcW w:w="1701" w:type="dxa"/>
            <w:shd w:val="clear" w:color="auto" w:fill="E8EEF5"/>
            <w:vAlign w:val="center"/>
          </w:tcPr>
          <w:p w14:paraId="671E157B"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82AFCEF" w14:textId="77777777" w:rsidR="00D15C84" w:rsidRDefault="000F45C1">
            <w:pPr>
              <w:keepNext/>
              <w:keepLines/>
              <w:spacing w:line="288" w:lineRule="auto"/>
              <w:ind w:firstLine="0"/>
              <w:rPr>
                <w:rFonts w:hint="eastAsia"/>
              </w:rPr>
            </w:pPr>
            <w:r>
              <w:rPr>
                <w:rFonts w:cs="微软雅黑"/>
                <w:b/>
                <w:sz w:val="21"/>
                <w:szCs w:val="21"/>
              </w:rPr>
              <w:t>12386</w:t>
            </w:r>
            <w:r>
              <w:rPr>
                <w:rFonts w:cs="微软雅黑"/>
                <w:sz w:val="21"/>
                <w:szCs w:val="21"/>
              </w:rPr>
              <w:t>（工作日 9:00-11:30 / 13:00-16:30）</w:t>
            </w:r>
          </w:p>
        </w:tc>
      </w:tr>
      <w:tr w:rsidR="00D15C84" w14:paraId="47CBC3AA" w14:textId="77777777">
        <w:trPr>
          <w:cantSplit/>
          <w:trHeight w:val="453"/>
          <w:jc w:val="center"/>
        </w:trPr>
        <w:tc>
          <w:tcPr>
            <w:tcW w:w="1701" w:type="dxa"/>
            <w:shd w:val="clear" w:color="auto" w:fill="E8EEF5"/>
            <w:vAlign w:val="center"/>
          </w:tcPr>
          <w:p w14:paraId="5824F6C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D1B9FBC" w14:textId="77777777" w:rsidR="00D15C84" w:rsidRDefault="000F45C1">
            <w:pPr>
              <w:keepNext/>
              <w:keepLines/>
              <w:spacing w:line="288" w:lineRule="auto"/>
              <w:ind w:firstLine="0"/>
              <w:rPr>
                <w:rFonts w:hint="eastAsia"/>
                <w:lang w:eastAsia="zh-CN"/>
              </w:rPr>
            </w:pPr>
            <w:r>
              <w:rPr>
                <w:rFonts w:cs="微软雅黑"/>
                <w:sz w:val="21"/>
                <w:szCs w:val="21"/>
                <w:lang w:eastAsia="zh-CN"/>
              </w:rPr>
              <w:t>中国证券监督管理委员会（投资者保护局主管）</w:t>
            </w:r>
          </w:p>
        </w:tc>
      </w:tr>
      <w:tr w:rsidR="00D15C84" w14:paraId="6D61A27B" w14:textId="77777777">
        <w:trPr>
          <w:cantSplit/>
          <w:trHeight w:val="453"/>
          <w:jc w:val="center"/>
        </w:trPr>
        <w:tc>
          <w:tcPr>
            <w:tcW w:w="1701" w:type="dxa"/>
            <w:shd w:val="clear" w:color="auto" w:fill="E8EEF5"/>
            <w:vAlign w:val="center"/>
          </w:tcPr>
          <w:p w14:paraId="6F1E3ED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65D1E55" w14:textId="77777777" w:rsidR="00D15C84" w:rsidRDefault="000F45C1">
            <w:pPr>
              <w:keepNext/>
              <w:keepLines/>
              <w:spacing w:line="288" w:lineRule="auto"/>
              <w:ind w:firstLine="0"/>
              <w:rPr>
                <w:rFonts w:hint="eastAsia"/>
                <w:lang w:eastAsia="zh-CN"/>
              </w:rPr>
            </w:pPr>
            <w:r>
              <w:rPr>
                <w:rFonts w:cs="微软雅黑"/>
                <w:sz w:val="21"/>
                <w:szCs w:val="21"/>
                <w:lang w:eastAsia="zh-CN"/>
              </w:rPr>
              <w:t>证券、基金、期货、上市公司、证券经营机构等市场主体的投资者投诉、举报、咨询、意见建议。原证监会举报电话及网络举报系统已并入12386平台。</w:t>
            </w:r>
          </w:p>
        </w:tc>
      </w:tr>
      <w:tr w:rsidR="00D15C84" w14:paraId="7AB39B25" w14:textId="77777777">
        <w:trPr>
          <w:cantSplit/>
          <w:trHeight w:val="453"/>
          <w:jc w:val="center"/>
        </w:trPr>
        <w:tc>
          <w:tcPr>
            <w:tcW w:w="1701" w:type="dxa"/>
            <w:shd w:val="clear" w:color="auto" w:fill="E8EEF5"/>
            <w:vAlign w:val="center"/>
          </w:tcPr>
          <w:p w14:paraId="55A32F6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05EAA2E" w14:textId="77777777" w:rsidR="00D15C84" w:rsidRDefault="000F45C1">
            <w:pPr>
              <w:keepNext/>
              <w:keepLines/>
              <w:spacing w:line="288" w:lineRule="auto"/>
              <w:ind w:firstLine="0"/>
              <w:rPr>
                <w:rFonts w:hint="eastAsia"/>
              </w:rPr>
            </w:pPr>
            <w:r>
              <w:rPr>
                <w:rFonts w:cs="微软雅黑"/>
                <w:sz w:val="21"/>
                <w:szCs w:val="21"/>
              </w:rPr>
              <w:t>https://www.csrc.gov.cn/csrc/c100028/c6240013/content.shtml</w:t>
            </w:r>
          </w:p>
        </w:tc>
      </w:tr>
    </w:tbl>
    <w:p w14:paraId="5753E522"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3BA2AF1A" w14:textId="77777777">
        <w:trPr>
          <w:cantSplit/>
          <w:trHeight w:val="453"/>
          <w:tblHeader/>
          <w:jc w:val="center"/>
        </w:trPr>
        <w:tc>
          <w:tcPr>
            <w:tcW w:w="1701" w:type="dxa"/>
            <w:shd w:val="clear" w:color="auto" w:fill="E8EEF5"/>
            <w:vAlign w:val="center"/>
          </w:tcPr>
          <w:p w14:paraId="488A2B95"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7B6D1FC" w14:textId="77777777" w:rsidR="00D15C84" w:rsidRDefault="000F45C1">
            <w:pPr>
              <w:keepNext/>
              <w:keepLines/>
              <w:spacing w:line="288" w:lineRule="auto"/>
              <w:ind w:firstLine="0"/>
              <w:rPr>
                <w:rFonts w:hint="eastAsia"/>
                <w:lang w:eastAsia="zh-CN"/>
              </w:rPr>
            </w:pPr>
            <w:r>
              <w:rPr>
                <w:rFonts w:cs="微软雅黑"/>
                <w:sz w:val="21"/>
                <w:szCs w:val="21"/>
                <w:lang w:eastAsia="zh-CN"/>
              </w:rPr>
              <w:t>中证中小投资者服务中心（投服中心）</w:t>
            </w:r>
          </w:p>
        </w:tc>
      </w:tr>
      <w:tr w:rsidR="00D15C84" w14:paraId="6E6834C7" w14:textId="77777777">
        <w:trPr>
          <w:cantSplit/>
          <w:trHeight w:val="453"/>
          <w:jc w:val="center"/>
        </w:trPr>
        <w:tc>
          <w:tcPr>
            <w:tcW w:w="1701" w:type="dxa"/>
            <w:shd w:val="clear" w:color="auto" w:fill="E8EEF5"/>
            <w:vAlign w:val="center"/>
          </w:tcPr>
          <w:p w14:paraId="6B244A57"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A44D9E6" w14:textId="77777777" w:rsidR="00D15C84" w:rsidRDefault="00D15C84">
            <w:pPr>
              <w:keepNext/>
              <w:keepLines/>
              <w:spacing w:line="288" w:lineRule="auto"/>
              <w:ind w:firstLine="0"/>
              <w:rPr>
                <w:rFonts w:hint="eastAsia"/>
              </w:rPr>
            </w:pPr>
            <w:r>
              <w:rPr>
                <w:rFonts w:cs="微软雅黑"/>
                <w:sz w:val="21"/>
                <w:szCs w:val="21"/>
              </w:rPr>
              <w:t>https://www.isc.com.cn（"维权服务"专栏，公开征集受损投资者授权委托）</w:t>
            </w:r>
          </w:p>
        </w:tc>
      </w:tr>
      <w:tr w:rsidR="00D15C84" w14:paraId="36B5CA3F" w14:textId="77777777">
        <w:trPr>
          <w:cantSplit/>
          <w:trHeight w:val="453"/>
          <w:jc w:val="center"/>
        </w:trPr>
        <w:tc>
          <w:tcPr>
            <w:tcW w:w="1701" w:type="dxa"/>
            <w:shd w:val="clear" w:color="auto" w:fill="E8EEF5"/>
            <w:vAlign w:val="center"/>
          </w:tcPr>
          <w:p w14:paraId="2EBDA98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D1DAE55" w14:textId="77777777" w:rsidR="00D15C84" w:rsidRDefault="000F45C1">
            <w:pPr>
              <w:keepNext/>
              <w:keepLines/>
              <w:spacing w:line="288" w:lineRule="auto"/>
              <w:ind w:firstLine="0"/>
              <w:rPr>
                <w:rFonts w:hint="eastAsia"/>
                <w:lang w:eastAsia="zh-CN"/>
              </w:rPr>
            </w:pPr>
            <w:r>
              <w:rPr>
                <w:rFonts w:cs="微软雅黑"/>
                <w:b/>
                <w:sz w:val="21"/>
                <w:szCs w:val="21"/>
                <w:lang w:eastAsia="zh-CN"/>
              </w:rPr>
              <w:t>400-187-602（投资者服务与纠纷调解）</w:t>
            </w:r>
          </w:p>
        </w:tc>
      </w:tr>
      <w:tr w:rsidR="00D15C84" w14:paraId="5E7BA480" w14:textId="77777777">
        <w:trPr>
          <w:cantSplit/>
          <w:trHeight w:val="453"/>
          <w:jc w:val="center"/>
        </w:trPr>
        <w:tc>
          <w:tcPr>
            <w:tcW w:w="1701" w:type="dxa"/>
            <w:shd w:val="clear" w:color="auto" w:fill="E8EEF5"/>
            <w:vAlign w:val="center"/>
          </w:tcPr>
          <w:p w14:paraId="771CA4C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0EA7AF4" w14:textId="77777777" w:rsidR="00D15C84" w:rsidRDefault="000F45C1">
            <w:pPr>
              <w:keepNext/>
              <w:keepLines/>
              <w:spacing w:line="288" w:lineRule="auto"/>
              <w:ind w:firstLine="0"/>
              <w:rPr>
                <w:rFonts w:hint="eastAsia"/>
                <w:lang w:eastAsia="zh-CN"/>
              </w:rPr>
            </w:pPr>
            <w:r>
              <w:rPr>
                <w:rFonts w:cs="微软雅黑"/>
                <w:sz w:val="21"/>
                <w:szCs w:val="21"/>
                <w:lang w:eastAsia="zh-CN"/>
              </w:rPr>
              <w:t>中国证监会设立的证券金融类公益投资者保护机构</w:t>
            </w:r>
          </w:p>
        </w:tc>
      </w:tr>
      <w:tr w:rsidR="00D15C84" w14:paraId="57D4C11E" w14:textId="77777777">
        <w:trPr>
          <w:cantSplit/>
          <w:trHeight w:val="453"/>
          <w:jc w:val="center"/>
        </w:trPr>
        <w:tc>
          <w:tcPr>
            <w:tcW w:w="1701" w:type="dxa"/>
            <w:shd w:val="clear" w:color="auto" w:fill="E8EEF5"/>
            <w:vAlign w:val="center"/>
          </w:tcPr>
          <w:p w14:paraId="4862B5BD"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DE2FB70" w14:textId="77777777" w:rsidR="00D15C84" w:rsidRDefault="000F45C1">
            <w:pPr>
              <w:keepNext/>
              <w:keepLines/>
              <w:spacing w:line="288" w:lineRule="auto"/>
              <w:ind w:firstLine="0"/>
              <w:rPr>
                <w:rFonts w:hint="eastAsia"/>
                <w:lang w:eastAsia="zh-CN"/>
              </w:rPr>
            </w:pPr>
            <w:r>
              <w:rPr>
                <w:rFonts w:cs="微软雅黑"/>
                <w:sz w:val="21"/>
                <w:szCs w:val="21"/>
                <w:lang w:eastAsia="zh-CN"/>
              </w:rPr>
              <w:t>A股上市公司财务造假、虚假陈述、大股东违规占款担保、内幕交易、操纵市场等侵害中小投资者权益时，投服中心公益性持有每家上市公司一手股票，以股东身份行使质询、提案、表决、公开问询权利，并可依《证券法》第九十五条受50名以上投资者委托提起证券特别代表人诉讼（"中国</w:t>
            </w:r>
            <w:proofErr w:type="gramStart"/>
            <w:r>
              <w:rPr>
                <w:rFonts w:cs="微软雅黑"/>
                <w:sz w:val="21"/>
                <w:szCs w:val="21"/>
                <w:lang w:eastAsia="zh-CN"/>
              </w:rPr>
              <w:t>版集体</w:t>
            </w:r>
            <w:proofErr w:type="gramEnd"/>
            <w:r>
              <w:rPr>
                <w:rFonts w:cs="微软雅黑"/>
                <w:sz w:val="21"/>
                <w:szCs w:val="21"/>
                <w:lang w:eastAsia="zh-CN"/>
              </w:rPr>
              <w:t>诉讼"），以及支持诉讼、股东代位诉讼，免费为受损投资者登记索赔，是中小股东对抗上市公司造假最有力的公益武器。</w:t>
            </w:r>
          </w:p>
        </w:tc>
      </w:tr>
      <w:tr w:rsidR="00D15C84" w14:paraId="05032ED6" w14:textId="77777777">
        <w:trPr>
          <w:cantSplit/>
          <w:trHeight w:val="453"/>
          <w:jc w:val="center"/>
        </w:trPr>
        <w:tc>
          <w:tcPr>
            <w:tcW w:w="1701" w:type="dxa"/>
            <w:shd w:val="clear" w:color="auto" w:fill="E8EEF5"/>
            <w:vAlign w:val="center"/>
          </w:tcPr>
          <w:p w14:paraId="1801760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B1A24D1" w14:textId="77777777" w:rsidR="00D15C84" w:rsidRDefault="000F45C1">
            <w:pPr>
              <w:keepNext/>
              <w:keepLines/>
              <w:spacing w:line="288" w:lineRule="auto"/>
              <w:ind w:firstLine="0"/>
              <w:rPr>
                <w:rFonts w:hint="eastAsia"/>
                <w:lang w:eastAsia="zh-CN"/>
              </w:rPr>
            </w:pPr>
            <w:r>
              <w:rPr>
                <w:rFonts w:cs="微软雅黑"/>
                <w:sz w:val="21"/>
                <w:szCs w:val="21"/>
                <w:lang w:eastAsia="zh-CN"/>
              </w:rPr>
              <w:t>中证投服中心官网、《中华人民共和国证券法》第九十五条</w:t>
            </w:r>
          </w:p>
        </w:tc>
      </w:tr>
    </w:tbl>
    <w:p w14:paraId="6628711A"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7251851" w14:textId="77777777">
        <w:trPr>
          <w:cantSplit/>
          <w:trHeight w:val="453"/>
          <w:tblHeader/>
          <w:jc w:val="center"/>
        </w:trPr>
        <w:tc>
          <w:tcPr>
            <w:tcW w:w="1701" w:type="dxa"/>
            <w:shd w:val="clear" w:color="auto" w:fill="E8EEF5"/>
            <w:vAlign w:val="center"/>
          </w:tcPr>
          <w:p w14:paraId="3887D67A"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4E3BCC9A" w14:textId="77777777" w:rsidR="00D15C84" w:rsidRDefault="000F45C1">
            <w:pPr>
              <w:keepNext/>
              <w:keepLines/>
              <w:spacing w:line="288" w:lineRule="auto"/>
              <w:ind w:firstLine="0"/>
              <w:rPr>
                <w:rFonts w:hint="eastAsia"/>
                <w:lang w:eastAsia="zh-CN"/>
              </w:rPr>
            </w:pPr>
            <w:r>
              <w:rPr>
                <w:rFonts w:cs="微软雅黑"/>
                <w:sz w:val="21"/>
                <w:szCs w:val="21"/>
                <w:lang w:eastAsia="zh-CN"/>
              </w:rPr>
              <w:t>上海 / 深圳 / 北京证券交易所投资者服务热线（自律监管投诉）</w:t>
            </w:r>
          </w:p>
        </w:tc>
      </w:tr>
      <w:tr w:rsidR="00D15C84" w14:paraId="460B3BDD" w14:textId="77777777">
        <w:trPr>
          <w:cantSplit/>
          <w:trHeight w:val="453"/>
          <w:jc w:val="center"/>
        </w:trPr>
        <w:tc>
          <w:tcPr>
            <w:tcW w:w="1701" w:type="dxa"/>
            <w:shd w:val="clear" w:color="auto" w:fill="E8EEF5"/>
            <w:vAlign w:val="center"/>
          </w:tcPr>
          <w:p w14:paraId="1522DC9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575DF7A" w14:textId="77777777" w:rsidR="00D15C84" w:rsidRDefault="00D15C84">
            <w:pPr>
              <w:keepNext/>
              <w:keepLines/>
              <w:spacing w:line="288" w:lineRule="auto"/>
              <w:ind w:firstLine="0"/>
              <w:rPr>
                <w:rFonts w:hint="eastAsia"/>
                <w:lang w:eastAsia="zh-CN"/>
              </w:rPr>
            </w:pPr>
            <w:r>
              <w:rPr>
                <w:rFonts w:cs="微软雅黑"/>
                <w:sz w:val="21"/>
                <w:szCs w:val="21"/>
                <w:lang w:eastAsia="zh-CN"/>
              </w:rPr>
              <w:t>上交所 https://www.sse.com.cn、深交所 https://www.szse.cn（</w:t>
            </w:r>
            <w:proofErr w:type="gramStart"/>
            <w:r>
              <w:rPr>
                <w:rFonts w:cs="微软雅黑"/>
                <w:sz w:val="21"/>
                <w:szCs w:val="21"/>
                <w:lang w:eastAsia="zh-CN"/>
              </w:rPr>
              <w:t>互动易</w:t>
            </w:r>
            <w:proofErr w:type="gramEnd"/>
            <w:r>
              <w:rPr>
                <w:rFonts w:cs="微软雅黑"/>
                <w:sz w:val="21"/>
                <w:szCs w:val="21"/>
                <w:lang w:eastAsia="zh-CN"/>
              </w:rPr>
              <w:t>/投资者权益）、北交所 https://www.bse.cn 投资者保护专栏</w:t>
            </w:r>
          </w:p>
        </w:tc>
      </w:tr>
      <w:tr w:rsidR="00D15C84" w14:paraId="3A17BE9F" w14:textId="77777777">
        <w:trPr>
          <w:cantSplit/>
          <w:trHeight w:val="453"/>
          <w:jc w:val="center"/>
        </w:trPr>
        <w:tc>
          <w:tcPr>
            <w:tcW w:w="1701" w:type="dxa"/>
            <w:shd w:val="clear" w:color="auto" w:fill="E8EEF5"/>
            <w:vAlign w:val="center"/>
          </w:tcPr>
          <w:p w14:paraId="38046088"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AF813AE" w14:textId="77777777" w:rsidR="00D15C84" w:rsidRDefault="000F45C1">
            <w:pPr>
              <w:keepNext/>
              <w:keepLines/>
              <w:spacing w:line="288" w:lineRule="auto"/>
              <w:ind w:firstLine="0"/>
              <w:rPr>
                <w:rFonts w:hint="eastAsia"/>
              </w:rPr>
            </w:pPr>
            <w:r>
              <w:rPr>
                <w:rFonts w:cs="微软雅黑"/>
                <w:b/>
                <w:sz w:val="21"/>
                <w:szCs w:val="21"/>
              </w:rPr>
              <w:t>上交所400-8888-400；深交所400-808-9999（邮箱cis@szse.cn）；北交所400-626-3333</w:t>
            </w:r>
          </w:p>
        </w:tc>
      </w:tr>
      <w:tr w:rsidR="00D15C84" w14:paraId="49C3EDDD" w14:textId="77777777">
        <w:trPr>
          <w:cantSplit/>
          <w:trHeight w:val="453"/>
          <w:jc w:val="center"/>
        </w:trPr>
        <w:tc>
          <w:tcPr>
            <w:tcW w:w="1701" w:type="dxa"/>
            <w:shd w:val="clear" w:color="auto" w:fill="E8EEF5"/>
            <w:vAlign w:val="center"/>
          </w:tcPr>
          <w:p w14:paraId="3BF8AD62"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E20575A" w14:textId="77777777" w:rsidR="00D15C84" w:rsidRDefault="000F45C1">
            <w:pPr>
              <w:keepNext/>
              <w:keepLines/>
              <w:spacing w:line="288" w:lineRule="auto"/>
              <w:ind w:firstLine="0"/>
              <w:rPr>
                <w:rFonts w:hint="eastAsia"/>
                <w:lang w:eastAsia="zh-CN"/>
              </w:rPr>
            </w:pPr>
            <w:r>
              <w:rPr>
                <w:rFonts w:cs="微软雅黑"/>
                <w:sz w:val="21"/>
                <w:szCs w:val="21"/>
                <w:lang w:eastAsia="zh-CN"/>
              </w:rPr>
              <w:t>上海、深圳、北京证券交易所（中国证监会领导下的证券市场自律管理组织）</w:t>
            </w:r>
          </w:p>
        </w:tc>
      </w:tr>
      <w:tr w:rsidR="00D15C84" w14:paraId="3A03A157" w14:textId="77777777">
        <w:trPr>
          <w:cantSplit/>
          <w:trHeight w:val="453"/>
          <w:jc w:val="center"/>
        </w:trPr>
        <w:tc>
          <w:tcPr>
            <w:tcW w:w="1701" w:type="dxa"/>
            <w:shd w:val="clear" w:color="auto" w:fill="E8EEF5"/>
            <w:vAlign w:val="center"/>
          </w:tcPr>
          <w:p w14:paraId="7C890CC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0BC11CD" w14:textId="77777777" w:rsidR="00D15C84" w:rsidRDefault="000F45C1">
            <w:pPr>
              <w:keepNext/>
              <w:keepLines/>
              <w:spacing w:line="288" w:lineRule="auto"/>
              <w:ind w:firstLine="0"/>
              <w:rPr>
                <w:rFonts w:hint="eastAsia"/>
                <w:lang w:eastAsia="zh-CN"/>
              </w:rPr>
            </w:pPr>
            <w:r>
              <w:rPr>
                <w:rFonts w:cs="微软雅黑"/>
                <w:sz w:val="21"/>
                <w:szCs w:val="21"/>
                <w:lang w:eastAsia="zh-CN"/>
              </w:rPr>
              <w:t>上市公司信息披露不及时不真实、违规担保、资金占用、</w:t>
            </w:r>
            <w:proofErr w:type="gramStart"/>
            <w:r>
              <w:rPr>
                <w:rFonts w:cs="微软雅黑"/>
                <w:sz w:val="21"/>
                <w:szCs w:val="21"/>
                <w:lang w:eastAsia="zh-CN"/>
              </w:rPr>
              <w:t>董监高不</w:t>
            </w:r>
            <w:proofErr w:type="gramEnd"/>
            <w:r>
              <w:rPr>
                <w:rFonts w:cs="微软雅黑"/>
                <w:sz w:val="21"/>
                <w:szCs w:val="21"/>
                <w:lang w:eastAsia="zh-CN"/>
              </w:rPr>
              <w:t>作为、停复牌异常、券商和中介机构违规等。交易所可下发问询函、关注函、监管函，责令限期整改、公开谴责，并对责任人和机构实施纪律处分，是比12386更贴近一线、响应更快的自律监管渠道，建议与12386、投服中心配合使用。</w:t>
            </w:r>
          </w:p>
        </w:tc>
      </w:tr>
      <w:tr w:rsidR="00D15C84" w14:paraId="2D69270F" w14:textId="77777777">
        <w:trPr>
          <w:cantSplit/>
          <w:trHeight w:val="453"/>
          <w:jc w:val="center"/>
        </w:trPr>
        <w:tc>
          <w:tcPr>
            <w:tcW w:w="1701" w:type="dxa"/>
            <w:shd w:val="clear" w:color="auto" w:fill="E8EEF5"/>
            <w:vAlign w:val="center"/>
          </w:tcPr>
          <w:p w14:paraId="38516577"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5AE5E6C" w14:textId="77777777" w:rsidR="00D15C84" w:rsidRDefault="000F45C1">
            <w:pPr>
              <w:keepNext/>
              <w:keepLines/>
              <w:spacing w:line="288" w:lineRule="auto"/>
              <w:ind w:firstLine="0"/>
              <w:rPr>
                <w:rFonts w:hint="eastAsia"/>
                <w:lang w:eastAsia="zh-CN"/>
              </w:rPr>
            </w:pPr>
            <w:r>
              <w:rPr>
                <w:rFonts w:cs="微软雅黑"/>
                <w:sz w:val="21"/>
                <w:szCs w:val="21"/>
                <w:lang w:eastAsia="zh-CN"/>
              </w:rPr>
              <w:t>上海、深圳、</w:t>
            </w:r>
            <w:proofErr w:type="gramStart"/>
            <w:r>
              <w:rPr>
                <w:rFonts w:cs="微软雅黑"/>
                <w:sz w:val="21"/>
                <w:szCs w:val="21"/>
                <w:lang w:eastAsia="zh-CN"/>
              </w:rPr>
              <w:t>北京证券交易所官网</w:t>
            </w:r>
            <w:proofErr w:type="gramEnd"/>
          </w:p>
        </w:tc>
      </w:tr>
    </w:tbl>
    <w:p w14:paraId="360C2B6A" w14:textId="77777777" w:rsidR="00D15C84" w:rsidRDefault="00D15C84">
      <w:pPr>
        <w:ind w:firstLine="420"/>
        <w:rPr>
          <w:rFonts w:hint="eastAsia"/>
          <w:lang w:eastAsia="zh-CN"/>
        </w:rPr>
      </w:pPr>
    </w:p>
    <w:p w14:paraId="0BEA477F" w14:textId="77777777" w:rsidR="00D15C84" w:rsidRDefault="000F45C1">
      <w:pPr>
        <w:pStyle w:val="21"/>
      </w:pPr>
      <w:bookmarkStart w:id="64" w:name="_Toc239386913"/>
      <w:bookmarkStart w:id="65" w:name="_Toc239414138"/>
      <w:bookmarkStart w:id="66" w:name="_Toc239699681"/>
      <w:bookmarkStart w:id="67" w:name="_Toc239984666"/>
      <w:r>
        <w:t>四、消费者权益（</w:t>
      </w:r>
      <w:r>
        <w:t>12315</w:t>
      </w:r>
      <w:r>
        <w:t>）</w:t>
      </w:r>
      <w:bookmarkEnd w:id="64"/>
      <w:bookmarkEnd w:id="65"/>
      <w:bookmarkEnd w:id="66"/>
      <w:bookmarkEnd w:id="67"/>
    </w:p>
    <w:tbl>
      <w:tblPr>
        <w:tblStyle w:val="aff1"/>
        <w:tblW w:w="0" w:type="auto"/>
        <w:jc w:val="center"/>
        <w:tblLayout w:type="fixed"/>
        <w:tblLook w:val="04A0" w:firstRow="1" w:lastRow="0" w:firstColumn="1" w:lastColumn="0" w:noHBand="0" w:noVBand="1"/>
      </w:tblPr>
      <w:tblGrid>
        <w:gridCol w:w="1701"/>
        <w:gridCol w:w="7371"/>
      </w:tblGrid>
      <w:tr w:rsidR="00D15C84" w14:paraId="357A869B" w14:textId="77777777">
        <w:trPr>
          <w:cantSplit/>
          <w:trHeight w:val="453"/>
          <w:tblHeader/>
          <w:jc w:val="center"/>
        </w:trPr>
        <w:tc>
          <w:tcPr>
            <w:tcW w:w="1701" w:type="dxa"/>
            <w:shd w:val="clear" w:color="auto" w:fill="E8EEF5"/>
            <w:vAlign w:val="center"/>
          </w:tcPr>
          <w:p w14:paraId="35C57947"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3CA5DB9" w14:textId="77777777" w:rsidR="00D15C84" w:rsidRDefault="000F45C1">
            <w:pPr>
              <w:keepNext/>
              <w:keepLines/>
              <w:spacing w:line="288" w:lineRule="auto"/>
              <w:ind w:firstLine="0"/>
              <w:rPr>
                <w:rFonts w:hint="eastAsia"/>
              </w:rPr>
            </w:pPr>
            <w:r>
              <w:rPr>
                <w:rFonts w:cs="微软雅黑"/>
                <w:sz w:val="21"/>
                <w:szCs w:val="21"/>
              </w:rPr>
              <w:t>全国12315平台</w:t>
            </w:r>
          </w:p>
        </w:tc>
      </w:tr>
      <w:tr w:rsidR="00D15C84" w14:paraId="26F6C4E6" w14:textId="77777777">
        <w:trPr>
          <w:cantSplit/>
          <w:trHeight w:val="453"/>
          <w:jc w:val="center"/>
        </w:trPr>
        <w:tc>
          <w:tcPr>
            <w:tcW w:w="1701" w:type="dxa"/>
            <w:shd w:val="clear" w:color="auto" w:fill="E8EEF5"/>
            <w:vAlign w:val="center"/>
          </w:tcPr>
          <w:p w14:paraId="388AC0A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E0D8010" w14:textId="77777777" w:rsidR="00D15C84" w:rsidRDefault="00D15C84">
            <w:pPr>
              <w:keepNext/>
              <w:keepLines/>
              <w:spacing w:line="288" w:lineRule="auto"/>
              <w:ind w:firstLine="0"/>
              <w:rPr>
                <w:rFonts w:hint="eastAsia"/>
              </w:rPr>
            </w:pPr>
            <w:hyperlink r:id="rId46">
              <w:r>
                <w:rPr>
                  <w:rFonts w:cs="微软雅黑"/>
                  <w:sz w:val="21"/>
                  <w:szCs w:val="21"/>
                </w:rPr>
                <w:t>https://www.12315.cn（支持网站、APP、微信小程序、支付宝小程序</w:t>
              </w:r>
            </w:hyperlink>
            <w:r>
              <w:rPr>
                <w:rFonts w:cs="微软雅黑"/>
                <w:sz w:val="21"/>
                <w:szCs w:val="21"/>
              </w:rPr>
              <w:t>）</w:t>
            </w:r>
          </w:p>
        </w:tc>
      </w:tr>
      <w:tr w:rsidR="00D15C84" w14:paraId="103C600F" w14:textId="77777777">
        <w:trPr>
          <w:cantSplit/>
          <w:trHeight w:val="453"/>
          <w:jc w:val="center"/>
        </w:trPr>
        <w:tc>
          <w:tcPr>
            <w:tcW w:w="1701" w:type="dxa"/>
            <w:shd w:val="clear" w:color="auto" w:fill="E8EEF5"/>
            <w:vAlign w:val="center"/>
          </w:tcPr>
          <w:p w14:paraId="63EC724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0E94658" w14:textId="77777777" w:rsidR="00D15C84" w:rsidRDefault="000F45C1">
            <w:pPr>
              <w:keepNext/>
              <w:keepLines/>
              <w:spacing w:line="288" w:lineRule="auto"/>
              <w:ind w:firstLine="0"/>
              <w:rPr>
                <w:rFonts w:hint="eastAsia"/>
              </w:rPr>
            </w:pPr>
            <w:r>
              <w:rPr>
                <w:rFonts w:cs="微软雅黑"/>
                <w:b/>
                <w:sz w:val="21"/>
                <w:szCs w:val="21"/>
              </w:rPr>
              <w:t>12315</w:t>
            </w:r>
          </w:p>
        </w:tc>
      </w:tr>
      <w:tr w:rsidR="00D15C84" w14:paraId="44CC368D" w14:textId="77777777">
        <w:trPr>
          <w:cantSplit/>
          <w:trHeight w:val="453"/>
          <w:jc w:val="center"/>
        </w:trPr>
        <w:tc>
          <w:tcPr>
            <w:tcW w:w="1701" w:type="dxa"/>
            <w:shd w:val="clear" w:color="auto" w:fill="E8EEF5"/>
            <w:vAlign w:val="center"/>
          </w:tcPr>
          <w:p w14:paraId="773DDAD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B025D91"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w:t>
            </w:r>
          </w:p>
        </w:tc>
      </w:tr>
      <w:tr w:rsidR="00D15C84" w14:paraId="680345BD" w14:textId="77777777">
        <w:trPr>
          <w:cantSplit/>
          <w:trHeight w:val="453"/>
          <w:jc w:val="center"/>
        </w:trPr>
        <w:tc>
          <w:tcPr>
            <w:tcW w:w="1701" w:type="dxa"/>
            <w:shd w:val="clear" w:color="auto" w:fill="E8EEF5"/>
            <w:vAlign w:val="center"/>
          </w:tcPr>
          <w:p w14:paraId="6955A5DF"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5C9565F" w14:textId="77777777" w:rsidR="00D15C84" w:rsidRDefault="000F45C1">
            <w:pPr>
              <w:keepNext/>
              <w:keepLines/>
              <w:spacing w:line="288" w:lineRule="auto"/>
              <w:ind w:firstLine="0"/>
              <w:rPr>
                <w:rFonts w:hint="eastAsia"/>
                <w:lang w:eastAsia="zh-CN"/>
              </w:rPr>
            </w:pPr>
            <w:r>
              <w:rPr>
                <w:rFonts w:cs="微软雅黑"/>
                <w:sz w:val="21"/>
                <w:szCs w:val="21"/>
                <w:lang w:eastAsia="zh-CN"/>
              </w:rPr>
              <w:t>消费者为生活消费需要购买、使用商品或接受服务时与经营者发生的消费权益争议。涵盖商品质量、售后服务、合同纠纷、虚假宣传、价格欺诈等一切市场监管领域消费投诉与举报。</w:t>
            </w:r>
          </w:p>
        </w:tc>
      </w:tr>
      <w:tr w:rsidR="00D15C84" w14:paraId="333119D2" w14:textId="77777777">
        <w:trPr>
          <w:cantSplit/>
          <w:trHeight w:val="453"/>
          <w:jc w:val="center"/>
        </w:trPr>
        <w:tc>
          <w:tcPr>
            <w:tcW w:w="1701" w:type="dxa"/>
            <w:shd w:val="clear" w:color="auto" w:fill="E8EEF5"/>
            <w:vAlign w:val="center"/>
          </w:tcPr>
          <w:p w14:paraId="60974B9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73B90DC" w14:textId="77777777" w:rsidR="00D15C84" w:rsidRDefault="000F45C1">
            <w:pPr>
              <w:keepNext/>
              <w:keepLines/>
              <w:spacing w:line="288" w:lineRule="auto"/>
              <w:ind w:firstLine="0"/>
              <w:rPr>
                <w:rFonts w:hint="eastAsia"/>
              </w:rPr>
            </w:pPr>
            <w:r>
              <w:rPr>
                <w:rFonts w:cs="微软雅黑"/>
                <w:sz w:val="21"/>
                <w:szCs w:val="21"/>
              </w:rPr>
              <w:t>https://www.samr.gov.cn/xw/zj/art/2023/art_b5192eabd2f64569a0d1d1570232f632.html</w:t>
            </w:r>
          </w:p>
        </w:tc>
      </w:tr>
    </w:tbl>
    <w:p w14:paraId="7DB85537" w14:textId="77777777" w:rsidR="00D15C84" w:rsidRDefault="00D15C84">
      <w:pPr>
        <w:ind w:firstLine="420"/>
        <w:rPr>
          <w:rFonts w:hint="eastAsia"/>
        </w:rPr>
      </w:pPr>
    </w:p>
    <w:p w14:paraId="23AA2D92" w14:textId="77777777" w:rsidR="00976F42" w:rsidRDefault="000F45C1">
      <w:pPr>
        <w:keepNext/>
        <w:keepLines/>
        <w:pageBreakBefore/>
        <w:jc w:val="center"/>
        <w:rPr>
          <w:rFonts w:hint="eastAsia"/>
          <w:lang w:eastAsia="zh-CN"/>
        </w:rPr>
      </w:pPr>
      <w:r>
        <w:rPr>
          <w:b/>
          <w:color w:val="1A3C6E"/>
          <w:sz w:val="21"/>
          <w:lang w:eastAsia="zh-CN"/>
        </w:rPr>
        <w:lastRenderedPageBreak/>
        <w:t>图2 消费者维权完整路径图</w:t>
      </w:r>
    </w:p>
    <w:p w14:paraId="52A306FD" w14:textId="77777777" w:rsidR="00422FA4" w:rsidRDefault="00000000">
      <w:pPr>
        <w:rPr>
          <w:rFonts w:hint="eastAsia"/>
        </w:rPr>
      </w:pPr>
      <w:r>
        <w:rPr>
          <w:noProof/>
        </w:rPr>
        <w:drawing>
          <wp:inline distT="0" distB="0" distL="0" distR="0" wp14:anchorId="26FFD4F2" wp14:editId="4AAA5B5B">
            <wp:extent cx="5231195" cy="8401616"/>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44227" cy="8422545"/>
                    </a:xfrm>
                    <a:prstGeom prst="rect">
                      <a:avLst/>
                    </a:prstGeom>
                  </pic:spPr>
                </pic:pic>
              </a:graphicData>
            </a:graphic>
          </wp:inline>
        </w:drawing>
      </w:r>
    </w:p>
    <w:p w14:paraId="535006A7" w14:textId="77777777" w:rsidR="00D15C84" w:rsidRDefault="000F45C1">
      <w:pPr>
        <w:pStyle w:val="21"/>
      </w:pPr>
      <w:bookmarkStart w:id="68" w:name="_Toc239386914"/>
      <w:bookmarkStart w:id="69" w:name="_Toc239414139"/>
      <w:bookmarkStart w:id="70" w:name="_Toc239699682"/>
      <w:bookmarkStart w:id="71" w:name="_Toc239984667"/>
      <w:proofErr w:type="spellStart"/>
      <w:r>
        <w:lastRenderedPageBreak/>
        <w:t>五、互联网电商</w:t>
      </w:r>
      <w:bookmarkEnd w:id="68"/>
      <w:bookmarkEnd w:id="69"/>
      <w:bookmarkEnd w:id="70"/>
      <w:bookmarkEnd w:id="71"/>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45065CEC" w14:textId="77777777">
        <w:trPr>
          <w:cantSplit/>
          <w:trHeight w:val="453"/>
          <w:tblHeader/>
          <w:jc w:val="center"/>
        </w:trPr>
        <w:tc>
          <w:tcPr>
            <w:tcW w:w="1701" w:type="dxa"/>
            <w:shd w:val="clear" w:color="auto" w:fill="E8EEF5"/>
            <w:vAlign w:val="center"/>
          </w:tcPr>
          <w:p w14:paraId="401C2057"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211841F" w14:textId="77777777" w:rsidR="00D15C84" w:rsidRDefault="000F45C1">
            <w:pPr>
              <w:keepNext/>
              <w:keepLines/>
              <w:spacing w:line="288" w:lineRule="auto"/>
              <w:ind w:firstLine="0"/>
              <w:rPr>
                <w:rFonts w:hint="eastAsia"/>
                <w:lang w:eastAsia="zh-CN"/>
              </w:rPr>
            </w:pPr>
            <w:r>
              <w:rPr>
                <w:rFonts w:cs="微软雅黑"/>
                <w:sz w:val="21"/>
                <w:szCs w:val="21"/>
                <w:lang w:eastAsia="zh-CN"/>
              </w:rPr>
              <w:t>全国12315平台（电商投诉）</w:t>
            </w:r>
          </w:p>
        </w:tc>
      </w:tr>
      <w:tr w:rsidR="00D15C84" w14:paraId="7F6B0F16" w14:textId="77777777">
        <w:trPr>
          <w:cantSplit/>
          <w:trHeight w:val="453"/>
          <w:jc w:val="center"/>
        </w:trPr>
        <w:tc>
          <w:tcPr>
            <w:tcW w:w="1701" w:type="dxa"/>
            <w:shd w:val="clear" w:color="auto" w:fill="E8EEF5"/>
            <w:vAlign w:val="center"/>
          </w:tcPr>
          <w:p w14:paraId="2027A46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BDAAEA7" w14:textId="77777777" w:rsidR="00D15C84" w:rsidRDefault="00D15C84">
            <w:pPr>
              <w:keepNext/>
              <w:keepLines/>
              <w:spacing w:line="288" w:lineRule="auto"/>
              <w:ind w:firstLine="0"/>
              <w:rPr>
                <w:rFonts w:hint="eastAsia"/>
              </w:rPr>
            </w:pPr>
            <w:hyperlink r:id="rId48">
              <w:r>
                <w:rPr>
                  <w:rFonts w:cs="微软雅黑"/>
                  <w:sz w:val="21"/>
                  <w:szCs w:val="21"/>
                </w:rPr>
                <w:t>https://www.12315.cn</w:t>
              </w:r>
            </w:hyperlink>
          </w:p>
        </w:tc>
      </w:tr>
      <w:tr w:rsidR="00D15C84" w14:paraId="5B8017EF" w14:textId="77777777">
        <w:trPr>
          <w:cantSplit/>
          <w:trHeight w:val="453"/>
          <w:jc w:val="center"/>
        </w:trPr>
        <w:tc>
          <w:tcPr>
            <w:tcW w:w="1701" w:type="dxa"/>
            <w:shd w:val="clear" w:color="auto" w:fill="E8EEF5"/>
            <w:vAlign w:val="center"/>
          </w:tcPr>
          <w:p w14:paraId="492EB7B4"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04A3FD8" w14:textId="77777777" w:rsidR="00D15C84" w:rsidRDefault="000F45C1">
            <w:pPr>
              <w:keepNext/>
              <w:keepLines/>
              <w:spacing w:line="288" w:lineRule="auto"/>
              <w:ind w:firstLine="0"/>
              <w:rPr>
                <w:rFonts w:hint="eastAsia"/>
              </w:rPr>
            </w:pPr>
            <w:r>
              <w:rPr>
                <w:rFonts w:cs="微软雅黑"/>
                <w:b/>
                <w:sz w:val="21"/>
                <w:szCs w:val="21"/>
              </w:rPr>
              <w:t>12315</w:t>
            </w:r>
          </w:p>
        </w:tc>
      </w:tr>
      <w:tr w:rsidR="00D15C84" w14:paraId="56B66304" w14:textId="77777777">
        <w:trPr>
          <w:cantSplit/>
          <w:trHeight w:val="453"/>
          <w:jc w:val="center"/>
        </w:trPr>
        <w:tc>
          <w:tcPr>
            <w:tcW w:w="1701" w:type="dxa"/>
            <w:shd w:val="clear" w:color="auto" w:fill="E8EEF5"/>
            <w:vAlign w:val="center"/>
          </w:tcPr>
          <w:p w14:paraId="5C231D3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A23B3D2"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w:t>
            </w:r>
          </w:p>
        </w:tc>
      </w:tr>
      <w:tr w:rsidR="00D15C84" w14:paraId="32EB1C03" w14:textId="77777777">
        <w:trPr>
          <w:cantSplit/>
          <w:trHeight w:val="453"/>
          <w:jc w:val="center"/>
        </w:trPr>
        <w:tc>
          <w:tcPr>
            <w:tcW w:w="1701" w:type="dxa"/>
            <w:shd w:val="clear" w:color="auto" w:fill="E8EEF5"/>
            <w:vAlign w:val="center"/>
          </w:tcPr>
          <w:p w14:paraId="2E01879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BBB7E5B" w14:textId="77777777" w:rsidR="00D15C84" w:rsidRDefault="000F45C1">
            <w:pPr>
              <w:keepNext/>
              <w:keepLines/>
              <w:spacing w:line="288" w:lineRule="auto"/>
              <w:ind w:firstLine="0"/>
              <w:rPr>
                <w:rFonts w:hint="eastAsia"/>
                <w:lang w:eastAsia="zh-CN"/>
              </w:rPr>
            </w:pPr>
            <w:r>
              <w:rPr>
                <w:rFonts w:cs="微软雅黑"/>
                <w:sz w:val="21"/>
                <w:szCs w:val="21"/>
                <w:lang w:eastAsia="zh-CN"/>
              </w:rPr>
              <w:t>电商平台及入驻商家的商品质量、虚假宣传、价格欺诈、售后服务、七天无理由退货、平台责任等消费纠纷。</w:t>
            </w:r>
          </w:p>
        </w:tc>
      </w:tr>
      <w:tr w:rsidR="00D15C84" w14:paraId="5CE4A0DB" w14:textId="77777777">
        <w:trPr>
          <w:cantSplit/>
          <w:trHeight w:val="453"/>
          <w:jc w:val="center"/>
        </w:trPr>
        <w:tc>
          <w:tcPr>
            <w:tcW w:w="1701" w:type="dxa"/>
            <w:shd w:val="clear" w:color="auto" w:fill="E8EEF5"/>
            <w:vAlign w:val="center"/>
          </w:tcPr>
          <w:p w14:paraId="009E665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7C93434" w14:textId="77777777" w:rsidR="00D15C84" w:rsidRDefault="000F45C1">
            <w:pPr>
              <w:keepNext/>
              <w:keepLines/>
              <w:spacing w:line="288" w:lineRule="auto"/>
              <w:ind w:firstLine="0"/>
              <w:rPr>
                <w:rFonts w:hint="eastAsia"/>
              </w:rPr>
            </w:pPr>
            <w:proofErr w:type="spellStart"/>
            <w:r>
              <w:rPr>
                <w:rFonts w:cs="微软雅黑"/>
                <w:sz w:val="21"/>
                <w:szCs w:val="21"/>
              </w:rPr>
              <w:t>市场监管总局官网</w:t>
            </w:r>
            <w:proofErr w:type="spellEnd"/>
          </w:p>
        </w:tc>
      </w:tr>
    </w:tbl>
    <w:p w14:paraId="49FBE16D" w14:textId="77777777" w:rsidR="00D15C84" w:rsidRDefault="000F45C1">
      <w:pPr>
        <w:pStyle w:val="21"/>
        <w:rPr>
          <w:lang w:eastAsia="zh-CN"/>
        </w:rPr>
      </w:pPr>
      <w:bookmarkStart w:id="72" w:name="_Toc239386915"/>
      <w:bookmarkStart w:id="73" w:name="_Toc239414140"/>
      <w:bookmarkStart w:id="74" w:name="_Toc239699683"/>
      <w:bookmarkStart w:id="75" w:name="_Toc239984668"/>
      <w:r>
        <w:rPr>
          <w:lang w:eastAsia="zh-CN"/>
        </w:rPr>
        <w:t>六、价格监管</w:t>
      </w:r>
      <w:bookmarkEnd w:id="72"/>
      <w:bookmarkEnd w:id="73"/>
      <w:bookmarkEnd w:id="74"/>
      <w:bookmarkEnd w:id="75"/>
    </w:p>
    <w:tbl>
      <w:tblPr>
        <w:tblStyle w:val="aff1"/>
        <w:tblpPr w:leftFromText="180" w:rightFromText="180" w:vertAnchor="text" w:horzAnchor="margin" w:tblpY="1308"/>
        <w:tblW w:w="0" w:type="auto"/>
        <w:tblLayout w:type="fixed"/>
        <w:tblLook w:val="04A0" w:firstRow="1" w:lastRow="0" w:firstColumn="1" w:lastColumn="0" w:noHBand="0" w:noVBand="1"/>
      </w:tblPr>
      <w:tblGrid>
        <w:gridCol w:w="1701"/>
        <w:gridCol w:w="7371"/>
      </w:tblGrid>
      <w:tr w:rsidR="00D07A80" w14:paraId="35B60035" w14:textId="77777777" w:rsidTr="00D07A80">
        <w:trPr>
          <w:cantSplit/>
          <w:trHeight w:val="453"/>
          <w:tblHeader/>
        </w:trPr>
        <w:tc>
          <w:tcPr>
            <w:tcW w:w="1701" w:type="dxa"/>
            <w:shd w:val="clear" w:color="auto" w:fill="E8EEF5"/>
            <w:vAlign w:val="center"/>
          </w:tcPr>
          <w:p w14:paraId="5F03F3B4"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5A929D1" w14:textId="77777777" w:rsidR="00D07A80" w:rsidRDefault="00D07A80" w:rsidP="00D07A80">
            <w:pPr>
              <w:keepNext/>
              <w:keepLines/>
              <w:spacing w:line="288" w:lineRule="auto"/>
              <w:ind w:firstLine="0"/>
              <w:rPr>
                <w:rFonts w:hint="eastAsia"/>
                <w:lang w:eastAsia="zh-CN"/>
              </w:rPr>
            </w:pPr>
            <w:r>
              <w:rPr>
                <w:rFonts w:cs="微软雅黑"/>
                <w:sz w:val="21"/>
                <w:szCs w:val="21"/>
                <w:lang w:eastAsia="zh-CN"/>
              </w:rPr>
              <w:t>全国12315平台（价格投诉举报）</w:t>
            </w:r>
          </w:p>
        </w:tc>
      </w:tr>
      <w:tr w:rsidR="00D07A80" w14:paraId="487F729E" w14:textId="77777777" w:rsidTr="00D07A80">
        <w:trPr>
          <w:cantSplit/>
          <w:trHeight w:val="453"/>
        </w:trPr>
        <w:tc>
          <w:tcPr>
            <w:tcW w:w="1701" w:type="dxa"/>
            <w:shd w:val="clear" w:color="auto" w:fill="E8EEF5"/>
            <w:vAlign w:val="center"/>
          </w:tcPr>
          <w:p w14:paraId="2232BD75"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F9B00EE" w14:textId="77777777" w:rsidR="00D07A80" w:rsidRDefault="00D07A80" w:rsidP="00D07A80">
            <w:pPr>
              <w:keepNext/>
              <w:keepLines/>
              <w:spacing w:line="288" w:lineRule="auto"/>
              <w:ind w:firstLine="0"/>
              <w:rPr>
                <w:rFonts w:hint="eastAsia"/>
              </w:rPr>
            </w:pPr>
            <w:hyperlink r:id="rId49">
              <w:r>
                <w:rPr>
                  <w:rFonts w:cs="微软雅黑"/>
                  <w:sz w:val="21"/>
                  <w:szCs w:val="21"/>
                </w:rPr>
                <w:t>https://www.12315.cn</w:t>
              </w:r>
            </w:hyperlink>
          </w:p>
        </w:tc>
      </w:tr>
      <w:tr w:rsidR="00D07A80" w14:paraId="7D24093F" w14:textId="77777777" w:rsidTr="00D07A80">
        <w:trPr>
          <w:cantSplit/>
          <w:trHeight w:val="453"/>
        </w:trPr>
        <w:tc>
          <w:tcPr>
            <w:tcW w:w="1701" w:type="dxa"/>
            <w:shd w:val="clear" w:color="auto" w:fill="E8EEF5"/>
            <w:vAlign w:val="center"/>
          </w:tcPr>
          <w:p w14:paraId="5C5CEE2A"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429A822" w14:textId="77777777" w:rsidR="00D07A80" w:rsidRDefault="00D07A80" w:rsidP="00D07A80">
            <w:pPr>
              <w:keepNext/>
              <w:keepLines/>
              <w:spacing w:line="288" w:lineRule="auto"/>
              <w:ind w:firstLine="0"/>
              <w:rPr>
                <w:rFonts w:hint="eastAsia"/>
              </w:rPr>
            </w:pPr>
            <w:r>
              <w:rPr>
                <w:rFonts w:cs="微软雅黑"/>
                <w:b/>
                <w:sz w:val="21"/>
                <w:szCs w:val="21"/>
              </w:rPr>
              <w:t>12315</w:t>
            </w:r>
          </w:p>
        </w:tc>
      </w:tr>
      <w:tr w:rsidR="00D07A80" w14:paraId="7CA83F2E" w14:textId="77777777" w:rsidTr="00D07A80">
        <w:trPr>
          <w:cantSplit/>
          <w:trHeight w:val="453"/>
        </w:trPr>
        <w:tc>
          <w:tcPr>
            <w:tcW w:w="1701" w:type="dxa"/>
            <w:shd w:val="clear" w:color="auto" w:fill="E8EEF5"/>
            <w:vAlign w:val="center"/>
          </w:tcPr>
          <w:p w14:paraId="6A83C17A"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BA24E71" w14:textId="77777777" w:rsidR="00D07A80" w:rsidRDefault="00D07A80" w:rsidP="00D07A80">
            <w:pPr>
              <w:keepNext/>
              <w:keepLines/>
              <w:spacing w:line="288" w:lineRule="auto"/>
              <w:ind w:firstLine="0"/>
              <w:rPr>
                <w:rFonts w:hint="eastAsia"/>
                <w:lang w:eastAsia="zh-CN"/>
              </w:rPr>
            </w:pPr>
            <w:r>
              <w:rPr>
                <w:rFonts w:cs="微软雅黑"/>
                <w:sz w:val="21"/>
                <w:szCs w:val="21"/>
                <w:lang w:eastAsia="zh-CN"/>
              </w:rPr>
              <w:t>国家市场监督管理总局（价格监督检查和反不正当竞争局）</w:t>
            </w:r>
          </w:p>
        </w:tc>
      </w:tr>
      <w:tr w:rsidR="00D07A80" w14:paraId="5101DD51" w14:textId="77777777" w:rsidTr="00D07A80">
        <w:trPr>
          <w:cantSplit/>
          <w:trHeight w:val="453"/>
        </w:trPr>
        <w:tc>
          <w:tcPr>
            <w:tcW w:w="1701" w:type="dxa"/>
            <w:shd w:val="clear" w:color="auto" w:fill="E8EEF5"/>
            <w:vAlign w:val="center"/>
          </w:tcPr>
          <w:p w14:paraId="5D8CCAC2"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D4B68D6" w14:textId="77777777" w:rsidR="00D07A80" w:rsidRDefault="00D07A80" w:rsidP="00D07A80">
            <w:pPr>
              <w:keepNext/>
              <w:keepLines/>
              <w:spacing w:line="288" w:lineRule="auto"/>
              <w:ind w:firstLine="0"/>
              <w:rPr>
                <w:rFonts w:hint="eastAsia"/>
                <w:lang w:eastAsia="zh-CN"/>
              </w:rPr>
            </w:pPr>
            <w:r>
              <w:rPr>
                <w:rFonts w:cs="微软雅黑"/>
                <w:sz w:val="21"/>
                <w:szCs w:val="21"/>
                <w:lang w:eastAsia="zh-CN"/>
              </w:rPr>
              <w:t>价格欺诈、哄抬物价、不明码标价、低价倾销、价格垄断等价格违法行为的投诉举报。</w:t>
            </w:r>
          </w:p>
        </w:tc>
      </w:tr>
      <w:tr w:rsidR="00D07A80" w14:paraId="6C5BA673" w14:textId="77777777" w:rsidTr="00D07A80">
        <w:trPr>
          <w:cantSplit/>
          <w:trHeight w:val="453"/>
        </w:trPr>
        <w:tc>
          <w:tcPr>
            <w:tcW w:w="1701" w:type="dxa"/>
            <w:shd w:val="clear" w:color="auto" w:fill="E8EEF5"/>
            <w:vAlign w:val="center"/>
          </w:tcPr>
          <w:p w14:paraId="4F9444C4"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61EF2F7" w14:textId="77777777" w:rsidR="00D07A80" w:rsidRDefault="00D07A80" w:rsidP="00D07A80">
            <w:pPr>
              <w:keepNext/>
              <w:keepLines/>
              <w:spacing w:line="288" w:lineRule="auto"/>
              <w:ind w:firstLine="0"/>
              <w:rPr>
                <w:rFonts w:hint="eastAsia"/>
              </w:rPr>
            </w:pPr>
            <w:r>
              <w:rPr>
                <w:rFonts w:cs="微软雅黑"/>
                <w:sz w:val="21"/>
                <w:szCs w:val="21"/>
              </w:rPr>
              <w:t>https://www.gov.cn/gongbao/2026/issue_12686/202604/content_7066102.html</w:t>
            </w:r>
          </w:p>
        </w:tc>
      </w:tr>
    </w:tbl>
    <w:p w14:paraId="130D76E0"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原12358价格举报热线已整合并入全国12315平台，价格违法行为统一通过12315受理。</w:t>
      </w:r>
    </w:p>
    <w:p w14:paraId="069634D6" w14:textId="77777777" w:rsidR="00D15C84" w:rsidRDefault="000F45C1">
      <w:pPr>
        <w:pStyle w:val="21"/>
        <w:rPr>
          <w:lang w:eastAsia="zh-CN"/>
        </w:rPr>
      </w:pPr>
      <w:bookmarkStart w:id="76" w:name="_Toc239386916"/>
      <w:bookmarkStart w:id="77" w:name="_Toc239414141"/>
      <w:bookmarkStart w:id="78" w:name="_Toc239699684"/>
      <w:bookmarkStart w:id="79" w:name="_Toc239984669"/>
      <w:r>
        <w:rPr>
          <w:lang w:eastAsia="zh-CN"/>
        </w:rPr>
        <w:lastRenderedPageBreak/>
        <w:t>七、市场监管（综合投诉举报）</w:t>
      </w:r>
      <w:bookmarkEnd w:id="76"/>
      <w:bookmarkEnd w:id="77"/>
      <w:bookmarkEnd w:id="78"/>
      <w:bookmarkEnd w:id="79"/>
    </w:p>
    <w:tbl>
      <w:tblPr>
        <w:tblStyle w:val="aff1"/>
        <w:tblW w:w="0" w:type="auto"/>
        <w:jc w:val="center"/>
        <w:tblLayout w:type="fixed"/>
        <w:tblLook w:val="04A0" w:firstRow="1" w:lastRow="0" w:firstColumn="1" w:lastColumn="0" w:noHBand="0" w:noVBand="1"/>
      </w:tblPr>
      <w:tblGrid>
        <w:gridCol w:w="1701"/>
        <w:gridCol w:w="7371"/>
      </w:tblGrid>
      <w:tr w:rsidR="00D15C84" w14:paraId="4B8F6A86" w14:textId="77777777">
        <w:trPr>
          <w:cantSplit/>
          <w:trHeight w:val="453"/>
          <w:tblHeader/>
          <w:jc w:val="center"/>
        </w:trPr>
        <w:tc>
          <w:tcPr>
            <w:tcW w:w="1701" w:type="dxa"/>
            <w:shd w:val="clear" w:color="auto" w:fill="E8EEF5"/>
            <w:vAlign w:val="center"/>
          </w:tcPr>
          <w:p w14:paraId="4B75B7D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E1A21CB" w14:textId="77777777" w:rsidR="00D15C84" w:rsidRDefault="000F45C1">
            <w:pPr>
              <w:keepNext/>
              <w:keepLines/>
              <w:spacing w:line="288" w:lineRule="auto"/>
              <w:ind w:firstLine="0"/>
              <w:rPr>
                <w:rFonts w:hint="eastAsia"/>
              </w:rPr>
            </w:pPr>
            <w:r>
              <w:rPr>
                <w:rFonts w:cs="微软雅黑"/>
                <w:sz w:val="21"/>
                <w:szCs w:val="21"/>
              </w:rPr>
              <w:t>全国12315平台</w:t>
            </w:r>
          </w:p>
        </w:tc>
      </w:tr>
      <w:tr w:rsidR="00D15C84" w14:paraId="0383B49C" w14:textId="77777777">
        <w:trPr>
          <w:cantSplit/>
          <w:trHeight w:val="453"/>
          <w:jc w:val="center"/>
        </w:trPr>
        <w:tc>
          <w:tcPr>
            <w:tcW w:w="1701" w:type="dxa"/>
            <w:shd w:val="clear" w:color="auto" w:fill="E8EEF5"/>
            <w:vAlign w:val="center"/>
          </w:tcPr>
          <w:p w14:paraId="57F6613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1FD0A5F" w14:textId="77777777" w:rsidR="00D15C84" w:rsidRDefault="00D15C84">
            <w:pPr>
              <w:keepNext/>
              <w:keepLines/>
              <w:spacing w:line="288" w:lineRule="auto"/>
              <w:ind w:firstLine="0"/>
              <w:rPr>
                <w:rFonts w:hint="eastAsia"/>
              </w:rPr>
            </w:pPr>
            <w:hyperlink r:id="rId50">
              <w:r>
                <w:rPr>
                  <w:rFonts w:cs="微软雅黑"/>
                  <w:sz w:val="21"/>
                  <w:szCs w:val="21"/>
                </w:rPr>
                <w:t>https://www.12315.cn</w:t>
              </w:r>
            </w:hyperlink>
          </w:p>
        </w:tc>
      </w:tr>
      <w:tr w:rsidR="00D15C84" w14:paraId="550C7B4B" w14:textId="77777777">
        <w:trPr>
          <w:cantSplit/>
          <w:trHeight w:val="453"/>
          <w:jc w:val="center"/>
        </w:trPr>
        <w:tc>
          <w:tcPr>
            <w:tcW w:w="1701" w:type="dxa"/>
            <w:shd w:val="clear" w:color="auto" w:fill="E8EEF5"/>
            <w:vAlign w:val="center"/>
          </w:tcPr>
          <w:p w14:paraId="6EB46CD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AC00F02" w14:textId="77777777" w:rsidR="00D15C84" w:rsidRDefault="000F45C1">
            <w:pPr>
              <w:keepNext/>
              <w:keepLines/>
              <w:spacing w:line="288" w:lineRule="auto"/>
              <w:ind w:firstLine="0"/>
              <w:rPr>
                <w:rFonts w:hint="eastAsia"/>
              </w:rPr>
            </w:pPr>
            <w:r>
              <w:rPr>
                <w:rFonts w:cs="微软雅黑"/>
                <w:b/>
                <w:sz w:val="21"/>
                <w:szCs w:val="21"/>
              </w:rPr>
              <w:t>12315</w:t>
            </w:r>
          </w:p>
        </w:tc>
      </w:tr>
      <w:tr w:rsidR="00D15C84" w14:paraId="0179F185" w14:textId="77777777">
        <w:trPr>
          <w:cantSplit/>
          <w:trHeight w:val="453"/>
          <w:jc w:val="center"/>
        </w:trPr>
        <w:tc>
          <w:tcPr>
            <w:tcW w:w="1701" w:type="dxa"/>
            <w:shd w:val="clear" w:color="auto" w:fill="E8EEF5"/>
            <w:vAlign w:val="center"/>
          </w:tcPr>
          <w:p w14:paraId="5AE2D59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B2910E5"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w:t>
            </w:r>
          </w:p>
        </w:tc>
      </w:tr>
      <w:tr w:rsidR="00D15C84" w14:paraId="4E69A478" w14:textId="77777777">
        <w:trPr>
          <w:cantSplit/>
          <w:trHeight w:val="453"/>
          <w:jc w:val="center"/>
        </w:trPr>
        <w:tc>
          <w:tcPr>
            <w:tcW w:w="1701" w:type="dxa"/>
            <w:shd w:val="clear" w:color="auto" w:fill="E8EEF5"/>
            <w:vAlign w:val="center"/>
          </w:tcPr>
          <w:p w14:paraId="3E33240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AF9060B" w14:textId="77777777" w:rsidR="00D15C84" w:rsidRDefault="000F45C1">
            <w:pPr>
              <w:keepNext/>
              <w:keepLines/>
              <w:spacing w:line="288" w:lineRule="auto"/>
              <w:ind w:firstLine="0"/>
              <w:rPr>
                <w:rFonts w:hint="eastAsia"/>
                <w:lang w:eastAsia="zh-CN"/>
              </w:rPr>
            </w:pPr>
            <w:r>
              <w:rPr>
                <w:rFonts w:cs="微软雅黑"/>
                <w:sz w:val="21"/>
                <w:szCs w:val="21"/>
                <w:lang w:eastAsia="zh-CN"/>
              </w:rPr>
              <w:t>市场</w:t>
            </w:r>
            <w:proofErr w:type="gramStart"/>
            <w:r>
              <w:rPr>
                <w:rFonts w:cs="微软雅黑"/>
                <w:sz w:val="21"/>
                <w:szCs w:val="21"/>
                <w:lang w:eastAsia="zh-CN"/>
              </w:rPr>
              <w:t>监管全领域</w:t>
            </w:r>
            <w:proofErr w:type="gramEnd"/>
            <w:r>
              <w:rPr>
                <w:rFonts w:cs="微软雅黑"/>
                <w:sz w:val="21"/>
                <w:szCs w:val="21"/>
                <w:lang w:eastAsia="zh-CN"/>
              </w:rPr>
              <w:t>投诉举报的统一入口。依据《市场监督管理投诉举报处理办法》（总局令第121号，2026年4月15日施行），所有市场监管领域投诉举报均通过全国12315平台、12315热线或属地市场监管部门受理，实现全国一体化。</w:t>
            </w:r>
          </w:p>
        </w:tc>
      </w:tr>
      <w:tr w:rsidR="00D15C84" w14:paraId="212BA770" w14:textId="77777777">
        <w:trPr>
          <w:cantSplit/>
          <w:trHeight w:val="453"/>
          <w:jc w:val="center"/>
        </w:trPr>
        <w:tc>
          <w:tcPr>
            <w:tcW w:w="1701" w:type="dxa"/>
            <w:shd w:val="clear" w:color="auto" w:fill="E8EEF5"/>
            <w:vAlign w:val="center"/>
          </w:tcPr>
          <w:p w14:paraId="45D76C9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46D5390" w14:textId="77777777" w:rsidR="00D15C84" w:rsidRDefault="000F45C1">
            <w:pPr>
              <w:keepNext/>
              <w:keepLines/>
              <w:spacing w:line="288" w:lineRule="auto"/>
              <w:ind w:firstLine="0"/>
              <w:rPr>
                <w:rFonts w:hint="eastAsia"/>
              </w:rPr>
            </w:pPr>
            <w:r>
              <w:rPr>
                <w:rFonts w:cs="微软雅黑"/>
                <w:sz w:val="21"/>
                <w:szCs w:val="21"/>
              </w:rPr>
              <w:t>https://www.samr.gov.cn/zw/zfxxgk/fdzdgknr/fgs/art/2026/art_e4d03a20c0fd49769e408c7bf3791ff5.html</w:t>
            </w:r>
          </w:p>
        </w:tc>
      </w:tr>
    </w:tbl>
    <w:p w14:paraId="22C32B5D" w14:textId="77777777" w:rsidR="00D15C84" w:rsidRDefault="00D15C84">
      <w:pPr>
        <w:ind w:firstLine="420"/>
        <w:rPr>
          <w:rFonts w:hint="eastAsia"/>
        </w:rPr>
      </w:pPr>
    </w:p>
    <w:p w14:paraId="346340B0" w14:textId="77777777" w:rsidR="00D15C84" w:rsidRDefault="000F45C1">
      <w:pPr>
        <w:pStyle w:val="21"/>
      </w:pPr>
      <w:bookmarkStart w:id="80" w:name="_Toc239386917"/>
      <w:bookmarkStart w:id="81" w:name="_Toc239414142"/>
      <w:bookmarkStart w:id="82" w:name="_Toc239699685"/>
      <w:bookmarkStart w:id="83" w:name="_Toc239984670"/>
      <w:proofErr w:type="spellStart"/>
      <w:r>
        <w:t>八、广告违法</w:t>
      </w:r>
      <w:bookmarkEnd w:id="80"/>
      <w:bookmarkEnd w:id="81"/>
      <w:bookmarkEnd w:id="82"/>
      <w:bookmarkEnd w:id="83"/>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63D84AA6" w14:textId="77777777">
        <w:trPr>
          <w:cantSplit/>
          <w:trHeight w:val="453"/>
          <w:tblHeader/>
          <w:jc w:val="center"/>
        </w:trPr>
        <w:tc>
          <w:tcPr>
            <w:tcW w:w="1701" w:type="dxa"/>
            <w:shd w:val="clear" w:color="auto" w:fill="E8EEF5"/>
            <w:vAlign w:val="center"/>
          </w:tcPr>
          <w:p w14:paraId="5EB578B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2E55AC6" w14:textId="77777777" w:rsidR="00D15C84" w:rsidRDefault="000F45C1">
            <w:pPr>
              <w:keepNext/>
              <w:keepLines/>
              <w:spacing w:line="288" w:lineRule="auto"/>
              <w:ind w:firstLine="0"/>
              <w:rPr>
                <w:rFonts w:hint="eastAsia"/>
                <w:lang w:eastAsia="zh-CN"/>
              </w:rPr>
            </w:pPr>
            <w:r>
              <w:rPr>
                <w:rFonts w:cs="微软雅黑"/>
                <w:sz w:val="21"/>
                <w:szCs w:val="21"/>
                <w:lang w:eastAsia="zh-CN"/>
              </w:rPr>
              <w:t>全国12315平台（广告违法举报）</w:t>
            </w:r>
          </w:p>
        </w:tc>
      </w:tr>
      <w:tr w:rsidR="00D15C84" w14:paraId="15BC9797" w14:textId="77777777">
        <w:trPr>
          <w:cantSplit/>
          <w:trHeight w:val="453"/>
          <w:jc w:val="center"/>
        </w:trPr>
        <w:tc>
          <w:tcPr>
            <w:tcW w:w="1701" w:type="dxa"/>
            <w:shd w:val="clear" w:color="auto" w:fill="E8EEF5"/>
            <w:vAlign w:val="center"/>
          </w:tcPr>
          <w:p w14:paraId="7BB4B1B8"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E12E3DE" w14:textId="77777777" w:rsidR="00D15C84" w:rsidRDefault="00D15C84">
            <w:pPr>
              <w:keepNext/>
              <w:keepLines/>
              <w:spacing w:line="288" w:lineRule="auto"/>
              <w:ind w:firstLine="0"/>
              <w:rPr>
                <w:rFonts w:hint="eastAsia"/>
              </w:rPr>
            </w:pPr>
            <w:hyperlink r:id="rId51">
              <w:r>
                <w:rPr>
                  <w:rFonts w:cs="微软雅黑"/>
                  <w:sz w:val="21"/>
                  <w:szCs w:val="21"/>
                </w:rPr>
                <w:t>https://www.12315.cn</w:t>
              </w:r>
            </w:hyperlink>
          </w:p>
        </w:tc>
      </w:tr>
      <w:tr w:rsidR="00D15C84" w14:paraId="060594CC" w14:textId="77777777">
        <w:trPr>
          <w:cantSplit/>
          <w:trHeight w:val="453"/>
          <w:jc w:val="center"/>
        </w:trPr>
        <w:tc>
          <w:tcPr>
            <w:tcW w:w="1701" w:type="dxa"/>
            <w:shd w:val="clear" w:color="auto" w:fill="E8EEF5"/>
            <w:vAlign w:val="center"/>
          </w:tcPr>
          <w:p w14:paraId="7F102A7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A39C9F5" w14:textId="77777777" w:rsidR="00D15C84" w:rsidRDefault="000F45C1">
            <w:pPr>
              <w:keepNext/>
              <w:keepLines/>
              <w:spacing w:line="288" w:lineRule="auto"/>
              <w:ind w:firstLine="0"/>
              <w:rPr>
                <w:rFonts w:hint="eastAsia"/>
              </w:rPr>
            </w:pPr>
            <w:r>
              <w:rPr>
                <w:rFonts w:cs="微软雅黑"/>
                <w:b/>
                <w:sz w:val="21"/>
                <w:szCs w:val="21"/>
              </w:rPr>
              <w:t>12315</w:t>
            </w:r>
          </w:p>
        </w:tc>
      </w:tr>
      <w:tr w:rsidR="00D15C84" w14:paraId="443585FB" w14:textId="77777777">
        <w:trPr>
          <w:cantSplit/>
          <w:trHeight w:val="453"/>
          <w:jc w:val="center"/>
        </w:trPr>
        <w:tc>
          <w:tcPr>
            <w:tcW w:w="1701" w:type="dxa"/>
            <w:shd w:val="clear" w:color="auto" w:fill="E8EEF5"/>
            <w:vAlign w:val="center"/>
          </w:tcPr>
          <w:p w14:paraId="1F2A12F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C25E100"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国家市场监督管理总局（广告监督管理司）</w:t>
            </w:r>
          </w:p>
        </w:tc>
      </w:tr>
      <w:tr w:rsidR="00D15C84" w14:paraId="0A33A82E" w14:textId="77777777">
        <w:trPr>
          <w:cantSplit/>
          <w:trHeight w:val="453"/>
          <w:jc w:val="center"/>
        </w:trPr>
        <w:tc>
          <w:tcPr>
            <w:tcW w:w="1701" w:type="dxa"/>
            <w:shd w:val="clear" w:color="auto" w:fill="E8EEF5"/>
            <w:vAlign w:val="center"/>
          </w:tcPr>
          <w:p w14:paraId="5461C4E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5CAA548" w14:textId="77777777" w:rsidR="00D15C84" w:rsidRDefault="000F45C1">
            <w:pPr>
              <w:keepNext/>
              <w:keepLines/>
              <w:spacing w:line="288" w:lineRule="auto"/>
              <w:ind w:firstLine="0"/>
              <w:rPr>
                <w:rFonts w:hint="eastAsia"/>
                <w:lang w:eastAsia="zh-CN"/>
              </w:rPr>
            </w:pPr>
            <w:r>
              <w:rPr>
                <w:rFonts w:cs="微软雅黑"/>
                <w:sz w:val="21"/>
                <w:szCs w:val="21"/>
                <w:lang w:eastAsia="zh-CN"/>
              </w:rPr>
              <w:t>虚假违法广告、绝对化用语广告、医疗/药品/保健食品违规广告、互联网广告违法、广告代言违规等广告违法行为的举报。</w:t>
            </w:r>
          </w:p>
        </w:tc>
      </w:tr>
      <w:tr w:rsidR="00D15C84" w14:paraId="64139090" w14:textId="77777777">
        <w:trPr>
          <w:cantSplit/>
          <w:trHeight w:val="453"/>
          <w:jc w:val="center"/>
        </w:trPr>
        <w:tc>
          <w:tcPr>
            <w:tcW w:w="1701" w:type="dxa"/>
            <w:shd w:val="clear" w:color="auto" w:fill="E8EEF5"/>
            <w:vAlign w:val="center"/>
          </w:tcPr>
          <w:p w14:paraId="7AC7AB33"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8FFB019" w14:textId="77777777" w:rsidR="00D15C84" w:rsidRDefault="000F45C1">
            <w:pPr>
              <w:keepNext/>
              <w:keepLines/>
              <w:spacing w:line="288" w:lineRule="auto"/>
              <w:ind w:firstLine="0"/>
              <w:rPr>
                <w:rFonts w:hint="eastAsia"/>
              </w:rPr>
            </w:pPr>
            <w:proofErr w:type="spellStart"/>
            <w:r>
              <w:rPr>
                <w:rFonts w:cs="微软雅黑"/>
                <w:sz w:val="21"/>
                <w:szCs w:val="21"/>
              </w:rPr>
              <w:t>市场监管总局官网</w:t>
            </w:r>
            <w:proofErr w:type="spellEnd"/>
          </w:p>
        </w:tc>
      </w:tr>
    </w:tbl>
    <w:p w14:paraId="5D9DCA37" w14:textId="77777777" w:rsidR="00D15C84" w:rsidRDefault="00D15C84">
      <w:pPr>
        <w:ind w:firstLine="420"/>
        <w:rPr>
          <w:rFonts w:hint="eastAsia"/>
        </w:rPr>
      </w:pPr>
    </w:p>
    <w:p w14:paraId="09637B06" w14:textId="77777777" w:rsidR="00D15C84" w:rsidRDefault="000F45C1" w:rsidP="00D07A80">
      <w:pPr>
        <w:pStyle w:val="21"/>
        <w:pageBreakBefore/>
      </w:pPr>
      <w:bookmarkStart w:id="84" w:name="_Toc239386918"/>
      <w:bookmarkStart w:id="85" w:name="_Toc239414143"/>
      <w:bookmarkStart w:id="86" w:name="_Toc239699686"/>
      <w:bookmarkStart w:id="87" w:name="_Toc239984671"/>
      <w:proofErr w:type="spellStart"/>
      <w:r>
        <w:lastRenderedPageBreak/>
        <w:t>九、产品质量</w:t>
      </w:r>
      <w:bookmarkEnd w:id="84"/>
      <w:bookmarkEnd w:id="85"/>
      <w:bookmarkEnd w:id="86"/>
      <w:bookmarkEnd w:id="87"/>
      <w:proofErr w:type="spellEnd"/>
    </w:p>
    <w:tbl>
      <w:tblPr>
        <w:tblStyle w:val="aff1"/>
        <w:tblpPr w:leftFromText="180" w:rightFromText="180" w:vertAnchor="text" w:horzAnchor="margin" w:tblpY="1222"/>
        <w:tblW w:w="0" w:type="auto"/>
        <w:tblLayout w:type="fixed"/>
        <w:tblLook w:val="04A0" w:firstRow="1" w:lastRow="0" w:firstColumn="1" w:lastColumn="0" w:noHBand="0" w:noVBand="1"/>
      </w:tblPr>
      <w:tblGrid>
        <w:gridCol w:w="1701"/>
        <w:gridCol w:w="7371"/>
      </w:tblGrid>
      <w:tr w:rsidR="002E4ADE" w14:paraId="3125AFF2" w14:textId="77777777" w:rsidTr="002E4ADE">
        <w:trPr>
          <w:cantSplit/>
          <w:trHeight w:val="453"/>
          <w:tblHeader/>
        </w:trPr>
        <w:tc>
          <w:tcPr>
            <w:tcW w:w="1701" w:type="dxa"/>
            <w:shd w:val="clear" w:color="auto" w:fill="E8EEF5"/>
            <w:vAlign w:val="center"/>
          </w:tcPr>
          <w:p w14:paraId="48733CE4"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7F3DB03"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全国12315平台（产品质量投诉举报）</w:t>
            </w:r>
          </w:p>
        </w:tc>
      </w:tr>
      <w:tr w:rsidR="002E4ADE" w14:paraId="3CEA903A" w14:textId="77777777" w:rsidTr="002E4ADE">
        <w:trPr>
          <w:cantSplit/>
          <w:trHeight w:val="453"/>
        </w:trPr>
        <w:tc>
          <w:tcPr>
            <w:tcW w:w="1701" w:type="dxa"/>
            <w:shd w:val="clear" w:color="auto" w:fill="E8EEF5"/>
            <w:vAlign w:val="center"/>
          </w:tcPr>
          <w:p w14:paraId="0DDBB70D"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10A22EC" w14:textId="77777777" w:rsidR="002E4ADE" w:rsidRDefault="002E4ADE" w:rsidP="002E4ADE">
            <w:pPr>
              <w:keepNext/>
              <w:keepLines/>
              <w:spacing w:line="288" w:lineRule="auto"/>
              <w:ind w:firstLine="0"/>
              <w:rPr>
                <w:rFonts w:hint="eastAsia"/>
              </w:rPr>
            </w:pPr>
            <w:hyperlink r:id="rId52">
              <w:r>
                <w:rPr>
                  <w:rFonts w:cs="微软雅黑"/>
                  <w:sz w:val="21"/>
                  <w:szCs w:val="21"/>
                </w:rPr>
                <w:t>https://www.12315.cn</w:t>
              </w:r>
            </w:hyperlink>
          </w:p>
        </w:tc>
      </w:tr>
      <w:tr w:rsidR="002E4ADE" w14:paraId="6D4847D2" w14:textId="77777777" w:rsidTr="002E4ADE">
        <w:trPr>
          <w:cantSplit/>
          <w:trHeight w:val="453"/>
        </w:trPr>
        <w:tc>
          <w:tcPr>
            <w:tcW w:w="1701" w:type="dxa"/>
            <w:shd w:val="clear" w:color="auto" w:fill="E8EEF5"/>
            <w:vAlign w:val="center"/>
          </w:tcPr>
          <w:p w14:paraId="0DABC868"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233EE43" w14:textId="77777777" w:rsidR="002E4ADE" w:rsidRDefault="002E4ADE" w:rsidP="002E4ADE">
            <w:pPr>
              <w:keepNext/>
              <w:keepLines/>
              <w:spacing w:line="288" w:lineRule="auto"/>
              <w:ind w:firstLine="0"/>
              <w:rPr>
                <w:rFonts w:hint="eastAsia"/>
              </w:rPr>
            </w:pPr>
            <w:r>
              <w:rPr>
                <w:rFonts w:cs="微软雅黑"/>
                <w:b/>
                <w:sz w:val="21"/>
                <w:szCs w:val="21"/>
              </w:rPr>
              <w:t>12315</w:t>
            </w:r>
          </w:p>
        </w:tc>
      </w:tr>
      <w:tr w:rsidR="002E4ADE" w14:paraId="52EF0CB1" w14:textId="77777777" w:rsidTr="002E4ADE">
        <w:trPr>
          <w:cantSplit/>
          <w:trHeight w:val="453"/>
        </w:trPr>
        <w:tc>
          <w:tcPr>
            <w:tcW w:w="1701" w:type="dxa"/>
            <w:shd w:val="clear" w:color="auto" w:fill="E8EEF5"/>
            <w:vAlign w:val="center"/>
          </w:tcPr>
          <w:p w14:paraId="08F82812"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3325F9DB"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国家市场监督管理总局（产品质量安全监督管理司）</w:t>
            </w:r>
          </w:p>
        </w:tc>
      </w:tr>
      <w:tr w:rsidR="002E4ADE" w14:paraId="5ED42843" w14:textId="77777777" w:rsidTr="002E4ADE">
        <w:trPr>
          <w:cantSplit/>
          <w:trHeight w:val="453"/>
        </w:trPr>
        <w:tc>
          <w:tcPr>
            <w:tcW w:w="1701" w:type="dxa"/>
            <w:shd w:val="clear" w:color="auto" w:fill="E8EEF5"/>
            <w:vAlign w:val="center"/>
          </w:tcPr>
          <w:p w14:paraId="37C6BCBD"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E4381B7"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产品质量不合格、假冒伪劣、缺陷产品、计量作弊、认证认可违法等产品质量问题的投诉举报。</w:t>
            </w:r>
          </w:p>
        </w:tc>
      </w:tr>
      <w:tr w:rsidR="002E4ADE" w14:paraId="3A2CA996" w14:textId="77777777" w:rsidTr="002E4ADE">
        <w:trPr>
          <w:cantSplit/>
          <w:trHeight w:val="453"/>
        </w:trPr>
        <w:tc>
          <w:tcPr>
            <w:tcW w:w="1701" w:type="dxa"/>
            <w:shd w:val="clear" w:color="auto" w:fill="E8EEF5"/>
            <w:vAlign w:val="center"/>
          </w:tcPr>
          <w:p w14:paraId="0C1989EE"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ACD1F0A"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市场监管总局官网；国务院公报</w:t>
            </w:r>
          </w:p>
        </w:tc>
      </w:tr>
    </w:tbl>
    <w:p w14:paraId="5E72A8FF"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原12365质检热线已整合并入全国12315平台。</w:t>
      </w:r>
    </w:p>
    <w:p w14:paraId="6FCA1FBE" w14:textId="77777777" w:rsidR="00D15C84" w:rsidRDefault="000F45C1">
      <w:pPr>
        <w:pStyle w:val="21"/>
      </w:pPr>
      <w:bookmarkStart w:id="88" w:name="_Toc239386919"/>
      <w:bookmarkStart w:id="89" w:name="_Toc239414144"/>
      <w:bookmarkStart w:id="90" w:name="_Toc239699687"/>
      <w:bookmarkStart w:id="91" w:name="_Toc239984672"/>
      <w:proofErr w:type="spellStart"/>
      <w:r>
        <w:t>十、知识产权</w:t>
      </w:r>
      <w:bookmarkEnd w:id="88"/>
      <w:bookmarkEnd w:id="89"/>
      <w:bookmarkEnd w:id="90"/>
      <w:bookmarkEnd w:id="91"/>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0CBA4987" w14:textId="77777777">
        <w:trPr>
          <w:cantSplit/>
          <w:trHeight w:val="453"/>
          <w:tblHeader/>
          <w:jc w:val="center"/>
        </w:trPr>
        <w:tc>
          <w:tcPr>
            <w:tcW w:w="1701" w:type="dxa"/>
            <w:shd w:val="clear" w:color="auto" w:fill="E8EEF5"/>
            <w:vAlign w:val="center"/>
          </w:tcPr>
          <w:p w14:paraId="3830A573"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D47F622" w14:textId="77777777" w:rsidR="00D15C84" w:rsidRDefault="000F45C1">
            <w:pPr>
              <w:keepNext/>
              <w:keepLines/>
              <w:spacing w:line="288" w:lineRule="auto"/>
              <w:ind w:firstLine="0"/>
              <w:rPr>
                <w:rFonts w:hint="eastAsia"/>
                <w:lang w:eastAsia="zh-CN"/>
              </w:rPr>
            </w:pPr>
            <w:r>
              <w:rPr>
                <w:rFonts w:cs="微软雅黑"/>
                <w:sz w:val="21"/>
                <w:szCs w:val="21"/>
                <w:lang w:eastAsia="zh-CN"/>
              </w:rPr>
              <w:t>12330知识产权维权援助与举报投诉（举报投诉职能已整合入12315平台）</w:t>
            </w:r>
          </w:p>
        </w:tc>
      </w:tr>
      <w:tr w:rsidR="00D15C84" w14:paraId="63523282" w14:textId="77777777">
        <w:trPr>
          <w:cantSplit/>
          <w:trHeight w:val="453"/>
          <w:jc w:val="center"/>
        </w:trPr>
        <w:tc>
          <w:tcPr>
            <w:tcW w:w="1701" w:type="dxa"/>
            <w:shd w:val="clear" w:color="auto" w:fill="E8EEF5"/>
            <w:vAlign w:val="center"/>
          </w:tcPr>
          <w:p w14:paraId="61A364F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465E014" w14:textId="77777777" w:rsidR="00D15C84" w:rsidRDefault="00D15C84">
            <w:pPr>
              <w:keepNext/>
              <w:keepLines/>
              <w:spacing w:line="288" w:lineRule="auto"/>
              <w:ind w:firstLine="0"/>
              <w:rPr>
                <w:rFonts w:hint="eastAsia"/>
              </w:rPr>
            </w:pPr>
            <w:hyperlink r:id="rId53">
              <w:r>
                <w:rPr>
                  <w:rFonts w:cs="微软雅黑"/>
                  <w:sz w:val="21"/>
                  <w:szCs w:val="21"/>
                </w:rPr>
                <w:t>https://www.12330.gov.cn</w:t>
              </w:r>
            </w:hyperlink>
          </w:p>
        </w:tc>
      </w:tr>
      <w:tr w:rsidR="00D15C84" w14:paraId="366ADF49" w14:textId="77777777">
        <w:trPr>
          <w:cantSplit/>
          <w:trHeight w:val="453"/>
          <w:jc w:val="center"/>
        </w:trPr>
        <w:tc>
          <w:tcPr>
            <w:tcW w:w="1701" w:type="dxa"/>
            <w:shd w:val="clear" w:color="auto" w:fill="E8EEF5"/>
            <w:vAlign w:val="center"/>
          </w:tcPr>
          <w:p w14:paraId="63689DD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F7CEBB2" w14:textId="77777777" w:rsidR="00D15C84" w:rsidRDefault="000F45C1">
            <w:pPr>
              <w:keepNext/>
              <w:keepLines/>
              <w:spacing w:line="288" w:lineRule="auto"/>
              <w:ind w:firstLine="0"/>
              <w:rPr>
                <w:rFonts w:hint="eastAsia"/>
              </w:rPr>
            </w:pPr>
            <w:r>
              <w:rPr>
                <w:rFonts w:cs="微软雅黑"/>
                <w:b/>
                <w:sz w:val="21"/>
                <w:szCs w:val="21"/>
              </w:rPr>
              <w:t>12330</w:t>
            </w:r>
          </w:p>
        </w:tc>
      </w:tr>
      <w:tr w:rsidR="00D15C84" w14:paraId="0D257E4B" w14:textId="77777777">
        <w:trPr>
          <w:cantSplit/>
          <w:trHeight w:val="453"/>
          <w:jc w:val="center"/>
        </w:trPr>
        <w:tc>
          <w:tcPr>
            <w:tcW w:w="1701" w:type="dxa"/>
            <w:shd w:val="clear" w:color="auto" w:fill="E8EEF5"/>
            <w:vAlign w:val="center"/>
          </w:tcPr>
          <w:p w14:paraId="3D04C245"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A9DA73B" w14:textId="77777777" w:rsidR="00D15C84" w:rsidRDefault="000F45C1">
            <w:pPr>
              <w:keepNext/>
              <w:keepLines/>
              <w:spacing w:line="288" w:lineRule="auto"/>
              <w:ind w:firstLine="0"/>
              <w:rPr>
                <w:rFonts w:hint="eastAsia"/>
              </w:rPr>
            </w:pPr>
            <w:proofErr w:type="spellStart"/>
            <w:r>
              <w:rPr>
                <w:rFonts w:cs="微软雅黑"/>
                <w:sz w:val="21"/>
                <w:szCs w:val="21"/>
              </w:rPr>
              <w:t>国家知识产权局</w:t>
            </w:r>
            <w:proofErr w:type="spellEnd"/>
          </w:p>
        </w:tc>
      </w:tr>
      <w:tr w:rsidR="00D15C84" w14:paraId="654D5EE9" w14:textId="77777777">
        <w:trPr>
          <w:cantSplit/>
          <w:trHeight w:val="453"/>
          <w:jc w:val="center"/>
        </w:trPr>
        <w:tc>
          <w:tcPr>
            <w:tcW w:w="1701" w:type="dxa"/>
            <w:shd w:val="clear" w:color="auto" w:fill="E8EEF5"/>
            <w:vAlign w:val="center"/>
          </w:tcPr>
          <w:p w14:paraId="726AC07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4665812" w14:textId="77777777" w:rsidR="00D15C84" w:rsidRDefault="000F45C1">
            <w:pPr>
              <w:keepNext/>
              <w:keepLines/>
              <w:spacing w:line="288" w:lineRule="auto"/>
              <w:ind w:firstLine="0"/>
              <w:rPr>
                <w:rFonts w:hint="eastAsia"/>
                <w:lang w:eastAsia="zh-CN"/>
              </w:rPr>
            </w:pPr>
            <w:r>
              <w:rPr>
                <w:rFonts w:cs="微软雅黑"/>
                <w:sz w:val="21"/>
                <w:szCs w:val="21"/>
                <w:lang w:eastAsia="zh-CN"/>
              </w:rPr>
              <w:t>专利、商标、地理标志等知识产权侵权纠纷的维权援助咨询与举报投诉；知识产权违法行为举报。注：12330举报投诉热线已按国家要求整合入全国12315平台，维权援助职能部分地区仍保留12330，建议优先拨打12315。</w:t>
            </w:r>
          </w:p>
        </w:tc>
      </w:tr>
      <w:tr w:rsidR="00D15C84" w14:paraId="1702F41D" w14:textId="77777777">
        <w:trPr>
          <w:cantSplit/>
          <w:trHeight w:val="453"/>
          <w:jc w:val="center"/>
        </w:trPr>
        <w:tc>
          <w:tcPr>
            <w:tcW w:w="1701" w:type="dxa"/>
            <w:shd w:val="clear" w:color="auto" w:fill="E8EEF5"/>
            <w:vAlign w:val="center"/>
          </w:tcPr>
          <w:p w14:paraId="643F0F9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24548B3" w14:textId="77777777" w:rsidR="00D15C84" w:rsidRDefault="000F45C1">
            <w:pPr>
              <w:keepNext/>
              <w:keepLines/>
              <w:spacing w:line="288" w:lineRule="auto"/>
              <w:ind w:firstLine="0"/>
              <w:rPr>
                <w:rFonts w:hint="eastAsia"/>
              </w:rPr>
            </w:pPr>
            <w:r>
              <w:rPr>
                <w:rFonts w:cs="微软雅黑"/>
                <w:sz w:val="21"/>
                <w:szCs w:val="21"/>
              </w:rPr>
              <w:t>https://www.cnipa.gov.cn/art/2016/2/4/art_53_116983.html</w:t>
            </w:r>
          </w:p>
        </w:tc>
      </w:tr>
    </w:tbl>
    <w:p w14:paraId="675BC464" w14:textId="77777777" w:rsidR="00D15C84" w:rsidRDefault="00D15C84">
      <w:pPr>
        <w:ind w:firstLine="420"/>
        <w:rPr>
          <w:rFonts w:hint="eastAsia"/>
        </w:rPr>
      </w:pPr>
    </w:p>
    <w:p w14:paraId="468A1196" w14:textId="77777777" w:rsidR="00D15C84" w:rsidRDefault="000F45C1">
      <w:pPr>
        <w:pStyle w:val="21"/>
        <w:rPr>
          <w:lang w:eastAsia="zh-CN"/>
        </w:rPr>
      </w:pPr>
      <w:bookmarkStart w:id="92" w:name="_Toc239386920"/>
      <w:bookmarkStart w:id="93" w:name="_Toc239414145"/>
      <w:bookmarkStart w:id="94" w:name="_Toc239699688"/>
      <w:bookmarkStart w:id="95" w:name="_Toc239984673"/>
      <w:r>
        <w:rPr>
          <w:lang w:eastAsia="zh-CN"/>
        </w:rPr>
        <w:lastRenderedPageBreak/>
        <w:t>十一、电信诈骗</w:t>
      </w:r>
      <w:r>
        <w:rPr>
          <w:lang w:eastAsia="zh-CN"/>
        </w:rPr>
        <w:t xml:space="preserve"> / </w:t>
      </w:r>
      <w:r>
        <w:rPr>
          <w:lang w:eastAsia="zh-CN"/>
        </w:rPr>
        <w:t>金融诈骗</w:t>
      </w:r>
      <w:bookmarkEnd w:id="92"/>
      <w:bookmarkEnd w:id="93"/>
      <w:bookmarkEnd w:id="94"/>
      <w:bookmarkEnd w:id="95"/>
    </w:p>
    <w:tbl>
      <w:tblPr>
        <w:tblStyle w:val="aff1"/>
        <w:tblW w:w="0" w:type="auto"/>
        <w:jc w:val="center"/>
        <w:tblLayout w:type="fixed"/>
        <w:tblLook w:val="04A0" w:firstRow="1" w:lastRow="0" w:firstColumn="1" w:lastColumn="0" w:noHBand="0" w:noVBand="1"/>
      </w:tblPr>
      <w:tblGrid>
        <w:gridCol w:w="1701"/>
        <w:gridCol w:w="7371"/>
      </w:tblGrid>
      <w:tr w:rsidR="00D15C84" w14:paraId="3AC50A84" w14:textId="77777777">
        <w:trPr>
          <w:cantSplit/>
          <w:trHeight w:val="453"/>
          <w:tblHeader/>
          <w:jc w:val="center"/>
        </w:trPr>
        <w:tc>
          <w:tcPr>
            <w:tcW w:w="1701" w:type="dxa"/>
            <w:shd w:val="clear" w:color="auto" w:fill="E8EEF5"/>
            <w:vAlign w:val="center"/>
          </w:tcPr>
          <w:p w14:paraId="39D1787E"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4083AD0" w14:textId="77777777" w:rsidR="00D15C84" w:rsidRDefault="000F45C1">
            <w:pPr>
              <w:keepNext/>
              <w:keepLines/>
              <w:spacing w:line="288" w:lineRule="auto"/>
              <w:ind w:firstLine="0"/>
              <w:rPr>
                <w:rFonts w:hint="eastAsia"/>
                <w:lang w:eastAsia="zh-CN"/>
              </w:rPr>
            </w:pPr>
            <w:r>
              <w:rPr>
                <w:rFonts w:cs="微软雅黑"/>
                <w:sz w:val="21"/>
                <w:szCs w:val="21"/>
                <w:lang w:eastAsia="zh-CN"/>
              </w:rPr>
              <w:t>96110全国反诈预警劝阻专线</w:t>
            </w:r>
          </w:p>
        </w:tc>
      </w:tr>
      <w:tr w:rsidR="00D15C84" w14:paraId="5CEE45BC" w14:textId="77777777">
        <w:trPr>
          <w:cantSplit/>
          <w:trHeight w:val="453"/>
          <w:jc w:val="center"/>
        </w:trPr>
        <w:tc>
          <w:tcPr>
            <w:tcW w:w="1701" w:type="dxa"/>
            <w:shd w:val="clear" w:color="auto" w:fill="E8EEF5"/>
            <w:vAlign w:val="center"/>
          </w:tcPr>
          <w:p w14:paraId="3431325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E64D28D" w14:textId="77777777" w:rsidR="00D15C84" w:rsidRDefault="00D15C84">
            <w:pPr>
              <w:keepNext/>
              <w:keepLines/>
              <w:spacing w:line="288" w:lineRule="auto"/>
              <w:ind w:firstLine="0"/>
              <w:rPr>
                <w:rFonts w:hint="eastAsia"/>
              </w:rPr>
            </w:pPr>
            <w:hyperlink r:id="rId54">
              <w:r>
                <w:rPr>
                  <w:rFonts w:cs="微软雅黑"/>
                  <w:sz w:val="21"/>
                  <w:szCs w:val="21"/>
                </w:rPr>
                <w:t>https://www.mps.gov.cn（公安部官网</w:t>
              </w:r>
            </w:hyperlink>
            <w:r>
              <w:rPr>
                <w:rFonts w:cs="微软雅黑"/>
                <w:sz w:val="21"/>
                <w:szCs w:val="21"/>
              </w:rPr>
              <w:t>；举报通过"国家反诈中心"APP及</w:t>
            </w:r>
            <w:r>
              <w:rPr>
                <w:rFonts w:cs="微软雅黑"/>
                <w:b/>
                <w:sz w:val="21"/>
                <w:szCs w:val="21"/>
              </w:rPr>
              <w:t>96110</w:t>
            </w:r>
            <w:r>
              <w:rPr>
                <w:rFonts w:cs="微软雅黑"/>
                <w:sz w:val="21"/>
                <w:szCs w:val="21"/>
              </w:rPr>
              <w:t>热线）</w:t>
            </w:r>
          </w:p>
        </w:tc>
      </w:tr>
      <w:tr w:rsidR="00D15C84" w14:paraId="16A7E6BE" w14:textId="77777777">
        <w:trPr>
          <w:cantSplit/>
          <w:trHeight w:val="453"/>
          <w:jc w:val="center"/>
        </w:trPr>
        <w:tc>
          <w:tcPr>
            <w:tcW w:w="1701" w:type="dxa"/>
            <w:shd w:val="clear" w:color="auto" w:fill="E8EEF5"/>
            <w:vAlign w:val="center"/>
          </w:tcPr>
          <w:p w14:paraId="3BF6275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D4F4F73" w14:textId="77777777" w:rsidR="00D15C84" w:rsidRDefault="000F45C1">
            <w:pPr>
              <w:keepNext/>
              <w:keepLines/>
              <w:spacing w:line="288" w:lineRule="auto"/>
              <w:ind w:firstLine="0"/>
              <w:rPr>
                <w:rFonts w:hint="eastAsia"/>
              </w:rPr>
            </w:pPr>
            <w:r>
              <w:rPr>
                <w:rFonts w:cs="微软雅黑"/>
                <w:b/>
                <w:sz w:val="21"/>
                <w:szCs w:val="21"/>
              </w:rPr>
              <w:t>96110</w:t>
            </w:r>
          </w:p>
        </w:tc>
      </w:tr>
      <w:tr w:rsidR="00D15C84" w14:paraId="3A85F217" w14:textId="77777777">
        <w:trPr>
          <w:cantSplit/>
          <w:trHeight w:val="453"/>
          <w:jc w:val="center"/>
        </w:trPr>
        <w:tc>
          <w:tcPr>
            <w:tcW w:w="1701" w:type="dxa"/>
            <w:shd w:val="clear" w:color="auto" w:fill="E8EEF5"/>
            <w:vAlign w:val="center"/>
          </w:tcPr>
          <w:p w14:paraId="424BB32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D24DED8"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中华人民共和国公安部（国家反诈中心）</w:t>
            </w:r>
          </w:p>
        </w:tc>
      </w:tr>
      <w:tr w:rsidR="00D15C84" w14:paraId="548E6A90" w14:textId="77777777">
        <w:trPr>
          <w:cantSplit/>
          <w:trHeight w:val="453"/>
          <w:jc w:val="center"/>
        </w:trPr>
        <w:tc>
          <w:tcPr>
            <w:tcW w:w="1701" w:type="dxa"/>
            <w:shd w:val="clear" w:color="auto" w:fill="E8EEF5"/>
            <w:vAlign w:val="center"/>
          </w:tcPr>
          <w:p w14:paraId="3FA52C4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EA17EE8" w14:textId="77777777" w:rsidR="00D15C84" w:rsidRDefault="000F45C1">
            <w:pPr>
              <w:keepNext/>
              <w:keepLines/>
              <w:spacing w:line="288" w:lineRule="auto"/>
              <w:ind w:firstLine="0"/>
              <w:rPr>
                <w:rFonts w:hint="eastAsia"/>
                <w:lang w:eastAsia="zh-CN"/>
              </w:rPr>
            </w:pPr>
            <w:r>
              <w:rPr>
                <w:rFonts w:cs="微软雅黑"/>
                <w:sz w:val="21"/>
                <w:szCs w:val="21"/>
                <w:lang w:eastAsia="zh-CN"/>
              </w:rPr>
              <w:t>电信网络诈骗的预警劝阻、防骗咨询、</w:t>
            </w:r>
            <w:proofErr w:type="gramStart"/>
            <w:r>
              <w:rPr>
                <w:rFonts w:cs="微软雅黑"/>
                <w:sz w:val="21"/>
                <w:szCs w:val="21"/>
                <w:lang w:eastAsia="zh-CN"/>
              </w:rPr>
              <w:t>涉诈线索</w:t>
            </w:r>
            <w:proofErr w:type="gramEnd"/>
            <w:r>
              <w:rPr>
                <w:rFonts w:cs="微软雅黑"/>
                <w:sz w:val="21"/>
                <w:szCs w:val="21"/>
                <w:lang w:eastAsia="zh-CN"/>
              </w:rPr>
              <w:t>举报（包括诈骗电话/短信/网站/APP举报）。2019年11月启用，全国31个省区市公安机关全部开通。</w:t>
            </w:r>
          </w:p>
        </w:tc>
      </w:tr>
      <w:tr w:rsidR="00D15C84" w14:paraId="505D59B8" w14:textId="77777777">
        <w:trPr>
          <w:cantSplit/>
          <w:trHeight w:val="453"/>
          <w:jc w:val="center"/>
        </w:trPr>
        <w:tc>
          <w:tcPr>
            <w:tcW w:w="1701" w:type="dxa"/>
            <w:shd w:val="clear" w:color="auto" w:fill="E8EEF5"/>
            <w:vAlign w:val="center"/>
          </w:tcPr>
          <w:p w14:paraId="769AFFCF"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3549ED0" w14:textId="77777777" w:rsidR="00D15C84" w:rsidRDefault="000F45C1">
            <w:pPr>
              <w:keepNext/>
              <w:keepLines/>
              <w:spacing w:line="288" w:lineRule="auto"/>
              <w:ind w:firstLine="0"/>
              <w:rPr>
                <w:rFonts w:hint="eastAsia"/>
              </w:rPr>
            </w:pPr>
            <w:r>
              <w:rPr>
                <w:rFonts w:cs="微软雅黑"/>
                <w:sz w:val="21"/>
                <w:szCs w:val="21"/>
              </w:rPr>
              <w:t>https://www.mps.gov.cn/n2254098/n4904352/c10495270/content.html</w:t>
            </w:r>
          </w:p>
        </w:tc>
      </w:tr>
    </w:tbl>
    <w:tbl>
      <w:tblPr>
        <w:tblStyle w:val="aff1"/>
        <w:tblpPr w:leftFromText="180" w:rightFromText="180" w:vertAnchor="text" w:horzAnchor="margin" w:tblpY="856"/>
        <w:tblW w:w="0" w:type="auto"/>
        <w:tblLayout w:type="fixed"/>
        <w:tblLook w:val="04A0" w:firstRow="1" w:lastRow="0" w:firstColumn="1" w:lastColumn="0" w:noHBand="0" w:noVBand="1"/>
      </w:tblPr>
      <w:tblGrid>
        <w:gridCol w:w="1701"/>
        <w:gridCol w:w="7371"/>
      </w:tblGrid>
      <w:tr w:rsidR="00D07A80" w14:paraId="3373DCC3" w14:textId="77777777" w:rsidTr="00D07A80">
        <w:trPr>
          <w:cantSplit/>
          <w:trHeight w:val="453"/>
          <w:tblHeader/>
        </w:trPr>
        <w:tc>
          <w:tcPr>
            <w:tcW w:w="1701" w:type="dxa"/>
            <w:shd w:val="clear" w:color="auto" w:fill="E8EEF5"/>
            <w:vAlign w:val="center"/>
          </w:tcPr>
          <w:p w14:paraId="2847BE9D"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3684D8C" w14:textId="77777777" w:rsidR="00D07A80" w:rsidRDefault="00D07A80" w:rsidP="00D07A80">
            <w:pPr>
              <w:keepNext/>
              <w:keepLines/>
              <w:spacing w:line="288" w:lineRule="auto"/>
              <w:ind w:firstLine="0"/>
              <w:rPr>
                <w:rFonts w:hint="eastAsia"/>
              </w:rPr>
            </w:pPr>
            <w:r>
              <w:rPr>
                <w:rFonts w:cs="微软雅黑"/>
                <w:sz w:val="21"/>
                <w:szCs w:val="21"/>
              </w:rPr>
              <w:t>110报警服务台</w:t>
            </w:r>
          </w:p>
        </w:tc>
      </w:tr>
      <w:tr w:rsidR="00D07A80" w14:paraId="55981100" w14:textId="77777777" w:rsidTr="00D07A80">
        <w:trPr>
          <w:cantSplit/>
          <w:trHeight w:val="453"/>
        </w:trPr>
        <w:tc>
          <w:tcPr>
            <w:tcW w:w="1701" w:type="dxa"/>
            <w:shd w:val="clear" w:color="auto" w:fill="E8EEF5"/>
            <w:vAlign w:val="center"/>
          </w:tcPr>
          <w:p w14:paraId="7EE8E3B3"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7745971" w14:textId="77777777" w:rsidR="00D07A80" w:rsidRDefault="00D07A80" w:rsidP="00D07A80">
            <w:pPr>
              <w:keepNext/>
              <w:keepLines/>
              <w:spacing w:line="288" w:lineRule="auto"/>
              <w:ind w:firstLine="0"/>
              <w:rPr>
                <w:rFonts w:hint="eastAsia"/>
              </w:rPr>
            </w:pPr>
            <w:hyperlink r:id="rId55">
              <w:r>
                <w:rPr>
                  <w:rFonts w:cs="微软雅黑"/>
                  <w:sz w:val="21"/>
                  <w:szCs w:val="21"/>
                </w:rPr>
                <w:t>https://www.mps.gov.cn</w:t>
              </w:r>
            </w:hyperlink>
          </w:p>
        </w:tc>
      </w:tr>
      <w:tr w:rsidR="00D07A80" w14:paraId="75260E2D" w14:textId="77777777" w:rsidTr="00D07A80">
        <w:trPr>
          <w:cantSplit/>
          <w:trHeight w:val="453"/>
        </w:trPr>
        <w:tc>
          <w:tcPr>
            <w:tcW w:w="1701" w:type="dxa"/>
            <w:shd w:val="clear" w:color="auto" w:fill="E8EEF5"/>
            <w:vAlign w:val="center"/>
          </w:tcPr>
          <w:p w14:paraId="45D11BBE"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22233B3" w14:textId="77777777" w:rsidR="00D07A80" w:rsidRDefault="00D07A80" w:rsidP="00D07A80">
            <w:pPr>
              <w:keepNext/>
              <w:keepLines/>
              <w:spacing w:line="288" w:lineRule="auto"/>
              <w:ind w:firstLine="0"/>
              <w:rPr>
                <w:rFonts w:hint="eastAsia"/>
              </w:rPr>
            </w:pPr>
            <w:r>
              <w:rPr>
                <w:rFonts w:cs="微软雅黑"/>
                <w:b/>
                <w:sz w:val="21"/>
                <w:szCs w:val="21"/>
              </w:rPr>
              <w:t>110</w:t>
            </w:r>
          </w:p>
        </w:tc>
      </w:tr>
      <w:tr w:rsidR="00D07A80" w14:paraId="28EC913E" w14:textId="77777777" w:rsidTr="00D07A80">
        <w:trPr>
          <w:cantSplit/>
          <w:trHeight w:val="453"/>
        </w:trPr>
        <w:tc>
          <w:tcPr>
            <w:tcW w:w="1701" w:type="dxa"/>
            <w:shd w:val="clear" w:color="auto" w:fill="E8EEF5"/>
            <w:vAlign w:val="center"/>
          </w:tcPr>
          <w:p w14:paraId="4FFABE5F"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166342D" w14:textId="77777777" w:rsidR="00D07A80" w:rsidRDefault="00D07A80" w:rsidP="00D07A80">
            <w:pPr>
              <w:keepNext/>
              <w:keepLines/>
              <w:spacing w:line="288" w:lineRule="auto"/>
              <w:ind w:firstLine="0"/>
              <w:rPr>
                <w:rFonts w:hint="eastAsia"/>
                <w:lang w:eastAsia="zh-CN"/>
              </w:rPr>
            </w:pPr>
            <w:r>
              <w:rPr>
                <w:rFonts w:cs="微软雅黑"/>
                <w:sz w:val="21"/>
                <w:szCs w:val="21"/>
                <w:lang w:eastAsia="zh-CN"/>
              </w:rPr>
              <w:t>中华人民共和国公安部（各级公安机关）</w:t>
            </w:r>
          </w:p>
        </w:tc>
      </w:tr>
      <w:tr w:rsidR="00D07A80" w14:paraId="1E253184" w14:textId="77777777" w:rsidTr="00D07A80">
        <w:trPr>
          <w:cantSplit/>
          <w:trHeight w:val="453"/>
        </w:trPr>
        <w:tc>
          <w:tcPr>
            <w:tcW w:w="1701" w:type="dxa"/>
            <w:shd w:val="clear" w:color="auto" w:fill="E8EEF5"/>
            <w:vAlign w:val="center"/>
          </w:tcPr>
          <w:p w14:paraId="168CCAC6"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4BB9D7" w14:textId="77777777" w:rsidR="00D07A80" w:rsidRDefault="00D07A80" w:rsidP="00D07A80">
            <w:pPr>
              <w:keepNext/>
              <w:keepLines/>
              <w:spacing w:line="288" w:lineRule="auto"/>
              <w:ind w:firstLine="0"/>
              <w:rPr>
                <w:rFonts w:hint="eastAsia"/>
                <w:lang w:eastAsia="zh-CN"/>
              </w:rPr>
            </w:pPr>
            <w:r>
              <w:rPr>
                <w:rFonts w:cs="微软雅黑"/>
                <w:sz w:val="21"/>
                <w:szCs w:val="21"/>
                <w:lang w:eastAsia="zh-CN"/>
              </w:rPr>
              <w:t>正在发生或已经发生的电信诈骗、金融诈骗等违法犯罪案件的紧急报警与立案。</w:t>
            </w:r>
          </w:p>
        </w:tc>
      </w:tr>
      <w:tr w:rsidR="00D07A80" w14:paraId="2E891456" w14:textId="77777777" w:rsidTr="00D07A80">
        <w:trPr>
          <w:cantSplit/>
          <w:trHeight w:val="453"/>
        </w:trPr>
        <w:tc>
          <w:tcPr>
            <w:tcW w:w="1701" w:type="dxa"/>
            <w:shd w:val="clear" w:color="auto" w:fill="E8EEF5"/>
            <w:vAlign w:val="center"/>
          </w:tcPr>
          <w:p w14:paraId="13E96893" w14:textId="77777777" w:rsidR="00D07A80" w:rsidRDefault="00D07A80" w:rsidP="00D07A80">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C5D9E26" w14:textId="77777777" w:rsidR="00D07A80" w:rsidRDefault="00D07A80" w:rsidP="00D07A80">
            <w:pPr>
              <w:keepNext/>
              <w:keepLines/>
              <w:spacing w:line="288" w:lineRule="auto"/>
              <w:ind w:firstLine="0"/>
              <w:rPr>
                <w:rFonts w:hint="eastAsia"/>
              </w:rPr>
            </w:pPr>
            <w:proofErr w:type="spellStart"/>
            <w:r>
              <w:rPr>
                <w:rFonts w:cs="微软雅黑"/>
                <w:sz w:val="21"/>
                <w:szCs w:val="21"/>
              </w:rPr>
              <w:t>公安部官网</w:t>
            </w:r>
            <w:proofErr w:type="spellEnd"/>
          </w:p>
        </w:tc>
      </w:tr>
    </w:tbl>
    <w:p w14:paraId="5BDDFCE2" w14:textId="77777777" w:rsidR="00D15C84" w:rsidRDefault="00D15C84">
      <w:pPr>
        <w:ind w:firstLine="420"/>
        <w:rPr>
          <w:rFonts w:hint="eastAsia"/>
        </w:rPr>
      </w:pPr>
    </w:p>
    <w:p w14:paraId="6E3B5B8A" w14:textId="77777777" w:rsidR="00976F42" w:rsidRDefault="000F45C1">
      <w:pPr>
        <w:pStyle w:val="21"/>
        <w:rPr>
          <w:lang w:eastAsia="zh-CN"/>
        </w:rPr>
      </w:pPr>
      <w:bookmarkStart w:id="96" w:name="_Toc239386921"/>
      <w:bookmarkStart w:id="97" w:name="_Toc239414146"/>
      <w:bookmarkStart w:id="98" w:name="_Toc239699689"/>
      <w:bookmarkStart w:id="99" w:name="_Toc239984674"/>
      <w:r>
        <w:rPr>
          <w:lang w:eastAsia="zh-CN"/>
        </w:rPr>
        <w:lastRenderedPageBreak/>
        <w:t>十二、反垄断与经济违法举报</w:t>
      </w:r>
      <w:bookmarkEnd w:id="96"/>
      <w:bookmarkEnd w:id="97"/>
      <w:bookmarkEnd w:id="98"/>
      <w:bookmarkEnd w:id="99"/>
    </w:p>
    <w:tbl>
      <w:tblPr>
        <w:tblStyle w:val="aff1"/>
        <w:tblW w:w="0" w:type="auto"/>
        <w:jc w:val="center"/>
        <w:tblLayout w:type="fixed"/>
        <w:tblLook w:val="04A0" w:firstRow="1" w:lastRow="0" w:firstColumn="1" w:lastColumn="0" w:noHBand="0" w:noVBand="1"/>
      </w:tblPr>
      <w:tblGrid>
        <w:gridCol w:w="1701"/>
        <w:gridCol w:w="7371"/>
      </w:tblGrid>
      <w:tr w:rsidR="00D15C84" w14:paraId="24F66720" w14:textId="77777777">
        <w:trPr>
          <w:cantSplit/>
          <w:trHeight w:val="453"/>
          <w:tblHeader/>
          <w:jc w:val="center"/>
        </w:trPr>
        <w:tc>
          <w:tcPr>
            <w:tcW w:w="1701" w:type="dxa"/>
            <w:shd w:val="clear" w:color="auto" w:fill="E8EEF5"/>
            <w:vAlign w:val="center"/>
          </w:tcPr>
          <w:p w14:paraId="7633BD7B"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39F91DBB" w14:textId="77777777" w:rsidR="00976F42" w:rsidRDefault="000F45C1">
            <w:pPr>
              <w:keepNext/>
              <w:keepLines/>
              <w:rPr>
                <w:rFonts w:hint="eastAsia"/>
              </w:rPr>
            </w:pPr>
            <w:proofErr w:type="spellStart"/>
            <w:r>
              <w:rPr>
                <w:rFonts w:cs="微软雅黑"/>
                <w:sz w:val="21"/>
                <w:szCs w:val="21"/>
              </w:rPr>
              <w:t>反垄断举报</w:t>
            </w:r>
            <w:proofErr w:type="spellEnd"/>
          </w:p>
        </w:tc>
      </w:tr>
      <w:tr w:rsidR="00D15C84" w14:paraId="6B7B1301" w14:textId="77777777">
        <w:trPr>
          <w:cantSplit/>
          <w:trHeight w:val="453"/>
          <w:jc w:val="center"/>
        </w:trPr>
        <w:tc>
          <w:tcPr>
            <w:tcW w:w="1701" w:type="dxa"/>
            <w:shd w:val="clear" w:color="auto" w:fill="E8EEF5"/>
            <w:vAlign w:val="center"/>
          </w:tcPr>
          <w:p w14:paraId="1BDF0873"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5653E4BD" w14:textId="77777777" w:rsidR="00976F42" w:rsidRDefault="000F45C1">
            <w:pPr>
              <w:keepNext/>
              <w:keepLines/>
              <w:rPr>
                <w:rFonts w:hint="eastAsia"/>
              </w:rPr>
            </w:pPr>
            <w:proofErr w:type="spellStart"/>
            <w:r>
              <w:rPr>
                <w:rFonts w:cs="微软雅黑"/>
                <w:sz w:val="21"/>
                <w:szCs w:val="21"/>
              </w:rPr>
              <w:t>国家市场监督管理总局反垄断执法一司（https</w:t>
            </w:r>
            <w:proofErr w:type="spellEnd"/>
            <w:r>
              <w:rPr>
                <w:rFonts w:cs="微软雅黑"/>
                <w:sz w:val="21"/>
                <w:szCs w:val="21"/>
              </w:rPr>
              <w:t>://www.samr.gov.cn/</w:t>
            </w:r>
            <w:proofErr w:type="spellStart"/>
            <w:r>
              <w:rPr>
                <w:rFonts w:cs="微软雅黑"/>
                <w:sz w:val="21"/>
                <w:szCs w:val="21"/>
              </w:rPr>
              <w:t>fldys</w:t>
            </w:r>
            <w:proofErr w:type="spellEnd"/>
            <w:r>
              <w:rPr>
                <w:rFonts w:cs="微软雅黑"/>
                <w:sz w:val="21"/>
                <w:szCs w:val="21"/>
              </w:rPr>
              <w:t>/）</w:t>
            </w:r>
          </w:p>
        </w:tc>
      </w:tr>
      <w:tr w:rsidR="00D15C84" w14:paraId="201C8022" w14:textId="77777777">
        <w:trPr>
          <w:cantSplit/>
          <w:trHeight w:val="453"/>
          <w:jc w:val="center"/>
        </w:trPr>
        <w:tc>
          <w:tcPr>
            <w:tcW w:w="1701" w:type="dxa"/>
            <w:shd w:val="clear" w:color="auto" w:fill="E8EEF5"/>
            <w:vAlign w:val="center"/>
          </w:tcPr>
          <w:p w14:paraId="6B95003A"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4E369C71" w14:textId="77777777" w:rsidR="00976F42" w:rsidRDefault="000F45C1">
            <w:pPr>
              <w:keepNext/>
              <w:keepLines/>
              <w:rPr>
                <w:rFonts w:hint="eastAsia"/>
                <w:lang w:eastAsia="zh-CN"/>
              </w:rPr>
            </w:pPr>
            <w:r>
              <w:rPr>
                <w:rFonts w:cs="微软雅黑"/>
                <w:sz w:val="21"/>
                <w:szCs w:val="21"/>
                <w:lang w:eastAsia="zh-CN"/>
              </w:rPr>
              <w:t>通过国家市场监督管理</w:t>
            </w:r>
            <w:proofErr w:type="gramStart"/>
            <w:r>
              <w:rPr>
                <w:rFonts w:cs="微软雅黑"/>
                <w:sz w:val="21"/>
                <w:szCs w:val="21"/>
                <w:lang w:eastAsia="zh-CN"/>
              </w:rPr>
              <w:t>总局官网提交</w:t>
            </w:r>
            <w:proofErr w:type="gramEnd"/>
          </w:p>
        </w:tc>
      </w:tr>
      <w:tr w:rsidR="00D15C84" w14:paraId="28B0A279" w14:textId="77777777">
        <w:trPr>
          <w:cantSplit/>
          <w:trHeight w:val="453"/>
          <w:jc w:val="center"/>
        </w:trPr>
        <w:tc>
          <w:tcPr>
            <w:tcW w:w="1701" w:type="dxa"/>
            <w:shd w:val="clear" w:color="auto" w:fill="E8EEF5"/>
            <w:vAlign w:val="center"/>
          </w:tcPr>
          <w:p w14:paraId="006C4D1B"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55D6B37D" w14:textId="77777777" w:rsidR="00976F42" w:rsidRDefault="000F45C1">
            <w:pPr>
              <w:keepNext/>
              <w:keepLines/>
              <w:rPr>
                <w:rFonts w:hint="eastAsia"/>
                <w:lang w:eastAsia="zh-CN"/>
              </w:rPr>
            </w:pPr>
            <w:r>
              <w:rPr>
                <w:rFonts w:cs="微软雅黑"/>
                <w:sz w:val="21"/>
                <w:szCs w:val="21"/>
                <w:lang w:eastAsia="zh-CN"/>
              </w:rPr>
              <w:t>国家市场监督管理总局反</w:t>
            </w:r>
            <w:proofErr w:type="gramStart"/>
            <w:r>
              <w:rPr>
                <w:rFonts w:cs="微软雅黑"/>
                <w:sz w:val="21"/>
                <w:szCs w:val="21"/>
                <w:lang w:eastAsia="zh-CN"/>
              </w:rPr>
              <w:t>垄断局</w:t>
            </w:r>
            <w:proofErr w:type="gramEnd"/>
          </w:p>
        </w:tc>
      </w:tr>
      <w:tr w:rsidR="00D15C84" w14:paraId="5E4592F3" w14:textId="77777777">
        <w:trPr>
          <w:cantSplit/>
          <w:trHeight w:val="453"/>
          <w:jc w:val="center"/>
        </w:trPr>
        <w:tc>
          <w:tcPr>
            <w:tcW w:w="1701" w:type="dxa"/>
            <w:shd w:val="clear" w:color="auto" w:fill="E8EEF5"/>
            <w:vAlign w:val="center"/>
          </w:tcPr>
          <w:p w14:paraId="1B55B5A8"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42269C43" w14:textId="77777777" w:rsidR="00976F42" w:rsidRDefault="000F45C1">
            <w:pPr>
              <w:keepNext/>
              <w:keepLines/>
              <w:rPr>
                <w:rFonts w:hint="eastAsia"/>
                <w:lang w:eastAsia="zh-CN"/>
              </w:rPr>
            </w:pPr>
            <w:r>
              <w:rPr>
                <w:rFonts w:cs="微软雅黑"/>
                <w:sz w:val="21"/>
                <w:szCs w:val="21"/>
                <w:lang w:eastAsia="zh-CN"/>
              </w:rPr>
              <w:t>举报垄断协议（横向/纵向）、滥用市场支配地位（"二选</w:t>
            </w:r>
            <w:proofErr w:type="gramStart"/>
            <w:r>
              <w:rPr>
                <w:rFonts w:cs="微软雅黑"/>
                <w:sz w:val="21"/>
                <w:szCs w:val="21"/>
                <w:lang w:eastAsia="zh-CN"/>
              </w:rPr>
              <w:t>一</w:t>
            </w:r>
            <w:proofErr w:type="gramEnd"/>
            <w:r>
              <w:rPr>
                <w:rFonts w:cs="微软雅黑"/>
                <w:sz w:val="21"/>
                <w:szCs w:val="21"/>
                <w:lang w:eastAsia="zh-CN"/>
              </w:rPr>
              <w:t>"、大数据杀熟、掠夺性定价）、经营者集中未依法申报、行政性垄断。法律依据：《中华人民共和国反垄断法》，罚款可达上一年度销售额1%-10%，情节严重可处上一年度销售额10%以上50%以下罚款。实用提示：阿里巴巴"二选</w:t>
            </w:r>
            <w:proofErr w:type="gramStart"/>
            <w:r>
              <w:rPr>
                <w:rFonts w:cs="微软雅黑"/>
                <w:sz w:val="21"/>
                <w:szCs w:val="21"/>
                <w:lang w:eastAsia="zh-CN"/>
              </w:rPr>
              <w:t>一</w:t>
            </w:r>
            <w:proofErr w:type="gramEnd"/>
            <w:r>
              <w:rPr>
                <w:rFonts w:cs="微软雅黑"/>
                <w:sz w:val="21"/>
                <w:szCs w:val="21"/>
                <w:lang w:eastAsia="zh-CN"/>
              </w:rPr>
              <w:t>"案被罚182亿就是典型案例；举报大企业垄断行为直接由市场监管总局反</w:t>
            </w:r>
            <w:proofErr w:type="gramStart"/>
            <w:r>
              <w:rPr>
                <w:rFonts w:cs="微软雅黑"/>
                <w:sz w:val="21"/>
                <w:szCs w:val="21"/>
                <w:lang w:eastAsia="zh-CN"/>
              </w:rPr>
              <w:t>垄断局</w:t>
            </w:r>
            <w:proofErr w:type="gramEnd"/>
            <w:r>
              <w:rPr>
                <w:rFonts w:cs="微软雅黑"/>
                <w:sz w:val="21"/>
                <w:szCs w:val="21"/>
                <w:lang w:eastAsia="zh-CN"/>
              </w:rPr>
              <w:t>立案调查。</w:t>
            </w:r>
          </w:p>
        </w:tc>
      </w:tr>
      <w:tr w:rsidR="00D15C84" w14:paraId="7E1E93FF" w14:textId="77777777">
        <w:trPr>
          <w:cantSplit/>
          <w:trHeight w:val="453"/>
          <w:jc w:val="center"/>
        </w:trPr>
        <w:tc>
          <w:tcPr>
            <w:tcW w:w="1701" w:type="dxa"/>
            <w:shd w:val="clear" w:color="auto" w:fill="E8EEF5"/>
            <w:vAlign w:val="center"/>
          </w:tcPr>
          <w:p w14:paraId="2E236199"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1E6404F3" w14:textId="77777777" w:rsidR="00976F42" w:rsidRDefault="000F45C1">
            <w:pPr>
              <w:keepNext/>
              <w:keepLines/>
              <w:rPr>
                <w:rFonts w:hint="eastAsia"/>
                <w:lang w:eastAsia="zh-CN"/>
              </w:rPr>
            </w:pPr>
            <w:r>
              <w:rPr>
                <w:rFonts w:cs="微软雅黑"/>
                <w:sz w:val="21"/>
                <w:szCs w:val="21"/>
                <w:lang w:eastAsia="zh-CN"/>
              </w:rPr>
              <w:t>国家市场监督管理总局官网；《中华人民共和国反垄断法》</w:t>
            </w:r>
          </w:p>
        </w:tc>
      </w:tr>
    </w:tbl>
    <w:p w14:paraId="7620A6E7"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5B6A1134" w14:textId="77777777">
        <w:trPr>
          <w:cantSplit/>
          <w:trHeight w:val="453"/>
          <w:tblHeader/>
          <w:jc w:val="center"/>
        </w:trPr>
        <w:tc>
          <w:tcPr>
            <w:tcW w:w="1701" w:type="dxa"/>
            <w:shd w:val="clear" w:color="auto" w:fill="E8EEF5"/>
            <w:vAlign w:val="center"/>
          </w:tcPr>
          <w:p w14:paraId="5DAFE321" w14:textId="77777777" w:rsidR="00976F42" w:rsidRDefault="000F45C1">
            <w:pPr>
              <w:keepNext/>
              <w:keepLines/>
              <w:rPr>
                <w:rFonts w:hint="eastAsia"/>
              </w:rPr>
            </w:pPr>
            <w:proofErr w:type="spellStart"/>
            <w:r>
              <w:rPr>
                <w:b/>
                <w:sz w:val="21"/>
                <w:szCs w:val="21"/>
              </w:rPr>
              <w:lastRenderedPageBreak/>
              <w:t>渠道名称</w:t>
            </w:r>
            <w:proofErr w:type="spellEnd"/>
          </w:p>
        </w:tc>
        <w:tc>
          <w:tcPr>
            <w:tcW w:w="7371" w:type="dxa"/>
            <w:vAlign w:val="center"/>
          </w:tcPr>
          <w:p w14:paraId="3FA94287" w14:textId="77777777" w:rsidR="00976F42" w:rsidRDefault="000F45C1">
            <w:pPr>
              <w:keepNext/>
              <w:keepLines/>
              <w:rPr>
                <w:rFonts w:hint="eastAsia"/>
              </w:rPr>
            </w:pPr>
            <w:proofErr w:type="spellStart"/>
            <w:r>
              <w:rPr>
                <w:rFonts w:cs="微软雅黑"/>
                <w:sz w:val="21"/>
                <w:szCs w:val="21"/>
              </w:rPr>
              <w:t>公平竞争审查举报</w:t>
            </w:r>
            <w:proofErr w:type="spellEnd"/>
          </w:p>
        </w:tc>
      </w:tr>
      <w:tr w:rsidR="00D15C84" w14:paraId="3D63CC4D" w14:textId="77777777">
        <w:trPr>
          <w:cantSplit/>
          <w:trHeight w:val="453"/>
          <w:jc w:val="center"/>
        </w:trPr>
        <w:tc>
          <w:tcPr>
            <w:tcW w:w="1701" w:type="dxa"/>
            <w:shd w:val="clear" w:color="auto" w:fill="E8EEF5"/>
            <w:vAlign w:val="center"/>
          </w:tcPr>
          <w:p w14:paraId="0F22E1C5"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483BE8EE" w14:textId="77777777" w:rsidR="00976F42" w:rsidRDefault="000F45C1">
            <w:pPr>
              <w:keepNext/>
              <w:keepLines/>
              <w:rPr>
                <w:rFonts w:hint="eastAsia"/>
              </w:rPr>
            </w:pPr>
            <w:proofErr w:type="spellStart"/>
            <w:r>
              <w:rPr>
                <w:rFonts w:cs="微软雅黑"/>
                <w:sz w:val="21"/>
                <w:szCs w:val="21"/>
              </w:rPr>
              <w:t>国家市场监督管理总局（https</w:t>
            </w:r>
            <w:proofErr w:type="spellEnd"/>
            <w:r>
              <w:rPr>
                <w:rFonts w:cs="微软雅黑"/>
                <w:sz w:val="21"/>
                <w:szCs w:val="21"/>
              </w:rPr>
              <w:t>://www.samr.gov.cn）</w:t>
            </w:r>
          </w:p>
        </w:tc>
      </w:tr>
      <w:tr w:rsidR="00D15C84" w14:paraId="0033611C" w14:textId="77777777">
        <w:trPr>
          <w:cantSplit/>
          <w:trHeight w:val="453"/>
          <w:jc w:val="center"/>
        </w:trPr>
        <w:tc>
          <w:tcPr>
            <w:tcW w:w="1701" w:type="dxa"/>
            <w:shd w:val="clear" w:color="auto" w:fill="E8EEF5"/>
            <w:vAlign w:val="center"/>
          </w:tcPr>
          <w:p w14:paraId="38A177A5"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2577CE55" w14:textId="77777777" w:rsidR="00976F42" w:rsidRDefault="000F45C1">
            <w:pPr>
              <w:keepNext/>
              <w:keepLines/>
              <w:rPr>
                <w:rFonts w:hint="eastAsia"/>
              </w:rPr>
            </w:pPr>
            <w:r>
              <w:rPr>
                <w:rFonts w:cs="微软雅黑"/>
                <w:sz w:val="21"/>
                <w:szCs w:val="21"/>
              </w:rPr>
              <w:t>12315</w:t>
            </w:r>
          </w:p>
        </w:tc>
      </w:tr>
      <w:tr w:rsidR="00D15C84" w14:paraId="40919A27" w14:textId="77777777">
        <w:trPr>
          <w:cantSplit/>
          <w:trHeight w:val="453"/>
          <w:jc w:val="center"/>
        </w:trPr>
        <w:tc>
          <w:tcPr>
            <w:tcW w:w="1701" w:type="dxa"/>
            <w:shd w:val="clear" w:color="auto" w:fill="E8EEF5"/>
            <w:vAlign w:val="center"/>
          </w:tcPr>
          <w:p w14:paraId="4E211490"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661EA44A" w14:textId="77777777" w:rsidR="00976F42" w:rsidRDefault="000F45C1">
            <w:pPr>
              <w:keepNext/>
              <w:keepLines/>
              <w:rPr>
                <w:rFonts w:hint="eastAsia"/>
                <w:lang w:eastAsia="zh-CN"/>
              </w:rPr>
            </w:pPr>
            <w:r>
              <w:rPr>
                <w:rFonts w:cs="微软雅黑"/>
                <w:sz w:val="21"/>
                <w:szCs w:val="21"/>
                <w:lang w:eastAsia="zh-CN"/>
              </w:rPr>
              <w:t>国务院反垄断反不正当竞争委员会办公室（设在市场监管总局）</w:t>
            </w:r>
          </w:p>
        </w:tc>
      </w:tr>
      <w:tr w:rsidR="00D15C84" w14:paraId="0871F535" w14:textId="77777777">
        <w:trPr>
          <w:cantSplit/>
          <w:trHeight w:val="453"/>
          <w:jc w:val="center"/>
        </w:trPr>
        <w:tc>
          <w:tcPr>
            <w:tcW w:w="1701" w:type="dxa"/>
            <w:shd w:val="clear" w:color="auto" w:fill="E8EEF5"/>
            <w:vAlign w:val="center"/>
          </w:tcPr>
          <w:p w14:paraId="2CD399E5"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4CC3A3DB" w14:textId="77777777" w:rsidR="00976F42" w:rsidRDefault="000F45C1">
            <w:pPr>
              <w:keepNext/>
              <w:keepLines/>
              <w:rPr>
                <w:rFonts w:hint="eastAsia"/>
                <w:lang w:eastAsia="zh-CN"/>
              </w:rPr>
            </w:pPr>
            <w:r>
              <w:rPr>
                <w:rFonts w:cs="微软雅黑"/>
                <w:sz w:val="21"/>
                <w:szCs w:val="21"/>
                <w:lang w:eastAsia="zh-CN"/>
              </w:rPr>
              <w:t>举报政策制定机关出台的排除限制竞争政策措施（地方保护、指定交易、市场壁垒、限制外地企业参与）。法律依据：《公平竞争审查条例》。实用提示：专门收拾"地方保护主义"，地方政府出台的歧视性政策都可以举报。</w:t>
            </w:r>
          </w:p>
        </w:tc>
      </w:tr>
      <w:tr w:rsidR="00D15C84" w14:paraId="172AFA7D" w14:textId="77777777">
        <w:trPr>
          <w:cantSplit/>
          <w:trHeight w:val="453"/>
          <w:jc w:val="center"/>
        </w:trPr>
        <w:tc>
          <w:tcPr>
            <w:tcW w:w="1701" w:type="dxa"/>
            <w:shd w:val="clear" w:color="auto" w:fill="E8EEF5"/>
            <w:vAlign w:val="center"/>
          </w:tcPr>
          <w:p w14:paraId="16D8B445"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12886F85" w14:textId="77777777" w:rsidR="00976F42" w:rsidRDefault="000F45C1">
            <w:pPr>
              <w:keepNext/>
              <w:keepLines/>
              <w:rPr>
                <w:rFonts w:hint="eastAsia"/>
                <w:lang w:eastAsia="zh-CN"/>
              </w:rPr>
            </w:pPr>
            <w:r>
              <w:rPr>
                <w:rFonts w:cs="微软雅黑"/>
                <w:sz w:val="21"/>
                <w:szCs w:val="21"/>
                <w:lang w:eastAsia="zh-CN"/>
              </w:rPr>
              <w:t>国家市场监督管理总局官网；《公平竞争审查条例》</w:t>
            </w:r>
          </w:p>
        </w:tc>
      </w:tr>
    </w:tbl>
    <w:p w14:paraId="66D85796"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5183C579" w14:textId="77777777">
        <w:trPr>
          <w:cantSplit/>
          <w:trHeight w:val="453"/>
          <w:tblHeader/>
          <w:jc w:val="center"/>
        </w:trPr>
        <w:tc>
          <w:tcPr>
            <w:tcW w:w="1701" w:type="dxa"/>
            <w:shd w:val="clear" w:color="auto" w:fill="E8EEF5"/>
            <w:vAlign w:val="center"/>
          </w:tcPr>
          <w:p w14:paraId="14A50EF4"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1B3B6AFA" w14:textId="77777777" w:rsidR="00976F42" w:rsidRDefault="000F45C1">
            <w:pPr>
              <w:keepNext/>
              <w:keepLines/>
              <w:rPr>
                <w:rFonts w:hint="eastAsia"/>
              </w:rPr>
            </w:pPr>
            <w:proofErr w:type="spellStart"/>
            <w:r>
              <w:rPr>
                <w:rFonts w:cs="微软雅黑"/>
                <w:sz w:val="21"/>
                <w:szCs w:val="21"/>
              </w:rPr>
              <w:t>税收违法举报</w:t>
            </w:r>
            <w:proofErr w:type="spellEnd"/>
          </w:p>
        </w:tc>
      </w:tr>
      <w:tr w:rsidR="00D15C84" w14:paraId="33283D37" w14:textId="77777777">
        <w:trPr>
          <w:cantSplit/>
          <w:trHeight w:val="453"/>
          <w:jc w:val="center"/>
        </w:trPr>
        <w:tc>
          <w:tcPr>
            <w:tcW w:w="1701" w:type="dxa"/>
            <w:shd w:val="clear" w:color="auto" w:fill="E8EEF5"/>
            <w:vAlign w:val="center"/>
          </w:tcPr>
          <w:p w14:paraId="473B85D4"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5189EBCF" w14:textId="77777777" w:rsidR="00976F42" w:rsidRDefault="000F45C1">
            <w:pPr>
              <w:keepNext/>
              <w:keepLines/>
              <w:rPr>
                <w:rFonts w:hint="eastAsia"/>
              </w:rPr>
            </w:pPr>
            <w:r>
              <w:rPr>
                <w:rFonts w:cs="微软雅黑"/>
                <w:sz w:val="21"/>
                <w:szCs w:val="21"/>
              </w:rPr>
              <w:t>国家税务总局12366纳税服务平台（https://12366.chinatax.gov.cn）→"</w:t>
            </w:r>
            <w:proofErr w:type="spellStart"/>
            <w:r>
              <w:rPr>
                <w:rFonts w:cs="微软雅黑"/>
                <w:sz w:val="21"/>
                <w:szCs w:val="21"/>
              </w:rPr>
              <w:t>在线互动</w:t>
            </w:r>
            <w:proofErr w:type="spellEnd"/>
            <w:r>
              <w:rPr>
                <w:rFonts w:cs="微软雅黑"/>
                <w:sz w:val="21"/>
                <w:szCs w:val="21"/>
              </w:rPr>
              <w:t>—</w:t>
            </w:r>
            <w:proofErr w:type="spellStart"/>
            <w:r>
              <w:rPr>
                <w:rFonts w:cs="微软雅黑"/>
                <w:sz w:val="21"/>
                <w:szCs w:val="21"/>
              </w:rPr>
              <w:t>违法举报</w:t>
            </w:r>
            <w:proofErr w:type="spellEnd"/>
            <w:r>
              <w:rPr>
                <w:rFonts w:cs="微软雅黑"/>
                <w:sz w:val="21"/>
                <w:szCs w:val="21"/>
              </w:rPr>
              <w:t>"</w:t>
            </w:r>
          </w:p>
        </w:tc>
      </w:tr>
      <w:tr w:rsidR="00D15C84" w14:paraId="3C64CF91" w14:textId="77777777">
        <w:trPr>
          <w:cantSplit/>
          <w:trHeight w:val="453"/>
          <w:jc w:val="center"/>
        </w:trPr>
        <w:tc>
          <w:tcPr>
            <w:tcW w:w="1701" w:type="dxa"/>
            <w:shd w:val="clear" w:color="auto" w:fill="E8EEF5"/>
            <w:vAlign w:val="center"/>
          </w:tcPr>
          <w:p w14:paraId="29C138BB"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74AA17ED" w14:textId="77777777" w:rsidR="00976F42" w:rsidRDefault="000F45C1">
            <w:pPr>
              <w:keepNext/>
              <w:keepLines/>
              <w:rPr>
                <w:rFonts w:hint="eastAsia"/>
              </w:rPr>
            </w:pPr>
            <w:r>
              <w:rPr>
                <w:rFonts w:cs="微软雅黑"/>
                <w:sz w:val="21"/>
                <w:szCs w:val="21"/>
              </w:rPr>
              <w:t>12366（选"违法举报"）</w:t>
            </w:r>
          </w:p>
        </w:tc>
      </w:tr>
      <w:tr w:rsidR="00D15C84" w14:paraId="34BD5F6B" w14:textId="77777777">
        <w:trPr>
          <w:cantSplit/>
          <w:trHeight w:val="453"/>
          <w:jc w:val="center"/>
        </w:trPr>
        <w:tc>
          <w:tcPr>
            <w:tcW w:w="1701" w:type="dxa"/>
            <w:shd w:val="clear" w:color="auto" w:fill="E8EEF5"/>
            <w:vAlign w:val="center"/>
          </w:tcPr>
          <w:p w14:paraId="027BB9E2"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5F96BC29" w14:textId="77777777" w:rsidR="00976F42" w:rsidRDefault="000F45C1">
            <w:pPr>
              <w:keepNext/>
              <w:keepLines/>
              <w:rPr>
                <w:rFonts w:hint="eastAsia"/>
              </w:rPr>
            </w:pPr>
            <w:proofErr w:type="spellStart"/>
            <w:r>
              <w:rPr>
                <w:rFonts w:cs="微软雅黑"/>
                <w:sz w:val="21"/>
                <w:szCs w:val="21"/>
              </w:rPr>
              <w:t>国家税务总局</w:t>
            </w:r>
            <w:proofErr w:type="spellEnd"/>
          </w:p>
        </w:tc>
      </w:tr>
      <w:tr w:rsidR="00D15C84" w14:paraId="75EE05AB" w14:textId="77777777">
        <w:trPr>
          <w:cantSplit/>
          <w:trHeight w:val="453"/>
          <w:jc w:val="center"/>
        </w:trPr>
        <w:tc>
          <w:tcPr>
            <w:tcW w:w="1701" w:type="dxa"/>
            <w:shd w:val="clear" w:color="auto" w:fill="E8EEF5"/>
            <w:vAlign w:val="center"/>
          </w:tcPr>
          <w:p w14:paraId="60025347"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5441A89A" w14:textId="77777777" w:rsidR="00976F42" w:rsidRDefault="000F45C1">
            <w:pPr>
              <w:keepNext/>
              <w:keepLines/>
              <w:rPr>
                <w:rFonts w:hint="eastAsia"/>
                <w:lang w:eastAsia="zh-CN"/>
              </w:rPr>
            </w:pPr>
            <w:r>
              <w:rPr>
                <w:rFonts w:cs="微软雅黑"/>
                <w:sz w:val="21"/>
                <w:szCs w:val="21"/>
                <w:lang w:eastAsia="zh-CN"/>
              </w:rPr>
              <w:t>举报企业偷税（逃避缴纳税款）、逃避追缴欠税、骗税、虚开/伪造/变造发票、不开发票、其他税收违法行为。法律依据：《税收违法行为检举管理办法》，实名举报有奖励。实用提示：税务稽查直接上门查账，偷税漏税一查一个准，补税+滞纳金+罚款；商家不开发票直接举报。</w:t>
            </w:r>
          </w:p>
        </w:tc>
      </w:tr>
      <w:tr w:rsidR="00D15C84" w14:paraId="47BB3B41" w14:textId="77777777">
        <w:trPr>
          <w:cantSplit/>
          <w:trHeight w:val="453"/>
          <w:jc w:val="center"/>
        </w:trPr>
        <w:tc>
          <w:tcPr>
            <w:tcW w:w="1701" w:type="dxa"/>
            <w:shd w:val="clear" w:color="auto" w:fill="E8EEF5"/>
            <w:vAlign w:val="center"/>
          </w:tcPr>
          <w:p w14:paraId="475C5646"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3C669DA9" w14:textId="77777777" w:rsidR="00976F42" w:rsidRDefault="000F45C1">
            <w:pPr>
              <w:keepNext/>
              <w:keepLines/>
              <w:rPr>
                <w:rFonts w:hint="eastAsia"/>
                <w:lang w:eastAsia="zh-CN"/>
              </w:rPr>
            </w:pPr>
            <w:r>
              <w:rPr>
                <w:rFonts w:cs="微软雅黑"/>
                <w:sz w:val="21"/>
                <w:szCs w:val="21"/>
                <w:lang w:eastAsia="zh-CN"/>
              </w:rPr>
              <w:t>国家税务总局官网；《税收违法行为检举管理办法》</w:t>
            </w:r>
          </w:p>
        </w:tc>
      </w:tr>
    </w:tbl>
    <w:p w14:paraId="74DD04CD"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44961768" w14:textId="77777777">
        <w:trPr>
          <w:cantSplit/>
          <w:trHeight w:val="453"/>
          <w:tblHeader/>
          <w:jc w:val="center"/>
        </w:trPr>
        <w:tc>
          <w:tcPr>
            <w:tcW w:w="1701" w:type="dxa"/>
            <w:shd w:val="clear" w:color="auto" w:fill="E8EEF5"/>
            <w:vAlign w:val="center"/>
          </w:tcPr>
          <w:p w14:paraId="5E0E24A8" w14:textId="77777777" w:rsidR="00976F42" w:rsidRDefault="000F45C1">
            <w:pPr>
              <w:keepNext/>
              <w:keepLines/>
              <w:rPr>
                <w:rFonts w:hint="eastAsia"/>
              </w:rPr>
            </w:pPr>
            <w:proofErr w:type="spellStart"/>
            <w:r>
              <w:rPr>
                <w:b/>
                <w:sz w:val="21"/>
                <w:szCs w:val="21"/>
              </w:rPr>
              <w:lastRenderedPageBreak/>
              <w:t>渠道名称</w:t>
            </w:r>
            <w:proofErr w:type="spellEnd"/>
          </w:p>
        </w:tc>
        <w:tc>
          <w:tcPr>
            <w:tcW w:w="7371" w:type="dxa"/>
            <w:vAlign w:val="center"/>
          </w:tcPr>
          <w:p w14:paraId="5FA1285B" w14:textId="77777777" w:rsidR="00976F42" w:rsidRDefault="000F45C1">
            <w:pPr>
              <w:keepNext/>
              <w:keepLines/>
              <w:rPr>
                <w:rFonts w:hint="eastAsia"/>
              </w:rPr>
            </w:pPr>
            <w:proofErr w:type="spellStart"/>
            <w:r>
              <w:rPr>
                <w:rFonts w:cs="微软雅黑"/>
                <w:sz w:val="21"/>
                <w:szCs w:val="21"/>
              </w:rPr>
              <w:t>会计违法举报</w:t>
            </w:r>
            <w:proofErr w:type="spellEnd"/>
          </w:p>
        </w:tc>
      </w:tr>
      <w:tr w:rsidR="00D15C84" w14:paraId="6122662D" w14:textId="77777777">
        <w:trPr>
          <w:cantSplit/>
          <w:trHeight w:val="453"/>
          <w:jc w:val="center"/>
        </w:trPr>
        <w:tc>
          <w:tcPr>
            <w:tcW w:w="1701" w:type="dxa"/>
            <w:shd w:val="clear" w:color="auto" w:fill="E8EEF5"/>
            <w:vAlign w:val="center"/>
          </w:tcPr>
          <w:p w14:paraId="4D0CBD48"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7CC65E73" w14:textId="77777777" w:rsidR="00976F42" w:rsidRDefault="000F45C1">
            <w:pPr>
              <w:keepNext/>
              <w:keepLines/>
              <w:rPr>
                <w:rFonts w:hint="eastAsia"/>
              </w:rPr>
            </w:pPr>
            <w:proofErr w:type="spellStart"/>
            <w:r>
              <w:rPr>
                <w:rFonts w:cs="微软雅黑"/>
                <w:sz w:val="21"/>
                <w:szCs w:val="21"/>
              </w:rPr>
              <w:t>财政部（https</w:t>
            </w:r>
            <w:proofErr w:type="spellEnd"/>
            <w:r>
              <w:rPr>
                <w:rFonts w:cs="微软雅黑"/>
                <w:sz w:val="21"/>
                <w:szCs w:val="21"/>
              </w:rPr>
              <w:t>://www.mof.gov.cn）→</w:t>
            </w:r>
            <w:proofErr w:type="spellStart"/>
            <w:r>
              <w:rPr>
                <w:rFonts w:cs="微软雅黑"/>
                <w:sz w:val="21"/>
                <w:szCs w:val="21"/>
              </w:rPr>
              <w:t>会计司→监督检查</w:t>
            </w:r>
            <w:proofErr w:type="spellEnd"/>
          </w:p>
        </w:tc>
      </w:tr>
      <w:tr w:rsidR="00D15C84" w14:paraId="453E32E6" w14:textId="77777777">
        <w:trPr>
          <w:cantSplit/>
          <w:trHeight w:val="453"/>
          <w:jc w:val="center"/>
        </w:trPr>
        <w:tc>
          <w:tcPr>
            <w:tcW w:w="1701" w:type="dxa"/>
            <w:shd w:val="clear" w:color="auto" w:fill="E8EEF5"/>
            <w:vAlign w:val="center"/>
          </w:tcPr>
          <w:p w14:paraId="7FB6A4AF"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1CD8D3B3" w14:textId="77777777" w:rsidR="00976F42" w:rsidRDefault="000F45C1">
            <w:pPr>
              <w:keepNext/>
              <w:keepLines/>
              <w:rPr>
                <w:rFonts w:hint="eastAsia"/>
                <w:lang w:eastAsia="zh-CN"/>
              </w:rPr>
            </w:pPr>
            <w:r>
              <w:rPr>
                <w:rFonts w:cs="微软雅黑"/>
                <w:sz w:val="21"/>
                <w:szCs w:val="21"/>
                <w:lang w:eastAsia="zh-CN"/>
              </w:rPr>
              <w:t>通过</w:t>
            </w:r>
            <w:proofErr w:type="gramStart"/>
            <w:r>
              <w:rPr>
                <w:rFonts w:cs="微软雅黑"/>
                <w:sz w:val="21"/>
                <w:szCs w:val="21"/>
                <w:lang w:eastAsia="zh-CN"/>
              </w:rPr>
              <w:t>财政部官网提交</w:t>
            </w:r>
            <w:proofErr w:type="gramEnd"/>
            <w:r>
              <w:rPr>
                <w:rFonts w:cs="微软雅黑"/>
                <w:sz w:val="21"/>
                <w:szCs w:val="21"/>
                <w:lang w:eastAsia="zh-CN"/>
              </w:rPr>
              <w:t>或12345转办</w:t>
            </w:r>
          </w:p>
        </w:tc>
      </w:tr>
      <w:tr w:rsidR="00D15C84" w14:paraId="3EBA75CB" w14:textId="77777777">
        <w:trPr>
          <w:cantSplit/>
          <w:trHeight w:val="453"/>
          <w:jc w:val="center"/>
        </w:trPr>
        <w:tc>
          <w:tcPr>
            <w:tcW w:w="1701" w:type="dxa"/>
            <w:shd w:val="clear" w:color="auto" w:fill="E8EEF5"/>
            <w:vAlign w:val="center"/>
          </w:tcPr>
          <w:p w14:paraId="7E337638"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174B4C4A" w14:textId="77777777" w:rsidR="00976F42" w:rsidRDefault="000F45C1">
            <w:pPr>
              <w:keepNext/>
              <w:keepLines/>
              <w:rPr>
                <w:rFonts w:hint="eastAsia"/>
                <w:lang w:eastAsia="zh-CN"/>
              </w:rPr>
            </w:pPr>
            <w:r>
              <w:rPr>
                <w:rFonts w:cs="微软雅黑"/>
                <w:sz w:val="21"/>
                <w:szCs w:val="21"/>
                <w:lang w:eastAsia="zh-CN"/>
              </w:rPr>
              <w:t>中华人民共和国财政部</w:t>
            </w:r>
          </w:p>
        </w:tc>
      </w:tr>
      <w:tr w:rsidR="00D15C84" w14:paraId="0505A52C" w14:textId="77777777">
        <w:trPr>
          <w:cantSplit/>
          <w:trHeight w:val="453"/>
          <w:jc w:val="center"/>
        </w:trPr>
        <w:tc>
          <w:tcPr>
            <w:tcW w:w="1701" w:type="dxa"/>
            <w:shd w:val="clear" w:color="auto" w:fill="E8EEF5"/>
            <w:vAlign w:val="center"/>
          </w:tcPr>
          <w:p w14:paraId="1245CE75"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1B0E0C96" w14:textId="77777777" w:rsidR="00976F42" w:rsidRDefault="000F45C1">
            <w:pPr>
              <w:keepNext/>
              <w:keepLines/>
              <w:rPr>
                <w:rFonts w:hint="eastAsia"/>
                <w:lang w:eastAsia="zh-CN"/>
              </w:rPr>
            </w:pPr>
            <w:r>
              <w:rPr>
                <w:rFonts w:cs="微软雅黑"/>
                <w:sz w:val="21"/>
                <w:szCs w:val="21"/>
                <w:lang w:eastAsia="zh-CN"/>
              </w:rPr>
              <w:t>举报企业财务造假、会计舞弊、伪造变造会计凭证账簿、提供虚假财务会计报告。法律依据：《中华人民共和国会计法》，对单位处5000-10万罚款，对责任人处3000-5万罚款，构成犯罪追究刑事责任。实用提示：上市公司财务造假直接退市；举报企业做假账、两套账。</w:t>
            </w:r>
          </w:p>
        </w:tc>
      </w:tr>
      <w:tr w:rsidR="00D15C84" w14:paraId="47B0670C" w14:textId="77777777">
        <w:trPr>
          <w:cantSplit/>
          <w:trHeight w:val="453"/>
          <w:jc w:val="center"/>
        </w:trPr>
        <w:tc>
          <w:tcPr>
            <w:tcW w:w="1701" w:type="dxa"/>
            <w:shd w:val="clear" w:color="auto" w:fill="E8EEF5"/>
            <w:vAlign w:val="center"/>
          </w:tcPr>
          <w:p w14:paraId="449E31D2"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03EA1EE8" w14:textId="77777777" w:rsidR="00976F42" w:rsidRDefault="000F45C1">
            <w:pPr>
              <w:keepNext/>
              <w:keepLines/>
              <w:rPr>
                <w:rFonts w:hint="eastAsia"/>
                <w:lang w:eastAsia="zh-CN"/>
              </w:rPr>
            </w:pPr>
            <w:r>
              <w:rPr>
                <w:rFonts w:cs="微软雅黑"/>
                <w:sz w:val="21"/>
                <w:szCs w:val="21"/>
                <w:lang w:eastAsia="zh-CN"/>
              </w:rPr>
              <w:t>财政部官网；《中华人民共和国会计法》</w:t>
            </w:r>
          </w:p>
        </w:tc>
      </w:tr>
    </w:tbl>
    <w:p w14:paraId="556E1D1C"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1C3239D7" w14:textId="77777777">
        <w:trPr>
          <w:cantSplit/>
          <w:trHeight w:val="453"/>
          <w:tblHeader/>
          <w:jc w:val="center"/>
        </w:trPr>
        <w:tc>
          <w:tcPr>
            <w:tcW w:w="1701" w:type="dxa"/>
            <w:shd w:val="clear" w:color="auto" w:fill="E8EEF5"/>
            <w:vAlign w:val="center"/>
          </w:tcPr>
          <w:p w14:paraId="7C5FAEA2"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7DBB7987" w14:textId="77777777" w:rsidR="00976F42" w:rsidRDefault="000F45C1">
            <w:pPr>
              <w:keepNext/>
              <w:keepLines/>
              <w:rPr>
                <w:rFonts w:hint="eastAsia"/>
              </w:rPr>
            </w:pPr>
            <w:proofErr w:type="spellStart"/>
            <w:r>
              <w:rPr>
                <w:rFonts w:cs="微软雅黑"/>
                <w:sz w:val="21"/>
                <w:szCs w:val="21"/>
              </w:rPr>
              <w:t>统计违法举报</w:t>
            </w:r>
            <w:proofErr w:type="spellEnd"/>
          </w:p>
        </w:tc>
      </w:tr>
      <w:tr w:rsidR="00D15C84" w14:paraId="6534E8AC" w14:textId="77777777">
        <w:trPr>
          <w:cantSplit/>
          <w:trHeight w:val="453"/>
          <w:jc w:val="center"/>
        </w:trPr>
        <w:tc>
          <w:tcPr>
            <w:tcW w:w="1701" w:type="dxa"/>
            <w:shd w:val="clear" w:color="auto" w:fill="E8EEF5"/>
            <w:vAlign w:val="center"/>
          </w:tcPr>
          <w:p w14:paraId="4DE1A214"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6413C336" w14:textId="77777777" w:rsidR="00976F42" w:rsidRDefault="000F45C1">
            <w:pPr>
              <w:keepNext/>
              <w:keepLines/>
              <w:rPr>
                <w:rFonts w:hint="eastAsia"/>
              </w:rPr>
            </w:pPr>
            <w:proofErr w:type="spellStart"/>
            <w:r>
              <w:rPr>
                <w:rFonts w:cs="微软雅黑"/>
                <w:sz w:val="21"/>
                <w:szCs w:val="21"/>
              </w:rPr>
              <w:t>国家统计局统计违法举报专栏（https</w:t>
            </w:r>
            <w:proofErr w:type="spellEnd"/>
            <w:r>
              <w:rPr>
                <w:rFonts w:cs="微软雅黑"/>
                <w:sz w:val="21"/>
                <w:szCs w:val="21"/>
              </w:rPr>
              <w:t>://www.stats.gov.cn/</w:t>
            </w:r>
            <w:proofErr w:type="spellStart"/>
            <w:r>
              <w:rPr>
                <w:rFonts w:cs="微软雅黑"/>
                <w:sz w:val="21"/>
                <w:szCs w:val="21"/>
              </w:rPr>
              <w:t>hd</w:t>
            </w:r>
            <w:proofErr w:type="spellEnd"/>
            <w:r>
              <w:rPr>
                <w:rFonts w:cs="微软雅黑"/>
                <w:sz w:val="21"/>
                <w:szCs w:val="21"/>
              </w:rPr>
              <w:t>/</w:t>
            </w:r>
            <w:proofErr w:type="spellStart"/>
            <w:r>
              <w:rPr>
                <w:rFonts w:cs="微软雅黑"/>
                <w:sz w:val="21"/>
                <w:szCs w:val="21"/>
              </w:rPr>
              <w:t>tsjb</w:t>
            </w:r>
            <w:proofErr w:type="spellEnd"/>
            <w:r>
              <w:rPr>
                <w:rFonts w:cs="微软雅黑"/>
                <w:sz w:val="21"/>
                <w:szCs w:val="21"/>
              </w:rPr>
              <w:t>/）</w:t>
            </w:r>
          </w:p>
        </w:tc>
      </w:tr>
      <w:tr w:rsidR="00D15C84" w14:paraId="4B6E4513" w14:textId="77777777">
        <w:trPr>
          <w:cantSplit/>
          <w:trHeight w:val="453"/>
          <w:jc w:val="center"/>
        </w:trPr>
        <w:tc>
          <w:tcPr>
            <w:tcW w:w="1701" w:type="dxa"/>
            <w:shd w:val="clear" w:color="auto" w:fill="E8EEF5"/>
            <w:vAlign w:val="center"/>
          </w:tcPr>
          <w:p w14:paraId="39CF0A91"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56D52EB9" w14:textId="77777777" w:rsidR="00976F42" w:rsidRDefault="000F45C1">
            <w:pPr>
              <w:keepNext/>
              <w:keepLines/>
              <w:rPr>
                <w:rFonts w:hint="eastAsia"/>
              </w:rPr>
            </w:pPr>
            <w:r>
              <w:rPr>
                <w:rFonts w:cs="微软雅黑"/>
                <w:sz w:val="21"/>
                <w:szCs w:val="21"/>
              </w:rPr>
              <w:t>010-68512113（举报邮箱：fgjc@stats.gov.cn）</w:t>
            </w:r>
          </w:p>
        </w:tc>
      </w:tr>
      <w:tr w:rsidR="00D15C84" w14:paraId="0E7D6E17" w14:textId="77777777">
        <w:trPr>
          <w:cantSplit/>
          <w:trHeight w:val="453"/>
          <w:jc w:val="center"/>
        </w:trPr>
        <w:tc>
          <w:tcPr>
            <w:tcW w:w="1701" w:type="dxa"/>
            <w:shd w:val="clear" w:color="auto" w:fill="E8EEF5"/>
            <w:vAlign w:val="center"/>
          </w:tcPr>
          <w:p w14:paraId="605CC9E2"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62B9D717" w14:textId="77777777" w:rsidR="00976F42" w:rsidRDefault="000F45C1">
            <w:pPr>
              <w:keepNext/>
              <w:keepLines/>
              <w:rPr>
                <w:rFonts w:hint="eastAsia"/>
              </w:rPr>
            </w:pPr>
            <w:proofErr w:type="spellStart"/>
            <w:r>
              <w:rPr>
                <w:rFonts w:cs="微软雅黑"/>
                <w:sz w:val="21"/>
                <w:szCs w:val="21"/>
              </w:rPr>
              <w:t>国家统计局</w:t>
            </w:r>
            <w:proofErr w:type="spellEnd"/>
          </w:p>
        </w:tc>
      </w:tr>
      <w:tr w:rsidR="00D15C84" w14:paraId="2CE2224F" w14:textId="77777777">
        <w:trPr>
          <w:cantSplit/>
          <w:trHeight w:val="453"/>
          <w:jc w:val="center"/>
        </w:trPr>
        <w:tc>
          <w:tcPr>
            <w:tcW w:w="1701" w:type="dxa"/>
            <w:shd w:val="clear" w:color="auto" w:fill="E8EEF5"/>
            <w:vAlign w:val="center"/>
          </w:tcPr>
          <w:p w14:paraId="7CF52EEF"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65168B12" w14:textId="77777777" w:rsidR="00976F42" w:rsidRDefault="000F45C1">
            <w:pPr>
              <w:keepNext/>
              <w:keepLines/>
              <w:rPr>
                <w:rFonts w:hint="eastAsia"/>
                <w:lang w:eastAsia="zh-CN"/>
              </w:rPr>
            </w:pPr>
            <w:r>
              <w:rPr>
                <w:rFonts w:cs="微软雅黑"/>
                <w:sz w:val="21"/>
                <w:szCs w:val="21"/>
                <w:lang w:eastAsia="zh-CN"/>
              </w:rPr>
              <w:t>举报统计造假、弄虚作假、拒报迟报统计资料、伪造篡改统计数据。实用提示：企业虚报数据、地方GDP造假都可以举报。</w:t>
            </w:r>
          </w:p>
        </w:tc>
      </w:tr>
      <w:tr w:rsidR="00D15C84" w14:paraId="2DA61A9E" w14:textId="77777777">
        <w:trPr>
          <w:cantSplit/>
          <w:trHeight w:val="453"/>
          <w:jc w:val="center"/>
        </w:trPr>
        <w:tc>
          <w:tcPr>
            <w:tcW w:w="1701" w:type="dxa"/>
            <w:shd w:val="clear" w:color="auto" w:fill="E8EEF5"/>
            <w:vAlign w:val="center"/>
          </w:tcPr>
          <w:p w14:paraId="7A4AF255"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283FAB94" w14:textId="77777777" w:rsidR="00976F42" w:rsidRDefault="000F45C1">
            <w:pPr>
              <w:keepNext/>
              <w:keepLines/>
              <w:rPr>
                <w:rFonts w:hint="eastAsia"/>
              </w:rPr>
            </w:pPr>
            <w:proofErr w:type="spellStart"/>
            <w:r>
              <w:rPr>
                <w:rFonts w:cs="微软雅黑"/>
                <w:sz w:val="21"/>
                <w:szCs w:val="21"/>
              </w:rPr>
              <w:t>国家统计局官网</w:t>
            </w:r>
            <w:proofErr w:type="spellEnd"/>
          </w:p>
        </w:tc>
      </w:tr>
    </w:tbl>
    <w:p w14:paraId="5857EEAC" w14:textId="77777777" w:rsidR="001E020B" w:rsidRDefault="001E020B">
      <w:pPr>
        <w:spacing w:after="60" w:line="240" w:lineRule="auto"/>
        <w:rPr>
          <w:rFonts w:hint="eastAsia"/>
        </w:rPr>
      </w:pPr>
    </w:p>
    <w:p w14:paraId="406C1D11" w14:textId="77777777" w:rsidR="00976F42" w:rsidRDefault="000F45C1">
      <w:pPr>
        <w:keepNext/>
        <w:keepLines/>
        <w:pageBreakBefore/>
        <w:jc w:val="center"/>
        <w:rPr>
          <w:rFonts w:hint="eastAsia"/>
          <w:lang w:eastAsia="zh-CN"/>
        </w:rPr>
      </w:pPr>
      <w:r>
        <w:rPr>
          <w:b/>
          <w:color w:val="1A3C6E"/>
          <w:sz w:val="21"/>
          <w:lang w:eastAsia="zh-CN"/>
        </w:rPr>
        <w:lastRenderedPageBreak/>
        <w:t>图3 常见违规行为与处罚标准图</w:t>
      </w:r>
    </w:p>
    <w:p w14:paraId="0EA3F430" w14:textId="77777777" w:rsidR="00422FA4" w:rsidRDefault="00000000">
      <w:pPr>
        <w:rPr>
          <w:rFonts w:hint="eastAsia"/>
        </w:rPr>
      </w:pPr>
      <w:r>
        <w:rPr>
          <w:noProof/>
        </w:rPr>
        <w:drawing>
          <wp:inline distT="0" distB="0" distL="0" distR="0" wp14:anchorId="7023E11F" wp14:editId="2B8045C5">
            <wp:extent cx="5208646" cy="8365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14661" cy="8375063"/>
                    </a:xfrm>
                    <a:prstGeom prst="rect">
                      <a:avLst/>
                    </a:prstGeom>
                  </pic:spPr>
                </pic:pic>
              </a:graphicData>
            </a:graphic>
          </wp:inline>
        </w:drawing>
      </w:r>
    </w:p>
    <w:p w14:paraId="42DB9534" w14:textId="77777777" w:rsidR="00D15C84" w:rsidRDefault="000F45C1">
      <w:pPr>
        <w:pStyle w:val="21"/>
        <w:rPr>
          <w:lang w:eastAsia="zh-CN"/>
        </w:rPr>
      </w:pPr>
      <w:bookmarkStart w:id="100" w:name="_Toc239414147"/>
      <w:bookmarkStart w:id="101" w:name="_Toc239699690"/>
      <w:bookmarkStart w:id="102" w:name="_Toc239984675"/>
      <w:r>
        <w:rPr>
          <w:lang w:eastAsia="zh-CN"/>
        </w:rPr>
        <w:lastRenderedPageBreak/>
        <w:t>十三、商务领域投诉（预付卡</w:t>
      </w:r>
      <w:r>
        <w:rPr>
          <w:lang w:eastAsia="zh-CN"/>
        </w:rPr>
        <w:t xml:space="preserve"> / </w:t>
      </w:r>
      <w:r>
        <w:rPr>
          <w:lang w:eastAsia="zh-CN"/>
        </w:rPr>
        <w:t>特许经营</w:t>
      </w:r>
      <w:r>
        <w:rPr>
          <w:lang w:eastAsia="zh-CN"/>
        </w:rPr>
        <w:t xml:space="preserve"> / </w:t>
      </w:r>
      <w:r>
        <w:rPr>
          <w:lang w:eastAsia="zh-CN"/>
        </w:rPr>
        <w:t>二手车）</w:t>
      </w:r>
      <w:bookmarkEnd w:id="100"/>
      <w:bookmarkEnd w:id="101"/>
      <w:bookmarkEnd w:id="102"/>
    </w:p>
    <w:tbl>
      <w:tblPr>
        <w:tblStyle w:val="aff1"/>
        <w:tblW w:w="0" w:type="auto"/>
        <w:jc w:val="center"/>
        <w:tblLayout w:type="fixed"/>
        <w:tblLook w:val="04A0" w:firstRow="1" w:lastRow="0" w:firstColumn="1" w:lastColumn="0" w:noHBand="0" w:noVBand="1"/>
      </w:tblPr>
      <w:tblGrid>
        <w:gridCol w:w="1701"/>
        <w:gridCol w:w="7371"/>
      </w:tblGrid>
      <w:tr w:rsidR="00D15C84" w14:paraId="152F1981" w14:textId="77777777">
        <w:trPr>
          <w:cantSplit/>
          <w:trHeight w:val="453"/>
          <w:tblHeader/>
          <w:jc w:val="center"/>
        </w:trPr>
        <w:tc>
          <w:tcPr>
            <w:tcW w:w="1701" w:type="dxa"/>
            <w:shd w:val="clear" w:color="auto" w:fill="E8EEF5"/>
            <w:vAlign w:val="center"/>
          </w:tcPr>
          <w:p w14:paraId="7CF7B578"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5F9A4AB" w14:textId="77777777" w:rsidR="00D15C84" w:rsidRDefault="000F45C1">
            <w:pPr>
              <w:keepNext/>
              <w:keepLines/>
              <w:spacing w:line="288" w:lineRule="auto"/>
              <w:ind w:firstLine="0"/>
              <w:rPr>
                <w:rFonts w:hint="eastAsia"/>
                <w:lang w:eastAsia="zh-CN"/>
              </w:rPr>
            </w:pPr>
            <w:r>
              <w:rPr>
                <w:rFonts w:cs="微软雅黑"/>
                <w:sz w:val="21"/>
                <w:szCs w:val="21"/>
                <w:lang w:eastAsia="zh-CN"/>
              </w:rPr>
              <w:t>12312全国统一商务领域举报投诉咨询服务电话</w:t>
            </w:r>
          </w:p>
        </w:tc>
      </w:tr>
      <w:tr w:rsidR="00D15C84" w14:paraId="08AAF0A2" w14:textId="77777777">
        <w:trPr>
          <w:cantSplit/>
          <w:trHeight w:val="453"/>
          <w:jc w:val="center"/>
        </w:trPr>
        <w:tc>
          <w:tcPr>
            <w:tcW w:w="1701" w:type="dxa"/>
            <w:shd w:val="clear" w:color="auto" w:fill="E8EEF5"/>
            <w:vAlign w:val="center"/>
          </w:tcPr>
          <w:p w14:paraId="4AF2141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3FAD42F" w14:textId="77777777" w:rsidR="00D15C84" w:rsidRDefault="00D15C84">
            <w:pPr>
              <w:keepNext/>
              <w:keepLines/>
              <w:spacing w:line="288" w:lineRule="auto"/>
              <w:ind w:firstLine="0"/>
              <w:rPr>
                <w:rFonts w:hint="eastAsia"/>
                <w:lang w:eastAsia="zh-CN"/>
              </w:rPr>
            </w:pPr>
            <w:r>
              <w:rPr>
                <w:rFonts w:cs="微软雅黑"/>
                <w:sz w:val="21"/>
                <w:szCs w:val="21"/>
                <w:lang w:eastAsia="zh-CN"/>
              </w:rPr>
              <w:t>商务部及地方商务主管部门12312平台（线上检索"12312商务举报投诉"）</w:t>
            </w:r>
          </w:p>
        </w:tc>
      </w:tr>
      <w:tr w:rsidR="00D15C84" w14:paraId="4C0CDD0E" w14:textId="77777777">
        <w:trPr>
          <w:cantSplit/>
          <w:trHeight w:val="453"/>
          <w:jc w:val="center"/>
        </w:trPr>
        <w:tc>
          <w:tcPr>
            <w:tcW w:w="1701" w:type="dxa"/>
            <w:shd w:val="clear" w:color="auto" w:fill="E8EEF5"/>
            <w:vAlign w:val="center"/>
          </w:tcPr>
          <w:p w14:paraId="20DE3D5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8E4C958" w14:textId="77777777" w:rsidR="00D15C84" w:rsidRDefault="000F45C1">
            <w:pPr>
              <w:keepNext/>
              <w:keepLines/>
              <w:spacing w:line="288" w:lineRule="auto"/>
              <w:ind w:firstLine="0"/>
              <w:rPr>
                <w:rFonts w:hint="eastAsia"/>
                <w:lang w:eastAsia="zh-CN"/>
              </w:rPr>
            </w:pPr>
            <w:r>
              <w:rPr>
                <w:rFonts w:cs="微软雅黑"/>
                <w:b/>
                <w:sz w:val="21"/>
                <w:szCs w:val="21"/>
                <w:lang w:eastAsia="zh-CN"/>
              </w:rPr>
              <w:t>12312（与12345双号并行，部分地区由12345转接）</w:t>
            </w:r>
          </w:p>
        </w:tc>
      </w:tr>
      <w:tr w:rsidR="00D15C84" w14:paraId="60AD3701" w14:textId="77777777">
        <w:trPr>
          <w:cantSplit/>
          <w:trHeight w:val="453"/>
          <w:jc w:val="center"/>
        </w:trPr>
        <w:tc>
          <w:tcPr>
            <w:tcW w:w="1701" w:type="dxa"/>
            <w:shd w:val="clear" w:color="auto" w:fill="E8EEF5"/>
            <w:vAlign w:val="center"/>
          </w:tcPr>
          <w:p w14:paraId="248942BF"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0D25900" w14:textId="77777777" w:rsidR="00D15C84" w:rsidRDefault="000F45C1">
            <w:pPr>
              <w:keepNext/>
              <w:keepLines/>
              <w:spacing w:line="288" w:lineRule="auto"/>
              <w:ind w:firstLine="0"/>
              <w:rPr>
                <w:rFonts w:hint="eastAsia"/>
              </w:rPr>
            </w:pPr>
            <w:proofErr w:type="spellStart"/>
            <w:r>
              <w:rPr>
                <w:rFonts w:cs="微软雅黑"/>
                <w:sz w:val="21"/>
                <w:szCs w:val="21"/>
              </w:rPr>
              <w:t>商务部</w:t>
            </w:r>
            <w:proofErr w:type="spellEnd"/>
          </w:p>
        </w:tc>
      </w:tr>
      <w:tr w:rsidR="00D15C84" w14:paraId="1CDA440E" w14:textId="77777777">
        <w:trPr>
          <w:cantSplit/>
          <w:trHeight w:val="453"/>
          <w:jc w:val="center"/>
        </w:trPr>
        <w:tc>
          <w:tcPr>
            <w:tcW w:w="1701" w:type="dxa"/>
            <w:shd w:val="clear" w:color="auto" w:fill="E8EEF5"/>
            <w:vAlign w:val="center"/>
          </w:tcPr>
          <w:p w14:paraId="702411A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C724C4" w14:textId="77777777" w:rsidR="00D15C84" w:rsidRDefault="000F45C1">
            <w:pPr>
              <w:keepNext/>
              <w:keepLines/>
              <w:spacing w:line="288" w:lineRule="auto"/>
              <w:ind w:firstLine="0"/>
              <w:rPr>
                <w:rFonts w:hint="eastAsia"/>
                <w:lang w:eastAsia="zh-CN"/>
              </w:rPr>
            </w:pPr>
            <w:r>
              <w:rPr>
                <w:rFonts w:cs="微软雅黑"/>
                <w:sz w:val="21"/>
                <w:szCs w:val="21"/>
                <w:lang w:eastAsia="zh-CN"/>
              </w:rPr>
              <w:t>商业特许经营加盟、单用途商业预付卡（健身卡、培训卡、储值卡跑路）、拍卖、典当、二手车流通、报废机动车、成品油市场、家政服务等商务领域违法违规举报投诉。</w:t>
            </w:r>
          </w:p>
        </w:tc>
      </w:tr>
      <w:tr w:rsidR="00D15C84" w14:paraId="6AECBC8E" w14:textId="77777777">
        <w:trPr>
          <w:cantSplit/>
          <w:trHeight w:val="453"/>
          <w:jc w:val="center"/>
        </w:trPr>
        <w:tc>
          <w:tcPr>
            <w:tcW w:w="1701" w:type="dxa"/>
            <w:shd w:val="clear" w:color="auto" w:fill="E8EEF5"/>
            <w:vAlign w:val="center"/>
          </w:tcPr>
          <w:p w14:paraId="7C71802F"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94F86A2" w14:textId="77777777" w:rsidR="00D15C84" w:rsidRDefault="000F45C1">
            <w:pPr>
              <w:keepNext/>
              <w:keepLines/>
              <w:spacing w:line="288" w:lineRule="auto"/>
              <w:ind w:firstLine="0"/>
              <w:rPr>
                <w:rFonts w:hint="eastAsia"/>
                <w:lang w:eastAsia="zh-CN"/>
              </w:rPr>
            </w:pPr>
            <w:r>
              <w:rPr>
                <w:rFonts w:cs="微软雅黑"/>
                <w:sz w:val="21"/>
                <w:szCs w:val="21"/>
                <w:lang w:eastAsia="zh-CN"/>
              </w:rPr>
              <w:t>商务部；国办发〔2020〕53号</w:t>
            </w:r>
          </w:p>
        </w:tc>
      </w:tr>
    </w:tbl>
    <w:p w14:paraId="170A8D46" w14:textId="77777777" w:rsidR="00D15C84" w:rsidRDefault="00D15C84">
      <w:pPr>
        <w:ind w:firstLine="420"/>
        <w:rPr>
          <w:rFonts w:hint="eastAsia"/>
          <w:lang w:eastAsia="zh-CN"/>
        </w:rPr>
      </w:pPr>
    </w:p>
    <w:p w14:paraId="0ADA694F" w14:textId="77777777" w:rsidR="00D15C84" w:rsidRDefault="000F45C1">
      <w:pPr>
        <w:pStyle w:val="21"/>
        <w:rPr>
          <w:lang w:eastAsia="zh-CN"/>
        </w:rPr>
      </w:pPr>
      <w:bookmarkStart w:id="103" w:name="_Toc239414148"/>
      <w:bookmarkStart w:id="104" w:name="_Toc239699691"/>
      <w:bookmarkStart w:id="105" w:name="_Toc239984676"/>
      <w:r>
        <w:rPr>
          <w:lang w:eastAsia="zh-CN"/>
        </w:rPr>
        <w:t>十四、烟草专卖（假烟</w:t>
      </w:r>
      <w:r>
        <w:rPr>
          <w:lang w:eastAsia="zh-CN"/>
        </w:rPr>
        <w:t xml:space="preserve"> / </w:t>
      </w:r>
      <w:r>
        <w:rPr>
          <w:lang w:eastAsia="zh-CN"/>
        </w:rPr>
        <w:t>走私烟）</w:t>
      </w:r>
      <w:bookmarkEnd w:id="103"/>
      <w:bookmarkEnd w:id="104"/>
      <w:bookmarkEnd w:id="105"/>
    </w:p>
    <w:tbl>
      <w:tblPr>
        <w:tblStyle w:val="aff1"/>
        <w:tblW w:w="0" w:type="auto"/>
        <w:jc w:val="center"/>
        <w:tblLayout w:type="fixed"/>
        <w:tblLook w:val="04A0" w:firstRow="1" w:lastRow="0" w:firstColumn="1" w:lastColumn="0" w:noHBand="0" w:noVBand="1"/>
      </w:tblPr>
      <w:tblGrid>
        <w:gridCol w:w="1701"/>
        <w:gridCol w:w="7371"/>
      </w:tblGrid>
      <w:tr w:rsidR="00D15C84" w14:paraId="3F040B96" w14:textId="77777777">
        <w:trPr>
          <w:cantSplit/>
          <w:trHeight w:val="453"/>
          <w:tblHeader/>
          <w:jc w:val="center"/>
        </w:trPr>
        <w:tc>
          <w:tcPr>
            <w:tcW w:w="1701" w:type="dxa"/>
            <w:shd w:val="clear" w:color="auto" w:fill="E8EEF5"/>
            <w:vAlign w:val="center"/>
          </w:tcPr>
          <w:p w14:paraId="7806BBFC"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566ACE8" w14:textId="77777777" w:rsidR="00D15C84" w:rsidRDefault="000F45C1">
            <w:pPr>
              <w:keepNext/>
              <w:keepLines/>
              <w:spacing w:line="288" w:lineRule="auto"/>
              <w:ind w:firstLine="0"/>
              <w:rPr>
                <w:rFonts w:hint="eastAsia"/>
                <w:lang w:eastAsia="zh-CN"/>
              </w:rPr>
            </w:pPr>
            <w:r>
              <w:rPr>
                <w:rFonts w:cs="微软雅黑"/>
                <w:sz w:val="21"/>
                <w:szCs w:val="21"/>
                <w:lang w:eastAsia="zh-CN"/>
              </w:rPr>
              <w:t>12313全国烟草专卖品市场监管举报电话</w:t>
            </w:r>
          </w:p>
        </w:tc>
      </w:tr>
      <w:tr w:rsidR="00D15C84" w14:paraId="41622EDF" w14:textId="77777777">
        <w:trPr>
          <w:cantSplit/>
          <w:trHeight w:val="453"/>
          <w:jc w:val="center"/>
        </w:trPr>
        <w:tc>
          <w:tcPr>
            <w:tcW w:w="1701" w:type="dxa"/>
            <w:shd w:val="clear" w:color="auto" w:fill="E8EEF5"/>
            <w:vAlign w:val="center"/>
          </w:tcPr>
          <w:p w14:paraId="193D4207"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E1AB36C" w14:textId="77777777" w:rsidR="00D15C84" w:rsidRDefault="00D15C84">
            <w:pPr>
              <w:keepNext/>
              <w:keepLines/>
              <w:spacing w:line="288" w:lineRule="auto"/>
              <w:ind w:firstLine="0"/>
              <w:rPr>
                <w:rFonts w:hint="eastAsia"/>
                <w:lang w:eastAsia="zh-CN"/>
              </w:rPr>
            </w:pPr>
            <w:r>
              <w:rPr>
                <w:rFonts w:cs="微软雅黑"/>
                <w:sz w:val="21"/>
                <w:szCs w:val="21"/>
                <w:lang w:eastAsia="zh-CN"/>
              </w:rPr>
              <w:t>国家烟草专卖局 https://www.tobacco.gov.cn 或属地烟草专卖局</w:t>
            </w:r>
          </w:p>
        </w:tc>
      </w:tr>
      <w:tr w:rsidR="00D15C84" w14:paraId="28D4274F" w14:textId="77777777">
        <w:trPr>
          <w:cantSplit/>
          <w:trHeight w:val="453"/>
          <w:jc w:val="center"/>
        </w:trPr>
        <w:tc>
          <w:tcPr>
            <w:tcW w:w="1701" w:type="dxa"/>
            <w:shd w:val="clear" w:color="auto" w:fill="E8EEF5"/>
            <w:vAlign w:val="center"/>
          </w:tcPr>
          <w:p w14:paraId="6EACE56B"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9EA33DA" w14:textId="77777777" w:rsidR="00D15C84" w:rsidRDefault="000F45C1">
            <w:pPr>
              <w:keepNext/>
              <w:keepLines/>
              <w:spacing w:line="288" w:lineRule="auto"/>
              <w:ind w:firstLine="0"/>
              <w:rPr>
                <w:rFonts w:hint="eastAsia"/>
              </w:rPr>
            </w:pPr>
            <w:r>
              <w:rPr>
                <w:rFonts w:cs="微软雅黑"/>
                <w:b/>
                <w:sz w:val="21"/>
                <w:szCs w:val="21"/>
              </w:rPr>
              <w:t>12313（与12345双号并行）</w:t>
            </w:r>
          </w:p>
        </w:tc>
      </w:tr>
      <w:tr w:rsidR="00D15C84" w14:paraId="41EBF3A0" w14:textId="77777777">
        <w:trPr>
          <w:cantSplit/>
          <w:trHeight w:val="453"/>
          <w:jc w:val="center"/>
        </w:trPr>
        <w:tc>
          <w:tcPr>
            <w:tcW w:w="1701" w:type="dxa"/>
            <w:shd w:val="clear" w:color="auto" w:fill="E8EEF5"/>
            <w:vAlign w:val="center"/>
          </w:tcPr>
          <w:p w14:paraId="6DF4D7F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50D1503" w14:textId="77777777" w:rsidR="00D15C84" w:rsidRDefault="000F45C1">
            <w:pPr>
              <w:keepNext/>
              <w:keepLines/>
              <w:spacing w:line="288" w:lineRule="auto"/>
              <w:ind w:firstLine="0"/>
              <w:rPr>
                <w:rFonts w:hint="eastAsia"/>
              </w:rPr>
            </w:pPr>
            <w:proofErr w:type="spellStart"/>
            <w:r>
              <w:rPr>
                <w:rFonts w:cs="微软雅黑"/>
                <w:sz w:val="21"/>
                <w:szCs w:val="21"/>
              </w:rPr>
              <w:t>国家烟草专卖局</w:t>
            </w:r>
            <w:proofErr w:type="spellEnd"/>
          </w:p>
        </w:tc>
      </w:tr>
      <w:tr w:rsidR="00D15C84" w14:paraId="2F7CA0A9" w14:textId="77777777">
        <w:trPr>
          <w:cantSplit/>
          <w:trHeight w:val="453"/>
          <w:jc w:val="center"/>
        </w:trPr>
        <w:tc>
          <w:tcPr>
            <w:tcW w:w="1701" w:type="dxa"/>
            <w:shd w:val="clear" w:color="auto" w:fill="E8EEF5"/>
            <w:vAlign w:val="center"/>
          </w:tcPr>
          <w:p w14:paraId="13EE0B4F"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E34826F" w14:textId="77777777" w:rsidR="00D15C84" w:rsidRDefault="000F45C1">
            <w:pPr>
              <w:keepNext/>
              <w:keepLines/>
              <w:spacing w:line="288" w:lineRule="auto"/>
              <w:ind w:firstLine="0"/>
              <w:rPr>
                <w:rFonts w:hint="eastAsia"/>
                <w:lang w:eastAsia="zh-CN"/>
              </w:rPr>
            </w:pPr>
            <w:r>
              <w:rPr>
                <w:rFonts w:cs="微软雅黑"/>
                <w:sz w:val="21"/>
                <w:szCs w:val="21"/>
                <w:lang w:eastAsia="zh-CN"/>
              </w:rPr>
              <w:t>销售假烟、走私烟、非法经营烟草专卖品、无证批发零售、向未成年人出售卷烟等违法行为举报。</w:t>
            </w:r>
          </w:p>
        </w:tc>
      </w:tr>
      <w:tr w:rsidR="00D15C84" w14:paraId="1BFDB03B" w14:textId="77777777">
        <w:trPr>
          <w:cantSplit/>
          <w:trHeight w:val="453"/>
          <w:jc w:val="center"/>
        </w:trPr>
        <w:tc>
          <w:tcPr>
            <w:tcW w:w="1701" w:type="dxa"/>
            <w:shd w:val="clear" w:color="auto" w:fill="E8EEF5"/>
            <w:vAlign w:val="center"/>
          </w:tcPr>
          <w:p w14:paraId="5B2C400B"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BA1DF3B" w14:textId="77777777" w:rsidR="00D15C84" w:rsidRDefault="000F45C1">
            <w:pPr>
              <w:keepNext/>
              <w:keepLines/>
              <w:spacing w:line="288" w:lineRule="auto"/>
              <w:ind w:firstLine="0"/>
              <w:rPr>
                <w:rFonts w:hint="eastAsia"/>
                <w:lang w:eastAsia="zh-CN"/>
              </w:rPr>
            </w:pPr>
            <w:r>
              <w:rPr>
                <w:rFonts w:cs="微软雅黑"/>
                <w:sz w:val="21"/>
                <w:szCs w:val="21"/>
                <w:lang w:eastAsia="zh-CN"/>
              </w:rPr>
              <w:t>国家烟草专卖局；国办发〔2020〕53号</w:t>
            </w:r>
          </w:p>
        </w:tc>
      </w:tr>
    </w:tbl>
    <w:p w14:paraId="6E5E7A15" w14:textId="77777777" w:rsidR="00D15C84" w:rsidRDefault="00D15C84">
      <w:pPr>
        <w:ind w:firstLine="420"/>
        <w:rPr>
          <w:rFonts w:hint="eastAsia"/>
          <w:lang w:eastAsia="zh-CN"/>
        </w:rPr>
      </w:pPr>
    </w:p>
    <w:p w14:paraId="397E6FBD" w14:textId="77777777" w:rsidR="00D15C84" w:rsidRDefault="000F45C1">
      <w:pPr>
        <w:pStyle w:val="21"/>
        <w:rPr>
          <w:lang w:eastAsia="zh-CN"/>
        </w:rPr>
      </w:pPr>
      <w:bookmarkStart w:id="106" w:name="_Toc239414149"/>
      <w:bookmarkStart w:id="107" w:name="_Toc239699692"/>
      <w:bookmarkStart w:id="108" w:name="_Toc239984677"/>
      <w:r>
        <w:rPr>
          <w:lang w:eastAsia="zh-CN"/>
        </w:rPr>
        <w:lastRenderedPageBreak/>
        <w:t>十五、农业生产资料（假种子</w:t>
      </w:r>
      <w:r>
        <w:rPr>
          <w:lang w:eastAsia="zh-CN"/>
        </w:rPr>
        <w:t xml:space="preserve"> / </w:t>
      </w:r>
      <w:r>
        <w:rPr>
          <w:lang w:eastAsia="zh-CN"/>
        </w:rPr>
        <w:t>假农药</w:t>
      </w:r>
      <w:r>
        <w:rPr>
          <w:lang w:eastAsia="zh-CN"/>
        </w:rPr>
        <w:t xml:space="preserve"> / </w:t>
      </w:r>
      <w:r>
        <w:rPr>
          <w:lang w:eastAsia="zh-CN"/>
        </w:rPr>
        <w:t>假化肥）</w:t>
      </w:r>
      <w:bookmarkEnd w:id="106"/>
      <w:bookmarkEnd w:id="107"/>
      <w:bookmarkEnd w:id="108"/>
    </w:p>
    <w:tbl>
      <w:tblPr>
        <w:tblStyle w:val="aff1"/>
        <w:tblW w:w="0" w:type="auto"/>
        <w:jc w:val="center"/>
        <w:tblLayout w:type="fixed"/>
        <w:tblLook w:val="04A0" w:firstRow="1" w:lastRow="0" w:firstColumn="1" w:lastColumn="0" w:noHBand="0" w:noVBand="1"/>
      </w:tblPr>
      <w:tblGrid>
        <w:gridCol w:w="1701"/>
        <w:gridCol w:w="7371"/>
      </w:tblGrid>
      <w:tr w:rsidR="00D15C84" w14:paraId="0DE78EC1" w14:textId="77777777">
        <w:trPr>
          <w:cantSplit/>
          <w:trHeight w:val="453"/>
          <w:tblHeader/>
          <w:jc w:val="center"/>
        </w:trPr>
        <w:tc>
          <w:tcPr>
            <w:tcW w:w="1701" w:type="dxa"/>
            <w:shd w:val="clear" w:color="auto" w:fill="E8EEF5"/>
            <w:vAlign w:val="center"/>
          </w:tcPr>
          <w:p w14:paraId="42918618"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3D217CA" w14:textId="77777777" w:rsidR="00D15C84" w:rsidRDefault="000F45C1">
            <w:pPr>
              <w:keepNext/>
              <w:keepLines/>
              <w:spacing w:line="288" w:lineRule="auto"/>
              <w:ind w:firstLine="0"/>
              <w:rPr>
                <w:rFonts w:hint="eastAsia"/>
                <w:lang w:eastAsia="zh-CN"/>
              </w:rPr>
            </w:pPr>
            <w:r>
              <w:rPr>
                <w:rFonts w:cs="微软雅黑"/>
                <w:sz w:val="21"/>
                <w:szCs w:val="21"/>
                <w:lang w:eastAsia="zh-CN"/>
              </w:rPr>
              <w:t>12316全国农业系统公益服务（三农）热线</w:t>
            </w:r>
          </w:p>
        </w:tc>
      </w:tr>
      <w:tr w:rsidR="00D15C84" w14:paraId="63D7FE45" w14:textId="77777777">
        <w:trPr>
          <w:cantSplit/>
          <w:trHeight w:val="453"/>
          <w:jc w:val="center"/>
        </w:trPr>
        <w:tc>
          <w:tcPr>
            <w:tcW w:w="1701" w:type="dxa"/>
            <w:shd w:val="clear" w:color="auto" w:fill="E8EEF5"/>
            <w:vAlign w:val="center"/>
          </w:tcPr>
          <w:p w14:paraId="075C4AF3"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AB3EEAB" w14:textId="77777777" w:rsidR="00D15C84" w:rsidRDefault="00D15C84">
            <w:pPr>
              <w:keepNext/>
              <w:keepLines/>
              <w:spacing w:line="288" w:lineRule="auto"/>
              <w:ind w:firstLine="0"/>
              <w:rPr>
                <w:rFonts w:hint="eastAsia"/>
                <w:lang w:eastAsia="zh-CN"/>
              </w:rPr>
            </w:pPr>
            <w:r>
              <w:rPr>
                <w:rFonts w:cs="微软雅黑"/>
                <w:sz w:val="21"/>
                <w:szCs w:val="21"/>
                <w:lang w:eastAsia="zh-CN"/>
              </w:rPr>
              <w:t>中国农业农村信息网 https://www.moa.gov.cn 及各省12316</w:t>
            </w:r>
            <w:proofErr w:type="gramStart"/>
            <w:r>
              <w:rPr>
                <w:rFonts w:cs="微软雅黑"/>
                <w:sz w:val="21"/>
                <w:szCs w:val="21"/>
                <w:lang w:eastAsia="zh-CN"/>
              </w:rPr>
              <w:t>三农综合</w:t>
            </w:r>
            <w:proofErr w:type="gramEnd"/>
            <w:r>
              <w:rPr>
                <w:rFonts w:cs="微软雅黑"/>
                <w:sz w:val="21"/>
                <w:szCs w:val="21"/>
                <w:lang w:eastAsia="zh-CN"/>
              </w:rPr>
              <w:t>服务平台</w:t>
            </w:r>
          </w:p>
        </w:tc>
      </w:tr>
      <w:tr w:rsidR="00D15C84" w14:paraId="1F1BC611" w14:textId="77777777">
        <w:trPr>
          <w:cantSplit/>
          <w:trHeight w:val="453"/>
          <w:jc w:val="center"/>
        </w:trPr>
        <w:tc>
          <w:tcPr>
            <w:tcW w:w="1701" w:type="dxa"/>
            <w:shd w:val="clear" w:color="auto" w:fill="E8EEF5"/>
            <w:vAlign w:val="center"/>
          </w:tcPr>
          <w:p w14:paraId="7042897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3A153E1" w14:textId="77777777" w:rsidR="00D15C84" w:rsidRDefault="000F45C1">
            <w:pPr>
              <w:keepNext/>
              <w:keepLines/>
              <w:spacing w:line="288" w:lineRule="auto"/>
              <w:ind w:firstLine="0"/>
              <w:rPr>
                <w:rFonts w:hint="eastAsia"/>
              </w:rPr>
            </w:pPr>
            <w:r>
              <w:rPr>
                <w:rFonts w:cs="微软雅黑"/>
                <w:b/>
                <w:sz w:val="21"/>
                <w:szCs w:val="21"/>
              </w:rPr>
              <w:t>12316</w:t>
            </w:r>
          </w:p>
        </w:tc>
      </w:tr>
      <w:tr w:rsidR="00D15C84" w14:paraId="7D8FDAFC" w14:textId="77777777">
        <w:trPr>
          <w:cantSplit/>
          <w:trHeight w:val="453"/>
          <w:jc w:val="center"/>
        </w:trPr>
        <w:tc>
          <w:tcPr>
            <w:tcW w:w="1701" w:type="dxa"/>
            <w:shd w:val="clear" w:color="auto" w:fill="E8EEF5"/>
            <w:vAlign w:val="center"/>
          </w:tcPr>
          <w:p w14:paraId="078A402A"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DCC3165" w14:textId="77777777" w:rsidR="00D15C84" w:rsidRDefault="000F45C1">
            <w:pPr>
              <w:keepNext/>
              <w:keepLines/>
              <w:spacing w:line="288" w:lineRule="auto"/>
              <w:ind w:firstLine="0"/>
              <w:rPr>
                <w:rFonts w:hint="eastAsia"/>
              </w:rPr>
            </w:pPr>
            <w:proofErr w:type="spellStart"/>
            <w:r>
              <w:rPr>
                <w:rFonts w:cs="微软雅黑"/>
                <w:sz w:val="21"/>
                <w:szCs w:val="21"/>
              </w:rPr>
              <w:t>农业农村部</w:t>
            </w:r>
            <w:proofErr w:type="spellEnd"/>
          </w:p>
        </w:tc>
      </w:tr>
      <w:tr w:rsidR="00D15C84" w14:paraId="1AFE4A60" w14:textId="77777777">
        <w:trPr>
          <w:cantSplit/>
          <w:trHeight w:val="453"/>
          <w:jc w:val="center"/>
        </w:trPr>
        <w:tc>
          <w:tcPr>
            <w:tcW w:w="1701" w:type="dxa"/>
            <w:shd w:val="clear" w:color="auto" w:fill="E8EEF5"/>
            <w:vAlign w:val="center"/>
          </w:tcPr>
          <w:p w14:paraId="12D0F9F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6119140" w14:textId="77777777" w:rsidR="00D15C84" w:rsidRDefault="000F45C1">
            <w:pPr>
              <w:keepNext/>
              <w:keepLines/>
              <w:spacing w:line="288" w:lineRule="auto"/>
              <w:ind w:firstLine="0"/>
              <w:rPr>
                <w:rFonts w:hint="eastAsia"/>
                <w:lang w:eastAsia="zh-CN"/>
              </w:rPr>
            </w:pPr>
            <w:r>
              <w:rPr>
                <w:rFonts w:cs="微软雅黑"/>
                <w:sz w:val="21"/>
                <w:szCs w:val="21"/>
                <w:lang w:eastAsia="zh-CN"/>
              </w:rPr>
              <w:t>假种子、假农药、假化肥、劣质兽药饲料等假劣农资投诉举报，以及农民负担、土地承包、惠农政策落实问题；假劣农资也可同时拨12315。</w:t>
            </w:r>
          </w:p>
        </w:tc>
      </w:tr>
      <w:tr w:rsidR="00D15C84" w14:paraId="3F54C5AA" w14:textId="77777777">
        <w:trPr>
          <w:cantSplit/>
          <w:trHeight w:val="453"/>
          <w:jc w:val="center"/>
        </w:trPr>
        <w:tc>
          <w:tcPr>
            <w:tcW w:w="1701" w:type="dxa"/>
            <w:shd w:val="clear" w:color="auto" w:fill="E8EEF5"/>
            <w:vAlign w:val="center"/>
          </w:tcPr>
          <w:p w14:paraId="2877FDBF"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E4E5D0F" w14:textId="77777777" w:rsidR="00D15C84" w:rsidRDefault="000F45C1">
            <w:pPr>
              <w:keepNext/>
              <w:keepLines/>
              <w:spacing w:line="288" w:lineRule="auto"/>
              <w:ind w:firstLine="0"/>
              <w:rPr>
                <w:rFonts w:hint="eastAsia"/>
                <w:lang w:eastAsia="zh-CN"/>
              </w:rPr>
            </w:pPr>
            <w:r>
              <w:rPr>
                <w:rFonts w:cs="微软雅黑"/>
                <w:sz w:val="21"/>
                <w:szCs w:val="21"/>
                <w:lang w:eastAsia="zh-CN"/>
              </w:rPr>
              <w:t>农业农村部</w:t>
            </w:r>
          </w:p>
        </w:tc>
      </w:tr>
    </w:tbl>
    <w:p w14:paraId="322FF3F5" w14:textId="77777777" w:rsidR="00D15C84" w:rsidRDefault="00D15C84">
      <w:pPr>
        <w:ind w:firstLine="420"/>
        <w:rPr>
          <w:rFonts w:hint="eastAsia"/>
          <w:lang w:eastAsia="zh-CN"/>
        </w:rPr>
      </w:pPr>
    </w:p>
    <w:p w14:paraId="74AED8BD" w14:textId="77777777" w:rsidR="00D15C84" w:rsidRDefault="000F45C1">
      <w:pPr>
        <w:pStyle w:val="21"/>
        <w:rPr>
          <w:lang w:eastAsia="zh-CN"/>
        </w:rPr>
      </w:pPr>
      <w:bookmarkStart w:id="109" w:name="_Toc239699693"/>
      <w:bookmarkStart w:id="110" w:name="_Toc239984678"/>
      <w:r>
        <w:rPr>
          <w:lang w:eastAsia="zh-CN"/>
        </w:rPr>
        <w:t>十六、跨境与境外维权（港股</w:t>
      </w:r>
      <w:r>
        <w:rPr>
          <w:lang w:eastAsia="zh-CN"/>
        </w:rPr>
        <w:t xml:space="preserve"> / </w:t>
      </w:r>
      <w:r>
        <w:rPr>
          <w:lang w:eastAsia="zh-CN"/>
        </w:rPr>
        <w:t>美股</w:t>
      </w:r>
      <w:r>
        <w:rPr>
          <w:lang w:eastAsia="zh-CN"/>
        </w:rPr>
        <w:t xml:space="preserve"> / </w:t>
      </w:r>
      <w:r>
        <w:rPr>
          <w:lang w:eastAsia="zh-CN"/>
        </w:rPr>
        <w:t>欧盟）</w:t>
      </w:r>
      <w:bookmarkEnd w:id="109"/>
      <w:bookmarkEnd w:id="110"/>
    </w:p>
    <w:p w14:paraId="72BDC996"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0F043A33" w14:textId="77777777">
        <w:trPr>
          <w:cantSplit/>
          <w:trHeight w:val="453"/>
          <w:tblHeader/>
          <w:jc w:val="center"/>
        </w:trPr>
        <w:tc>
          <w:tcPr>
            <w:tcW w:w="1701" w:type="dxa"/>
            <w:shd w:val="clear" w:color="auto" w:fill="E8EEF5"/>
            <w:vAlign w:val="center"/>
          </w:tcPr>
          <w:p w14:paraId="75EB744D"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4D9B511" w14:textId="77777777" w:rsidR="00D15C84" w:rsidRDefault="000F45C1">
            <w:pPr>
              <w:keepNext/>
              <w:keepLines/>
              <w:spacing w:line="288" w:lineRule="auto"/>
              <w:ind w:firstLine="0"/>
              <w:rPr>
                <w:rFonts w:hint="eastAsia"/>
                <w:lang w:eastAsia="zh-CN"/>
              </w:rPr>
            </w:pPr>
            <w:r>
              <w:rPr>
                <w:rFonts w:cs="微软雅黑"/>
                <w:sz w:val="21"/>
                <w:szCs w:val="21"/>
                <w:lang w:eastAsia="zh-CN"/>
              </w:rPr>
              <w:t>香港交易所——有关上市事宜的投诉（HKEX）</w:t>
            </w:r>
          </w:p>
        </w:tc>
      </w:tr>
      <w:tr w:rsidR="00D15C84" w14:paraId="04595297" w14:textId="77777777">
        <w:trPr>
          <w:cantSplit/>
          <w:trHeight w:val="453"/>
          <w:jc w:val="center"/>
        </w:trPr>
        <w:tc>
          <w:tcPr>
            <w:tcW w:w="1701" w:type="dxa"/>
            <w:shd w:val="clear" w:color="auto" w:fill="E8EEF5"/>
            <w:vAlign w:val="center"/>
          </w:tcPr>
          <w:p w14:paraId="30397505"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74B0707" w14:textId="77777777" w:rsidR="00D15C84" w:rsidRDefault="00D15C84">
            <w:pPr>
              <w:keepNext/>
              <w:keepLines/>
              <w:spacing w:line="288" w:lineRule="auto"/>
              <w:ind w:firstLine="0"/>
              <w:rPr>
                <w:rFonts w:hint="eastAsia"/>
              </w:rPr>
            </w:pPr>
            <w:r>
              <w:rPr>
                <w:rFonts w:cs="微软雅黑"/>
                <w:sz w:val="21"/>
                <w:szCs w:val="21"/>
              </w:rPr>
              <w:t>https://www.hkex.com.hk（"联络我们—有关上市事宜的投诉—电子投诉表格"）；电邮 ListingComplaints@hkex.com.hk</w:t>
            </w:r>
          </w:p>
        </w:tc>
      </w:tr>
      <w:tr w:rsidR="00D15C84" w14:paraId="0CC23F55" w14:textId="77777777">
        <w:trPr>
          <w:cantSplit/>
          <w:trHeight w:val="453"/>
          <w:jc w:val="center"/>
        </w:trPr>
        <w:tc>
          <w:tcPr>
            <w:tcW w:w="1701" w:type="dxa"/>
            <w:shd w:val="clear" w:color="auto" w:fill="E8EEF5"/>
            <w:vAlign w:val="center"/>
          </w:tcPr>
          <w:p w14:paraId="71C2236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FD5EBC2" w14:textId="77777777" w:rsidR="00D15C84" w:rsidRDefault="000F45C1">
            <w:pPr>
              <w:keepNext/>
              <w:keepLines/>
              <w:spacing w:line="288" w:lineRule="auto"/>
              <w:ind w:firstLine="0"/>
              <w:rPr>
                <w:rFonts w:hint="eastAsia"/>
                <w:lang w:eastAsia="zh-CN"/>
              </w:rPr>
            </w:pPr>
            <w:r>
              <w:rPr>
                <w:rFonts w:cs="微软雅黑"/>
                <w:b/>
                <w:sz w:val="21"/>
                <w:szCs w:val="21"/>
                <w:lang w:eastAsia="zh-CN"/>
              </w:rPr>
              <w:t>（852）2840 3950（投诉事宜组，一般不受理口头或匿名投诉）；邮寄：香港中环康乐广场8号交易广场二期8</w:t>
            </w:r>
            <w:proofErr w:type="gramStart"/>
            <w:r>
              <w:rPr>
                <w:rFonts w:cs="微软雅黑"/>
                <w:b/>
                <w:sz w:val="21"/>
                <w:szCs w:val="21"/>
                <w:lang w:eastAsia="zh-CN"/>
              </w:rPr>
              <w:t>楼上市</w:t>
            </w:r>
            <w:proofErr w:type="gramEnd"/>
            <w:r>
              <w:rPr>
                <w:rFonts w:cs="微软雅黑"/>
                <w:b/>
                <w:sz w:val="21"/>
                <w:szCs w:val="21"/>
                <w:lang w:eastAsia="zh-CN"/>
              </w:rPr>
              <w:t>营运风险管控主管</w:t>
            </w:r>
          </w:p>
        </w:tc>
      </w:tr>
      <w:tr w:rsidR="00D15C84" w14:paraId="30E0DBBE" w14:textId="77777777">
        <w:trPr>
          <w:cantSplit/>
          <w:trHeight w:val="453"/>
          <w:jc w:val="center"/>
        </w:trPr>
        <w:tc>
          <w:tcPr>
            <w:tcW w:w="1701" w:type="dxa"/>
            <w:shd w:val="clear" w:color="auto" w:fill="E8EEF5"/>
            <w:vAlign w:val="center"/>
          </w:tcPr>
          <w:p w14:paraId="130448CB"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6694DF8" w14:textId="77777777" w:rsidR="00D15C84" w:rsidRDefault="000F45C1">
            <w:pPr>
              <w:keepNext/>
              <w:keepLines/>
              <w:spacing w:line="288" w:lineRule="auto"/>
              <w:ind w:firstLine="0"/>
              <w:rPr>
                <w:rFonts w:hint="eastAsia"/>
                <w:lang w:eastAsia="zh-CN"/>
              </w:rPr>
            </w:pPr>
            <w:r>
              <w:rPr>
                <w:rFonts w:cs="微软雅黑"/>
                <w:sz w:val="21"/>
                <w:szCs w:val="21"/>
                <w:lang w:eastAsia="zh-CN"/>
              </w:rPr>
              <w:t>香港交易及结算所有限公司（港股一线上市监管机构）</w:t>
            </w:r>
          </w:p>
        </w:tc>
      </w:tr>
      <w:tr w:rsidR="00D15C84" w14:paraId="081B1A72" w14:textId="77777777">
        <w:trPr>
          <w:cantSplit/>
          <w:trHeight w:val="453"/>
          <w:jc w:val="center"/>
        </w:trPr>
        <w:tc>
          <w:tcPr>
            <w:tcW w:w="1701" w:type="dxa"/>
            <w:shd w:val="clear" w:color="auto" w:fill="E8EEF5"/>
            <w:vAlign w:val="center"/>
          </w:tcPr>
          <w:p w14:paraId="3D5AC7CA"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EAF59F6" w14:textId="77777777" w:rsidR="00D15C84" w:rsidRDefault="000F45C1">
            <w:pPr>
              <w:keepNext/>
              <w:keepLines/>
              <w:spacing w:line="288" w:lineRule="auto"/>
              <w:ind w:firstLine="0"/>
              <w:rPr>
                <w:rFonts w:hint="eastAsia"/>
                <w:lang w:eastAsia="zh-CN"/>
              </w:rPr>
            </w:pPr>
            <w:r>
              <w:rPr>
                <w:rFonts w:cs="微软雅黑"/>
                <w:sz w:val="21"/>
                <w:szCs w:val="21"/>
                <w:lang w:eastAsia="zh-CN"/>
              </w:rPr>
              <w:t>港股上市公司（H股、红筹股及内地在港上市企业）违反《上市规则》、信息披露违规或延迟披露、关联交易未报批、董事违规、新上市申请人违规等。</w:t>
            </w:r>
            <w:proofErr w:type="gramStart"/>
            <w:r>
              <w:rPr>
                <w:rFonts w:cs="微软雅黑"/>
                <w:sz w:val="21"/>
                <w:szCs w:val="21"/>
                <w:lang w:eastAsia="zh-CN"/>
              </w:rPr>
              <w:t>港交所</w:t>
            </w:r>
            <w:proofErr w:type="gramEnd"/>
            <w:r>
              <w:rPr>
                <w:rFonts w:cs="微软雅黑"/>
                <w:sz w:val="21"/>
                <w:szCs w:val="21"/>
                <w:lang w:eastAsia="zh-CN"/>
              </w:rPr>
              <w:t>可</w:t>
            </w:r>
            <w:proofErr w:type="gramStart"/>
            <w:r>
              <w:rPr>
                <w:rFonts w:cs="微软雅黑"/>
                <w:sz w:val="21"/>
                <w:szCs w:val="21"/>
                <w:lang w:eastAsia="zh-CN"/>
              </w:rPr>
              <w:t>作出</w:t>
            </w:r>
            <w:proofErr w:type="gramEnd"/>
            <w:r>
              <w:rPr>
                <w:rFonts w:cs="微软雅黑"/>
                <w:sz w:val="21"/>
                <w:szCs w:val="21"/>
                <w:lang w:eastAsia="zh-CN"/>
              </w:rPr>
              <w:t>公开批评、公开谴责、罚款、长期停牌甚至取消上市地位，直接卡住上市公司的"上市资格"命门，是持有港股或港股员工维权时的一线渠道。书面投诉应写明涉事公司名称、股份代号、违规事实、时间和证据。</w:t>
            </w:r>
          </w:p>
        </w:tc>
      </w:tr>
      <w:tr w:rsidR="00D15C84" w14:paraId="1E90672A" w14:textId="77777777">
        <w:trPr>
          <w:cantSplit/>
          <w:trHeight w:val="453"/>
          <w:jc w:val="center"/>
        </w:trPr>
        <w:tc>
          <w:tcPr>
            <w:tcW w:w="1701" w:type="dxa"/>
            <w:shd w:val="clear" w:color="auto" w:fill="E8EEF5"/>
            <w:vAlign w:val="center"/>
          </w:tcPr>
          <w:p w14:paraId="12D2465B"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7E1DAB7"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香港交易所官网</w:t>
            </w:r>
            <w:proofErr w:type="gramEnd"/>
          </w:p>
        </w:tc>
      </w:tr>
    </w:tbl>
    <w:p w14:paraId="24D27114"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2A0EE025" w14:textId="77777777">
        <w:trPr>
          <w:cantSplit/>
          <w:trHeight w:val="453"/>
          <w:tblHeader/>
          <w:jc w:val="center"/>
        </w:trPr>
        <w:tc>
          <w:tcPr>
            <w:tcW w:w="1701" w:type="dxa"/>
            <w:shd w:val="clear" w:color="auto" w:fill="E8EEF5"/>
            <w:vAlign w:val="center"/>
          </w:tcPr>
          <w:p w14:paraId="3848D64C"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5D51E6C4" w14:textId="77777777" w:rsidR="00D15C84" w:rsidRDefault="000F45C1">
            <w:pPr>
              <w:keepNext/>
              <w:keepLines/>
              <w:spacing w:line="288" w:lineRule="auto"/>
              <w:ind w:firstLine="0"/>
              <w:rPr>
                <w:rFonts w:hint="eastAsia"/>
                <w:lang w:eastAsia="zh-CN"/>
              </w:rPr>
            </w:pPr>
            <w:r>
              <w:rPr>
                <w:rFonts w:cs="微软雅黑"/>
                <w:sz w:val="21"/>
                <w:szCs w:val="21"/>
                <w:lang w:eastAsia="zh-CN"/>
              </w:rPr>
              <w:t>香港证券及期货事务监察委员会（SFC，香港证监会）</w:t>
            </w:r>
          </w:p>
        </w:tc>
      </w:tr>
      <w:tr w:rsidR="00D15C84" w14:paraId="16E5AABF" w14:textId="77777777">
        <w:trPr>
          <w:cantSplit/>
          <w:trHeight w:val="453"/>
          <w:jc w:val="center"/>
        </w:trPr>
        <w:tc>
          <w:tcPr>
            <w:tcW w:w="1701" w:type="dxa"/>
            <w:shd w:val="clear" w:color="auto" w:fill="E8EEF5"/>
            <w:vAlign w:val="center"/>
          </w:tcPr>
          <w:p w14:paraId="17B9B75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ABB84E2" w14:textId="77777777" w:rsidR="00D15C84" w:rsidRDefault="00D15C84">
            <w:pPr>
              <w:keepNext/>
              <w:keepLines/>
              <w:spacing w:line="288" w:lineRule="auto"/>
              <w:ind w:firstLine="0"/>
              <w:rPr>
                <w:rFonts w:hint="eastAsia"/>
              </w:rPr>
            </w:pPr>
            <w:r>
              <w:rPr>
                <w:rFonts w:cs="微软雅黑"/>
                <w:sz w:val="21"/>
                <w:szCs w:val="21"/>
              </w:rPr>
              <w:t>https://www.sfc.hk（"作出投诉—网上投诉表格"）；电邮 complaint@sfc.hk；传真（852）2524 3718</w:t>
            </w:r>
          </w:p>
        </w:tc>
      </w:tr>
      <w:tr w:rsidR="00D15C84" w14:paraId="05DBDC11" w14:textId="77777777">
        <w:trPr>
          <w:cantSplit/>
          <w:trHeight w:val="453"/>
          <w:jc w:val="center"/>
        </w:trPr>
        <w:tc>
          <w:tcPr>
            <w:tcW w:w="1701" w:type="dxa"/>
            <w:shd w:val="clear" w:color="auto" w:fill="E8EEF5"/>
            <w:vAlign w:val="center"/>
          </w:tcPr>
          <w:p w14:paraId="03D4104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981DBD8" w14:textId="77777777" w:rsidR="00D15C84" w:rsidRDefault="000F45C1">
            <w:pPr>
              <w:keepNext/>
              <w:keepLines/>
              <w:spacing w:line="288" w:lineRule="auto"/>
              <w:ind w:firstLine="0"/>
              <w:rPr>
                <w:rFonts w:hint="eastAsia"/>
                <w:lang w:eastAsia="zh-CN"/>
              </w:rPr>
            </w:pPr>
            <w:r>
              <w:rPr>
                <w:rFonts w:cs="微软雅黑"/>
                <w:b/>
                <w:sz w:val="21"/>
                <w:szCs w:val="21"/>
                <w:lang w:eastAsia="zh-CN"/>
              </w:rPr>
              <w:t>（852）2231 1222；邮寄：香港中环金融街8号国际金融中心二期</w:t>
            </w:r>
          </w:p>
        </w:tc>
      </w:tr>
      <w:tr w:rsidR="00D15C84" w14:paraId="32DDA04F" w14:textId="77777777">
        <w:trPr>
          <w:cantSplit/>
          <w:trHeight w:val="453"/>
          <w:jc w:val="center"/>
        </w:trPr>
        <w:tc>
          <w:tcPr>
            <w:tcW w:w="1701" w:type="dxa"/>
            <w:shd w:val="clear" w:color="auto" w:fill="E8EEF5"/>
            <w:vAlign w:val="center"/>
          </w:tcPr>
          <w:p w14:paraId="5E962F8C"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2AAF09D" w14:textId="77777777" w:rsidR="00D15C84" w:rsidRDefault="000F45C1">
            <w:pPr>
              <w:keepNext/>
              <w:keepLines/>
              <w:spacing w:line="288" w:lineRule="auto"/>
              <w:ind w:firstLine="0"/>
              <w:rPr>
                <w:rFonts w:hint="eastAsia"/>
                <w:lang w:eastAsia="zh-CN"/>
              </w:rPr>
            </w:pPr>
            <w:r>
              <w:rPr>
                <w:rFonts w:cs="微软雅黑"/>
                <w:sz w:val="21"/>
                <w:szCs w:val="21"/>
                <w:lang w:eastAsia="zh-CN"/>
              </w:rPr>
              <w:t>香港特别行政区独立法定证券期货监管机构</w:t>
            </w:r>
          </w:p>
        </w:tc>
      </w:tr>
      <w:tr w:rsidR="00D15C84" w14:paraId="7DB899D1" w14:textId="77777777">
        <w:trPr>
          <w:cantSplit/>
          <w:trHeight w:val="453"/>
          <w:jc w:val="center"/>
        </w:trPr>
        <w:tc>
          <w:tcPr>
            <w:tcW w:w="1701" w:type="dxa"/>
            <w:shd w:val="clear" w:color="auto" w:fill="E8EEF5"/>
            <w:vAlign w:val="center"/>
          </w:tcPr>
          <w:p w14:paraId="7B5BD86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D89E23B" w14:textId="77777777" w:rsidR="00D15C84" w:rsidRDefault="000F45C1">
            <w:pPr>
              <w:keepNext/>
              <w:keepLines/>
              <w:spacing w:line="288" w:lineRule="auto"/>
              <w:ind w:firstLine="0"/>
              <w:rPr>
                <w:rFonts w:hint="eastAsia"/>
                <w:lang w:eastAsia="zh-CN"/>
              </w:rPr>
            </w:pPr>
            <w:r>
              <w:rPr>
                <w:rFonts w:cs="微软雅黑"/>
                <w:sz w:val="21"/>
                <w:szCs w:val="21"/>
                <w:lang w:eastAsia="zh-CN"/>
              </w:rPr>
              <w:t>香港持牌券商、投行、基金、投资顾问的失当行为，以及港股上市公司的市场失当行为：虚假陈述、内幕交易、操纵市场、企业管治严重失当、收购合并违规等。证监会可展开正式调查、</w:t>
            </w:r>
            <w:proofErr w:type="gramStart"/>
            <w:r>
              <w:rPr>
                <w:rFonts w:cs="微软雅黑"/>
                <w:sz w:val="21"/>
                <w:szCs w:val="21"/>
                <w:lang w:eastAsia="zh-CN"/>
              </w:rPr>
              <w:t>作出</w:t>
            </w:r>
            <w:proofErr w:type="gramEnd"/>
            <w:r>
              <w:rPr>
                <w:rFonts w:cs="微软雅黑"/>
                <w:sz w:val="21"/>
                <w:szCs w:val="21"/>
                <w:lang w:eastAsia="zh-CN"/>
              </w:rPr>
              <w:t>纪律处分、撤销牌照、冻结资产并移送律政司刑事检控，监管力度强于交易所，可</w:t>
            </w:r>
            <w:proofErr w:type="gramStart"/>
            <w:r>
              <w:rPr>
                <w:rFonts w:cs="微软雅黑"/>
                <w:sz w:val="21"/>
                <w:szCs w:val="21"/>
                <w:lang w:eastAsia="zh-CN"/>
              </w:rPr>
              <w:t>与港交所</w:t>
            </w:r>
            <w:proofErr w:type="gramEnd"/>
            <w:r>
              <w:rPr>
                <w:rFonts w:cs="微软雅黑"/>
                <w:sz w:val="21"/>
                <w:szCs w:val="21"/>
                <w:lang w:eastAsia="zh-CN"/>
              </w:rPr>
              <w:t>投诉同时提出。</w:t>
            </w:r>
          </w:p>
        </w:tc>
      </w:tr>
      <w:tr w:rsidR="00D15C84" w14:paraId="7B90DDE1" w14:textId="77777777">
        <w:trPr>
          <w:cantSplit/>
          <w:trHeight w:val="453"/>
          <w:jc w:val="center"/>
        </w:trPr>
        <w:tc>
          <w:tcPr>
            <w:tcW w:w="1701" w:type="dxa"/>
            <w:shd w:val="clear" w:color="auto" w:fill="E8EEF5"/>
            <w:vAlign w:val="center"/>
          </w:tcPr>
          <w:p w14:paraId="2DF1E375"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3AFD526" w14:textId="77777777" w:rsidR="00D15C84" w:rsidRDefault="000F45C1">
            <w:pPr>
              <w:keepNext/>
              <w:keepLines/>
              <w:spacing w:line="288" w:lineRule="auto"/>
              <w:ind w:firstLine="0"/>
              <w:rPr>
                <w:rFonts w:hint="eastAsia"/>
                <w:lang w:eastAsia="zh-CN"/>
              </w:rPr>
            </w:pPr>
            <w:r>
              <w:rPr>
                <w:rFonts w:cs="微软雅黑"/>
                <w:sz w:val="21"/>
                <w:szCs w:val="21"/>
                <w:lang w:eastAsia="zh-CN"/>
              </w:rPr>
              <w:t>香港证监会官网、中国证监会跨境投诉指引</w:t>
            </w:r>
          </w:p>
        </w:tc>
      </w:tr>
    </w:tbl>
    <w:p w14:paraId="7F9D0116"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047F727A" w14:textId="77777777">
        <w:trPr>
          <w:cantSplit/>
          <w:trHeight w:val="453"/>
          <w:tblHeader/>
          <w:jc w:val="center"/>
        </w:trPr>
        <w:tc>
          <w:tcPr>
            <w:tcW w:w="1701" w:type="dxa"/>
            <w:shd w:val="clear" w:color="auto" w:fill="E8EEF5"/>
            <w:vAlign w:val="center"/>
          </w:tcPr>
          <w:p w14:paraId="453FAF0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72AEAD3" w14:textId="77777777" w:rsidR="00D15C84" w:rsidRDefault="000F45C1">
            <w:pPr>
              <w:keepNext/>
              <w:keepLines/>
              <w:spacing w:line="288" w:lineRule="auto"/>
              <w:ind w:firstLine="0"/>
              <w:rPr>
                <w:rFonts w:hint="eastAsia"/>
                <w:lang w:eastAsia="zh-CN"/>
              </w:rPr>
            </w:pPr>
            <w:r>
              <w:rPr>
                <w:rFonts w:cs="微软雅黑"/>
                <w:sz w:val="21"/>
                <w:szCs w:val="21"/>
                <w:lang w:eastAsia="zh-CN"/>
              </w:rPr>
              <w:t>香港消费者委员会（Consumer Council）</w:t>
            </w:r>
          </w:p>
        </w:tc>
      </w:tr>
      <w:tr w:rsidR="00D15C84" w14:paraId="01518A5F" w14:textId="77777777">
        <w:trPr>
          <w:cantSplit/>
          <w:trHeight w:val="453"/>
          <w:jc w:val="center"/>
        </w:trPr>
        <w:tc>
          <w:tcPr>
            <w:tcW w:w="1701" w:type="dxa"/>
            <w:shd w:val="clear" w:color="auto" w:fill="E8EEF5"/>
            <w:vAlign w:val="center"/>
          </w:tcPr>
          <w:p w14:paraId="2857734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DEE7D81" w14:textId="77777777" w:rsidR="00D15C84" w:rsidRDefault="00D15C84">
            <w:pPr>
              <w:keepNext/>
              <w:keepLines/>
              <w:spacing w:line="288" w:lineRule="auto"/>
              <w:ind w:firstLine="0"/>
              <w:rPr>
                <w:rFonts w:hint="eastAsia"/>
              </w:rPr>
            </w:pPr>
            <w:r>
              <w:rPr>
                <w:rFonts w:cs="微软雅黑"/>
                <w:sz w:val="21"/>
                <w:szCs w:val="21"/>
              </w:rPr>
              <w:t>https://www.consumer.org.hk（"消费者投诉—网上投诉表格"）</w:t>
            </w:r>
          </w:p>
        </w:tc>
      </w:tr>
      <w:tr w:rsidR="00D15C84" w14:paraId="49961986" w14:textId="77777777">
        <w:trPr>
          <w:cantSplit/>
          <w:trHeight w:val="453"/>
          <w:jc w:val="center"/>
        </w:trPr>
        <w:tc>
          <w:tcPr>
            <w:tcW w:w="1701" w:type="dxa"/>
            <w:shd w:val="clear" w:color="auto" w:fill="E8EEF5"/>
            <w:vAlign w:val="center"/>
          </w:tcPr>
          <w:p w14:paraId="3035FD1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23AECAB" w14:textId="77777777" w:rsidR="00D15C84" w:rsidRDefault="000F45C1">
            <w:pPr>
              <w:keepNext/>
              <w:keepLines/>
              <w:spacing w:line="288" w:lineRule="auto"/>
              <w:ind w:firstLine="0"/>
              <w:rPr>
                <w:rFonts w:hint="eastAsia"/>
                <w:lang w:eastAsia="zh-CN"/>
              </w:rPr>
            </w:pPr>
            <w:r>
              <w:rPr>
                <w:rFonts w:cs="微软雅黑"/>
                <w:b/>
                <w:sz w:val="21"/>
                <w:szCs w:val="21"/>
                <w:lang w:eastAsia="zh-CN"/>
              </w:rPr>
              <w:t>（852）2929 2222（消费者咨询及投诉热线）</w:t>
            </w:r>
          </w:p>
        </w:tc>
      </w:tr>
      <w:tr w:rsidR="00D15C84" w14:paraId="7E670463" w14:textId="77777777">
        <w:trPr>
          <w:cantSplit/>
          <w:trHeight w:val="453"/>
          <w:jc w:val="center"/>
        </w:trPr>
        <w:tc>
          <w:tcPr>
            <w:tcW w:w="1701" w:type="dxa"/>
            <w:shd w:val="clear" w:color="auto" w:fill="E8EEF5"/>
            <w:vAlign w:val="center"/>
          </w:tcPr>
          <w:p w14:paraId="1E5E111F"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9C38F8E" w14:textId="77777777" w:rsidR="00D15C84" w:rsidRDefault="000F45C1">
            <w:pPr>
              <w:keepNext/>
              <w:keepLines/>
              <w:spacing w:line="288" w:lineRule="auto"/>
              <w:ind w:firstLine="0"/>
              <w:rPr>
                <w:rFonts w:hint="eastAsia"/>
                <w:lang w:eastAsia="zh-CN"/>
              </w:rPr>
            </w:pPr>
            <w:r>
              <w:rPr>
                <w:rFonts w:cs="微软雅黑"/>
                <w:sz w:val="21"/>
                <w:szCs w:val="21"/>
                <w:lang w:eastAsia="zh-CN"/>
              </w:rPr>
              <w:t>香港特别行政区法定消费者权益保护机构</w:t>
            </w:r>
          </w:p>
        </w:tc>
      </w:tr>
      <w:tr w:rsidR="00D15C84" w14:paraId="0631BE57" w14:textId="77777777">
        <w:trPr>
          <w:cantSplit/>
          <w:trHeight w:val="453"/>
          <w:jc w:val="center"/>
        </w:trPr>
        <w:tc>
          <w:tcPr>
            <w:tcW w:w="1701" w:type="dxa"/>
            <w:shd w:val="clear" w:color="auto" w:fill="E8EEF5"/>
            <w:vAlign w:val="center"/>
          </w:tcPr>
          <w:p w14:paraId="512046F2"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E4E8ADA" w14:textId="77777777" w:rsidR="00D15C84" w:rsidRDefault="000F45C1">
            <w:pPr>
              <w:keepNext/>
              <w:keepLines/>
              <w:spacing w:line="288" w:lineRule="auto"/>
              <w:ind w:firstLine="0"/>
              <w:rPr>
                <w:rFonts w:hint="eastAsia"/>
                <w:lang w:eastAsia="zh-CN"/>
              </w:rPr>
            </w:pPr>
            <w:r>
              <w:rPr>
                <w:rFonts w:cs="微软雅黑"/>
                <w:sz w:val="21"/>
                <w:szCs w:val="21"/>
                <w:lang w:eastAsia="zh-CN"/>
              </w:rPr>
              <w:t>在香港实体商户或香港网店购物消费、赴港旅游购物纠纷、</w:t>
            </w:r>
            <w:proofErr w:type="gramStart"/>
            <w:r>
              <w:rPr>
                <w:rFonts w:cs="微软雅黑"/>
                <w:sz w:val="21"/>
                <w:szCs w:val="21"/>
                <w:lang w:eastAsia="zh-CN"/>
              </w:rPr>
              <w:t>跨境网购香港</w:t>
            </w:r>
            <w:proofErr w:type="gramEnd"/>
            <w:r>
              <w:rPr>
                <w:rFonts w:cs="微软雅黑"/>
                <w:sz w:val="21"/>
                <w:szCs w:val="21"/>
                <w:lang w:eastAsia="zh-CN"/>
              </w:rPr>
              <w:t>商家、服务收费争议等。消委会代为调解，可对不良商户公开点名、发布消费警示和"选择"月刊报告；商户拒不调解的，可再向香港小额钱债审裁处提起诉讼。</w:t>
            </w:r>
          </w:p>
        </w:tc>
      </w:tr>
      <w:tr w:rsidR="00D15C84" w14:paraId="59C4F5D6" w14:textId="77777777">
        <w:trPr>
          <w:cantSplit/>
          <w:trHeight w:val="453"/>
          <w:jc w:val="center"/>
        </w:trPr>
        <w:tc>
          <w:tcPr>
            <w:tcW w:w="1701" w:type="dxa"/>
            <w:shd w:val="clear" w:color="auto" w:fill="E8EEF5"/>
            <w:vAlign w:val="center"/>
          </w:tcPr>
          <w:p w14:paraId="3D5FCDB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F63FBF0"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香港消费者委员会官网</w:t>
            </w:r>
            <w:proofErr w:type="gramEnd"/>
          </w:p>
        </w:tc>
      </w:tr>
    </w:tbl>
    <w:p w14:paraId="7417EFCD"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541C9B19" w14:textId="77777777">
        <w:trPr>
          <w:cantSplit/>
          <w:trHeight w:val="453"/>
          <w:tblHeader/>
          <w:jc w:val="center"/>
        </w:trPr>
        <w:tc>
          <w:tcPr>
            <w:tcW w:w="1701" w:type="dxa"/>
            <w:shd w:val="clear" w:color="auto" w:fill="E8EEF5"/>
            <w:vAlign w:val="center"/>
          </w:tcPr>
          <w:p w14:paraId="55577C3D"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1846183D" w14:textId="77777777" w:rsidR="00D15C84" w:rsidRDefault="000F45C1">
            <w:pPr>
              <w:keepNext/>
              <w:keepLines/>
              <w:spacing w:line="288" w:lineRule="auto"/>
              <w:ind w:firstLine="0"/>
              <w:rPr>
                <w:rFonts w:hint="eastAsia"/>
                <w:lang w:eastAsia="zh-CN"/>
              </w:rPr>
            </w:pPr>
            <w:r>
              <w:rPr>
                <w:rFonts w:cs="微软雅黑"/>
                <w:sz w:val="21"/>
                <w:szCs w:val="21"/>
                <w:lang w:eastAsia="zh-CN"/>
              </w:rPr>
              <w:t>欧盟数据保护机关投诉（GDPR）与欧洲消费者中心网络（ECC-Net）</w:t>
            </w:r>
          </w:p>
        </w:tc>
      </w:tr>
      <w:tr w:rsidR="00D15C84" w14:paraId="4AE850CF" w14:textId="77777777">
        <w:trPr>
          <w:cantSplit/>
          <w:trHeight w:val="453"/>
          <w:jc w:val="center"/>
        </w:trPr>
        <w:tc>
          <w:tcPr>
            <w:tcW w:w="1701" w:type="dxa"/>
            <w:shd w:val="clear" w:color="auto" w:fill="E8EEF5"/>
            <w:vAlign w:val="center"/>
          </w:tcPr>
          <w:p w14:paraId="6876FE1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7FEF420" w14:textId="77777777" w:rsidR="00D15C84" w:rsidRDefault="00D15C84">
            <w:pPr>
              <w:keepNext/>
              <w:keepLines/>
              <w:spacing w:line="288" w:lineRule="auto"/>
              <w:ind w:firstLine="0"/>
              <w:rPr>
                <w:rFonts w:hint="eastAsia"/>
                <w:lang w:eastAsia="zh-CN"/>
              </w:rPr>
            </w:pPr>
            <w:r>
              <w:rPr>
                <w:rFonts w:cs="微软雅黑"/>
                <w:sz w:val="21"/>
                <w:szCs w:val="21"/>
                <w:lang w:eastAsia="zh-CN"/>
              </w:rPr>
              <w:t>欧洲数据保护委员会各成员国数据保护机关名录 https://www.edpb.europa.eu；Meta、Google、TikTok、Apple、微软等巨头欧盟总部多在爱尔兰，牵头机关为爱尔兰数据保护委员会 https://www.dataprotection.ie；跨境购物纠纷联系欧洲消费者中心网络 https://www.eccnet.eu</w:t>
            </w:r>
          </w:p>
        </w:tc>
      </w:tr>
      <w:tr w:rsidR="00D15C84" w14:paraId="2A6756CC" w14:textId="77777777">
        <w:trPr>
          <w:cantSplit/>
          <w:trHeight w:val="453"/>
          <w:jc w:val="center"/>
        </w:trPr>
        <w:tc>
          <w:tcPr>
            <w:tcW w:w="1701" w:type="dxa"/>
            <w:shd w:val="clear" w:color="auto" w:fill="E8EEF5"/>
            <w:vAlign w:val="center"/>
          </w:tcPr>
          <w:p w14:paraId="4D70DF3A"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E309F97" w14:textId="77777777" w:rsidR="00D15C84" w:rsidRDefault="000F45C1">
            <w:pPr>
              <w:keepNext/>
              <w:keepLines/>
              <w:spacing w:line="288" w:lineRule="auto"/>
              <w:ind w:firstLine="0"/>
              <w:rPr>
                <w:rFonts w:hint="eastAsia"/>
                <w:lang w:eastAsia="zh-CN"/>
              </w:rPr>
            </w:pPr>
            <w:r>
              <w:rPr>
                <w:rFonts w:cs="微软雅黑"/>
                <w:b/>
                <w:sz w:val="21"/>
                <w:szCs w:val="21"/>
                <w:lang w:eastAsia="zh-CN"/>
              </w:rPr>
              <w:t>以各成员国数据保护机关（DPA）</w:t>
            </w:r>
            <w:proofErr w:type="gramStart"/>
            <w:r>
              <w:rPr>
                <w:rFonts w:cs="微软雅黑"/>
                <w:b/>
                <w:sz w:val="21"/>
                <w:szCs w:val="21"/>
                <w:lang w:eastAsia="zh-CN"/>
              </w:rPr>
              <w:t>官网在线</w:t>
            </w:r>
            <w:proofErr w:type="gramEnd"/>
            <w:r>
              <w:rPr>
                <w:rFonts w:cs="微软雅黑"/>
                <w:b/>
                <w:sz w:val="21"/>
                <w:szCs w:val="21"/>
                <w:lang w:eastAsia="zh-CN"/>
              </w:rPr>
              <w:t>投诉为主</w:t>
            </w:r>
          </w:p>
        </w:tc>
      </w:tr>
      <w:tr w:rsidR="00D15C84" w14:paraId="318447C9" w14:textId="77777777">
        <w:trPr>
          <w:cantSplit/>
          <w:trHeight w:val="453"/>
          <w:jc w:val="center"/>
        </w:trPr>
        <w:tc>
          <w:tcPr>
            <w:tcW w:w="1701" w:type="dxa"/>
            <w:shd w:val="clear" w:color="auto" w:fill="E8EEF5"/>
            <w:vAlign w:val="center"/>
          </w:tcPr>
          <w:p w14:paraId="59799C2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968B8BF" w14:textId="77777777" w:rsidR="00D15C84" w:rsidRDefault="000F45C1">
            <w:pPr>
              <w:keepNext/>
              <w:keepLines/>
              <w:spacing w:line="288" w:lineRule="auto"/>
              <w:ind w:firstLine="0"/>
              <w:rPr>
                <w:rFonts w:hint="eastAsia"/>
                <w:lang w:eastAsia="zh-CN"/>
              </w:rPr>
            </w:pPr>
            <w:r>
              <w:rPr>
                <w:rFonts w:cs="微软雅黑"/>
                <w:sz w:val="21"/>
                <w:szCs w:val="21"/>
                <w:lang w:eastAsia="zh-CN"/>
              </w:rPr>
              <w:t>欧盟各成员国独立数据保护机关（DPA）、欧盟委员会</w:t>
            </w:r>
          </w:p>
        </w:tc>
      </w:tr>
      <w:tr w:rsidR="00D15C84" w14:paraId="3876A82F" w14:textId="77777777">
        <w:trPr>
          <w:cantSplit/>
          <w:trHeight w:val="453"/>
          <w:jc w:val="center"/>
        </w:trPr>
        <w:tc>
          <w:tcPr>
            <w:tcW w:w="1701" w:type="dxa"/>
            <w:shd w:val="clear" w:color="auto" w:fill="E8EEF5"/>
            <w:vAlign w:val="center"/>
          </w:tcPr>
          <w:p w14:paraId="3AC2C00A"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C4E0730" w14:textId="77777777" w:rsidR="00D15C84" w:rsidRDefault="000F45C1">
            <w:pPr>
              <w:keepNext/>
              <w:keepLines/>
              <w:spacing w:line="288" w:lineRule="auto"/>
              <w:ind w:firstLine="0"/>
              <w:rPr>
                <w:rFonts w:hint="eastAsia"/>
                <w:lang w:eastAsia="zh-CN"/>
              </w:rPr>
            </w:pPr>
            <w:r>
              <w:rPr>
                <w:rFonts w:cs="微软雅黑"/>
                <w:sz w:val="21"/>
                <w:szCs w:val="21"/>
                <w:lang w:eastAsia="zh-CN"/>
              </w:rPr>
              <w:t>①数据维权——跨国互联网巨头违规收集个人信息、大数据杀熟、无故封号、数据泄露、定向广告滥用时，可依《通用数据保护条例》（GDPR）向任</w:t>
            </w:r>
            <w:proofErr w:type="gramStart"/>
            <w:r>
              <w:rPr>
                <w:rFonts w:cs="微软雅黑"/>
                <w:sz w:val="21"/>
                <w:szCs w:val="21"/>
                <w:lang w:eastAsia="zh-CN"/>
              </w:rPr>
              <w:t>一</w:t>
            </w:r>
            <w:proofErr w:type="gramEnd"/>
            <w:r>
              <w:rPr>
                <w:rFonts w:cs="微软雅黑"/>
                <w:sz w:val="21"/>
                <w:szCs w:val="21"/>
                <w:lang w:eastAsia="zh-CN"/>
              </w:rPr>
              <w:t>欧盟成员国DPA投诉，"一站</w:t>
            </w:r>
            <w:proofErr w:type="gramStart"/>
            <w:r>
              <w:rPr>
                <w:rFonts w:cs="微软雅黑"/>
                <w:sz w:val="21"/>
                <w:szCs w:val="21"/>
                <w:lang w:eastAsia="zh-CN"/>
              </w:rPr>
              <w:t>式机制</w:t>
            </w:r>
            <w:proofErr w:type="gramEnd"/>
            <w:r>
              <w:rPr>
                <w:rFonts w:cs="微软雅黑"/>
                <w:sz w:val="21"/>
                <w:szCs w:val="21"/>
                <w:lang w:eastAsia="zh-CN"/>
              </w:rPr>
              <w:t>"自动转交牵头机关，罚款最高可达企业全球年营业额的4%，对跨国科技公司</w:t>
            </w:r>
            <w:proofErr w:type="gramStart"/>
            <w:r>
              <w:rPr>
                <w:rFonts w:cs="微软雅黑"/>
                <w:sz w:val="21"/>
                <w:szCs w:val="21"/>
                <w:lang w:eastAsia="zh-CN"/>
              </w:rPr>
              <w:t>威慑极</w:t>
            </w:r>
            <w:proofErr w:type="gramEnd"/>
            <w:r>
              <w:rPr>
                <w:rFonts w:cs="微软雅黑"/>
                <w:sz w:val="21"/>
                <w:szCs w:val="21"/>
                <w:lang w:eastAsia="zh-CN"/>
              </w:rPr>
              <w:t>大；②跨境购物——向欧盟</w:t>
            </w:r>
            <w:proofErr w:type="gramStart"/>
            <w:r>
              <w:rPr>
                <w:rFonts w:cs="微软雅黑"/>
                <w:sz w:val="21"/>
                <w:szCs w:val="21"/>
                <w:lang w:eastAsia="zh-CN"/>
              </w:rPr>
              <w:t>商家网购发生</w:t>
            </w:r>
            <w:proofErr w:type="gramEnd"/>
            <w:r>
              <w:rPr>
                <w:rFonts w:cs="微软雅黑"/>
                <w:sz w:val="21"/>
                <w:szCs w:val="21"/>
                <w:lang w:eastAsia="zh-CN"/>
              </w:rPr>
              <w:t>纠纷，可联系ECC-Net免费协助调解。注意：原欧盟ODR在线纠纷解决平台已于2025年7月20日停止运行、不再受理新投诉，此类需求改走ECC-Net和成员国ADR替代纠纷解决机构。</w:t>
            </w:r>
          </w:p>
        </w:tc>
      </w:tr>
      <w:tr w:rsidR="00D15C84" w14:paraId="5AA98372" w14:textId="77777777">
        <w:trPr>
          <w:cantSplit/>
          <w:trHeight w:val="453"/>
          <w:jc w:val="center"/>
        </w:trPr>
        <w:tc>
          <w:tcPr>
            <w:tcW w:w="1701" w:type="dxa"/>
            <w:shd w:val="clear" w:color="auto" w:fill="E8EEF5"/>
            <w:vAlign w:val="center"/>
          </w:tcPr>
          <w:p w14:paraId="3B1EF48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D98D17D" w14:textId="77777777" w:rsidR="00D15C84" w:rsidRDefault="000F45C1">
            <w:pPr>
              <w:keepNext/>
              <w:keepLines/>
              <w:spacing w:line="288" w:lineRule="auto"/>
              <w:ind w:firstLine="0"/>
              <w:rPr>
                <w:rFonts w:hint="eastAsia"/>
                <w:lang w:eastAsia="zh-CN"/>
              </w:rPr>
            </w:pPr>
            <w:r>
              <w:rPr>
                <w:rFonts w:cs="微软雅黑"/>
                <w:sz w:val="21"/>
                <w:szCs w:val="21"/>
                <w:lang w:eastAsia="zh-CN"/>
              </w:rPr>
              <w:t>欧盟委员会、欧洲数据保护委员会、</w:t>
            </w:r>
            <w:proofErr w:type="gramStart"/>
            <w:r>
              <w:rPr>
                <w:rFonts w:cs="微软雅黑"/>
                <w:sz w:val="21"/>
                <w:szCs w:val="21"/>
                <w:lang w:eastAsia="zh-CN"/>
              </w:rPr>
              <w:t>爱尔兰数据保护委员会官网</w:t>
            </w:r>
            <w:proofErr w:type="gramEnd"/>
          </w:p>
        </w:tc>
      </w:tr>
    </w:tbl>
    <w:p w14:paraId="3424A0DB"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2A2CDADA" w14:textId="77777777">
        <w:trPr>
          <w:cantSplit/>
          <w:trHeight w:val="453"/>
          <w:tblHeader/>
          <w:jc w:val="center"/>
        </w:trPr>
        <w:tc>
          <w:tcPr>
            <w:tcW w:w="1701" w:type="dxa"/>
            <w:shd w:val="clear" w:color="auto" w:fill="E8EEF5"/>
            <w:vAlign w:val="center"/>
          </w:tcPr>
          <w:p w14:paraId="7C3BAF5F"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18C3CA19" w14:textId="77777777" w:rsidR="00D15C84" w:rsidRDefault="000F45C1">
            <w:pPr>
              <w:keepNext/>
              <w:keepLines/>
              <w:spacing w:line="288" w:lineRule="auto"/>
              <w:ind w:firstLine="0"/>
              <w:rPr>
                <w:rFonts w:hint="eastAsia"/>
                <w:lang w:eastAsia="zh-CN"/>
              </w:rPr>
            </w:pPr>
            <w:r>
              <w:rPr>
                <w:rFonts w:cs="微软雅黑"/>
                <w:sz w:val="21"/>
                <w:szCs w:val="21"/>
                <w:lang w:eastAsia="zh-CN"/>
              </w:rPr>
              <w:t>美国证券交易委员会线索、投诉与举报中心（SEC·TCR）</w:t>
            </w:r>
          </w:p>
        </w:tc>
      </w:tr>
      <w:tr w:rsidR="00D15C84" w14:paraId="2A046B6D" w14:textId="77777777">
        <w:trPr>
          <w:cantSplit/>
          <w:trHeight w:val="453"/>
          <w:jc w:val="center"/>
        </w:trPr>
        <w:tc>
          <w:tcPr>
            <w:tcW w:w="1701" w:type="dxa"/>
            <w:shd w:val="clear" w:color="auto" w:fill="E8EEF5"/>
            <w:vAlign w:val="center"/>
          </w:tcPr>
          <w:p w14:paraId="15D4B8C3"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CC0C2F8" w14:textId="77777777" w:rsidR="00D15C84" w:rsidRDefault="00D15C84">
            <w:pPr>
              <w:keepNext/>
              <w:keepLines/>
              <w:spacing w:line="288" w:lineRule="auto"/>
              <w:ind w:firstLine="0"/>
              <w:rPr>
                <w:rFonts w:hint="eastAsia"/>
              </w:rPr>
            </w:pPr>
            <w:r>
              <w:rPr>
                <w:rFonts w:cs="微软雅黑"/>
                <w:sz w:val="21"/>
                <w:szCs w:val="21"/>
              </w:rPr>
              <w:t xml:space="preserve">https://www.sec.gov/tcr（Tips, Complaints and Referrals Portal </w:t>
            </w:r>
            <w:proofErr w:type="spellStart"/>
            <w:r>
              <w:rPr>
                <w:rFonts w:cs="微软雅黑"/>
                <w:sz w:val="21"/>
                <w:szCs w:val="21"/>
              </w:rPr>
              <w:t>在线提交</w:t>
            </w:r>
            <w:proofErr w:type="spellEnd"/>
            <w:r>
              <w:rPr>
                <w:rFonts w:cs="微软雅黑"/>
                <w:sz w:val="21"/>
                <w:szCs w:val="21"/>
              </w:rPr>
              <w:t>）；</w:t>
            </w:r>
            <w:proofErr w:type="spellStart"/>
            <w:r>
              <w:rPr>
                <w:rFonts w:cs="微软雅黑"/>
                <w:sz w:val="21"/>
                <w:szCs w:val="21"/>
              </w:rPr>
              <w:t>投资者投诉表见</w:t>
            </w:r>
            <w:proofErr w:type="spellEnd"/>
            <w:r>
              <w:rPr>
                <w:rFonts w:cs="微软雅黑"/>
                <w:sz w:val="21"/>
                <w:szCs w:val="21"/>
              </w:rPr>
              <w:t xml:space="preserve"> https://www.sec.gov</w:t>
            </w:r>
          </w:p>
        </w:tc>
      </w:tr>
      <w:tr w:rsidR="00D15C84" w14:paraId="7C02072E" w14:textId="77777777">
        <w:trPr>
          <w:cantSplit/>
          <w:trHeight w:val="453"/>
          <w:jc w:val="center"/>
        </w:trPr>
        <w:tc>
          <w:tcPr>
            <w:tcW w:w="1701" w:type="dxa"/>
            <w:shd w:val="clear" w:color="auto" w:fill="E8EEF5"/>
            <w:vAlign w:val="center"/>
          </w:tcPr>
          <w:p w14:paraId="069A0B7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EB5B588" w14:textId="77777777" w:rsidR="00D15C84" w:rsidRDefault="000F45C1">
            <w:pPr>
              <w:keepNext/>
              <w:keepLines/>
              <w:spacing w:line="288" w:lineRule="auto"/>
              <w:ind w:firstLine="0"/>
              <w:rPr>
                <w:rFonts w:hint="eastAsia"/>
              </w:rPr>
            </w:pPr>
            <w:r>
              <w:rPr>
                <w:rFonts w:cs="微软雅黑"/>
                <w:b/>
                <w:sz w:val="21"/>
                <w:szCs w:val="21"/>
              </w:rPr>
              <w:t>1-800-SEC-0330（美国境内免费，即1-800-732-0330）；help@sec.gov</w:t>
            </w:r>
          </w:p>
        </w:tc>
      </w:tr>
      <w:tr w:rsidR="00D15C84" w14:paraId="0CBB1E83" w14:textId="77777777">
        <w:trPr>
          <w:cantSplit/>
          <w:trHeight w:val="453"/>
          <w:jc w:val="center"/>
        </w:trPr>
        <w:tc>
          <w:tcPr>
            <w:tcW w:w="1701" w:type="dxa"/>
            <w:shd w:val="clear" w:color="auto" w:fill="E8EEF5"/>
            <w:vAlign w:val="center"/>
          </w:tcPr>
          <w:p w14:paraId="74DA7BAD"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CC7815F" w14:textId="77777777" w:rsidR="00D15C84" w:rsidRDefault="000F45C1">
            <w:pPr>
              <w:keepNext/>
              <w:keepLines/>
              <w:spacing w:line="288" w:lineRule="auto"/>
              <w:ind w:firstLine="0"/>
              <w:rPr>
                <w:rFonts w:hint="eastAsia"/>
                <w:lang w:eastAsia="zh-CN"/>
              </w:rPr>
            </w:pPr>
            <w:r>
              <w:rPr>
                <w:rFonts w:cs="微软雅黑"/>
                <w:sz w:val="21"/>
                <w:szCs w:val="21"/>
                <w:lang w:eastAsia="zh-CN"/>
              </w:rPr>
              <w:t>美国证券交易委员会（独立金融监管执法机构）</w:t>
            </w:r>
          </w:p>
        </w:tc>
      </w:tr>
      <w:tr w:rsidR="00D15C84" w14:paraId="491B2B0B" w14:textId="77777777">
        <w:trPr>
          <w:cantSplit/>
          <w:trHeight w:val="453"/>
          <w:jc w:val="center"/>
        </w:trPr>
        <w:tc>
          <w:tcPr>
            <w:tcW w:w="1701" w:type="dxa"/>
            <w:shd w:val="clear" w:color="auto" w:fill="E8EEF5"/>
            <w:vAlign w:val="center"/>
          </w:tcPr>
          <w:p w14:paraId="018E4AF4"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ADE316E" w14:textId="77777777" w:rsidR="00D15C84" w:rsidRDefault="000F45C1">
            <w:pPr>
              <w:keepNext/>
              <w:keepLines/>
              <w:spacing w:line="288" w:lineRule="auto"/>
              <w:ind w:firstLine="0"/>
              <w:rPr>
                <w:rFonts w:hint="eastAsia"/>
                <w:lang w:eastAsia="zh-CN"/>
              </w:rPr>
            </w:pPr>
            <w:r>
              <w:rPr>
                <w:rFonts w:cs="微软雅黑"/>
                <w:sz w:val="21"/>
                <w:szCs w:val="21"/>
                <w:lang w:eastAsia="zh-CN"/>
              </w:rPr>
              <w:t>在美上市公司（含</w:t>
            </w:r>
            <w:proofErr w:type="gramStart"/>
            <w:r>
              <w:rPr>
                <w:rFonts w:cs="微软雅黑"/>
                <w:sz w:val="21"/>
                <w:szCs w:val="21"/>
                <w:lang w:eastAsia="zh-CN"/>
              </w:rPr>
              <w:t>中概股</w:t>
            </w:r>
            <w:proofErr w:type="gramEnd"/>
            <w:r>
              <w:rPr>
                <w:rFonts w:cs="微软雅黑"/>
                <w:sz w:val="21"/>
                <w:szCs w:val="21"/>
                <w:lang w:eastAsia="zh-CN"/>
              </w:rPr>
              <w:t>、ADR）财务造假、虚假披露、内幕交易、操纵股价、审计违规、欺诈发行，以及美国券商、基金、加密资产证券违规。SEC执法权强，可处巨额罚款、市场禁入并刑事移送；其"举报人计划"对提供有效原始线索者给予罚没金额10%—30%的奖金，并提供反报复保护、允许匿名通过律师举报。持有</w:t>
            </w:r>
            <w:proofErr w:type="gramStart"/>
            <w:r>
              <w:rPr>
                <w:rFonts w:cs="微软雅黑"/>
                <w:sz w:val="21"/>
                <w:szCs w:val="21"/>
                <w:lang w:eastAsia="zh-CN"/>
              </w:rPr>
              <w:t>中概股</w:t>
            </w:r>
            <w:proofErr w:type="gramEnd"/>
            <w:r>
              <w:rPr>
                <w:rFonts w:cs="微软雅黑"/>
                <w:sz w:val="21"/>
                <w:szCs w:val="21"/>
                <w:lang w:eastAsia="zh-CN"/>
              </w:rPr>
              <w:t>或掌握公司造假内部证据时，这是极具威慑力的跨境举报渠道。</w:t>
            </w:r>
          </w:p>
        </w:tc>
      </w:tr>
      <w:tr w:rsidR="00D15C84" w14:paraId="14BBD12F" w14:textId="77777777">
        <w:trPr>
          <w:cantSplit/>
          <w:trHeight w:val="453"/>
          <w:jc w:val="center"/>
        </w:trPr>
        <w:tc>
          <w:tcPr>
            <w:tcW w:w="1701" w:type="dxa"/>
            <w:shd w:val="clear" w:color="auto" w:fill="E8EEF5"/>
            <w:vAlign w:val="center"/>
          </w:tcPr>
          <w:p w14:paraId="324F216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0C08505"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美国证券交易委员会官网</w:t>
            </w:r>
            <w:proofErr w:type="gramEnd"/>
          </w:p>
        </w:tc>
      </w:tr>
    </w:tbl>
    <w:p w14:paraId="0454ACAE"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448A7065" w14:textId="77777777">
        <w:trPr>
          <w:cantSplit/>
          <w:trHeight w:val="453"/>
          <w:tblHeader/>
          <w:jc w:val="center"/>
        </w:trPr>
        <w:tc>
          <w:tcPr>
            <w:tcW w:w="1701" w:type="dxa"/>
            <w:shd w:val="clear" w:color="auto" w:fill="E8EEF5"/>
            <w:vAlign w:val="center"/>
          </w:tcPr>
          <w:p w14:paraId="3F712FF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4498BF0" w14:textId="77777777" w:rsidR="00D15C84" w:rsidRDefault="000F45C1">
            <w:pPr>
              <w:keepNext/>
              <w:keepLines/>
              <w:spacing w:line="288" w:lineRule="auto"/>
              <w:ind w:firstLine="0"/>
              <w:rPr>
                <w:rFonts w:hint="eastAsia"/>
                <w:lang w:eastAsia="zh-CN"/>
              </w:rPr>
            </w:pPr>
            <w:r>
              <w:rPr>
                <w:rFonts w:cs="微软雅黑"/>
                <w:sz w:val="21"/>
                <w:szCs w:val="21"/>
                <w:lang w:eastAsia="zh-CN"/>
              </w:rPr>
              <w:t>美国联邦贸易委员会（FTC）举报中心 / FBI互联网犯罪投诉中心（IC3）</w:t>
            </w:r>
          </w:p>
        </w:tc>
      </w:tr>
      <w:tr w:rsidR="00D15C84" w14:paraId="0439053A" w14:textId="77777777">
        <w:trPr>
          <w:cantSplit/>
          <w:trHeight w:val="453"/>
          <w:jc w:val="center"/>
        </w:trPr>
        <w:tc>
          <w:tcPr>
            <w:tcW w:w="1701" w:type="dxa"/>
            <w:shd w:val="clear" w:color="auto" w:fill="E8EEF5"/>
            <w:vAlign w:val="center"/>
          </w:tcPr>
          <w:p w14:paraId="0E06B66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2911E02" w14:textId="77777777" w:rsidR="00D15C84" w:rsidRDefault="00D15C84">
            <w:pPr>
              <w:keepNext/>
              <w:keepLines/>
              <w:spacing w:line="288" w:lineRule="auto"/>
              <w:ind w:firstLine="0"/>
              <w:rPr>
                <w:rFonts w:hint="eastAsia"/>
              </w:rPr>
            </w:pPr>
            <w:proofErr w:type="spellStart"/>
            <w:r>
              <w:rPr>
                <w:rFonts w:cs="微软雅黑"/>
                <w:sz w:val="21"/>
                <w:szCs w:val="21"/>
              </w:rPr>
              <w:t>FTC消费者与欺诈举报</w:t>
            </w:r>
            <w:proofErr w:type="spellEnd"/>
            <w:r>
              <w:rPr>
                <w:rFonts w:cs="微软雅黑"/>
                <w:sz w:val="21"/>
                <w:szCs w:val="21"/>
              </w:rPr>
              <w:t xml:space="preserve"> </w:t>
            </w:r>
            <w:proofErr w:type="spellStart"/>
            <w:r>
              <w:rPr>
                <w:rFonts w:cs="微软雅黑"/>
                <w:sz w:val="21"/>
                <w:szCs w:val="21"/>
              </w:rPr>
              <w:t>reportfraud.ftc.gov；FBI互联网犯罪投诉</w:t>
            </w:r>
            <w:proofErr w:type="spellEnd"/>
            <w:r>
              <w:rPr>
                <w:rFonts w:cs="微软雅黑"/>
                <w:sz w:val="21"/>
                <w:szCs w:val="21"/>
              </w:rPr>
              <w:t xml:space="preserve"> https://www.ic3.gov</w:t>
            </w:r>
          </w:p>
        </w:tc>
      </w:tr>
      <w:tr w:rsidR="00D15C84" w14:paraId="61680E8F" w14:textId="77777777">
        <w:trPr>
          <w:cantSplit/>
          <w:trHeight w:val="453"/>
          <w:jc w:val="center"/>
        </w:trPr>
        <w:tc>
          <w:tcPr>
            <w:tcW w:w="1701" w:type="dxa"/>
            <w:shd w:val="clear" w:color="auto" w:fill="E8EEF5"/>
            <w:vAlign w:val="center"/>
          </w:tcPr>
          <w:p w14:paraId="1A8A3506"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320EE70" w14:textId="77777777" w:rsidR="00D15C84" w:rsidRDefault="000F45C1">
            <w:pPr>
              <w:keepNext/>
              <w:keepLines/>
              <w:spacing w:line="288" w:lineRule="auto"/>
              <w:ind w:firstLine="0"/>
              <w:rPr>
                <w:rFonts w:hint="eastAsia"/>
                <w:lang w:eastAsia="zh-CN"/>
              </w:rPr>
            </w:pPr>
            <w:r>
              <w:rPr>
                <w:rFonts w:cs="微软雅黑"/>
                <w:b/>
                <w:sz w:val="21"/>
                <w:szCs w:val="21"/>
                <w:lang w:eastAsia="zh-CN"/>
              </w:rPr>
              <w:t>以网站在线提交为主（FTC美国境内电话1-877-FTC-HELP）</w:t>
            </w:r>
          </w:p>
        </w:tc>
      </w:tr>
      <w:tr w:rsidR="00D15C84" w14:paraId="64FE8344" w14:textId="77777777">
        <w:trPr>
          <w:cantSplit/>
          <w:trHeight w:val="453"/>
          <w:jc w:val="center"/>
        </w:trPr>
        <w:tc>
          <w:tcPr>
            <w:tcW w:w="1701" w:type="dxa"/>
            <w:shd w:val="clear" w:color="auto" w:fill="E8EEF5"/>
            <w:vAlign w:val="center"/>
          </w:tcPr>
          <w:p w14:paraId="700375EA"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FCF7669" w14:textId="77777777" w:rsidR="00D15C84" w:rsidRDefault="000F45C1">
            <w:pPr>
              <w:keepNext/>
              <w:keepLines/>
              <w:spacing w:line="288" w:lineRule="auto"/>
              <w:ind w:firstLine="0"/>
              <w:rPr>
                <w:rFonts w:hint="eastAsia"/>
                <w:lang w:eastAsia="zh-CN"/>
              </w:rPr>
            </w:pPr>
            <w:r>
              <w:rPr>
                <w:rFonts w:cs="微软雅黑"/>
                <w:sz w:val="21"/>
                <w:szCs w:val="21"/>
                <w:lang w:eastAsia="zh-CN"/>
              </w:rPr>
              <w:t>美国联邦贸易委员会、美国联邦调查局（FBI）</w:t>
            </w:r>
          </w:p>
        </w:tc>
      </w:tr>
      <w:tr w:rsidR="00D15C84" w14:paraId="234648E3" w14:textId="77777777">
        <w:trPr>
          <w:cantSplit/>
          <w:trHeight w:val="453"/>
          <w:jc w:val="center"/>
        </w:trPr>
        <w:tc>
          <w:tcPr>
            <w:tcW w:w="1701" w:type="dxa"/>
            <w:shd w:val="clear" w:color="auto" w:fill="E8EEF5"/>
            <w:vAlign w:val="center"/>
          </w:tcPr>
          <w:p w14:paraId="12FEC1D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25F0B6D" w14:textId="77777777" w:rsidR="00D15C84" w:rsidRDefault="000F45C1">
            <w:pPr>
              <w:keepNext/>
              <w:keepLines/>
              <w:spacing w:line="288" w:lineRule="auto"/>
              <w:ind w:firstLine="0"/>
              <w:rPr>
                <w:rFonts w:hint="eastAsia"/>
                <w:lang w:eastAsia="zh-CN"/>
              </w:rPr>
            </w:pPr>
            <w:r>
              <w:rPr>
                <w:rFonts w:cs="微软雅黑"/>
                <w:sz w:val="21"/>
                <w:szCs w:val="21"/>
                <w:lang w:eastAsia="zh-CN"/>
              </w:rPr>
              <w:t>美国企业或面向美国消费者的跨国公司虚假宣传、消费欺诈、垄断和不正当竞争、侵犯隐私、垃圾营销、身份盗用，以及跨境网络投资诈骗、加密货币诈骗、网络平台欺诈等。FTC可责令退赔并处高额罚款，IC3受理后生</w:t>
            </w:r>
            <w:proofErr w:type="gramStart"/>
            <w:r>
              <w:rPr>
                <w:rFonts w:cs="微软雅黑"/>
                <w:sz w:val="21"/>
                <w:szCs w:val="21"/>
                <w:lang w:eastAsia="zh-CN"/>
              </w:rPr>
              <w:t>成投诉</w:t>
            </w:r>
            <w:proofErr w:type="gramEnd"/>
            <w:r>
              <w:rPr>
                <w:rFonts w:cs="微软雅黑"/>
                <w:sz w:val="21"/>
                <w:szCs w:val="21"/>
                <w:lang w:eastAsia="zh-CN"/>
              </w:rPr>
              <w:t>编号、供追查跨境资金链路；被境外平台诈骗时可提交，同时在国内向96110或网络违法犯罪举报网站报案。</w:t>
            </w:r>
          </w:p>
        </w:tc>
      </w:tr>
      <w:tr w:rsidR="00D15C84" w14:paraId="6D5E3B5D" w14:textId="77777777">
        <w:trPr>
          <w:cantSplit/>
          <w:trHeight w:val="453"/>
          <w:jc w:val="center"/>
        </w:trPr>
        <w:tc>
          <w:tcPr>
            <w:tcW w:w="1701" w:type="dxa"/>
            <w:shd w:val="clear" w:color="auto" w:fill="E8EEF5"/>
            <w:vAlign w:val="center"/>
          </w:tcPr>
          <w:p w14:paraId="5A6702B5"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CDFB637" w14:textId="77777777" w:rsidR="00D15C84" w:rsidRDefault="000F45C1">
            <w:pPr>
              <w:keepNext/>
              <w:keepLines/>
              <w:spacing w:line="288" w:lineRule="auto"/>
              <w:ind w:firstLine="0"/>
              <w:rPr>
                <w:rFonts w:hint="eastAsia"/>
                <w:lang w:eastAsia="zh-CN"/>
              </w:rPr>
            </w:pPr>
            <w:r>
              <w:rPr>
                <w:rFonts w:cs="微软雅黑"/>
                <w:sz w:val="21"/>
                <w:szCs w:val="21"/>
                <w:lang w:eastAsia="zh-CN"/>
              </w:rPr>
              <w:t>美国联邦贸易委员会、FBI</w:t>
            </w:r>
            <w:proofErr w:type="gramStart"/>
            <w:r>
              <w:rPr>
                <w:rFonts w:cs="微软雅黑"/>
                <w:sz w:val="21"/>
                <w:szCs w:val="21"/>
                <w:lang w:eastAsia="zh-CN"/>
              </w:rPr>
              <w:t>官网</w:t>
            </w:r>
            <w:proofErr w:type="gramEnd"/>
          </w:p>
        </w:tc>
      </w:tr>
    </w:tbl>
    <w:p w14:paraId="53184164" w14:textId="77777777" w:rsidR="00D15C84" w:rsidRDefault="00D15C84">
      <w:pPr>
        <w:ind w:firstLine="420"/>
        <w:rPr>
          <w:rFonts w:hint="eastAsia"/>
          <w:lang w:eastAsia="zh-CN"/>
        </w:rPr>
      </w:pPr>
    </w:p>
    <w:p w14:paraId="649174AA" w14:textId="77777777" w:rsidR="00D15C84" w:rsidRDefault="000F45C1">
      <w:pPr>
        <w:pStyle w:val="1"/>
        <w:pageBreakBefore/>
        <w:rPr>
          <w:lang w:eastAsia="zh-CN"/>
        </w:rPr>
      </w:pPr>
      <w:bookmarkStart w:id="111" w:name="_Toc239386922"/>
      <w:bookmarkStart w:id="112" w:name="_Toc239414150"/>
      <w:bookmarkStart w:id="113" w:name="_Toc239699694"/>
      <w:bookmarkStart w:id="114" w:name="_Toc239984679"/>
      <w:r>
        <w:rPr>
          <w:lang w:eastAsia="zh-CN"/>
        </w:rPr>
        <w:lastRenderedPageBreak/>
        <w:t>第三编</w:t>
      </w:r>
      <w:r>
        <w:rPr>
          <w:lang w:eastAsia="zh-CN"/>
        </w:rPr>
        <w:t xml:space="preserve">  </w:t>
      </w:r>
      <w:r>
        <w:rPr>
          <w:lang w:eastAsia="zh-CN"/>
        </w:rPr>
        <w:t>社会服务与政务司法</w:t>
      </w:r>
      <w:bookmarkEnd w:id="111"/>
      <w:bookmarkEnd w:id="112"/>
      <w:bookmarkEnd w:id="113"/>
      <w:bookmarkEnd w:id="114"/>
    </w:p>
    <w:p w14:paraId="3B3587B5" w14:textId="77777777" w:rsidR="00D15C84" w:rsidRDefault="000F45C1">
      <w:pPr>
        <w:pStyle w:val="21"/>
      </w:pPr>
      <w:bookmarkStart w:id="115" w:name="_Toc238958103"/>
      <w:bookmarkStart w:id="116" w:name="_Toc239386923"/>
      <w:bookmarkStart w:id="117" w:name="_Toc239414151"/>
      <w:bookmarkStart w:id="118" w:name="_Toc239699695"/>
      <w:bookmarkStart w:id="119" w:name="_Toc239984680"/>
      <w:proofErr w:type="spellStart"/>
      <w:r>
        <w:t>一、医疗</w:t>
      </w:r>
      <w:bookmarkEnd w:id="115"/>
      <w:bookmarkEnd w:id="116"/>
      <w:bookmarkEnd w:id="117"/>
      <w:bookmarkEnd w:id="118"/>
      <w:bookmarkEnd w:id="11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47DA752F" w14:textId="77777777">
        <w:trPr>
          <w:cantSplit/>
          <w:trHeight w:val="453"/>
          <w:tblHeader/>
          <w:jc w:val="center"/>
        </w:trPr>
        <w:tc>
          <w:tcPr>
            <w:tcW w:w="1701" w:type="dxa"/>
            <w:shd w:val="clear" w:color="auto" w:fill="E8EEF5"/>
            <w:vAlign w:val="center"/>
          </w:tcPr>
          <w:p w14:paraId="0FA3FE7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165577F" w14:textId="77777777" w:rsidR="00D15C84" w:rsidRDefault="000F45C1">
            <w:pPr>
              <w:keepNext/>
              <w:keepLines/>
              <w:spacing w:line="288" w:lineRule="auto"/>
              <w:ind w:firstLine="0"/>
              <w:rPr>
                <w:rFonts w:hint="eastAsia"/>
              </w:rPr>
            </w:pPr>
            <w:r>
              <w:rPr>
                <w:rFonts w:cs="微软雅黑"/>
                <w:sz w:val="21"/>
                <w:szCs w:val="21"/>
              </w:rPr>
              <w:t>全国12320卫生热线</w:t>
            </w:r>
          </w:p>
        </w:tc>
      </w:tr>
      <w:tr w:rsidR="00D15C84" w14:paraId="52226765" w14:textId="77777777">
        <w:trPr>
          <w:cantSplit/>
          <w:trHeight w:val="453"/>
          <w:jc w:val="center"/>
        </w:trPr>
        <w:tc>
          <w:tcPr>
            <w:tcW w:w="1701" w:type="dxa"/>
            <w:shd w:val="clear" w:color="auto" w:fill="E8EEF5"/>
            <w:vAlign w:val="center"/>
          </w:tcPr>
          <w:p w14:paraId="22CE61F2"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2903A88" w14:textId="77777777" w:rsidR="00D15C84" w:rsidRDefault="00D15C84">
            <w:pPr>
              <w:keepNext/>
              <w:keepLines/>
              <w:spacing w:line="288" w:lineRule="auto"/>
              <w:ind w:firstLine="0"/>
              <w:rPr>
                <w:rFonts w:hint="eastAsia"/>
              </w:rPr>
            </w:pPr>
            <w:hyperlink r:id="rId57">
              <w:r>
                <w:rPr>
                  <w:rFonts w:cs="微软雅黑"/>
                  <w:sz w:val="21"/>
                  <w:szCs w:val="21"/>
                </w:rPr>
                <w:t>https://www.nhc.gov.cn（国家卫健委官网</w:t>
              </w:r>
            </w:hyperlink>
            <w:r>
              <w:rPr>
                <w:rFonts w:cs="微软雅黑"/>
                <w:sz w:val="21"/>
                <w:szCs w:val="21"/>
              </w:rPr>
              <w:t>）</w:t>
            </w:r>
          </w:p>
        </w:tc>
      </w:tr>
      <w:tr w:rsidR="00D15C84" w14:paraId="5B284C98" w14:textId="77777777">
        <w:trPr>
          <w:cantSplit/>
          <w:trHeight w:val="453"/>
          <w:jc w:val="center"/>
        </w:trPr>
        <w:tc>
          <w:tcPr>
            <w:tcW w:w="1701" w:type="dxa"/>
            <w:shd w:val="clear" w:color="auto" w:fill="E8EEF5"/>
            <w:vAlign w:val="center"/>
          </w:tcPr>
          <w:p w14:paraId="0CE56E6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8CA122E" w14:textId="77777777" w:rsidR="00D15C84" w:rsidRDefault="000F45C1">
            <w:pPr>
              <w:keepNext/>
              <w:keepLines/>
              <w:spacing w:line="288" w:lineRule="auto"/>
              <w:ind w:firstLine="0"/>
              <w:rPr>
                <w:rFonts w:hint="eastAsia"/>
              </w:rPr>
            </w:pPr>
            <w:r>
              <w:rPr>
                <w:rFonts w:cs="微软雅黑"/>
                <w:b/>
                <w:sz w:val="21"/>
                <w:szCs w:val="21"/>
              </w:rPr>
              <w:t>12320</w:t>
            </w:r>
          </w:p>
        </w:tc>
      </w:tr>
      <w:tr w:rsidR="00D15C84" w14:paraId="30F4B94E" w14:textId="77777777">
        <w:trPr>
          <w:cantSplit/>
          <w:trHeight w:val="453"/>
          <w:jc w:val="center"/>
        </w:trPr>
        <w:tc>
          <w:tcPr>
            <w:tcW w:w="1701" w:type="dxa"/>
            <w:shd w:val="clear" w:color="auto" w:fill="E8EEF5"/>
            <w:vAlign w:val="center"/>
          </w:tcPr>
          <w:p w14:paraId="340F53E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B12F2AD" w14:textId="77777777" w:rsidR="00D15C84" w:rsidRDefault="000F45C1">
            <w:pPr>
              <w:keepNext/>
              <w:keepLines/>
              <w:spacing w:line="288" w:lineRule="auto"/>
              <w:ind w:firstLine="0"/>
              <w:rPr>
                <w:rFonts w:hint="eastAsia"/>
              </w:rPr>
            </w:pPr>
            <w:proofErr w:type="spellStart"/>
            <w:r>
              <w:rPr>
                <w:rFonts w:cs="微软雅黑"/>
                <w:sz w:val="21"/>
                <w:szCs w:val="21"/>
              </w:rPr>
              <w:t>国家卫生健康委员会</w:t>
            </w:r>
            <w:proofErr w:type="spellEnd"/>
          </w:p>
        </w:tc>
      </w:tr>
      <w:tr w:rsidR="00D15C84" w14:paraId="5156365B" w14:textId="77777777">
        <w:trPr>
          <w:cantSplit/>
          <w:trHeight w:val="453"/>
          <w:jc w:val="center"/>
        </w:trPr>
        <w:tc>
          <w:tcPr>
            <w:tcW w:w="1701" w:type="dxa"/>
            <w:shd w:val="clear" w:color="auto" w:fill="E8EEF5"/>
            <w:vAlign w:val="center"/>
          </w:tcPr>
          <w:p w14:paraId="3775B2BD"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956C87D" w14:textId="77777777" w:rsidR="00D15C84" w:rsidRDefault="000F45C1">
            <w:pPr>
              <w:keepNext/>
              <w:keepLines/>
              <w:spacing w:line="288" w:lineRule="auto"/>
              <w:ind w:firstLine="0"/>
              <w:rPr>
                <w:rFonts w:hint="eastAsia"/>
                <w:lang w:eastAsia="zh-CN"/>
              </w:rPr>
            </w:pPr>
            <w:r>
              <w:rPr>
                <w:rFonts w:cs="微软雅黑"/>
                <w:sz w:val="21"/>
                <w:szCs w:val="21"/>
                <w:lang w:eastAsia="zh-CN"/>
              </w:rPr>
              <w:t>公共卫生事件举报、医疗卫生服务投诉、健康咨询、非法行医举报等。四川12320人工服务时间9:00-17:00，24小时智能语音服务。</w:t>
            </w:r>
          </w:p>
        </w:tc>
      </w:tr>
      <w:tr w:rsidR="00D15C84" w14:paraId="19099B46" w14:textId="77777777">
        <w:trPr>
          <w:cantSplit/>
          <w:trHeight w:val="453"/>
          <w:jc w:val="center"/>
        </w:trPr>
        <w:tc>
          <w:tcPr>
            <w:tcW w:w="1701" w:type="dxa"/>
            <w:shd w:val="clear" w:color="auto" w:fill="E8EEF5"/>
            <w:vAlign w:val="center"/>
          </w:tcPr>
          <w:p w14:paraId="73701DD1"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F34D62F" w14:textId="77777777" w:rsidR="00D15C84" w:rsidRDefault="000F45C1">
            <w:pPr>
              <w:keepNext/>
              <w:keepLines/>
              <w:spacing w:line="288" w:lineRule="auto"/>
              <w:ind w:firstLine="0"/>
              <w:rPr>
                <w:rFonts w:hint="eastAsia"/>
              </w:rPr>
            </w:pPr>
            <w:r>
              <w:rPr>
                <w:rFonts w:cs="微软雅黑"/>
                <w:sz w:val="21"/>
                <w:szCs w:val="21"/>
              </w:rPr>
              <w:t>https://www.nhc.gov.cn/zwgkzt/pzhgl1/200806/36749.shtml</w:t>
            </w:r>
          </w:p>
        </w:tc>
      </w:tr>
    </w:tbl>
    <w:p w14:paraId="209689E0"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0FE8A61A" w14:textId="77777777">
        <w:trPr>
          <w:cantSplit/>
          <w:trHeight w:val="453"/>
          <w:tblHeader/>
          <w:jc w:val="center"/>
        </w:trPr>
        <w:tc>
          <w:tcPr>
            <w:tcW w:w="1701" w:type="dxa"/>
            <w:shd w:val="clear" w:color="auto" w:fill="E8EEF5"/>
            <w:vAlign w:val="center"/>
          </w:tcPr>
          <w:p w14:paraId="4A3407C1"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91A457D" w14:textId="77777777" w:rsidR="00D15C84" w:rsidRDefault="000F45C1">
            <w:pPr>
              <w:keepNext/>
              <w:keepLines/>
              <w:spacing w:line="288" w:lineRule="auto"/>
              <w:ind w:firstLine="0"/>
              <w:rPr>
                <w:rFonts w:hint="eastAsia"/>
                <w:lang w:eastAsia="zh-CN"/>
              </w:rPr>
            </w:pPr>
            <w:r>
              <w:rPr>
                <w:rFonts w:cs="微软雅黑"/>
                <w:sz w:val="21"/>
                <w:szCs w:val="21"/>
                <w:lang w:eastAsia="zh-CN"/>
              </w:rPr>
              <w:t>医疗纠纷人民调解委员会（</w:t>
            </w:r>
            <w:proofErr w:type="gramStart"/>
            <w:r>
              <w:rPr>
                <w:rFonts w:cs="微软雅黑"/>
                <w:sz w:val="21"/>
                <w:szCs w:val="21"/>
                <w:lang w:eastAsia="zh-CN"/>
              </w:rPr>
              <w:t>医</w:t>
            </w:r>
            <w:proofErr w:type="gramEnd"/>
            <w:r>
              <w:rPr>
                <w:rFonts w:cs="微软雅黑"/>
                <w:sz w:val="21"/>
                <w:szCs w:val="21"/>
                <w:lang w:eastAsia="zh-CN"/>
              </w:rPr>
              <w:t>调委）</w:t>
            </w:r>
          </w:p>
        </w:tc>
      </w:tr>
      <w:tr w:rsidR="00D15C84" w14:paraId="67C1DA84" w14:textId="77777777">
        <w:trPr>
          <w:cantSplit/>
          <w:trHeight w:val="453"/>
          <w:jc w:val="center"/>
        </w:trPr>
        <w:tc>
          <w:tcPr>
            <w:tcW w:w="1701" w:type="dxa"/>
            <w:shd w:val="clear" w:color="auto" w:fill="E8EEF5"/>
            <w:vAlign w:val="center"/>
          </w:tcPr>
          <w:p w14:paraId="6B38F72E"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36F8159" w14:textId="77777777" w:rsidR="00D15C84" w:rsidRDefault="000F45C1">
            <w:pPr>
              <w:keepNext/>
              <w:keepLines/>
              <w:spacing w:line="288" w:lineRule="auto"/>
              <w:ind w:firstLine="0"/>
              <w:rPr>
                <w:rFonts w:hint="eastAsia"/>
                <w:lang w:eastAsia="zh-CN"/>
              </w:rPr>
            </w:pPr>
            <w:r>
              <w:rPr>
                <w:rFonts w:cs="微软雅黑"/>
                <w:sz w:val="21"/>
                <w:szCs w:val="21"/>
                <w:lang w:eastAsia="zh-CN"/>
              </w:rPr>
              <w:t>需通过当地</w:t>
            </w:r>
            <w:proofErr w:type="gramStart"/>
            <w:r>
              <w:rPr>
                <w:rFonts w:cs="微软雅黑"/>
                <w:sz w:val="21"/>
                <w:szCs w:val="21"/>
                <w:lang w:eastAsia="zh-CN"/>
              </w:rPr>
              <w:t>卫健委或</w:t>
            </w:r>
            <w:proofErr w:type="gramEnd"/>
            <w:r>
              <w:rPr>
                <w:rFonts w:cs="微软雅黑"/>
                <w:sz w:val="21"/>
                <w:szCs w:val="21"/>
                <w:lang w:eastAsia="zh-CN"/>
              </w:rPr>
              <w:t>司法局查询，</w:t>
            </w:r>
            <w:proofErr w:type="gramStart"/>
            <w:r>
              <w:rPr>
                <w:rFonts w:cs="微软雅黑"/>
                <w:sz w:val="21"/>
                <w:szCs w:val="21"/>
                <w:lang w:eastAsia="zh-CN"/>
              </w:rPr>
              <w:t>无全国</w:t>
            </w:r>
            <w:proofErr w:type="gramEnd"/>
            <w:r>
              <w:rPr>
                <w:rFonts w:cs="微软雅黑"/>
                <w:sz w:val="21"/>
                <w:szCs w:val="21"/>
                <w:lang w:eastAsia="zh-CN"/>
              </w:rPr>
              <w:t>统一平台</w:t>
            </w:r>
          </w:p>
        </w:tc>
      </w:tr>
      <w:tr w:rsidR="00D15C84" w14:paraId="2D021464" w14:textId="77777777">
        <w:trPr>
          <w:cantSplit/>
          <w:trHeight w:val="453"/>
          <w:jc w:val="center"/>
        </w:trPr>
        <w:tc>
          <w:tcPr>
            <w:tcW w:w="1701" w:type="dxa"/>
            <w:shd w:val="clear" w:color="auto" w:fill="E8EEF5"/>
            <w:vAlign w:val="center"/>
          </w:tcPr>
          <w:p w14:paraId="12E8FA1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ECEC256" w14:textId="77777777" w:rsidR="00D15C84" w:rsidRDefault="000F45C1">
            <w:pPr>
              <w:keepNext/>
              <w:keepLines/>
              <w:spacing w:line="288" w:lineRule="auto"/>
              <w:ind w:firstLine="0"/>
              <w:rPr>
                <w:rFonts w:hint="eastAsia"/>
                <w:lang w:eastAsia="zh-CN"/>
              </w:rPr>
            </w:pPr>
            <w:r>
              <w:rPr>
                <w:rFonts w:cs="微软雅黑"/>
                <w:sz w:val="21"/>
                <w:szCs w:val="21"/>
                <w:lang w:eastAsia="zh-CN"/>
              </w:rPr>
              <w:t>各地不同（需查询当地</w:t>
            </w:r>
            <w:proofErr w:type="gramStart"/>
            <w:r>
              <w:rPr>
                <w:rFonts w:cs="微软雅黑"/>
                <w:sz w:val="21"/>
                <w:szCs w:val="21"/>
                <w:lang w:eastAsia="zh-CN"/>
              </w:rPr>
              <w:t>卫健委公布</w:t>
            </w:r>
            <w:proofErr w:type="gramEnd"/>
            <w:r>
              <w:rPr>
                <w:rFonts w:cs="微软雅黑"/>
                <w:sz w:val="21"/>
                <w:szCs w:val="21"/>
                <w:lang w:eastAsia="zh-CN"/>
              </w:rPr>
              <w:t>）</w:t>
            </w:r>
          </w:p>
        </w:tc>
      </w:tr>
      <w:tr w:rsidR="00D15C84" w14:paraId="5D8AA921" w14:textId="77777777">
        <w:trPr>
          <w:cantSplit/>
          <w:trHeight w:val="453"/>
          <w:jc w:val="center"/>
        </w:trPr>
        <w:tc>
          <w:tcPr>
            <w:tcW w:w="1701" w:type="dxa"/>
            <w:shd w:val="clear" w:color="auto" w:fill="E8EEF5"/>
            <w:vAlign w:val="center"/>
          </w:tcPr>
          <w:p w14:paraId="43D50E2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F8DC9FC" w14:textId="77777777" w:rsidR="00D15C84" w:rsidRDefault="000F45C1">
            <w:pPr>
              <w:keepNext/>
              <w:keepLines/>
              <w:spacing w:line="288" w:lineRule="auto"/>
              <w:ind w:firstLine="0"/>
              <w:rPr>
                <w:rFonts w:hint="eastAsia"/>
                <w:lang w:eastAsia="zh-CN"/>
              </w:rPr>
            </w:pPr>
            <w:r>
              <w:rPr>
                <w:rFonts w:cs="微软雅黑"/>
                <w:sz w:val="21"/>
                <w:szCs w:val="21"/>
                <w:lang w:eastAsia="zh-CN"/>
              </w:rPr>
              <w:t>各地卫生健康委员会、司法局指导</w:t>
            </w:r>
          </w:p>
        </w:tc>
      </w:tr>
      <w:tr w:rsidR="00D15C84" w14:paraId="1D2CF1C9" w14:textId="77777777">
        <w:trPr>
          <w:cantSplit/>
          <w:trHeight w:val="453"/>
          <w:jc w:val="center"/>
        </w:trPr>
        <w:tc>
          <w:tcPr>
            <w:tcW w:w="1701" w:type="dxa"/>
            <w:shd w:val="clear" w:color="auto" w:fill="E8EEF5"/>
            <w:vAlign w:val="center"/>
          </w:tcPr>
          <w:p w14:paraId="2B87360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D2F5DC3" w14:textId="77777777" w:rsidR="00D15C84" w:rsidRDefault="000F45C1">
            <w:pPr>
              <w:keepNext/>
              <w:keepLines/>
              <w:spacing w:line="288" w:lineRule="auto"/>
              <w:ind w:firstLine="0"/>
              <w:rPr>
                <w:rFonts w:hint="eastAsia"/>
                <w:lang w:eastAsia="zh-CN"/>
              </w:rPr>
            </w:pPr>
            <w:r>
              <w:rPr>
                <w:rFonts w:cs="微软雅黑"/>
                <w:sz w:val="21"/>
                <w:szCs w:val="21"/>
                <w:lang w:eastAsia="zh-CN"/>
              </w:rPr>
              <w:t>医疗纠纷第三</w:t>
            </w:r>
            <w:proofErr w:type="gramStart"/>
            <w:r>
              <w:rPr>
                <w:rFonts w:cs="微软雅黑"/>
                <w:sz w:val="21"/>
                <w:szCs w:val="21"/>
                <w:lang w:eastAsia="zh-CN"/>
              </w:rPr>
              <w:t>方人民</w:t>
            </w:r>
            <w:proofErr w:type="gramEnd"/>
            <w:r>
              <w:rPr>
                <w:rFonts w:cs="微软雅黑"/>
                <w:sz w:val="21"/>
                <w:szCs w:val="21"/>
                <w:lang w:eastAsia="zh-CN"/>
              </w:rPr>
              <w:t>调解。依据《医疗纠纷预防和处理条例》，</w:t>
            </w:r>
            <w:proofErr w:type="gramStart"/>
            <w:r>
              <w:rPr>
                <w:rFonts w:cs="微软雅黑"/>
                <w:sz w:val="21"/>
                <w:szCs w:val="21"/>
                <w:lang w:eastAsia="zh-CN"/>
              </w:rPr>
              <w:t>医</w:t>
            </w:r>
            <w:proofErr w:type="gramEnd"/>
            <w:r>
              <w:rPr>
                <w:rFonts w:cs="微软雅黑"/>
                <w:sz w:val="21"/>
                <w:szCs w:val="21"/>
                <w:lang w:eastAsia="zh-CN"/>
              </w:rPr>
              <w:t>患双方可自愿申请调解，调解不收取费用。</w:t>
            </w:r>
          </w:p>
        </w:tc>
      </w:tr>
      <w:tr w:rsidR="00D15C84" w14:paraId="5594B598" w14:textId="77777777">
        <w:trPr>
          <w:cantSplit/>
          <w:trHeight w:val="453"/>
          <w:jc w:val="center"/>
        </w:trPr>
        <w:tc>
          <w:tcPr>
            <w:tcW w:w="1701" w:type="dxa"/>
            <w:shd w:val="clear" w:color="auto" w:fill="E8EEF5"/>
            <w:vAlign w:val="center"/>
          </w:tcPr>
          <w:p w14:paraId="60446DE1"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C3843FB" w14:textId="77777777" w:rsidR="00D15C84" w:rsidRDefault="000F45C1">
            <w:pPr>
              <w:keepNext/>
              <w:keepLines/>
              <w:spacing w:line="288" w:lineRule="auto"/>
              <w:ind w:firstLine="0"/>
              <w:rPr>
                <w:rFonts w:hint="eastAsia"/>
              </w:rPr>
            </w:pPr>
            <w:r>
              <w:rPr>
                <w:rFonts w:cs="微软雅黑"/>
                <w:sz w:val="21"/>
                <w:szCs w:val="21"/>
              </w:rPr>
              <w:t>https://www.gov.cn/zhengce/content/2018-08/31/content_5318057.htm</w:t>
            </w:r>
          </w:p>
        </w:tc>
      </w:tr>
    </w:tbl>
    <w:p w14:paraId="45077803"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40A2A94E" w14:textId="77777777">
        <w:trPr>
          <w:cantSplit/>
          <w:trHeight w:val="453"/>
          <w:tblHeader/>
          <w:jc w:val="center"/>
        </w:trPr>
        <w:tc>
          <w:tcPr>
            <w:tcW w:w="1701" w:type="dxa"/>
            <w:shd w:val="clear" w:color="auto" w:fill="E8EEF5"/>
            <w:vAlign w:val="center"/>
          </w:tcPr>
          <w:p w14:paraId="4A93E53A" w14:textId="77777777" w:rsidR="00976F42" w:rsidRDefault="000F45C1">
            <w:pPr>
              <w:keepNext/>
              <w:keepLines/>
              <w:rPr>
                <w:rFonts w:hint="eastAsia"/>
              </w:rPr>
            </w:pPr>
            <w:proofErr w:type="spellStart"/>
            <w:r>
              <w:rPr>
                <w:b/>
                <w:sz w:val="21"/>
                <w:szCs w:val="21"/>
              </w:rPr>
              <w:lastRenderedPageBreak/>
              <w:t>渠道名称</w:t>
            </w:r>
            <w:proofErr w:type="spellEnd"/>
          </w:p>
        </w:tc>
        <w:tc>
          <w:tcPr>
            <w:tcW w:w="7371" w:type="dxa"/>
            <w:vAlign w:val="center"/>
          </w:tcPr>
          <w:p w14:paraId="26CDCF9E" w14:textId="77777777" w:rsidR="00976F42" w:rsidRDefault="000F45C1">
            <w:pPr>
              <w:keepNext/>
              <w:keepLines/>
              <w:rPr>
                <w:rFonts w:hint="eastAsia"/>
              </w:rPr>
            </w:pPr>
            <w:r>
              <w:rPr>
                <w:rFonts w:cs="微软雅黑"/>
                <w:sz w:val="21"/>
                <w:szCs w:val="21"/>
              </w:rPr>
              <w:t>12393医保服务热线</w:t>
            </w:r>
          </w:p>
        </w:tc>
      </w:tr>
      <w:tr w:rsidR="00D15C84" w14:paraId="2DC2B8F8" w14:textId="77777777">
        <w:trPr>
          <w:cantSplit/>
          <w:trHeight w:val="453"/>
          <w:jc w:val="center"/>
        </w:trPr>
        <w:tc>
          <w:tcPr>
            <w:tcW w:w="1701" w:type="dxa"/>
            <w:shd w:val="clear" w:color="auto" w:fill="E8EEF5"/>
            <w:vAlign w:val="center"/>
          </w:tcPr>
          <w:p w14:paraId="3B45E50F"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0371547C" w14:textId="77777777" w:rsidR="00976F42" w:rsidRDefault="000F45C1">
            <w:pPr>
              <w:keepNext/>
              <w:keepLines/>
              <w:rPr>
                <w:rFonts w:hint="eastAsia"/>
              </w:rPr>
            </w:pPr>
            <w:proofErr w:type="spellStart"/>
            <w:r>
              <w:rPr>
                <w:rFonts w:cs="微软雅黑"/>
                <w:sz w:val="21"/>
                <w:szCs w:val="21"/>
              </w:rPr>
              <w:t>国家医疗保障局（https</w:t>
            </w:r>
            <w:proofErr w:type="spellEnd"/>
            <w:r>
              <w:rPr>
                <w:rFonts w:cs="微软雅黑"/>
                <w:sz w:val="21"/>
                <w:szCs w:val="21"/>
              </w:rPr>
              <w:t>://www.nhsa.gov.cn）</w:t>
            </w:r>
          </w:p>
        </w:tc>
      </w:tr>
      <w:tr w:rsidR="00D15C84" w14:paraId="6868254B" w14:textId="77777777">
        <w:trPr>
          <w:cantSplit/>
          <w:trHeight w:val="453"/>
          <w:jc w:val="center"/>
        </w:trPr>
        <w:tc>
          <w:tcPr>
            <w:tcW w:w="1701" w:type="dxa"/>
            <w:shd w:val="clear" w:color="auto" w:fill="E8EEF5"/>
            <w:vAlign w:val="center"/>
          </w:tcPr>
          <w:p w14:paraId="223EC41C"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5CF61A9F" w14:textId="77777777" w:rsidR="00976F42" w:rsidRDefault="000F45C1">
            <w:pPr>
              <w:keepNext/>
              <w:keepLines/>
              <w:rPr>
                <w:rFonts w:hint="eastAsia"/>
              </w:rPr>
            </w:pPr>
            <w:r>
              <w:rPr>
                <w:rFonts w:cs="微软雅黑"/>
                <w:sz w:val="21"/>
                <w:szCs w:val="21"/>
              </w:rPr>
              <w:t>12393</w:t>
            </w:r>
          </w:p>
        </w:tc>
      </w:tr>
      <w:tr w:rsidR="00D15C84" w14:paraId="777BF917" w14:textId="77777777">
        <w:trPr>
          <w:cantSplit/>
          <w:trHeight w:val="453"/>
          <w:jc w:val="center"/>
        </w:trPr>
        <w:tc>
          <w:tcPr>
            <w:tcW w:w="1701" w:type="dxa"/>
            <w:shd w:val="clear" w:color="auto" w:fill="E8EEF5"/>
            <w:vAlign w:val="center"/>
          </w:tcPr>
          <w:p w14:paraId="7E6B9EC9"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01B77E7C" w14:textId="77777777" w:rsidR="00976F42" w:rsidRDefault="000F45C1">
            <w:pPr>
              <w:keepNext/>
              <w:keepLines/>
              <w:rPr>
                <w:rFonts w:hint="eastAsia"/>
              </w:rPr>
            </w:pPr>
            <w:proofErr w:type="spellStart"/>
            <w:r>
              <w:rPr>
                <w:rFonts w:cs="微软雅黑"/>
                <w:sz w:val="21"/>
                <w:szCs w:val="21"/>
              </w:rPr>
              <w:t>国家医疗保障局</w:t>
            </w:r>
            <w:proofErr w:type="spellEnd"/>
          </w:p>
        </w:tc>
      </w:tr>
      <w:tr w:rsidR="00D15C84" w14:paraId="2B97F265" w14:textId="77777777">
        <w:trPr>
          <w:cantSplit/>
          <w:trHeight w:val="453"/>
          <w:jc w:val="center"/>
        </w:trPr>
        <w:tc>
          <w:tcPr>
            <w:tcW w:w="1701" w:type="dxa"/>
            <w:shd w:val="clear" w:color="auto" w:fill="E8EEF5"/>
            <w:vAlign w:val="center"/>
          </w:tcPr>
          <w:p w14:paraId="6A0FE157"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E44AC6E" w14:textId="77777777" w:rsidR="00976F42" w:rsidRDefault="000F45C1">
            <w:pPr>
              <w:keepNext/>
              <w:keepLines/>
              <w:rPr>
                <w:rFonts w:hint="eastAsia"/>
                <w:lang w:eastAsia="zh-CN"/>
              </w:rPr>
            </w:pPr>
            <w:r>
              <w:rPr>
                <w:rFonts w:cs="微软雅黑"/>
                <w:sz w:val="21"/>
                <w:szCs w:val="21"/>
                <w:lang w:eastAsia="zh-CN"/>
              </w:rPr>
              <w:t>举报</w:t>
            </w:r>
            <w:proofErr w:type="gramStart"/>
            <w:r>
              <w:rPr>
                <w:rFonts w:cs="微软雅黑"/>
                <w:sz w:val="21"/>
                <w:szCs w:val="21"/>
                <w:lang w:eastAsia="zh-CN"/>
              </w:rPr>
              <w:t>医</w:t>
            </w:r>
            <w:proofErr w:type="gramEnd"/>
            <w:r>
              <w:rPr>
                <w:rFonts w:cs="微软雅黑"/>
                <w:sz w:val="21"/>
                <w:szCs w:val="21"/>
                <w:lang w:eastAsia="zh-CN"/>
              </w:rPr>
              <w:t>保欺诈骗保（医院虚开检查、药店刷</w:t>
            </w:r>
            <w:proofErr w:type="gramStart"/>
            <w:r>
              <w:rPr>
                <w:rFonts w:cs="微软雅黑"/>
                <w:sz w:val="21"/>
                <w:szCs w:val="21"/>
                <w:lang w:eastAsia="zh-CN"/>
              </w:rPr>
              <w:t>医</w:t>
            </w:r>
            <w:proofErr w:type="gramEnd"/>
            <w:r>
              <w:rPr>
                <w:rFonts w:cs="微软雅黑"/>
                <w:sz w:val="21"/>
                <w:szCs w:val="21"/>
                <w:lang w:eastAsia="zh-CN"/>
              </w:rPr>
              <w:t>保卡买日用品、冒名就医）、</w:t>
            </w:r>
            <w:proofErr w:type="gramStart"/>
            <w:r>
              <w:rPr>
                <w:rFonts w:cs="微软雅黑"/>
                <w:sz w:val="21"/>
                <w:szCs w:val="21"/>
                <w:lang w:eastAsia="zh-CN"/>
              </w:rPr>
              <w:t>医</w:t>
            </w:r>
            <w:proofErr w:type="gramEnd"/>
            <w:r>
              <w:rPr>
                <w:rFonts w:cs="微软雅黑"/>
                <w:sz w:val="21"/>
                <w:szCs w:val="21"/>
                <w:lang w:eastAsia="zh-CN"/>
              </w:rPr>
              <w:t>保基金违规使用、</w:t>
            </w:r>
            <w:proofErr w:type="gramStart"/>
            <w:r>
              <w:rPr>
                <w:rFonts w:cs="微软雅黑"/>
                <w:sz w:val="21"/>
                <w:szCs w:val="21"/>
                <w:lang w:eastAsia="zh-CN"/>
              </w:rPr>
              <w:t>医</w:t>
            </w:r>
            <w:proofErr w:type="gramEnd"/>
            <w:r>
              <w:rPr>
                <w:rFonts w:cs="微软雅黑"/>
                <w:sz w:val="21"/>
                <w:szCs w:val="21"/>
                <w:lang w:eastAsia="zh-CN"/>
              </w:rPr>
              <w:t>保经办机构违规。实用提示：</w:t>
            </w:r>
            <w:proofErr w:type="gramStart"/>
            <w:r>
              <w:rPr>
                <w:rFonts w:cs="微软雅黑"/>
                <w:sz w:val="21"/>
                <w:szCs w:val="21"/>
                <w:lang w:eastAsia="zh-CN"/>
              </w:rPr>
              <w:t>医</w:t>
            </w:r>
            <w:proofErr w:type="gramEnd"/>
            <w:r>
              <w:rPr>
                <w:rFonts w:cs="微软雅黑"/>
                <w:sz w:val="21"/>
                <w:szCs w:val="21"/>
                <w:lang w:eastAsia="zh-CN"/>
              </w:rPr>
              <w:t>保基金是"救命钱"，欺诈骗保举报奖励力度大；医院乱收费、过度医疗也可举报。</w:t>
            </w:r>
          </w:p>
        </w:tc>
      </w:tr>
      <w:tr w:rsidR="00D15C84" w14:paraId="4B3C98BD" w14:textId="77777777">
        <w:trPr>
          <w:cantSplit/>
          <w:trHeight w:val="453"/>
          <w:jc w:val="center"/>
        </w:trPr>
        <w:tc>
          <w:tcPr>
            <w:tcW w:w="1701" w:type="dxa"/>
            <w:shd w:val="clear" w:color="auto" w:fill="E8EEF5"/>
            <w:vAlign w:val="center"/>
          </w:tcPr>
          <w:p w14:paraId="7F3ADF09"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108B4E04" w14:textId="77777777" w:rsidR="00976F42" w:rsidRDefault="000F45C1">
            <w:pPr>
              <w:keepNext/>
              <w:keepLines/>
              <w:rPr>
                <w:rFonts w:hint="eastAsia"/>
              </w:rPr>
            </w:pPr>
            <w:proofErr w:type="spellStart"/>
            <w:r>
              <w:rPr>
                <w:rFonts w:cs="微软雅黑"/>
                <w:sz w:val="21"/>
                <w:szCs w:val="21"/>
              </w:rPr>
              <w:t>国家医疗保障局官网</w:t>
            </w:r>
            <w:proofErr w:type="spellEnd"/>
          </w:p>
        </w:tc>
      </w:tr>
    </w:tbl>
    <w:p w14:paraId="6EBC67B8" w14:textId="77777777" w:rsidR="001E020B" w:rsidRDefault="001E020B">
      <w:pPr>
        <w:spacing w:after="60" w:line="240" w:lineRule="auto"/>
        <w:rPr>
          <w:rFonts w:hint="eastAsia"/>
        </w:rPr>
      </w:pPr>
    </w:p>
    <w:p w14:paraId="4CE3EE9C" w14:textId="77777777" w:rsidR="00D15C84" w:rsidRDefault="000F45C1">
      <w:pPr>
        <w:pStyle w:val="21"/>
      </w:pPr>
      <w:bookmarkStart w:id="120" w:name="_Toc238958104"/>
      <w:bookmarkStart w:id="121" w:name="_Toc239386924"/>
      <w:bookmarkStart w:id="122" w:name="_Toc239414152"/>
      <w:bookmarkStart w:id="123" w:name="_Toc239699696"/>
      <w:bookmarkStart w:id="124" w:name="_Toc239984681"/>
      <w:proofErr w:type="spellStart"/>
      <w:r>
        <w:t>二、教育</w:t>
      </w:r>
      <w:bookmarkEnd w:id="120"/>
      <w:bookmarkEnd w:id="121"/>
      <w:bookmarkEnd w:id="122"/>
      <w:bookmarkEnd w:id="123"/>
      <w:bookmarkEnd w:id="124"/>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2FDC71F5" w14:textId="77777777">
        <w:trPr>
          <w:cantSplit/>
          <w:trHeight w:val="453"/>
          <w:tblHeader/>
          <w:jc w:val="center"/>
        </w:trPr>
        <w:tc>
          <w:tcPr>
            <w:tcW w:w="1701" w:type="dxa"/>
            <w:shd w:val="clear" w:color="auto" w:fill="E8EEF5"/>
            <w:vAlign w:val="center"/>
          </w:tcPr>
          <w:p w14:paraId="5F45BEBF"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1B38AB1" w14:textId="77777777" w:rsidR="00D15C84" w:rsidRDefault="000F45C1">
            <w:pPr>
              <w:keepNext/>
              <w:keepLines/>
              <w:spacing w:line="288" w:lineRule="auto"/>
              <w:ind w:firstLine="0"/>
              <w:rPr>
                <w:rFonts w:hint="eastAsia"/>
                <w:lang w:eastAsia="zh-CN"/>
              </w:rPr>
            </w:pPr>
            <w:r>
              <w:rPr>
                <w:rFonts w:cs="微软雅黑"/>
                <w:sz w:val="21"/>
                <w:szCs w:val="21"/>
                <w:lang w:eastAsia="zh-CN"/>
              </w:rPr>
              <w:t>教育部统一监督举报电话和电子邮箱</w:t>
            </w:r>
          </w:p>
        </w:tc>
      </w:tr>
      <w:tr w:rsidR="00D15C84" w14:paraId="36703A82" w14:textId="77777777">
        <w:trPr>
          <w:cantSplit/>
          <w:trHeight w:val="453"/>
          <w:jc w:val="center"/>
        </w:trPr>
        <w:tc>
          <w:tcPr>
            <w:tcW w:w="1701" w:type="dxa"/>
            <w:shd w:val="clear" w:color="auto" w:fill="E8EEF5"/>
            <w:vAlign w:val="center"/>
          </w:tcPr>
          <w:p w14:paraId="370C8CA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77DF6C1" w14:textId="77777777" w:rsidR="00D15C84" w:rsidRDefault="00D15C84">
            <w:pPr>
              <w:keepNext/>
              <w:keepLines/>
              <w:spacing w:line="288" w:lineRule="auto"/>
              <w:ind w:firstLine="0"/>
              <w:rPr>
                <w:rFonts w:hint="eastAsia"/>
              </w:rPr>
            </w:pPr>
            <w:hyperlink r:id="rId58">
              <w:r>
                <w:rPr>
                  <w:rFonts w:cs="微软雅黑"/>
                  <w:sz w:val="21"/>
                  <w:szCs w:val="21"/>
                </w:rPr>
                <w:t>https://www.moe.gov.cn（教育部官网</w:t>
              </w:r>
            </w:hyperlink>
            <w:r>
              <w:rPr>
                <w:rFonts w:cs="微软雅黑"/>
                <w:sz w:val="21"/>
                <w:szCs w:val="21"/>
              </w:rPr>
              <w:t>）</w:t>
            </w:r>
          </w:p>
        </w:tc>
      </w:tr>
      <w:tr w:rsidR="00D15C84" w14:paraId="754ADC65" w14:textId="77777777">
        <w:trPr>
          <w:cantSplit/>
          <w:trHeight w:val="453"/>
          <w:jc w:val="center"/>
        </w:trPr>
        <w:tc>
          <w:tcPr>
            <w:tcW w:w="1701" w:type="dxa"/>
            <w:shd w:val="clear" w:color="auto" w:fill="E8EEF5"/>
            <w:vAlign w:val="center"/>
          </w:tcPr>
          <w:p w14:paraId="0A815264"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E426C8B" w14:textId="77777777" w:rsidR="00D15C84" w:rsidRDefault="000F45C1">
            <w:pPr>
              <w:keepNext/>
              <w:keepLines/>
              <w:spacing w:line="288" w:lineRule="auto"/>
              <w:ind w:firstLine="0"/>
              <w:rPr>
                <w:rFonts w:hint="eastAsia"/>
              </w:rPr>
            </w:pPr>
            <w:r>
              <w:rPr>
                <w:rFonts w:cs="微软雅黑"/>
                <w:b/>
                <w:sz w:val="21"/>
                <w:szCs w:val="21"/>
              </w:rPr>
              <w:t>010-66092315</w:t>
            </w:r>
            <w:r>
              <w:rPr>
                <w:rFonts w:cs="微软雅黑"/>
                <w:sz w:val="21"/>
                <w:szCs w:val="21"/>
              </w:rPr>
              <w:t>、</w:t>
            </w:r>
            <w:r>
              <w:rPr>
                <w:rFonts w:cs="微软雅黑"/>
                <w:b/>
                <w:sz w:val="21"/>
                <w:szCs w:val="21"/>
              </w:rPr>
              <w:t>010-66093315</w:t>
            </w:r>
            <w:r>
              <w:rPr>
                <w:rFonts w:cs="微软雅黑"/>
                <w:sz w:val="21"/>
                <w:szCs w:val="21"/>
              </w:rPr>
              <w:t>（24小时）</w:t>
            </w:r>
          </w:p>
        </w:tc>
      </w:tr>
      <w:tr w:rsidR="00D15C84" w14:paraId="6F26B990" w14:textId="77777777">
        <w:trPr>
          <w:cantSplit/>
          <w:trHeight w:val="453"/>
          <w:jc w:val="center"/>
        </w:trPr>
        <w:tc>
          <w:tcPr>
            <w:tcW w:w="1701" w:type="dxa"/>
            <w:shd w:val="clear" w:color="auto" w:fill="E8EEF5"/>
            <w:vAlign w:val="center"/>
          </w:tcPr>
          <w:p w14:paraId="53F60EF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1A918BC"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中华人民共和国教育部</w:t>
            </w:r>
          </w:p>
        </w:tc>
      </w:tr>
      <w:tr w:rsidR="00D15C84" w14:paraId="58270DC9" w14:textId="77777777">
        <w:trPr>
          <w:cantSplit/>
          <w:trHeight w:val="453"/>
          <w:jc w:val="center"/>
        </w:trPr>
        <w:tc>
          <w:tcPr>
            <w:tcW w:w="1701" w:type="dxa"/>
            <w:shd w:val="clear" w:color="auto" w:fill="E8EEF5"/>
            <w:vAlign w:val="center"/>
          </w:tcPr>
          <w:p w14:paraId="3BA9BE4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9F57218"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整合原</w:t>
            </w:r>
            <w:proofErr w:type="gramEnd"/>
            <w:r>
              <w:rPr>
                <w:rFonts w:cs="微软雅黑"/>
                <w:sz w:val="21"/>
                <w:szCs w:val="21"/>
                <w:lang w:eastAsia="zh-CN"/>
              </w:rPr>
              <w:t>20余个不同业务领域监督举报电话，受理教育部门、学校违规行为举报，包括学校乱收费、违规办学、招生考试违规、师德师风等。</w:t>
            </w:r>
          </w:p>
        </w:tc>
      </w:tr>
      <w:tr w:rsidR="00D15C84" w14:paraId="5FF617C2" w14:textId="77777777">
        <w:trPr>
          <w:cantSplit/>
          <w:trHeight w:val="453"/>
          <w:jc w:val="center"/>
        </w:trPr>
        <w:tc>
          <w:tcPr>
            <w:tcW w:w="1701" w:type="dxa"/>
            <w:shd w:val="clear" w:color="auto" w:fill="E8EEF5"/>
            <w:vAlign w:val="center"/>
          </w:tcPr>
          <w:p w14:paraId="6D48B6A7"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9940E52" w14:textId="77777777" w:rsidR="00D15C84" w:rsidRDefault="000F45C1">
            <w:pPr>
              <w:keepNext/>
              <w:keepLines/>
              <w:spacing w:line="288" w:lineRule="auto"/>
              <w:ind w:firstLine="0"/>
              <w:rPr>
                <w:rFonts w:hint="eastAsia"/>
              </w:rPr>
            </w:pPr>
            <w:r>
              <w:rPr>
                <w:rFonts w:cs="微软雅黑"/>
                <w:sz w:val="21"/>
                <w:szCs w:val="21"/>
              </w:rPr>
              <w:t>https://www.moe.gov.cn/jyb_xwfb/gzdt_gzdt/s5987/201209/t20120903_141522.html</w:t>
            </w:r>
          </w:p>
        </w:tc>
      </w:tr>
    </w:tbl>
    <w:p w14:paraId="7EFA619D" w14:textId="77777777" w:rsidR="00D15C84" w:rsidRDefault="00D15C84">
      <w:pPr>
        <w:ind w:firstLine="420"/>
        <w:rPr>
          <w:rFonts w:hint="eastAsia"/>
        </w:rPr>
      </w:pPr>
    </w:p>
    <w:p w14:paraId="667FB2B4" w14:textId="77777777" w:rsidR="00D15C84" w:rsidRDefault="000F45C1">
      <w:pPr>
        <w:pStyle w:val="21"/>
        <w:rPr>
          <w:lang w:eastAsia="zh-CN"/>
        </w:rPr>
      </w:pPr>
      <w:bookmarkStart w:id="125" w:name="_Toc238958105"/>
      <w:bookmarkStart w:id="126" w:name="_Toc239386925"/>
      <w:bookmarkStart w:id="127" w:name="_Toc239414153"/>
      <w:bookmarkStart w:id="128" w:name="_Toc239699697"/>
      <w:bookmarkStart w:id="129" w:name="_Toc239984682"/>
      <w:r>
        <w:rPr>
          <w:lang w:eastAsia="zh-CN"/>
        </w:rPr>
        <w:lastRenderedPageBreak/>
        <w:t>三、旅游</w:t>
      </w:r>
      <w:bookmarkEnd w:id="125"/>
      <w:bookmarkEnd w:id="126"/>
      <w:bookmarkEnd w:id="127"/>
      <w:bookmarkEnd w:id="128"/>
      <w:bookmarkEnd w:id="129"/>
    </w:p>
    <w:p w14:paraId="4BF7882B" w14:textId="77777777" w:rsidR="00AB56B7" w:rsidRDefault="00000000">
      <w:pPr>
        <w:pStyle w:val="31"/>
        <w:rPr>
          <w:lang w:eastAsia="zh-CN"/>
        </w:rPr>
      </w:pPr>
      <w:bookmarkStart w:id="130" w:name="_Toc239984683"/>
      <w:r>
        <w:rPr>
          <w:lang w:eastAsia="zh-CN"/>
        </w:rPr>
        <w:t>港澳台地区旅游投诉渠道</w:t>
      </w:r>
      <w:bookmarkEnd w:id="130"/>
    </w:p>
    <w:p w14:paraId="722FBF39" w14:textId="77777777" w:rsidR="00AB56B7" w:rsidRDefault="00000000">
      <w:pPr>
        <w:rPr>
          <w:rFonts w:hint="eastAsia"/>
          <w:lang w:eastAsia="zh-CN"/>
        </w:rPr>
      </w:pPr>
      <w:r>
        <w:rPr>
          <w:lang w:eastAsia="zh-CN"/>
        </w:rPr>
        <w:t>内地游客在港澳台地区旅游遇到不公平待遇（强制购物、低价团陷阱、导游服务差、消费欺诈等），可通过以下渠道投诉：</w:t>
      </w:r>
    </w:p>
    <w:p w14:paraId="2CC7D33D" w14:textId="77777777" w:rsidR="00AB56B7" w:rsidRDefault="00000000">
      <w:pPr>
        <w:rPr>
          <w:rFonts w:hint="eastAsia"/>
        </w:rPr>
      </w:pPr>
      <w:r>
        <w:t>【</w:t>
      </w:r>
      <w:proofErr w:type="spellStart"/>
      <w:r>
        <w:t>香港特别行政区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AB56B7" w14:paraId="4324CADB" w14:textId="77777777">
        <w:trPr>
          <w:jc w:val="center"/>
        </w:trPr>
        <w:tc>
          <w:tcPr>
            <w:tcW w:w="1701" w:type="dxa"/>
            <w:shd w:val="clear" w:color="auto" w:fill="E8EEF5"/>
          </w:tcPr>
          <w:p w14:paraId="08FF836F" w14:textId="77777777" w:rsidR="00AB56B7" w:rsidRDefault="00000000">
            <w:pPr>
              <w:rPr>
                <w:rFonts w:hint="eastAsia"/>
              </w:rPr>
            </w:pPr>
            <w:proofErr w:type="spellStart"/>
            <w:r>
              <w:rPr>
                <w:b/>
              </w:rPr>
              <w:t>香港旅游业监管局</w:t>
            </w:r>
            <w:proofErr w:type="spellEnd"/>
          </w:p>
        </w:tc>
        <w:tc>
          <w:tcPr>
            <w:tcW w:w="7371" w:type="dxa"/>
          </w:tcPr>
          <w:p w14:paraId="4D61FC9C" w14:textId="77777777" w:rsidR="00AB56B7" w:rsidRDefault="00000000">
            <w:pPr>
              <w:rPr>
                <w:rFonts w:hint="eastAsia"/>
                <w:lang w:eastAsia="zh-CN"/>
              </w:rPr>
            </w:pPr>
            <w:r>
              <w:rPr>
                <w:lang w:eastAsia="zh-CN"/>
              </w:rPr>
              <w:t>电话：(852) 3698 5900；邮箱：enquiry@tia.org.hk；网址：www.tia.org.hk。负责监管旅行社、导游和领队，处理旅游服务质量投诉。</w:t>
            </w:r>
          </w:p>
        </w:tc>
      </w:tr>
      <w:tr w:rsidR="00AB56B7" w14:paraId="623E9FFE" w14:textId="77777777">
        <w:trPr>
          <w:jc w:val="center"/>
        </w:trPr>
        <w:tc>
          <w:tcPr>
            <w:tcW w:w="1701" w:type="dxa"/>
            <w:shd w:val="clear" w:color="auto" w:fill="E8EEF5"/>
          </w:tcPr>
          <w:p w14:paraId="758719C2" w14:textId="77777777" w:rsidR="00AB56B7" w:rsidRDefault="00000000">
            <w:pPr>
              <w:rPr>
                <w:rFonts w:hint="eastAsia"/>
              </w:rPr>
            </w:pPr>
            <w:proofErr w:type="spellStart"/>
            <w:r>
              <w:rPr>
                <w:b/>
              </w:rPr>
              <w:t>香港消费者委员会</w:t>
            </w:r>
            <w:proofErr w:type="spellEnd"/>
          </w:p>
        </w:tc>
        <w:tc>
          <w:tcPr>
            <w:tcW w:w="7371" w:type="dxa"/>
          </w:tcPr>
          <w:p w14:paraId="5AF41E63" w14:textId="77777777" w:rsidR="00AB56B7" w:rsidRDefault="00000000">
            <w:pPr>
              <w:rPr>
                <w:rFonts w:hint="eastAsia"/>
                <w:lang w:eastAsia="zh-CN"/>
              </w:rPr>
            </w:pPr>
            <w:proofErr w:type="spellStart"/>
            <w:r>
              <w:t>网址：www.consumer.org.hk，网上投诉表格</w:t>
            </w:r>
            <w:proofErr w:type="spellEnd"/>
            <w:r>
              <w:t>。</w:t>
            </w:r>
            <w:r>
              <w:rPr>
                <w:lang w:eastAsia="zh-CN"/>
              </w:rPr>
              <w:t>以调停人身份处理消费纠纷，包括购物欺诈、货不对板等。</w:t>
            </w:r>
          </w:p>
        </w:tc>
      </w:tr>
      <w:tr w:rsidR="00AB56B7" w14:paraId="07C3B434" w14:textId="77777777">
        <w:trPr>
          <w:jc w:val="center"/>
        </w:trPr>
        <w:tc>
          <w:tcPr>
            <w:tcW w:w="1701" w:type="dxa"/>
            <w:shd w:val="clear" w:color="auto" w:fill="E8EEF5"/>
          </w:tcPr>
          <w:p w14:paraId="178CBFEC" w14:textId="77777777" w:rsidR="00AB56B7" w:rsidRDefault="00000000">
            <w:pPr>
              <w:rPr>
                <w:rFonts w:hint="eastAsia"/>
              </w:rPr>
            </w:pPr>
            <w:proofErr w:type="spellStart"/>
            <w:r>
              <w:rPr>
                <w:b/>
              </w:rPr>
              <w:t>香港海关</w:t>
            </w:r>
            <w:proofErr w:type="spellEnd"/>
          </w:p>
        </w:tc>
        <w:tc>
          <w:tcPr>
            <w:tcW w:w="7371" w:type="dxa"/>
          </w:tcPr>
          <w:p w14:paraId="0DAB82C0" w14:textId="77777777" w:rsidR="00AB56B7" w:rsidRDefault="00000000">
            <w:pPr>
              <w:rPr>
                <w:rFonts w:hint="eastAsia"/>
                <w:lang w:eastAsia="zh-CN"/>
              </w:rPr>
            </w:pPr>
            <w:r>
              <w:rPr>
                <w:lang w:eastAsia="zh-CN"/>
              </w:rPr>
              <w:t>24小时热线：(852) 2545 6182。打击不良营商手法、假冒商品、强买强卖。</w:t>
            </w:r>
          </w:p>
        </w:tc>
      </w:tr>
      <w:tr w:rsidR="00AB56B7" w14:paraId="7CB31E84" w14:textId="77777777">
        <w:trPr>
          <w:jc w:val="center"/>
        </w:trPr>
        <w:tc>
          <w:tcPr>
            <w:tcW w:w="1701" w:type="dxa"/>
            <w:shd w:val="clear" w:color="auto" w:fill="E8EEF5"/>
          </w:tcPr>
          <w:p w14:paraId="79E4E80F" w14:textId="77777777" w:rsidR="00AB56B7" w:rsidRDefault="00000000">
            <w:pPr>
              <w:rPr>
                <w:rFonts w:hint="eastAsia"/>
                <w:lang w:eastAsia="zh-CN"/>
              </w:rPr>
            </w:pPr>
            <w:r>
              <w:rPr>
                <w:b/>
                <w:lang w:eastAsia="zh-CN"/>
              </w:rPr>
              <w:t>内地</w:t>
            </w:r>
            <w:proofErr w:type="gramStart"/>
            <w:r>
              <w:rPr>
                <w:b/>
                <w:lang w:eastAsia="zh-CN"/>
              </w:rPr>
              <w:t>入境团</w:t>
            </w:r>
            <w:proofErr w:type="gramEnd"/>
            <w:r>
              <w:rPr>
                <w:b/>
                <w:lang w:eastAsia="zh-CN"/>
              </w:rPr>
              <w:t>购物退款保障</w:t>
            </w:r>
          </w:p>
        </w:tc>
        <w:tc>
          <w:tcPr>
            <w:tcW w:w="7371" w:type="dxa"/>
          </w:tcPr>
          <w:p w14:paraId="5DA777FD" w14:textId="77777777" w:rsidR="00AB56B7" w:rsidRDefault="00000000">
            <w:pPr>
              <w:rPr>
                <w:rFonts w:hint="eastAsia"/>
                <w:lang w:eastAsia="zh-CN"/>
              </w:rPr>
            </w:pPr>
            <w:r>
              <w:rPr>
                <w:lang w:eastAsia="zh-CN"/>
              </w:rPr>
              <w:t>经持牌旅行代理商安排到指定店铺购物的内地</w:t>
            </w:r>
            <w:proofErr w:type="gramStart"/>
            <w:r>
              <w:rPr>
                <w:lang w:eastAsia="zh-CN"/>
              </w:rPr>
              <w:t>入境团旅客</w:t>
            </w:r>
            <w:proofErr w:type="gramEnd"/>
            <w:r>
              <w:rPr>
                <w:lang w:eastAsia="zh-CN"/>
              </w:rPr>
              <w:t>，享有六个月百分百购物退款保障（须符合退款规定）。</w:t>
            </w:r>
          </w:p>
        </w:tc>
      </w:tr>
    </w:tbl>
    <w:p w14:paraId="7EA6A696" w14:textId="77777777" w:rsidR="00AB56B7" w:rsidRDefault="00AB56B7">
      <w:pPr>
        <w:rPr>
          <w:rFonts w:hint="eastAsia"/>
          <w:lang w:eastAsia="zh-CN"/>
        </w:rPr>
      </w:pPr>
    </w:p>
    <w:p w14:paraId="5A51B36A" w14:textId="77777777" w:rsidR="00AB56B7" w:rsidRDefault="00AB56B7">
      <w:pPr>
        <w:rPr>
          <w:rFonts w:hint="eastAsia"/>
          <w:lang w:eastAsia="zh-CN"/>
        </w:rPr>
      </w:pPr>
    </w:p>
    <w:p w14:paraId="0B5CCB25" w14:textId="77777777" w:rsidR="00AB56B7" w:rsidRDefault="00000000">
      <w:pPr>
        <w:rPr>
          <w:rFonts w:hint="eastAsia"/>
        </w:rPr>
      </w:pPr>
      <w:r>
        <w:t>【</w:t>
      </w:r>
      <w:proofErr w:type="spellStart"/>
      <w:r>
        <w:t>澳门特别行政区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AB56B7" w14:paraId="0CF6296F" w14:textId="77777777">
        <w:trPr>
          <w:jc w:val="center"/>
        </w:trPr>
        <w:tc>
          <w:tcPr>
            <w:tcW w:w="1701" w:type="dxa"/>
            <w:shd w:val="clear" w:color="auto" w:fill="E8EEF5"/>
          </w:tcPr>
          <w:p w14:paraId="01E9F18F" w14:textId="77777777" w:rsidR="00AB56B7" w:rsidRDefault="00000000">
            <w:pPr>
              <w:rPr>
                <w:rFonts w:hint="eastAsia"/>
              </w:rPr>
            </w:pPr>
            <w:proofErr w:type="spellStart"/>
            <w:r>
              <w:rPr>
                <w:b/>
              </w:rPr>
              <w:t>澳门旅游局</w:t>
            </w:r>
            <w:proofErr w:type="spellEnd"/>
          </w:p>
        </w:tc>
        <w:tc>
          <w:tcPr>
            <w:tcW w:w="7371" w:type="dxa"/>
          </w:tcPr>
          <w:p w14:paraId="06E4A763" w14:textId="77777777" w:rsidR="00AB56B7" w:rsidRDefault="00000000">
            <w:pPr>
              <w:rPr>
                <w:rFonts w:hint="eastAsia"/>
              </w:rPr>
            </w:pPr>
            <w:r>
              <w:rPr>
                <w:lang w:eastAsia="zh-CN"/>
              </w:rPr>
              <w:t>电话：(853) 2831 5566；24小时旅游热线：(853) 2833 3000；邮箱：mgto@macaotourism.gov.mo。</w:t>
            </w:r>
            <w:proofErr w:type="spellStart"/>
            <w:r>
              <w:t>接受旅客投诉并转介权责部门跟进</w:t>
            </w:r>
            <w:proofErr w:type="spellEnd"/>
            <w:r>
              <w:t>。</w:t>
            </w:r>
          </w:p>
        </w:tc>
      </w:tr>
      <w:tr w:rsidR="00AB56B7" w14:paraId="40EDAB35" w14:textId="77777777">
        <w:trPr>
          <w:jc w:val="center"/>
        </w:trPr>
        <w:tc>
          <w:tcPr>
            <w:tcW w:w="1701" w:type="dxa"/>
            <w:shd w:val="clear" w:color="auto" w:fill="E8EEF5"/>
          </w:tcPr>
          <w:p w14:paraId="5AA02EBA" w14:textId="77777777" w:rsidR="00AB56B7" w:rsidRDefault="00000000">
            <w:pPr>
              <w:rPr>
                <w:rFonts w:hint="eastAsia"/>
              </w:rPr>
            </w:pPr>
            <w:proofErr w:type="spellStart"/>
            <w:r>
              <w:rPr>
                <w:b/>
              </w:rPr>
              <w:lastRenderedPageBreak/>
              <w:t>澳门消费者委员会</w:t>
            </w:r>
            <w:proofErr w:type="spellEnd"/>
          </w:p>
        </w:tc>
        <w:tc>
          <w:tcPr>
            <w:tcW w:w="7371" w:type="dxa"/>
          </w:tcPr>
          <w:p w14:paraId="4E2D74FB" w14:textId="77777777" w:rsidR="00AB56B7" w:rsidRDefault="00000000">
            <w:pPr>
              <w:rPr>
                <w:rFonts w:hint="eastAsia"/>
              </w:rPr>
            </w:pPr>
            <w:r>
              <w:rPr>
                <w:lang w:eastAsia="zh-CN"/>
              </w:rPr>
              <w:t>24小时热线：(853) 8988 9315；"</w:t>
            </w:r>
            <w:proofErr w:type="gramStart"/>
            <w:r>
              <w:rPr>
                <w:lang w:eastAsia="zh-CN"/>
              </w:rPr>
              <w:t>消保易</w:t>
            </w:r>
            <w:proofErr w:type="gramEnd"/>
            <w:r>
              <w:rPr>
                <w:lang w:eastAsia="zh-CN"/>
              </w:rPr>
              <w:t>"APP：https://app.consumer.gov.mo/wapp；网址：www.consumer.gov.mo。</w:t>
            </w:r>
            <w:proofErr w:type="spellStart"/>
            <w:r>
              <w:t>处理消费纠纷，假期设特别服务</w:t>
            </w:r>
            <w:proofErr w:type="spellEnd"/>
            <w:r>
              <w:t>。</w:t>
            </w:r>
          </w:p>
        </w:tc>
      </w:tr>
    </w:tbl>
    <w:p w14:paraId="78CDEAEA" w14:textId="77777777" w:rsidR="00AB56B7" w:rsidRDefault="00AB56B7">
      <w:pPr>
        <w:rPr>
          <w:rFonts w:hint="eastAsia"/>
        </w:rPr>
      </w:pPr>
    </w:p>
    <w:p w14:paraId="0EBA0AF9" w14:textId="77777777" w:rsidR="00AB56B7" w:rsidRDefault="00AB56B7">
      <w:pPr>
        <w:rPr>
          <w:rFonts w:hint="eastAsia"/>
        </w:rPr>
      </w:pPr>
    </w:p>
    <w:p w14:paraId="12439E98" w14:textId="77777777" w:rsidR="00AB56B7" w:rsidRDefault="00000000">
      <w:pPr>
        <w:rPr>
          <w:rFonts w:hint="eastAsia"/>
        </w:rPr>
      </w:pPr>
      <w:r>
        <w:t>【</w:t>
      </w:r>
      <w:proofErr w:type="spellStart"/>
      <w:r>
        <w:t>台湾地区</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AB56B7" w14:paraId="3FE87D66" w14:textId="77777777">
        <w:trPr>
          <w:jc w:val="center"/>
        </w:trPr>
        <w:tc>
          <w:tcPr>
            <w:tcW w:w="1701" w:type="dxa"/>
            <w:shd w:val="clear" w:color="auto" w:fill="E8EEF5"/>
          </w:tcPr>
          <w:p w14:paraId="4727E02B" w14:textId="77777777" w:rsidR="00AB56B7" w:rsidRDefault="00000000">
            <w:pPr>
              <w:rPr>
                <w:rFonts w:hint="eastAsia"/>
              </w:rPr>
            </w:pPr>
            <w:proofErr w:type="spellStart"/>
            <w:r>
              <w:rPr>
                <w:b/>
              </w:rPr>
              <w:t>交通部观光署</w:t>
            </w:r>
            <w:proofErr w:type="spellEnd"/>
          </w:p>
        </w:tc>
        <w:tc>
          <w:tcPr>
            <w:tcW w:w="7371" w:type="dxa"/>
          </w:tcPr>
          <w:p w14:paraId="5FCFBF3D" w14:textId="77777777" w:rsidR="00AB56B7" w:rsidRDefault="00000000">
            <w:pPr>
              <w:rPr>
                <w:rFonts w:hint="eastAsia"/>
                <w:lang w:eastAsia="zh-CN"/>
              </w:rPr>
            </w:pPr>
            <w:r>
              <w:rPr>
                <w:lang w:eastAsia="zh-CN"/>
              </w:rPr>
              <w:t>24小时旅游服务热线：1950（台湾地区拨打）。处理旅游服务质量、旅行社违规等投诉。</w:t>
            </w:r>
          </w:p>
        </w:tc>
      </w:tr>
      <w:tr w:rsidR="00AB56B7" w14:paraId="7679DD72" w14:textId="77777777">
        <w:trPr>
          <w:jc w:val="center"/>
        </w:trPr>
        <w:tc>
          <w:tcPr>
            <w:tcW w:w="1701" w:type="dxa"/>
            <w:shd w:val="clear" w:color="auto" w:fill="E8EEF5"/>
          </w:tcPr>
          <w:p w14:paraId="551F7DA8" w14:textId="77777777" w:rsidR="00AB56B7" w:rsidRDefault="00000000">
            <w:pPr>
              <w:rPr>
                <w:rFonts w:hint="eastAsia"/>
              </w:rPr>
            </w:pPr>
            <w:proofErr w:type="spellStart"/>
            <w:r>
              <w:rPr>
                <w:b/>
              </w:rPr>
              <w:t>各县市观光旅游局</w:t>
            </w:r>
            <w:proofErr w:type="spellEnd"/>
          </w:p>
        </w:tc>
        <w:tc>
          <w:tcPr>
            <w:tcW w:w="7371" w:type="dxa"/>
          </w:tcPr>
          <w:p w14:paraId="34247A70" w14:textId="77777777" w:rsidR="00AB56B7" w:rsidRDefault="00000000">
            <w:pPr>
              <w:rPr>
                <w:rFonts w:hint="eastAsia"/>
                <w:lang w:eastAsia="zh-CN"/>
              </w:rPr>
            </w:pPr>
            <w:r>
              <w:rPr>
                <w:lang w:eastAsia="zh-CN"/>
              </w:rPr>
              <w:t>可拨打当地县市政府1999市民热线转接观光旅游局。</w:t>
            </w:r>
          </w:p>
        </w:tc>
      </w:tr>
      <w:tr w:rsidR="00AB56B7" w14:paraId="5512BB86" w14:textId="77777777">
        <w:trPr>
          <w:jc w:val="center"/>
        </w:trPr>
        <w:tc>
          <w:tcPr>
            <w:tcW w:w="1701" w:type="dxa"/>
            <w:shd w:val="clear" w:color="auto" w:fill="E8EEF5"/>
          </w:tcPr>
          <w:p w14:paraId="3C31588C" w14:textId="77777777" w:rsidR="00AB56B7" w:rsidRDefault="00000000">
            <w:pPr>
              <w:rPr>
                <w:rFonts w:hint="eastAsia"/>
              </w:rPr>
            </w:pPr>
            <w:r>
              <w:rPr>
                <w:b/>
              </w:rPr>
              <w:t>113保护专线</w:t>
            </w:r>
          </w:p>
        </w:tc>
        <w:tc>
          <w:tcPr>
            <w:tcW w:w="7371" w:type="dxa"/>
          </w:tcPr>
          <w:p w14:paraId="4C1ECFB2" w14:textId="77777777" w:rsidR="00AB56B7" w:rsidRDefault="00000000">
            <w:pPr>
              <w:rPr>
                <w:rFonts w:hint="eastAsia"/>
                <w:lang w:eastAsia="zh-CN"/>
              </w:rPr>
            </w:pPr>
            <w:r>
              <w:rPr>
                <w:lang w:eastAsia="zh-CN"/>
              </w:rPr>
              <w:t>台湾地区拨打113，遇到紧急安全问题时求助。</w:t>
            </w:r>
          </w:p>
        </w:tc>
      </w:tr>
    </w:tbl>
    <w:p w14:paraId="4AB0F80B" w14:textId="77777777" w:rsidR="00AB56B7" w:rsidRDefault="00AB56B7">
      <w:pPr>
        <w:rPr>
          <w:rFonts w:hint="eastAsia"/>
          <w:lang w:eastAsia="zh-CN"/>
        </w:rPr>
      </w:pPr>
    </w:p>
    <w:p w14:paraId="02289B36" w14:textId="77777777" w:rsidR="00AB56B7" w:rsidRDefault="00AB56B7">
      <w:pPr>
        <w:rPr>
          <w:rFonts w:hint="eastAsia"/>
          <w:lang w:eastAsia="zh-CN"/>
        </w:rPr>
      </w:pPr>
    </w:p>
    <w:p w14:paraId="6AD71898" w14:textId="77777777" w:rsidR="00AB56B7" w:rsidRDefault="00000000">
      <w:pPr>
        <w:rPr>
          <w:rFonts w:hint="eastAsia"/>
        </w:rPr>
      </w:pPr>
      <w:r>
        <w:t>【</w:t>
      </w:r>
      <w:proofErr w:type="spellStart"/>
      <w:r>
        <w:t>内地兜底渠道</w:t>
      </w:r>
      <w:proofErr w:type="spellEnd"/>
      <w:r>
        <w:t>】</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7371"/>
      </w:tblGrid>
      <w:tr w:rsidR="00AB56B7" w14:paraId="5C0A922E" w14:textId="77777777">
        <w:trPr>
          <w:jc w:val="center"/>
        </w:trPr>
        <w:tc>
          <w:tcPr>
            <w:tcW w:w="1701" w:type="dxa"/>
            <w:shd w:val="clear" w:color="auto" w:fill="E8EEF5"/>
          </w:tcPr>
          <w:p w14:paraId="58D75EFA" w14:textId="77777777" w:rsidR="00AB56B7" w:rsidRDefault="00000000">
            <w:pPr>
              <w:rPr>
                <w:rFonts w:hint="eastAsia"/>
                <w:lang w:eastAsia="zh-CN"/>
              </w:rPr>
            </w:pPr>
            <w:r>
              <w:rPr>
                <w:b/>
                <w:lang w:eastAsia="zh-CN"/>
              </w:rPr>
              <w:t>全国文化和旅游举报平台</w:t>
            </w:r>
          </w:p>
        </w:tc>
        <w:tc>
          <w:tcPr>
            <w:tcW w:w="7371" w:type="dxa"/>
          </w:tcPr>
          <w:p w14:paraId="596392FB" w14:textId="77777777" w:rsidR="00AB56B7" w:rsidRDefault="00000000">
            <w:pPr>
              <w:rPr>
                <w:rFonts w:hint="eastAsia"/>
                <w:lang w:eastAsia="zh-CN"/>
              </w:rPr>
            </w:pPr>
            <w:proofErr w:type="spellStart"/>
            <w:r>
              <w:t>网址：https</w:t>
            </w:r>
            <w:proofErr w:type="spellEnd"/>
            <w:r>
              <w:t>://jbts.mct.gov.cn/home。</w:t>
            </w:r>
            <w:r>
              <w:rPr>
                <w:lang w:eastAsia="zh-CN"/>
              </w:rPr>
              <w:t>内地游客可通过此平台投诉旅行社、导游等违规行为。</w:t>
            </w:r>
          </w:p>
        </w:tc>
      </w:tr>
      <w:tr w:rsidR="00AB56B7" w14:paraId="6A642F26" w14:textId="77777777">
        <w:trPr>
          <w:jc w:val="center"/>
        </w:trPr>
        <w:tc>
          <w:tcPr>
            <w:tcW w:w="1701" w:type="dxa"/>
            <w:shd w:val="clear" w:color="auto" w:fill="E8EEF5"/>
          </w:tcPr>
          <w:p w14:paraId="1C96D73D" w14:textId="77777777" w:rsidR="00AB56B7" w:rsidRDefault="00000000">
            <w:pPr>
              <w:rPr>
                <w:rFonts w:hint="eastAsia"/>
              </w:rPr>
            </w:pPr>
            <w:r>
              <w:rPr>
                <w:b/>
              </w:rPr>
              <w:t>12345政务服务热线</w:t>
            </w:r>
          </w:p>
        </w:tc>
        <w:tc>
          <w:tcPr>
            <w:tcW w:w="7371" w:type="dxa"/>
          </w:tcPr>
          <w:p w14:paraId="61CC018B" w14:textId="77777777" w:rsidR="00AB56B7" w:rsidRDefault="00000000">
            <w:pPr>
              <w:rPr>
                <w:rFonts w:hint="eastAsia"/>
                <w:lang w:eastAsia="zh-CN"/>
              </w:rPr>
            </w:pPr>
            <w:r>
              <w:rPr>
                <w:lang w:eastAsia="zh-CN"/>
              </w:rPr>
              <w:t>内地拨打12345，可转接</w:t>
            </w:r>
            <w:proofErr w:type="gramStart"/>
            <w:r>
              <w:rPr>
                <w:lang w:eastAsia="zh-CN"/>
              </w:rPr>
              <w:t>文旅部门</w:t>
            </w:r>
            <w:proofErr w:type="gramEnd"/>
            <w:r>
              <w:rPr>
                <w:lang w:eastAsia="zh-CN"/>
              </w:rPr>
              <w:t>处理涉港澳台旅游投诉。</w:t>
            </w:r>
          </w:p>
        </w:tc>
      </w:tr>
      <w:tr w:rsidR="00AB56B7" w14:paraId="1B5C6534" w14:textId="77777777">
        <w:trPr>
          <w:jc w:val="center"/>
        </w:trPr>
        <w:tc>
          <w:tcPr>
            <w:tcW w:w="1701" w:type="dxa"/>
            <w:shd w:val="clear" w:color="auto" w:fill="E8EEF5"/>
          </w:tcPr>
          <w:p w14:paraId="2071B619" w14:textId="77777777" w:rsidR="00AB56B7" w:rsidRDefault="00000000">
            <w:pPr>
              <w:rPr>
                <w:rFonts w:hint="eastAsia"/>
              </w:rPr>
            </w:pPr>
            <w:r>
              <w:rPr>
                <w:b/>
              </w:rPr>
              <w:t>12315市</w:t>
            </w:r>
            <w:r>
              <w:rPr>
                <w:b/>
              </w:rPr>
              <w:lastRenderedPageBreak/>
              <w:t>场监管</w:t>
            </w:r>
          </w:p>
        </w:tc>
        <w:tc>
          <w:tcPr>
            <w:tcW w:w="7371" w:type="dxa"/>
          </w:tcPr>
          <w:p w14:paraId="4563A922" w14:textId="77777777" w:rsidR="00AB56B7" w:rsidRDefault="00000000">
            <w:pPr>
              <w:rPr>
                <w:rFonts w:hint="eastAsia"/>
                <w:lang w:eastAsia="zh-CN"/>
              </w:rPr>
            </w:pPr>
            <w:r>
              <w:rPr>
                <w:lang w:eastAsia="zh-CN"/>
              </w:rPr>
              <w:lastRenderedPageBreak/>
              <w:t>涉及购物消费欺诈的，可拨打12315投诉。</w:t>
            </w:r>
          </w:p>
        </w:tc>
      </w:tr>
    </w:tbl>
    <w:p w14:paraId="42A34C4A" w14:textId="77777777" w:rsidR="00AB56B7" w:rsidRDefault="00AB56B7">
      <w:pPr>
        <w:rPr>
          <w:rFonts w:hint="eastAsia"/>
          <w:lang w:eastAsia="zh-CN"/>
        </w:rPr>
      </w:pPr>
    </w:p>
    <w:p w14:paraId="0DB288E7" w14:textId="77777777" w:rsidR="00AB56B7" w:rsidRDefault="00AB56B7">
      <w:pPr>
        <w:rPr>
          <w:rFonts w:hint="eastAsia"/>
          <w:lang w:eastAsia="zh-CN"/>
        </w:rPr>
      </w:pPr>
    </w:p>
    <w:p w14:paraId="153ACD7A" w14:textId="77777777" w:rsidR="00AB56B7" w:rsidRDefault="00000000">
      <w:pPr>
        <w:rPr>
          <w:rFonts w:hint="eastAsia"/>
          <w:lang w:eastAsia="zh-CN"/>
        </w:rPr>
      </w:pPr>
      <w:r>
        <w:rPr>
          <w:lang w:eastAsia="zh-CN"/>
        </w:rPr>
        <w:t>注意：港澳台地区法律体系与内地不同，投诉时应保留好合同、收据、照片、视频等证据。涉及旅行社的，优先向组团社所在地的</w:t>
      </w:r>
      <w:proofErr w:type="gramStart"/>
      <w:r>
        <w:rPr>
          <w:lang w:eastAsia="zh-CN"/>
        </w:rPr>
        <w:t>文旅部门</w:t>
      </w:r>
      <w:proofErr w:type="gramEnd"/>
      <w:r>
        <w:rPr>
          <w:lang w:eastAsia="zh-CN"/>
        </w:rPr>
        <w:t>投诉。</w:t>
      </w:r>
    </w:p>
    <w:p w14:paraId="0BE986B5"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原12301全国统一旅游投诉电话已于2021年底取消，旅游投诉统一由各地12345政务服务便民热线受理。</w:t>
      </w:r>
    </w:p>
    <w:tbl>
      <w:tblPr>
        <w:tblStyle w:val="aff1"/>
        <w:tblW w:w="0" w:type="auto"/>
        <w:jc w:val="center"/>
        <w:tblLayout w:type="fixed"/>
        <w:tblLook w:val="04A0" w:firstRow="1" w:lastRow="0" w:firstColumn="1" w:lastColumn="0" w:noHBand="0" w:noVBand="1"/>
      </w:tblPr>
      <w:tblGrid>
        <w:gridCol w:w="1701"/>
        <w:gridCol w:w="7371"/>
      </w:tblGrid>
      <w:tr w:rsidR="00D15C84" w14:paraId="5D5EC40B" w14:textId="77777777">
        <w:trPr>
          <w:cantSplit/>
          <w:trHeight w:val="453"/>
          <w:tblHeader/>
          <w:jc w:val="center"/>
        </w:trPr>
        <w:tc>
          <w:tcPr>
            <w:tcW w:w="1701" w:type="dxa"/>
            <w:shd w:val="clear" w:color="auto" w:fill="E8EEF5"/>
            <w:vAlign w:val="center"/>
          </w:tcPr>
          <w:p w14:paraId="18E188E0"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1F4CB8EB"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12345政务服务便民热线（旅游投诉）</w:t>
            </w:r>
          </w:p>
        </w:tc>
      </w:tr>
      <w:tr w:rsidR="00D15C84" w14:paraId="2AE09516" w14:textId="77777777">
        <w:trPr>
          <w:cantSplit/>
          <w:trHeight w:val="453"/>
          <w:jc w:val="center"/>
        </w:trPr>
        <w:tc>
          <w:tcPr>
            <w:tcW w:w="1701" w:type="dxa"/>
            <w:shd w:val="clear" w:color="auto" w:fill="E8EEF5"/>
            <w:vAlign w:val="center"/>
          </w:tcPr>
          <w:p w14:paraId="1793CE70"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C635C81" w14:textId="77777777" w:rsidR="00D15C84" w:rsidRDefault="000F45C1">
            <w:pPr>
              <w:keepNext/>
              <w:keepLines/>
              <w:spacing w:line="288" w:lineRule="auto"/>
              <w:ind w:firstLine="0"/>
              <w:rPr>
                <w:rFonts w:hint="eastAsia"/>
                <w:lang w:eastAsia="zh-CN"/>
              </w:rPr>
            </w:pPr>
            <w:r>
              <w:rPr>
                <w:rFonts w:cs="微软雅黑"/>
                <w:sz w:val="21"/>
                <w:szCs w:val="21"/>
                <w:lang w:eastAsia="zh-CN"/>
              </w:rPr>
              <w:t>各地12345平台（</w:t>
            </w:r>
            <w:proofErr w:type="gramStart"/>
            <w:r>
              <w:rPr>
                <w:rFonts w:cs="微软雅黑"/>
                <w:sz w:val="21"/>
                <w:szCs w:val="21"/>
                <w:lang w:eastAsia="zh-CN"/>
              </w:rPr>
              <w:t>无全国</w:t>
            </w:r>
            <w:proofErr w:type="gramEnd"/>
            <w:r>
              <w:rPr>
                <w:rFonts w:cs="微软雅黑"/>
                <w:sz w:val="21"/>
                <w:szCs w:val="21"/>
                <w:lang w:eastAsia="zh-CN"/>
              </w:rPr>
              <w:t>统一旅游投诉网站）</w:t>
            </w:r>
          </w:p>
        </w:tc>
      </w:tr>
      <w:tr w:rsidR="00D15C84" w14:paraId="206D61E9" w14:textId="77777777">
        <w:trPr>
          <w:cantSplit/>
          <w:trHeight w:val="453"/>
          <w:jc w:val="center"/>
        </w:trPr>
        <w:tc>
          <w:tcPr>
            <w:tcW w:w="1701" w:type="dxa"/>
            <w:shd w:val="clear" w:color="auto" w:fill="E8EEF5"/>
            <w:vAlign w:val="center"/>
          </w:tcPr>
          <w:p w14:paraId="04C426C4"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40FE266" w14:textId="77777777" w:rsidR="00D15C84" w:rsidRDefault="000F45C1">
            <w:pPr>
              <w:keepNext/>
              <w:keepLines/>
              <w:spacing w:line="288" w:lineRule="auto"/>
              <w:ind w:firstLine="0"/>
              <w:rPr>
                <w:rFonts w:hint="eastAsia"/>
              </w:rPr>
            </w:pPr>
            <w:r>
              <w:rPr>
                <w:rFonts w:cs="微软雅黑"/>
                <w:b/>
                <w:sz w:val="21"/>
                <w:szCs w:val="21"/>
              </w:rPr>
              <w:t>12345</w:t>
            </w:r>
          </w:p>
        </w:tc>
      </w:tr>
      <w:tr w:rsidR="00D15C84" w14:paraId="082A8222" w14:textId="77777777">
        <w:trPr>
          <w:cantSplit/>
          <w:trHeight w:val="453"/>
          <w:jc w:val="center"/>
        </w:trPr>
        <w:tc>
          <w:tcPr>
            <w:tcW w:w="1701" w:type="dxa"/>
            <w:shd w:val="clear" w:color="auto" w:fill="E8EEF5"/>
            <w:vAlign w:val="center"/>
          </w:tcPr>
          <w:p w14:paraId="1F51EF0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54CA389" w14:textId="77777777" w:rsidR="00D15C84" w:rsidRDefault="000F45C1">
            <w:pPr>
              <w:keepNext/>
              <w:keepLines/>
              <w:spacing w:line="288" w:lineRule="auto"/>
              <w:ind w:firstLine="0"/>
              <w:rPr>
                <w:rFonts w:hint="eastAsia"/>
                <w:lang w:eastAsia="zh-CN"/>
              </w:rPr>
            </w:pPr>
            <w:r>
              <w:rPr>
                <w:rFonts w:cs="微软雅黑"/>
                <w:sz w:val="21"/>
                <w:szCs w:val="21"/>
                <w:lang w:eastAsia="zh-CN"/>
              </w:rPr>
              <w:t>各地人民政府，文化和旅游行政部门承办</w:t>
            </w:r>
          </w:p>
        </w:tc>
      </w:tr>
      <w:tr w:rsidR="00D15C84" w14:paraId="016219D2" w14:textId="77777777">
        <w:trPr>
          <w:cantSplit/>
          <w:trHeight w:val="453"/>
          <w:jc w:val="center"/>
        </w:trPr>
        <w:tc>
          <w:tcPr>
            <w:tcW w:w="1701" w:type="dxa"/>
            <w:shd w:val="clear" w:color="auto" w:fill="E8EEF5"/>
            <w:vAlign w:val="center"/>
          </w:tcPr>
          <w:p w14:paraId="61CF1124"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FD17428" w14:textId="77777777" w:rsidR="00D15C84" w:rsidRDefault="000F45C1">
            <w:pPr>
              <w:keepNext/>
              <w:keepLines/>
              <w:spacing w:line="288" w:lineRule="auto"/>
              <w:ind w:firstLine="0"/>
              <w:rPr>
                <w:rFonts w:hint="eastAsia"/>
                <w:lang w:eastAsia="zh-CN"/>
              </w:rPr>
            </w:pPr>
            <w:r>
              <w:rPr>
                <w:rFonts w:cs="微软雅黑"/>
                <w:sz w:val="21"/>
                <w:szCs w:val="21"/>
                <w:lang w:eastAsia="zh-CN"/>
              </w:rPr>
              <w:t>旅游服务质量投诉、旅行社违规、导游乱象、强制消费、景区服务等。</w:t>
            </w:r>
          </w:p>
        </w:tc>
      </w:tr>
      <w:tr w:rsidR="00D15C84" w14:paraId="70B58CA4" w14:textId="77777777">
        <w:trPr>
          <w:cantSplit/>
          <w:trHeight w:val="453"/>
          <w:jc w:val="center"/>
        </w:trPr>
        <w:tc>
          <w:tcPr>
            <w:tcW w:w="1701" w:type="dxa"/>
            <w:shd w:val="clear" w:color="auto" w:fill="E8EEF5"/>
            <w:vAlign w:val="center"/>
          </w:tcPr>
          <w:p w14:paraId="2B85475C"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30F657F" w14:textId="77777777" w:rsidR="00D15C84" w:rsidRDefault="000F45C1">
            <w:pPr>
              <w:keepNext/>
              <w:keepLines/>
              <w:spacing w:line="288" w:lineRule="auto"/>
              <w:ind w:firstLine="0"/>
              <w:rPr>
                <w:rFonts w:hint="eastAsia"/>
              </w:rPr>
            </w:pPr>
            <w:r>
              <w:rPr>
                <w:rFonts w:cs="微软雅黑"/>
                <w:sz w:val="21"/>
                <w:szCs w:val="21"/>
              </w:rPr>
              <w:t>https://www.gov.cn/zhengce/zhengceku/2021-11/19/content_5651873.htm</w:t>
            </w:r>
          </w:p>
        </w:tc>
      </w:tr>
    </w:tbl>
    <w:p w14:paraId="7FE16D6B" w14:textId="77777777" w:rsidR="00D15C84" w:rsidRDefault="000F45C1">
      <w:pPr>
        <w:pStyle w:val="21"/>
      </w:pPr>
      <w:bookmarkStart w:id="131" w:name="_Toc238958106"/>
      <w:bookmarkStart w:id="132" w:name="_Toc239386926"/>
      <w:bookmarkStart w:id="133" w:name="_Toc239414154"/>
      <w:bookmarkStart w:id="134" w:name="_Toc239699698"/>
      <w:bookmarkStart w:id="135" w:name="_Toc239984684"/>
      <w:proofErr w:type="spellStart"/>
      <w:r>
        <w:t>四、餐饮食品</w:t>
      </w:r>
      <w:bookmarkEnd w:id="131"/>
      <w:bookmarkEnd w:id="132"/>
      <w:bookmarkEnd w:id="133"/>
      <w:bookmarkEnd w:id="134"/>
      <w:bookmarkEnd w:id="135"/>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0602E0F0" w14:textId="77777777">
        <w:trPr>
          <w:cantSplit/>
          <w:trHeight w:val="453"/>
          <w:tblHeader/>
          <w:jc w:val="center"/>
        </w:trPr>
        <w:tc>
          <w:tcPr>
            <w:tcW w:w="1701" w:type="dxa"/>
            <w:shd w:val="clear" w:color="auto" w:fill="E8EEF5"/>
            <w:vAlign w:val="center"/>
          </w:tcPr>
          <w:p w14:paraId="062F9171"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9EB615B" w14:textId="77777777" w:rsidR="00D15C84" w:rsidRDefault="000F45C1">
            <w:pPr>
              <w:keepNext/>
              <w:keepLines/>
              <w:spacing w:line="288" w:lineRule="auto"/>
              <w:ind w:firstLine="0"/>
              <w:rPr>
                <w:rFonts w:hint="eastAsia"/>
                <w:lang w:eastAsia="zh-CN"/>
              </w:rPr>
            </w:pPr>
            <w:r>
              <w:rPr>
                <w:rFonts w:cs="微软雅黑"/>
                <w:sz w:val="21"/>
                <w:szCs w:val="21"/>
                <w:lang w:eastAsia="zh-CN"/>
              </w:rPr>
              <w:t>全国12315平台（食品安全投诉举报）</w:t>
            </w:r>
          </w:p>
        </w:tc>
      </w:tr>
      <w:tr w:rsidR="00D15C84" w14:paraId="4C57C6BC" w14:textId="77777777">
        <w:trPr>
          <w:cantSplit/>
          <w:trHeight w:val="453"/>
          <w:jc w:val="center"/>
        </w:trPr>
        <w:tc>
          <w:tcPr>
            <w:tcW w:w="1701" w:type="dxa"/>
            <w:shd w:val="clear" w:color="auto" w:fill="E8EEF5"/>
            <w:vAlign w:val="center"/>
          </w:tcPr>
          <w:p w14:paraId="377C1AD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F1ED17F" w14:textId="77777777" w:rsidR="00D15C84" w:rsidRDefault="00D15C84">
            <w:pPr>
              <w:keepNext/>
              <w:keepLines/>
              <w:spacing w:line="288" w:lineRule="auto"/>
              <w:ind w:firstLine="0"/>
              <w:rPr>
                <w:rFonts w:hint="eastAsia"/>
              </w:rPr>
            </w:pPr>
            <w:hyperlink r:id="rId59">
              <w:r>
                <w:rPr>
                  <w:rFonts w:cs="微软雅黑"/>
                  <w:sz w:val="21"/>
                  <w:szCs w:val="21"/>
                </w:rPr>
                <w:t>https://www.12315.cn</w:t>
              </w:r>
            </w:hyperlink>
          </w:p>
        </w:tc>
      </w:tr>
      <w:tr w:rsidR="00D15C84" w14:paraId="52DB202E" w14:textId="77777777">
        <w:trPr>
          <w:cantSplit/>
          <w:trHeight w:val="453"/>
          <w:jc w:val="center"/>
        </w:trPr>
        <w:tc>
          <w:tcPr>
            <w:tcW w:w="1701" w:type="dxa"/>
            <w:shd w:val="clear" w:color="auto" w:fill="E8EEF5"/>
            <w:vAlign w:val="center"/>
          </w:tcPr>
          <w:p w14:paraId="5E6FECB7"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6D92132" w14:textId="77777777" w:rsidR="00D15C84" w:rsidRDefault="000F45C1">
            <w:pPr>
              <w:keepNext/>
              <w:keepLines/>
              <w:spacing w:line="288" w:lineRule="auto"/>
              <w:ind w:firstLine="0"/>
              <w:rPr>
                <w:rFonts w:hint="eastAsia"/>
              </w:rPr>
            </w:pPr>
            <w:r>
              <w:rPr>
                <w:rFonts w:cs="微软雅黑"/>
                <w:b/>
                <w:sz w:val="21"/>
                <w:szCs w:val="21"/>
              </w:rPr>
              <w:t>12315</w:t>
            </w:r>
            <w:r>
              <w:rPr>
                <w:rFonts w:cs="微软雅黑"/>
                <w:sz w:val="21"/>
                <w:szCs w:val="21"/>
              </w:rPr>
              <w:t>（24小时受理）</w:t>
            </w:r>
          </w:p>
        </w:tc>
      </w:tr>
      <w:tr w:rsidR="00D15C84" w14:paraId="5588CDAB" w14:textId="77777777">
        <w:trPr>
          <w:cantSplit/>
          <w:trHeight w:val="453"/>
          <w:jc w:val="center"/>
        </w:trPr>
        <w:tc>
          <w:tcPr>
            <w:tcW w:w="1701" w:type="dxa"/>
            <w:shd w:val="clear" w:color="auto" w:fill="E8EEF5"/>
            <w:vAlign w:val="center"/>
          </w:tcPr>
          <w:p w14:paraId="3B6E5436"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2A16ABF"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w:t>
            </w:r>
          </w:p>
        </w:tc>
      </w:tr>
      <w:tr w:rsidR="00D15C84" w14:paraId="79AEF886" w14:textId="77777777">
        <w:trPr>
          <w:cantSplit/>
          <w:trHeight w:val="453"/>
          <w:jc w:val="center"/>
        </w:trPr>
        <w:tc>
          <w:tcPr>
            <w:tcW w:w="1701" w:type="dxa"/>
            <w:shd w:val="clear" w:color="auto" w:fill="E8EEF5"/>
            <w:vAlign w:val="center"/>
          </w:tcPr>
          <w:p w14:paraId="7C47005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AE621E4" w14:textId="77777777" w:rsidR="00D15C84" w:rsidRDefault="000F45C1">
            <w:pPr>
              <w:keepNext/>
              <w:keepLines/>
              <w:spacing w:line="288" w:lineRule="auto"/>
              <w:ind w:firstLine="0"/>
              <w:rPr>
                <w:rFonts w:hint="eastAsia"/>
                <w:lang w:eastAsia="zh-CN"/>
              </w:rPr>
            </w:pPr>
            <w:r>
              <w:rPr>
                <w:rFonts w:cs="微软雅黑"/>
                <w:sz w:val="21"/>
                <w:szCs w:val="21"/>
                <w:lang w:eastAsia="zh-CN"/>
              </w:rPr>
              <w:t>消费者权益保护、食品安全、餐饮卫生、商品质量等投诉举报。已</w:t>
            </w:r>
            <w:proofErr w:type="gramStart"/>
            <w:r>
              <w:rPr>
                <w:rFonts w:cs="微软雅黑"/>
                <w:sz w:val="21"/>
                <w:szCs w:val="21"/>
                <w:lang w:eastAsia="zh-CN"/>
              </w:rPr>
              <w:t>整合原</w:t>
            </w:r>
            <w:proofErr w:type="gramEnd"/>
            <w:r>
              <w:rPr>
                <w:rFonts w:cs="微软雅黑"/>
                <w:sz w:val="21"/>
                <w:szCs w:val="21"/>
                <w:lang w:eastAsia="zh-CN"/>
              </w:rPr>
              <w:t>12331（食药监）热线。</w:t>
            </w:r>
          </w:p>
        </w:tc>
      </w:tr>
      <w:tr w:rsidR="00D15C84" w14:paraId="4178A334" w14:textId="77777777">
        <w:trPr>
          <w:cantSplit/>
          <w:trHeight w:val="453"/>
          <w:jc w:val="center"/>
        </w:trPr>
        <w:tc>
          <w:tcPr>
            <w:tcW w:w="1701" w:type="dxa"/>
            <w:shd w:val="clear" w:color="auto" w:fill="E8EEF5"/>
            <w:vAlign w:val="center"/>
          </w:tcPr>
          <w:p w14:paraId="48811E9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C7EA47A" w14:textId="77777777" w:rsidR="00D15C84" w:rsidRDefault="000F45C1">
            <w:pPr>
              <w:keepNext/>
              <w:keepLines/>
              <w:spacing w:line="288" w:lineRule="auto"/>
              <w:ind w:firstLine="0"/>
              <w:rPr>
                <w:rFonts w:hint="eastAsia"/>
              </w:rPr>
            </w:pPr>
            <w:r>
              <w:rPr>
                <w:rFonts w:cs="微软雅黑"/>
                <w:sz w:val="21"/>
                <w:szCs w:val="21"/>
              </w:rPr>
              <w:t>https://www.samr.gov.cn/xw/zj/art/2023/art_b5192eabd2f64569a0d1d1570232f632.html</w:t>
            </w:r>
          </w:p>
        </w:tc>
      </w:tr>
    </w:tbl>
    <w:tbl>
      <w:tblPr>
        <w:tblStyle w:val="aff1"/>
        <w:tblpPr w:leftFromText="180" w:rightFromText="180" w:vertAnchor="text" w:horzAnchor="margin" w:tblpY="620"/>
        <w:tblW w:w="0" w:type="auto"/>
        <w:tblLayout w:type="fixed"/>
        <w:tblLook w:val="04A0" w:firstRow="1" w:lastRow="0" w:firstColumn="1" w:lastColumn="0" w:noHBand="0" w:noVBand="1"/>
      </w:tblPr>
      <w:tblGrid>
        <w:gridCol w:w="1701"/>
        <w:gridCol w:w="7371"/>
      </w:tblGrid>
      <w:tr w:rsidR="002E4ADE" w14:paraId="39388F1A" w14:textId="77777777" w:rsidTr="002E4ADE">
        <w:trPr>
          <w:cantSplit/>
          <w:trHeight w:val="453"/>
          <w:tblHeader/>
        </w:trPr>
        <w:tc>
          <w:tcPr>
            <w:tcW w:w="1701" w:type="dxa"/>
            <w:shd w:val="clear" w:color="auto" w:fill="E8EEF5"/>
            <w:vAlign w:val="center"/>
          </w:tcPr>
          <w:p w14:paraId="4C19D549"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61831BB"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全国食品安全内部知情人举报系统</w:t>
            </w:r>
          </w:p>
        </w:tc>
      </w:tr>
      <w:tr w:rsidR="002E4ADE" w14:paraId="50693B2C" w14:textId="77777777" w:rsidTr="002E4ADE">
        <w:trPr>
          <w:cantSplit/>
          <w:trHeight w:val="453"/>
        </w:trPr>
        <w:tc>
          <w:tcPr>
            <w:tcW w:w="1701" w:type="dxa"/>
            <w:shd w:val="clear" w:color="auto" w:fill="E8EEF5"/>
            <w:vAlign w:val="center"/>
          </w:tcPr>
          <w:p w14:paraId="49D6ACD0"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BB095A2" w14:textId="77777777" w:rsidR="002E4ADE" w:rsidRDefault="002E4ADE" w:rsidP="002E4ADE">
            <w:pPr>
              <w:keepNext/>
              <w:keepLines/>
              <w:spacing w:line="288" w:lineRule="auto"/>
              <w:ind w:firstLine="0"/>
              <w:rPr>
                <w:rFonts w:hint="eastAsia"/>
              </w:rPr>
            </w:pPr>
            <w:hyperlink r:id="rId60">
              <w:r>
                <w:rPr>
                  <w:rFonts w:cs="微软雅黑"/>
                  <w:sz w:val="21"/>
                  <w:szCs w:val="21"/>
                </w:rPr>
                <w:t>https://spjb.samr.gov.cn</w:t>
              </w:r>
            </w:hyperlink>
          </w:p>
        </w:tc>
      </w:tr>
      <w:tr w:rsidR="002E4ADE" w14:paraId="75818A90" w14:textId="77777777" w:rsidTr="002E4ADE">
        <w:trPr>
          <w:cantSplit/>
          <w:trHeight w:val="453"/>
        </w:trPr>
        <w:tc>
          <w:tcPr>
            <w:tcW w:w="1701" w:type="dxa"/>
            <w:shd w:val="clear" w:color="auto" w:fill="E8EEF5"/>
            <w:vAlign w:val="center"/>
          </w:tcPr>
          <w:p w14:paraId="700FE039"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C19D15C" w14:textId="77777777" w:rsidR="002E4ADE" w:rsidRDefault="002E4ADE" w:rsidP="002E4ADE">
            <w:pPr>
              <w:keepNext/>
              <w:keepLines/>
              <w:spacing w:line="288" w:lineRule="auto"/>
              <w:ind w:firstLine="0"/>
              <w:rPr>
                <w:rFonts w:hint="eastAsia"/>
              </w:rPr>
            </w:pPr>
            <w:r>
              <w:rPr>
                <w:rFonts w:cs="微软雅黑"/>
                <w:b/>
                <w:sz w:val="21"/>
                <w:szCs w:val="21"/>
              </w:rPr>
              <w:t>12315</w:t>
            </w:r>
          </w:p>
        </w:tc>
      </w:tr>
      <w:tr w:rsidR="002E4ADE" w14:paraId="6B00553D" w14:textId="77777777" w:rsidTr="002E4ADE">
        <w:trPr>
          <w:cantSplit/>
          <w:trHeight w:val="453"/>
        </w:trPr>
        <w:tc>
          <w:tcPr>
            <w:tcW w:w="1701" w:type="dxa"/>
            <w:shd w:val="clear" w:color="auto" w:fill="E8EEF5"/>
            <w:vAlign w:val="center"/>
          </w:tcPr>
          <w:p w14:paraId="05ADB5D8"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425D8F0"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国家市场监督管理总局</w:t>
            </w:r>
          </w:p>
        </w:tc>
      </w:tr>
      <w:tr w:rsidR="002E4ADE" w14:paraId="2127E571" w14:textId="77777777" w:rsidTr="002E4ADE">
        <w:trPr>
          <w:cantSplit/>
          <w:trHeight w:val="453"/>
        </w:trPr>
        <w:tc>
          <w:tcPr>
            <w:tcW w:w="1701" w:type="dxa"/>
            <w:shd w:val="clear" w:color="auto" w:fill="E8EEF5"/>
            <w:vAlign w:val="center"/>
          </w:tcPr>
          <w:p w14:paraId="06D2EE4A"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650C3A5D"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食品经营单位内部人员及相关知情人举报食品安全违法违规行为。</w:t>
            </w:r>
          </w:p>
        </w:tc>
      </w:tr>
      <w:tr w:rsidR="002E4ADE" w14:paraId="54769049" w14:textId="77777777" w:rsidTr="002E4ADE">
        <w:trPr>
          <w:cantSplit/>
          <w:trHeight w:val="453"/>
        </w:trPr>
        <w:tc>
          <w:tcPr>
            <w:tcW w:w="1701" w:type="dxa"/>
            <w:shd w:val="clear" w:color="auto" w:fill="E8EEF5"/>
            <w:vAlign w:val="center"/>
          </w:tcPr>
          <w:p w14:paraId="1299E9DC"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5AD4D2D"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陕西省市场监管局公告</w:t>
            </w:r>
          </w:p>
        </w:tc>
      </w:tr>
    </w:tbl>
    <w:p w14:paraId="638A31A9" w14:textId="77777777" w:rsidR="00D15C84" w:rsidRDefault="00D15C84">
      <w:pPr>
        <w:ind w:firstLine="420"/>
        <w:rPr>
          <w:rFonts w:hint="eastAsia"/>
          <w:lang w:eastAsia="zh-CN"/>
        </w:rPr>
      </w:pPr>
    </w:p>
    <w:p w14:paraId="47A004E0" w14:textId="77777777" w:rsidR="00D15C84" w:rsidRDefault="000F45C1">
      <w:pPr>
        <w:pStyle w:val="21"/>
      </w:pPr>
      <w:bookmarkStart w:id="136" w:name="_Toc238958107"/>
      <w:bookmarkStart w:id="137" w:name="_Toc239386927"/>
      <w:bookmarkStart w:id="138" w:name="_Toc239414155"/>
      <w:bookmarkStart w:id="139" w:name="_Toc239699699"/>
      <w:bookmarkStart w:id="140" w:name="_Toc239984685"/>
      <w:proofErr w:type="spellStart"/>
      <w:r>
        <w:lastRenderedPageBreak/>
        <w:t>五、药品</w:t>
      </w:r>
      <w:proofErr w:type="spellEnd"/>
      <w:r>
        <w:t xml:space="preserve"> / </w:t>
      </w:r>
      <w:proofErr w:type="spellStart"/>
      <w:r>
        <w:t>医疗器械</w:t>
      </w:r>
      <w:bookmarkEnd w:id="136"/>
      <w:bookmarkEnd w:id="137"/>
      <w:bookmarkEnd w:id="138"/>
      <w:bookmarkEnd w:id="139"/>
      <w:bookmarkEnd w:id="140"/>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B947B91" w14:textId="77777777">
        <w:trPr>
          <w:cantSplit/>
          <w:trHeight w:val="453"/>
          <w:tblHeader/>
          <w:jc w:val="center"/>
        </w:trPr>
        <w:tc>
          <w:tcPr>
            <w:tcW w:w="1701" w:type="dxa"/>
            <w:shd w:val="clear" w:color="auto" w:fill="E8EEF5"/>
            <w:vAlign w:val="center"/>
          </w:tcPr>
          <w:p w14:paraId="60E7CF1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8010E75" w14:textId="77777777" w:rsidR="00D15C84" w:rsidRDefault="000F45C1">
            <w:pPr>
              <w:keepNext/>
              <w:keepLines/>
              <w:spacing w:line="288" w:lineRule="auto"/>
              <w:ind w:firstLine="0"/>
              <w:rPr>
                <w:rFonts w:hint="eastAsia"/>
                <w:lang w:eastAsia="zh-CN"/>
              </w:rPr>
            </w:pPr>
            <w:r>
              <w:rPr>
                <w:rFonts w:cs="微软雅黑"/>
                <w:sz w:val="21"/>
                <w:szCs w:val="21"/>
                <w:lang w:eastAsia="zh-CN"/>
              </w:rPr>
              <w:t>全国12315平台（药品医疗器械投诉）</w:t>
            </w:r>
          </w:p>
        </w:tc>
      </w:tr>
      <w:tr w:rsidR="00D15C84" w14:paraId="3C71CE0A" w14:textId="77777777">
        <w:trPr>
          <w:cantSplit/>
          <w:trHeight w:val="453"/>
          <w:jc w:val="center"/>
        </w:trPr>
        <w:tc>
          <w:tcPr>
            <w:tcW w:w="1701" w:type="dxa"/>
            <w:shd w:val="clear" w:color="auto" w:fill="E8EEF5"/>
            <w:vAlign w:val="center"/>
          </w:tcPr>
          <w:p w14:paraId="2A553415"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1BBCB45" w14:textId="77777777" w:rsidR="00D15C84" w:rsidRDefault="00D15C84">
            <w:pPr>
              <w:keepNext/>
              <w:keepLines/>
              <w:spacing w:line="288" w:lineRule="auto"/>
              <w:ind w:firstLine="0"/>
              <w:rPr>
                <w:rFonts w:hint="eastAsia"/>
              </w:rPr>
            </w:pPr>
            <w:hyperlink r:id="rId61">
              <w:r>
                <w:rPr>
                  <w:rFonts w:cs="微软雅黑"/>
                  <w:sz w:val="21"/>
                  <w:szCs w:val="21"/>
                </w:rPr>
                <w:t>https://www.12315.cn</w:t>
              </w:r>
            </w:hyperlink>
          </w:p>
        </w:tc>
      </w:tr>
      <w:tr w:rsidR="00D15C84" w14:paraId="514E8F8E" w14:textId="77777777">
        <w:trPr>
          <w:cantSplit/>
          <w:trHeight w:val="453"/>
          <w:jc w:val="center"/>
        </w:trPr>
        <w:tc>
          <w:tcPr>
            <w:tcW w:w="1701" w:type="dxa"/>
            <w:shd w:val="clear" w:color="auto" w:fill="E8EEF5"/>
            <w:vAlign w:val="center"/>
          </w:tcPr>
          <w:p w14:paraId="74FA2368"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B2D3B73" w14:textId="77777777" w:rsidR="00D15C84" w:rsidRDefault="000F45C1">
            <w:pPr>
              <w:keepNext/>
              <w:keepLines/>
              <w:spacing w:line="288" w:lineRule="auto"/>
              <w:ind w:firstLine="0"/>
              <w:rPr>
                <w:rFonts w:hint="eastAsia"/>
              </w:rPr>
            </w:pPr>
            <w:r>
              <w:rPr>
                <w:rFonts w:cs="微软雅黑"/>
                <w:b/>
                <w:sz w:val="21"/>
                <w:szCs w:val="21"/>
              </w:rPr>
              <w:t>12315</w:t>
            </w:r>
          </w:p>
        </w:tc>
      </w:tr>
      <w:tr w:rsidR="00D15C84" w14:paraId="5C11004A" w14:textId="77777777">
        <w:trPr>
          <w:cantSplit/>
          <w:trHeight w:val="453"/>
          <w:jc w:val="center"/>
        </w:trPr>
        <w:tc>
          <w:tcPr>
            <w:tcW w:w="1701" w:type="dxa"/>
            <w:shd w:val="clear" w:color="auto" w:fill="E8EEF5"/>
            <w:vAlign w:val="center"/>
          </w:tcPr>
          <w:p w14:paraId="4DE6203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06DB6F8" w14:textId="77777777" w:rsidR="00D15C84" w:rsidRDefault="000F45C1">
            <w:pPr>
              <w:keepNext/>
              <w:keepLines/>
              <w:spacing w:line="288" w:lineRule="auto"/>
              <w:ind w:firstLine="0"/>
              <w:rPr>
                <w:rFonts w:hint="eastAsia"/>
                <w:lang w:eastAsia="zh-CN"/>
              </w:rPr>
            </w:pPr>
            <w:r>
              <w:rPr>
                <w:rFonts w:cs="微软雅黑"/>
                <w:sz w:val="21"/>
                <w:szCs w:val="21"/>
                <w:lang w:eastAsia="zh-CN"/>
              </w:rPr>
              <w:t>国家市场监督管理总局、国家药品监督管理局</w:t>
            </w:r>
          </w:p>
        </w:tc>
      </w:tr>
      <w:tr w:rsidR="00D15C84" w14:paraId="6829F239" w14:textId="77777777">
        <w:trPr>
          <w:cantSplit/>
          <w:trHeight w:val="453"/>
          <w:jc w:val="center"/>
        </w:trPr>
        <w:tc>
          <w:tcPr>
            <w:tcW w:w="1701" w:type="dxa"/>
            <w:shd w:val="clear" w:color="auto" w:fill="E8EEF5"/>
            <w:vAlign w:val="center"/>
          </w:tcPr>
          <w:p w14:paraId="1344F99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826EB9E" w14:textId="77777777" w:rsidR="00D15C84" w:rsidRDefault="000F45C1">
            <w:pPr>
              <w:keepNext/>
              <w:keepLines/>
              <w:spacing w:line="288" w:lineRule="auto"/>
              <w:ind w:firstLine="0"/>
              <w:rPr>
                <w:rFonts w:hint="eastAsia"/>
                <w:lang w:eastAsia="zh-CN"/>
              </w:rPr>
            </w:pPr>
            <w:r>
              <w:rPr>
                <w:rFonts w:cs="微软雅黑"/>
                <w:sz w:val="21"/>
                <w:szCs w:val="21"/>
                <w:lang w:eastAsia="zh-CN"/>
              </w:rPr>
              <w:t>药品、医疗器械、化妆品在研制、生产、经营、使用环节的违法违规行为投诉举报；消费纠纷。国家药监局明确：消费投诉举报请登录全国12315平台或拨打当地12315。</w:t>
            </w:r>
          </w:p>
        </w:tc>
      </w:tr>
      <w:tr w:rsidR="00D15C84" w14:paraId="4AD7833C" w14:textId="77777777">
        <w:trPr>
          <w:cantSplit/>
          <w:trHeight w:val="453"/>
          <w:jc w:val="center"/>
        </w:trPr>
        <w:tc>
          <w:tcPr>
            <w:tcW w:w="1701" w:type="dxa"/>
            <w:shd w:val="clear" w:color="auto" w:fill="E8EEF5"/>
            <w:vAlign w:val="center"/>
          </w:tcPr>
          <w:p w14:paraId="2C3E6F2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23A8A46" w14:textId="77777777" w:rsidR="00D15C84" w:rsidRDefault="000F45C1">
            <w:pPr>
              <w:keepNext/>
              <w:keepLines/>
              <w:spacing w:line="288" w:lineRule="auto"/>
              <w:ind w:firstLine="0"/>
              <w:rPr>
                <w:rFonts w:hint="eastAsia"/>
              </w:rPr>
            </w:pPr>
            <w:r>
              <w:rPr>
                <w:rFonts w:cs="微软雅黑"/>
                <w:sz w:val="21"/>
                <w:szCs w:val="21"/>
              </w:rPr>
              <w:t>https://www.nmpa.gov.cn/directory/web/nmpa/newzwgk/yjjxfzhn/index.html</w:t>
            </w:r>
          </w:p>
        </w:tc>
      </w:tr>
    </w:tbl>
    <w:p w14:paraId="48D26C8A" w14:textId="77777777" w:rsidR="00D15C84" w:rsidRDefault="00D15C84">
      <w:pPr>
        <w:ind w:firstLine="420"/>
        <w:rPr>
          <w:rFonts w:hint="eastAsia"/>
        </w:rPr>
      </w:pPr>
    </w:p>
    <w:p w14:paraId="4B9AB882" w14:textId="77777777" w:rsidR="00D15C84" w:rsidRDefault="000F45C1">
      <w:pPr>
        <w:pStyle w:val="21"/>
      </w:pPr>
      <w:bookmarkStart w:id="141" w:name="_Toc238958108"/>
      <w:bookmarkStart w:id="142" w:name="_Toc239386928"/>
      <w:bookmarkStart w:id="143" w:name="_Toc239414156"/>
      <w:bookmarkStart w:id="144" w:name="_Toc239699700"/>
      <w:bookmarkStart w:id="145" w:name="_Toc239984686"/>
      <w:proofErr w:type="spellStart"/>
      <w:r>
        <w:t>六、房地产</w:t>
      </w:r>
      <w:proofErr w:type="spellEnd"/>
      <w:r>
        <w:t xml:space="preserve"> / </w:t>
      </w:r>
      <w:proofErr w:type="spellStart"/>
      <w:r>
        <w:t>物业</w:t>
      </w:r>
      <w:bookmarkEnd w:id="141"/>
      <w:bookmarkEnd w:id="142"/>
      <w:bookmarkEnd w:id="143"/>
      <w:bookmarkEnd w:id="144"/>
      <w:bookmarkEnd w:id="145"/>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72ECA870" w14:textId="77777777">
        <w:trPr>
          <w:cantSplit/>
          <w:trHeight w:val="453"/>
          <w:tblHeader/>
          <w:jc w:val="center"/>
        </w:trPr>
        <w:tc>
          <w:tcPr>
            <w:tcW w:w="1701" w:type="dxa"/>
            <w:shd w:val="clear" w:color="auto" w:fill="E8EEF5"/>
            <w:vAlign w:val="center"/>
          </w:tcPr>
          <w:p w14:paraId="09A52CEB"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0B8F71C"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12345政务服务便民热线（住建/物业投诉）</w:t>
            </w:r>
          </w:p>
        </w:tc>
      </w:tr>
      <w:tr w:rsidR="00D15C84" w14:paraId="7A2663BE" w14:textId="77777777">
        <w:trPr>
          <w:cantSplit/>
          <w:trHeight w:val="453"/>
          <w:jc w:val="center"/>
        </w:trPr>
        <w:tc>
          <w:tcPr>
            <w:tcW w:w="1701" w:type="dxa"/>
            <w:shd w:val="clear" w:color="auto" w:fill="E8EEF5"/>
            <w:vAlign w:val="center"/>
          </w:tcPr>
          <w:p w14:paraId="7C06C48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AAE41FD" w14:textId="77777777" w:rsidR="00D15C84" w:rsidRDefault="000F45C1">
            <w:pPr>
              <w:keepNext/>
              <w:keepLines/>
              <w:spacing w:line="288" w:lineRule="auto"/>
              <w:ind w:firstLine="0"/>
              <w:rPr>
                <w:rFonts w:hint="eastAsia"/>
              </w:rPr>
            </w:pPr>
            <w:r>
              <w:rPr>
                <w:rFonts w:cs="微软雅黑"/>
                <w:sz w:val="21"/>
                <w:szCs w:val="21"/>
              </w:rPr>
              <w:t>各地12345平台</w:t>
            </w:r>
          </w:p>
        </w:tc>
      </w:tr>
      <w:tr w:rsidR="00D15C84" w14:paraId="76B56733" w14:textId="77777777">
        <w:trPr>
          <w:cantSplit/>
          <w:trHeight w:val="453"/>
          <w:jc w:val="center"/>
        </w:trPr>
        <w:tc>
          <w:tcPr>
            <w:tcW w:w="1701" w:type="dxa"/>
            <w:shd w:val="clear" w:color="auto" w:fill="E8EEF5"/>
            <w:vAlign w:val="center"/>
          </w:tcPr>
          <w:p w14:paraId="2DCD724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DA4CF67" w14:textId="77777777" w:rsidR="00D15C84" w:rsidRDefault="000F45C1">
            <w:pPr>
              <w:keepNext/>
              <w:keepLines/>
              <w:spacing w:line="288" w:lineRule="auto"/>
              <w:ind w:firstLine="0"/>
              <w:rPr>
                <w:rFonts w:hint="eastAsia"/>
              </w:rPr>
            </w:pPr>
            <w:r>
              <w:rPr>
                <w:rFonts w:cs="微软雅黑"/>
                <w:b/>
                <w:sz w:val="21"/>
                <w:szCs w:val="21"/>
              </w:rPr>
              <w:t>12345</w:t>
            </w:r>
          </w:p>
        </w:tc>
      </w:tr>
      <w:tr w:rsidR="00D15C84" w14:paraId="54710FC8" w14:textId="77777777">
        <w:trPr>
          <w:cantSplit/>
          <w:trHeight w:val="453"/>
          <w:jc w:val="center"/>
        </w:trPr>
        <w:tc>
          <w:tcPr>
            <w:tcW w:w="1701" w:type="dxa"/>
            <w:shd w:val="clear" w:color="auto" w:fill="E8EEF5"/>
            <w:vAlign w:val="center"/>
          </w:tcPr>
          <w:p w14:paraId="284505F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B039B7D" w14:textId="77777777" w:rsidR="00D15C84" w:rsidRDefault="000F45C1">
            <w:pPr>
              <w:keepNext/>
              <w:keepLines/>
              <w:spacing w:line="288" w:lineRule="auto"/>
              <w:ind w:firstLine="0"/>
              <w:rPr>
                <w:rFonts w:hint="eastAsia"/>
                <w:lang w:eastAsia="zh-CN"/>
              </w:rPr>
            </w:pPr>
            <w:r>
              <w:rPr>
                <w:rFonts w:cs="微软雅黑"/>
                <w:sz w:val="21"/>
                <w:szCs w:val="21"/>
                <w:lang w:eastAsia="zh-CN"/>
              </w:rPr>
              <w:t>各地住房和城乡建设部门承办</w:t>
            </w:r>
          </w:p>
        </w:tc>
      </w:tr>
      <w:tr w:rsidR="00D15C84" w14:paraId="4BA5B6A8" w14:textId="77777777">
        <w:trPr>
          <w:cantSplit/>
          <w:trHeight w:val="453"/>
          <w:jc w:val="center"/>
        </w:trPr>
        <w:tc>
          <w:tcPr>
            <w:tcW w:w="1701" w:type="dxa"/>
            <w:shd w:val="clear" w:color="auto" w:fill="E8EEF5"/>
            <w:vAlign w:val="center"/>
          </w:tcPr>
          <w:p w14:paraId="107751C9"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C895599" w14:textId="77777777" w:rsidR="00D15C84" w:rsidRDefault="000F45C1">
            <w:pPr>
              <w:keepNext/>
              <w:keepLines/>
              <w:spacing w:line="288" w:lineRule="auto"/>
              <w:ind w:firstLine="0"/>
              <w:rPr>
                <w:rFonts w:hint="eastAsia"/>
                <w:lang w:eastAsia="zh-CN"/>
              </w:rPr>
            </w:pPr>
            <w:r>
              <w:rPr>
                <w:rFonts w:cs="微软雅黑"/>
                <w:sz w:val="21"/>
                <w:szCs w:val="21"/>
                <w:lang w:eastAsia="zh-CN"/>
              </w:rPr>
              <w:t>物业管理纠纷、房屋质量、房地产中介违规、保障房分配、房屋销售违规、房屋租赁等投诉。住建部等部门明确要求"畅通居民投诉渠道，健全12345热线投诉转办机制"。</w:t>
            </w:r>
          </w:p>
        </w:tc>
      </w:tr>
      <w:tr w:rsidR="00D15C84" w14:paraId="0FA56C3D" w14:textId="77777777">
        <w:trPr>
          <w:cantSplit/>
          <w:trHeight w:val="453"/>
          <w:jc w:val="center"/>
        </w:trPr>
        <w:tc>
          <w:tcPr>
            <w:tcW w:w="1701" w:type="dxa"/>
            <w:shd w:val="clear" w:color="auto" w:fill="E8EEF5"/>
            <w:vAlign w:val="center"/>
          </w:tcPr>
          <w:p w14:paraId="2F5D305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5141CE6" w14:textId="77777777" w:rsidR="00D15C84" w:rsidRDefault="000F45C1">
            <w:pPr>
              <w:keepNext/>
              <w:keepLines/>
              <w:spacing w:line="288" w:lineRule="auto"/>
              <w:ind w:firstLine="0"/>
              <w:rPr>
                <w:rFonts w:hint="eastAsia"/>
              </w:rPr>
            </w:pPr>
            <w:r>
              <w:rPr>
                <w:rFonts w:cs="微软雅黑"/>
                <w:sz w:val="21"/>
                <w:szCs w:val="21"/>
              </w:rPr>
              <w:t>https://www.gov.cn/zhengce/zhengceku/2021-01/05/content_5577326.htm</w:t>
            </w:r>
          </w:p>
        </w:tc>
      </w:tr>
    </w:tbl>
    <w:p w14:paraId="58361AFA"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6522A9A7" w14:textId="77777777">
        <w:trPr>
          <w:cantSplit/>
          <w:trHeight w:val="453"/>
          <w:tblHeader/>
          <w:jc w:val="center"/>
        </w:trPr>
        <w:tc>
          <w:tcPr>
            <w:tcW w:w="1701" w:type="dxa"/>
            <w:shd w:val="clear" w:color="auto" w:fill="E8EEF5"/>
            <w:vAlign w:val="center"/>
          </w:tcPr>
          <w:p w14:paraId="2EB5D937"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115AD824" w14:textId="77777777" w:rsidR="00D15C84" w:rsidRDefault="000F45C1">
            <w:pPr>
              <w:keepNext/>
              <w:keepLines/>
              <w:spacing w:line="288" w:lineRule="auto"/>
              <w:ind w:firstLine="0"/>
              <w:rPr>
                <w:rFonts w:hint="eastAsia"/>
              </w:rPr>
            </w:pPr>
            <w:proofErr w:type="spellStart"/>
            <w:r>
              <w:rPr>
                <w:rFonts w:cs="微软雅黑"/>
                <w:sz w:val="21"/>
                <w:szCs w:val="21"/>
              </w:rPr>
              <w:t>住房和城乡建设部</w:t>
            </w:r>
            <w:proofErr w:type="spellEnd"/>
          </w:p>
        </w:tc>
      </w:tr>
      <w:tr w:rsidR="00D15C84" w14:paraId="6EAFF24C" w14:textId="77777777">
        <w:trPr>
          <w:cantSplit/>
          <w:trHeight w:val="453"/>
          <w:jc w:val="center"/>
        </w:trPr>
        <w:tc>
          <w:tcPr>
            <w:tcW w:w="1701" w:type="dxa"/>
            <w:shd w:val="clear" w:color="auto" w:fill="E8EEF5"/>
            <w:vAlign w:val="center"/>
          </w:tcPr>
          <w:p w14:paraId="7DD35DEE"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0C773BD" w14:textId="77777777" w:rsidR="00D15C84" w:rsidRDefault="00D15C84">
            <w:pPr>
              <w:keepNext/>
              <w:keepLines/>
              <w:spacing w:line="288" w:lineRule="auto"/>
              <w:ind w:firstLine="0"/>
              <w:rPr>
                <w:rFonts w:hint="eastAsia"/>
              </w:rPr>
            </w:pPr>
            <w:hyperlink r:id="rId62">
              <w:r>
                <w:rPr>
                  <w:rFonts w:cs="微软雅黑"/>
                  <w:sz w:val="21"/>
                  <w:szCs w:val="21"/>
                </w:rPr>
                <w:t>https://www.mohurd.gov.cn</w:t>
              </w:r>
            </w:hyperlink>
          </w:p>
        </w:tc>
      </w:tr>
      <w:tr w:rsidR="00D15C84" w14:paraId="7399B9AB" w14:textId="77777777">
        <w:trPr>
          <w:cantSplit/>
          <w:trHeight w:val="453"/>
          <w:jc w:val="center"/>
        </w:trPr>
        <w:tc>
          <w:tcPr>
            <w:tcW w:w="1701" w:type="dxa"/>
            <w:shd w:val="clear" w:color="auto" w:fill="E8EEF5"/>
            <w:vAlign w:val="center"/>
          </w:tcPr>
          <w:p w14:paraId="6EEF493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CD99E45"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无全国</w:t>
            </w:r>
            <w:proofErr w:type="gramEnd"/>
            <w:r>
              <w:rPr>
                <w:rFonts w:cs="微软雅黑"/>
                <w:sz w:val="21"/>
                <w:szCs w:val="21"/>
                <w:lang w:eastAsia="zh-CN"/>
              </w:rPr>
              <w:t>统一专门投诉电话，通过信访或12345转办</w:t>
            </w:r>
          </w:p>
        </w:tc>
      </w:tr>
      <w:tr w:rsidR="00D15C84" w14:paraId="3FE5160D" w14:textId="77777777">
        <w:trPr>
          <w:cantSplit/>
          <w:trHeight w:val="453"/>
          <w:jc w:val="center"/>
        </w:trPr>
        <w:tc>
          <w:tcPr>
            <w:tcW w:w="1701" w:type="dxa"/>
            <w:shd w:val="clear" w:color="auto" w:fill="E8EEF5"/>
            <w:vAlign w:val="center"/>
          </w:tcPr>
          <w:p w14:paraId="6B74D805"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C901E3D" w14:textId="77777777" w:rsidR="00D15C84" w:rsidRDefault="000F45C1">
            <w:pPr>
              <w:keepNext/>
              <w:keepLines/>
              <w:spacing w:line="288" w:lineRule="auto"/>
              <w:ind w:firstLine="0"/>
              <w:rPr>
                <w:rFonts w:hint="eastAsia"/>
              </w:rPr>
            </w:pPr>
            <w:proofErr w:type="spellStart"/>
            <w:r>
              <w:rPr>
                <w:rFonts w:cs="微软雅黑"/>
                <w:sz w:val="21"/>
                <w:szCs w:val="21"/>
              </w:rPr>
              <w:t>国务院</w:t>
            </w:r>
            <w:proofErr w:type="spellEnd"/>
          </w:p>
        </w:tc>
      </w:tr>
      <w:tr w:rsidR="00D15C84" w14:paraId="5D2D60F0" w14:textId="77777777">
        <w:trPr>
          <w:cantSplit/>
          <w:trHeight w:val="453"/>
          <w:jc w:val="center"/>
        </w:trPr>
        <w:tc>
          <w:tcPr>
            <w:tcW w:w="1701" w:type="dxa"/>
            <w:shd w:val="clear" w:color="auto" w:fill="E8EEF5"/>
            <w:vAlign w:val="center"/>
          </w:tcPr>
          <w:p w14:paraId="528BCF5B"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89EBFB5" w14:textId="77777777" w:rsidR="00D15C84" w:rsidRDefault="000F45C1">
            <w:pPr>
              <w:keepNext/>
              <w:keepLines/>
              <w:spacing w:line="288" w:lineRule="auto"/>
              <w:ind w:firstLine="0"/>
              <w:rPr>
                <w:rFonts w:hint="eastAsia"/>
                <w:lang w:eastAsia="zh-CN"/>
              </w:rPr>
            </w:pPr>
            <w:r>
              <w:rPr>
                <w:rFonts w:cs="微软雅黑"/>
                <w:sz w:val="21"/>
                <w:szCs w:val="21"/>
                <w:lang w:eastAsia="zh-CN"/>
              </w:rPr>
              <w:t>房地产市场监管、物业管理、住房保障、建筑市场等领域的政策制定和监督指导。</w:t>
            </w:r>
          </w:p>
        </w:tc>
      </w:tr>
      <w:tr w:rsidR="00D15C84" w14:paraId="48F8F654" w14:textId="77777777">
        <w:trPr>
          <w:cantSplit/>
          <w:trHeight w:val="453"/>
          <w:jc w:val="center"/>
        </w:trPr>
        <w:tc>
          <w:tcPr>
            <w:tcW w:w="1701" w:type="dxa"/>
            <w:shd w:val="clear" w:color="auto" w:fill="E8EEF5"/>
            <w:vAlign w:val="center"/>
          </w:tcPr>
          <w:p w14:paraId="30ECBD6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52A75E1" w14:textId="77777777" w:rsidR="00D15C84" w:rsidRDefault="000F45C1">
            <w:pPr>
              <w:keepNext/>
              <w:keepLines/>
              <w:spacing w:line="288" w:lineRule="auto"/>
              <w:ind w:firstLine="0"/>
              <w:rPr>
                <w:rFonts w:hint="eastAsia"/>
              </w:rPr>
            </w:pPr>
            <w:r>
              <w:rPr>
                <w:rFonts w:cs="微软雅黑"/>
                <w:sz w:val="21"/>
                <w:szCs w:val="21"/>
              </w:rPr>
              <w:t>https://www.mohurd.gov.cn/gongkai/gkzn/index.html</w:t>
            </w:r>
          </w:p>
        </w:tc>
      </w:tr>
    </w:tbl>
    <w:p w14:paraId="120EDA32" w14:textId="77777777" w:rsidR="00D15C84" w:rsidRDefault="000F45C1">
      <w:pPr>
        <w:pStyle w:val="21"/>
        <w:rPr>
          <w:lang w:eastAsia="zh-CN"/>
        </w:rPr>
      </w:pPr>
      <w:bookmarkStart w:id="146" w:name="_Toc238958109"/>
      <w:bookmarkStart w:id="147" w:name="_Toc239386929"/>
      <w:bookmarkStart w:id="148" w:name="_Toc239414157"/>
      <w:bookmarkStart w:id="149" w:name="_Toc239699701"/>
      <w:bookmarkStart w:id="150" w:name="_Toc239984687"/>
      <w:r>
        <w:rPr>
          <w:lang w:eastAsia="zh-CN"/>
        </w:rPr>
        <w:t>七、环保</w:t>
      </w:r>
      <w:bookmarkEnd w:id="146"/>
      <w:bookmarkEnd w:id="147"/>
      <w:bookmarkEnd w:id="148"/>
      <w:bookmarkEnd w:id="149"/>
      <w:bookmarkEnd w:id="150"/>
    </w:p>
    <w:p w14:paraId="5ED5764C" w14:textId="77777777" w:rsidR="00D15C84" w:rsidRDefault="000F45C1">
      <w:pPr>
        <w:keepNext/>
        <w:pBdr>
          <w:left w:val="single" w:sz="12" w:space="4" w:color="2C5F8A"/>
        </w:pBdr>
        <w:shd w:val="clear" w:color="auto" w:fill="F0F5FA"/>
        <w:spacing w:before="120"/>
        <w:ind w:left="283" w:firstLine="0"/>
        <w:rPr>
          <w:rFonts w:hint="eastAsia"/>
          <w:lang w:eastAsia="zh-CN"/>
        </w:rPr>
      </w:pPr>
      <w:r>
        <w:rPr>
          <w:color w:val="666666"/>
          <w:lang w:eastAsia="zh-CN"/>
        </w:rPr>
        <w:t>原12369环保举报热线已于2024年6月全面停用（生态环境部确认），全国统一归并至12345政务服务便民热线。</w:t>
      </w:r>
    </w:p>
    <w:tbl>
      <w:tblPr>
        <w:tblStyle w:val="aff1"/>
        <w:tblW w:w="0" w:type="auto"/>
        <w:jc w:val="center"/>
        <w:tblLayout w:type="fixed"/>
        <w:tblLook w:val="04A0" w:firstRow="1" w:lastRow="0" w:firstColumn="1" w:lastColumn="0" w:noHBand="0" w:noVBand="1"/>
      </w:tblPr>
      <w:tblGrid>
        <w:gridCol w:w="1701"/>
        <w:gridCol w:w="7371"/>
      </w:tblGrid>
      <w:tr w:rsidR="00D15C84" w14:paraId="6B96504A" w14:textId="77777777">
        <w:trPr>
          <w:cantSplit/>
          <w:trHeight w:val="453"/>
          <w:tblHeader/>
          <w:jc w:val="center"/>
        </w:trPr>
        <w:tc>
          <w:tcPr>
            <w:tcW w:w="1701" w:type="dxa"/>
            <w:shd w:val="clear" w:color="auto" w:fill="E8EEF5"/>
            <w:vAlign w:val="center"/>
          </w:tcPr>
          <w:p w14:paraId="3E281C0C"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3C8DB6B"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12345政务服务便民热线（环保举报）</w:t>
            </w:r>
          </w:p>
        </w:tc>
      </w:tr>
      <w:tr w:rsidR="00D15C84" w14:paraId="7B01E9B8" w14:textId="77777777">
        <w:trPr>
          <w:cantSplit/>
          <w:trHeight w:val="453"/>
          <w:jc w:val="center"/>
        </w:trPr>
        <w:tc>
          <w:tcPr>
            <w:tcW w:w="1701" w:type="dxa"/>
            <w:shd w:val="clear" w:color="auto" w:fill="E8EEF5"/>
            <w:vAlign w:val="center"/>
          </w:tcPr>
          <w:p w14:paraId="00931E7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704B78A" w14:textId="77777777" w:rsidR="00D15C84" w:rsidRDefault="000F45C1">
            <w:pPr>
              <w:keepNext/>
              <w:keepLines/>
              <w:spacing w:line="288" w:lineRule="auto"/>
              <w:ind w:firstLine="0"/>
              <w:rPr>
                <w:rFonts w:hint="eastAsia"/>
              </w:rPr>
            </w:pPr>
            <w:r>
              <w:rPr>
                <w:rFonts w:cs="微软雅黑"/>
                <w:sz w:val="21"/>
                <w:szCs w:val="21"/>
              </w:rPr>
              <w:t>各地12345平台</w:t>
            </w:r>
          </w:p>
        </w:tc>
      </w:tr>
      <w:tr w:rsidR="00D15C84" w14:paraId="368C0C28" w14:textId="77777777">
        <w:trPr>
          <w:cantSplit/>
          <w:trHeight w:val="453"/>
          <w:jc w:val="center"/>
        </w:trPr>
        <w:tc>
          <w:tcPr>
            <w:tcW w:w="1701" w:type="dxa"/>
            <w:shd w:val="clear" w:color="auto" w:fill="E8EEF5"/>
            <w:vAlign w:val="center"/>
          </w:tcPr>
          <w:p w14:paraId="13703337"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2698E7C" w14:textId="77777777" w:rsidR="00D15C84" w:rsidRDefault="000F45C1">
            <w:pPr>
              <w:keepNext/>
              <w:keepLines/>
              <w:spacing w:line="288" w:lineRule="auto"/>
              <w:ind w:firstLine="0"/>
              <w:rPr>
                <w:rFonts w:hint="eastAsia"/>
              </w:rPr>
            </w:pPr>
            <w:r>
              <w:rPr>
                <w:rFonts w:cs="微软雅黑"/>
                <w:b/>
                <w:sz w:val="21"/>
                <w:szCs w:val="21"/>
              </w:rPr>
              <w:t>12345</w:t>
            </w:r>
          </w:p>
        </w:tc>
      </w:tr>
      <w:tr w:rsidR="00D15C84" w14:paraId="35BE0FB4" w14:textId="77777777">
        <w:trPr>
          <w:cantSplit/>
          <w:trHeight w:val="453"/>
          <w:jc w:val="center"/>
        </w:trPr>
        <w:tc>
          <w:tcPr>
            <w:tcW w:w="1701" w:type="dxa"/>
            <w:shd w:val="clear" w:color="auto" w:fill="E8EEF5"/>
            <w:vAlign w:val="center"/>
          </w:tcPr>
          <w:p w14:paraId="35BB1D9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66B197F" w14:textId="77777777" w:rsidR="00D15C84" w:rsidRDefault="000F45C1">
            <w:pPr>
              <w:keepNext/>
              <w:keepLines/>
              <w:spacing w:line="288" w:lineRule="auto"/>
              <w:ind w:firstLine="0"/>
              <w:rPr>
                <w:rFonts w:hint="eastAsia"/>
                <w:lang w:eastAsia="zh-CN"/>
              </w:rPr>
            </w:pPr>
            <w:r>
              <w:rPr>
                <w:rFonts w:cs="微软雅黑"/>
                <w:sz w:val="21"/>
                <w:szCs w:val="21"/>
                <w:lang w:eastAsia="zh-CN"/>
              </w:rPr>
              <w:t>各地生态环境部门承办</w:t>
            </w:r>
          </w:p>
        </w:tc>
      </w:tr>
      <w:tr w:rsidR="00D15C84" w14:paraId="5443C165" w14:textId="77777777">
        <w:trPr>
          <w:cantSplit/>
          <w:trHeight w:val="453"/>
          <w:jc w:val="center"/>
        </w:trPr>
        <w:tc>
          <w:tcPr>
            <w:tcW w:w="1701" w:type="dxa"/>
            <w:shd w:val="clear" w:color="auto" w:fill="E8EEF5"/>
            <w:vAlign w:val="center"/>
          </w:tcPr>
          <w:p w14:paraId="576D3BD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49C8916" w14:textId="77777777" w:rsidR="00D15C84" w:rsidRDefault="000F45C1">
            <w:pPr>
              <w:keepNext/>
              <w:keepLines/>
              <w:spacing w:line="288" w:lineRule="auto"/>
              <w:ind w:firstLine="0"/>
              <w:rPr>
                <w:rFonts w:hint="eastAsia"/>
                <w:lang w:eastAsia="zh-CN"/>
              </w:rPr>
            </w:pPr>
            <w:r>
              <w:rPr>
                <w:rFonts w:cs="微软雅黑"/>
                <w:sz w:val="21"/>
                <w:szCs w:val="21"/>
                <w:lang w:eastAsia="zh-CN"/>
              </w:rPr>
              <w:t>环境污染、生态破坏、环境违法行为举报。</w:t>
            </w:r>
          </w:p>
        </w:tc>
      </w:tr>
      <w:tr w:rsidR="00D15C84" w14:paraId="74ACF9A1" w14:textId="77777777">
        <w:trPr>
          <w:cantSplit/>
          <w:trHeight w:val="453"/>
          <w:jc w:val="center"/>
        </w:trPr>
        <w:tc>
          <w:tcPr>
            <w:tcW w:w="1701" w:type="dxa"/>
            <w:shd w:val="clear" w:color="auto" w:fill="E8EEF5"/>
            <w:vAlign w:val="center"/>
          </w:tcPr>
          <w:p w14:paraId="465F2691"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B577193" w14:textId="77777777" w:rsidR="00D15C84" w:rsidRDefault="000F45C1">
            <w:pPr>
              <w:keepNext/>
              <w:keepLines/>
              <w:spacing w:line="288" w:lineRule="auto"/>
              <w:ind w:firstLine="0"/>
              <w:rPr>
                <w:rFonts w:hint="eastAsia"/>
              </w:rPr>
            </w:pPr>
            <w:r>
              <w:rPr>
                <w:rFonts w:cs="微软雅黑"/>
                <w:sz w:val="21"/>
                <w:szCs w:val="21"/>
              </w:rPr>
              <w:t>https://m.cyol.com/gb/articles/2024-06/25/content_BbYzgKSlYQ.html</w:t>
            </w:r>
          </w:p>
        </w:tc>
      </w:tr>
    </w:tbl>
    <w:p w14:paraId="2AF17E8A"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82A752E" w14:textId="77777777">
        <w:trPr>
          <w:cantSplit/>
          <w:trHeight w:val="453"/>
          <w:tblHeader/>
          <w:jc w:val="center"/>
        </w:trPr>
        <w:tc>
          <w:tcPr>
            <w:tcW w:w="1701" w:type="dxa"/>
            <w:shd w:val="clear" w:color="auto" w:fill="E8EEF5"/>
            <w:vAlign w:val="center"/>
          </w:tcPr>
          <w:p w14:paraId="0D904116"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721DB15F" w14:textId="77777777" w:rsidR="00D15C84" w:rsidRDefault="000F45C1">
            <w:pPr>
              <w:keepNext/>
              <w:keepLines/>
              <w:spacing w:line="288" w:lineRule="auto"/>
              <w:ind w:firstLine="0"/>
              <w:rPr>
                <w:rFonts w:hint="eastAsia"/>
                <w:lang w:eastAsia="zh-CN"/>
              </w:rPr>
            </w:pPr>
            <w:r>
              <w:rPr>
                <w:rFonts w:cs="微软雅黑"/>
                <w:sz w:val="21"/>
                <w:szCs w:val="21"/>
                <w:lang w:eastAsia="zh-CN"/>
              </w:rPr>
              <w:t>全国生态环境信访投诉举报管理平台</w:t>
            </w:r>
          </w:p>
        </w:tc>
      </w:tr>
      <w:tr w:rsidR="00D15C84" w14:paraId="67095660" w14:textId="77777777">
        <w:trPr>
          <w:cantSplit/>
          <w:trHeight w:val="453"/>
          <w:jc w:val="center"/>
        </w:trPr>
        <w:tc>
          <w:tcPr>
            <w:tcW w:w="1701" w:type="dxa"/>
            <w:shd w:val="clear" w:color="auto" w:fill="E8EEF5"/>
            <w:vAlign w:val="center"/>
          </w:tcPr>
          <w:p w14:paraId="0FDE66AA"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2155276" w14:textId="77777777" w:rsidR="00D15C84" w:rsidRDefault="00D15C84">
            <w:pPr>
              <w:keepNext/>
              <w:keepLines/>
              <w:spacing w:line="288" w:lineRule="auto"/>
              <w:ind w:firstLine="0"/>
              <w:rPr>
                <w:rFonts w:hint="eastAsia"/>
              </w:rPr>
            </w:pPr>
            <w:hyperlink r:id="rId63">
              <w:r>
                <w:rPr>
                  <w:rFonts w:cs="微软雅黑"/>
                  <w:sz w:val="21"/>
                  <w:szCs w:val="21"/>
                </w:rPr>
                <w:t>https://www.mee.gov.cn/home/12369/（生态环境微信投诉举报入口</w:t>
              </w:r>
            </w:hyperlink>
            <w:r>
              <w:rPr>
                <w:rFonts w:cs="微软雅黑"/>
                <w:sz w:val="21"/>
                <w:szCs w:val="21"/>
              </w:rPr>
              <w:t>）</w:t>
            </w:r>
          </w:p>
        </w:tc>
      </w:tr>
      <w:tr w:rsidR="00D15C84" w14:paraId="6AC39B38" w14:textId="77777777">
        <w:trPr>
          <w:cantSplit/>
          <w:trHeight w:val="453"/>
          <w:jc w:val="center"/>
        </w:trPr>
        <w:tc>
          <w:tcPr>
            <w:tcW w:w="1701" w:type="dxa"/>
            <w:shd w:val="clear" w:color="auto" w:fill="E8EEF5"/>
            <w:vAlign w:val="center"/>
          </w:tcPr>
          <w:p w14:paraId="6C439516"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7BB62A0" w14:textId="77777777" w:rsidR="00D15C84" w:rsidRDefault="000F45C1">
            <w:pPr>
              <w:keepNext/>
              <w:keepLines/>
              <w:spacing w:line="288" w:lineRule="auto"/>
              <w:ind w:firstLine="0"/>
              <w:rPr>
                <w:rFonts w:hint="eastAsia"/>
              </w:rPr>
            </w:pPr>
            <w:r>
              <w:rPr>
                <w:rFonts w:cs="微软雅黑"/>
                <w:b/>
                <w:sz w:val="21"/>
                <w:szCs w:val="21"/>
              </w:rPr>
              <w:t>12345</w:t>
            </w:r>
            <w:r>
              <w:rPr>
                <w:rFonts w:cs="微软雅黑"/>
                <w:sz w:val="21"/>
                <w:szCs w:val="21"/>
              </w:rPr>
              <w:t>（原12369已停用）</w:t>
            </w:r>
          </w:p>
        </w:tc>
      </w:tr>
      <w:tr w:rsidR="00D15C84" w14:paraId="06CFFDF1" w14:textId="77777777">
        <w:trPr>
          <w:cantSplit/>
          <w:trHeight w:val="453"/>
          <w:jc w:val="center"/>
        </w:trPr>
        <w:tc>
          <w:tcPr>
            <w:tcW w:w="1701" w:type="dxa"/>
            <w:shd w:val="clear" w:color="auto" w:fill="E8EEF5"/>
            <w:vAlign w:val="center"/>
          </w:tcPr>
          <w:p w14:paraId="6D26A05D"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DE2F4A3"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中华人民共和国生态环境部</w:t>
            </w:r>
          </w:p>
        </w:tc>
      </w:tr>
      <w:tr w:rsidR="00D15C84" w14:paraId="79CF2002" w14:textId="77777777">
        <w:trPr>
          <w:cantSplit/>
          <w:trHeight w:val="453"/>
          <w:jc w:val="center"/>
        </w:trPr>
        <w:tc>
          <w:tcPr>
            <w:tcW w:w="1701" w:type="dxa"/>
            <w:shd w:val="clear" w:color="auto" w:fill="E8EEF5"/>
            <w:vAlign w:val="center"/>
          </w:tcPr>
          <w:p w14:paraId="744DA93D"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62628D2F" w14:textId="77777777" w:rsidR="00D15C84" w:rsidRDefault="000F45C1">
            <w:pPr>
              <w:keepNext/>
              <w:keepLines/>
              <w:spacing w:line="288" w:lineRule="auto"/>
              <w:ind w:firstLine="0"/>
              <w:rPr>
                <w:rFonts w:hint="eastAsia"/>
                <w:lang w:eastAsia="zh-CN"/>
              </w:rPr>
            </w:pPr>
            <w:r>
              <w:rPr>
                <w:rFonts w:cs="微软雅黑"/>
                <w:sz w:val="21"/>
                <w:szCs w:val="21"/>
                <w:lang w:eastAsia="zh-CN"/>
              </w:rPr>
              <w:t>通过微信、网络渠道举报环境污染问题和生态环境违法行为。</w:t>
            </w:r>
          </w:p>
        </w:tc>
      </w:tr>
      <w:tr w:rsidR="00D15C84" w14:paraId="02D42698" w14:textId="77777777">
        <w:trPr>
          <w:cantSplit/>
          <w:trHeight w:val="453"/>
          <w:jc w:val="center"/>
        </w:trPr>
        <w:tc>
          <w:tcPr>
            <w:tcW w:w="1701" w:type="dxa"/>
            <w:shd w:val="clear" w:color="auto" w:fill="E8EEF5"/>
            <w:vAlign w:val="center"/>
          </w:tcPr>
          <w:p w14:paraId="1A0BE810"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5D260B0" w14:textId="77777777" w:rsidR="00D15C84" w:rsidRDefault="000F45C1">
            <w:pPr>
              <w:keepNext/>
              <w:keepLines/>
              <w:spacing w:line="288" w:lineRule="auto"/>
              <w:ind w:firstLine="0"/>
              <w:rPr>
                <w:rFonts w:hint="eastAsia"/>
              </w:rPr>
            </w:pPr>
            <w:r>
              <w:rPr>
                <w:rFonts w:cs="微软雅黑"/>
                <w:sz w:val="21"/>
                <w:szCs w:val="21"/>
              </w:rPr>
              <w:t>https://www.mee.gov.cn/home/12369/</w:t>
            </w:r>
          </w:p>
        </w:tc>
      </w:tr>
    </w:tbl>
    <w:p w14:paraId="1FD942DA"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B1EBFB4" w14:textId="77777777">
        <w:trPr>
          <w:cantSplit/>
          <w:trHeight w:val="453"/>
          <w:tblHeader/>
          <w:jc w:val="center"/>
        </w:trPr>
        <w:tc>
          <w:tcPr>
            <w:tcW w:w="1701" w:type="dxa"/>
            <w:shd w:val="clear" w:color="auto" w:fill="E8EEF5"/>
            <w:vAlign w:val="center"/>
          </w:tcPr>
          <w:p w14:paraId="6CE6706C"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5F73DE29" w14:textId="77777777" w:rsidR="00976F42" w:rsidRDefault="000F45C1">
            <w:pPr>
              <w:keepNext/>
              <w:keepLines/>
              <w:rPr>
                <w:rFonts w:hint="eastAsia"/>
              </w:rPr>
            </w:pPr>
            <w:r>
              <w:rPr>
                <w:rFonts w:cs="微软雅黑"/>
                <w:sz w:val="21"/>
                <w:szCs w:val="21"/>
              </w:rPr>
              <w:t>12314水利部监督举报热线</w:t>
            </w:r>
          </w:p>
        </w:tc>
      </w:tr>
      <w:tr w:rsidR="00D15C84" w14:paraId="68C3DC02" w14:textId="77777777">
        <w:trPr>
          <w:cantSplit/>
          <w:trHeight w:val="453"/>
          <w:jc w:val="center"/>
        </w:trPr>
        <w:tc>
          <w:tcPr>
            <w:tcW w:w="1701" w:type="dxa"/>
            <w:shd w:val="clear" w:color="auto" w:fill="E8EEF5"/>
            <w:vAlign w:val="center"/>
          </w:tcPr>
          <w:p w14:paraId="65AD6369"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47CB9946" w14:textId="77777777" w:rsidR="00976F42" w:rsidRDefault="000F45C1">
            <w:pPr>
              <w:keepNext/>
              <w:keepLines/>
              <w:rPr>
                <w:rFonts w:hint="eastAsia"/>
              </w:rPr>
            </w:pPr>
            <w:proofErr w:type="spellStart"/>
            <w:r>
              <w:rPr>
                <w:rFonts w:cs="微软雅黑"/>
                <w:sz w:val="21"/>
                <w:szCs w:val="21"/>
              </w:rPr>
              <w:t>中华人民共和国水利部（https</w:t>
            </w:r>
            <w:proofErr w:type="spellEnd"/>
            <w:r>
              <w:rPr>
                <w:rFonts w:cs="微软雅黑"/>
                <w:sz w:val="21"/>
                <w:szCs w:val="21"/>
              </w:rPr>
              <w:t>://www.mwr.gov.cn）</w:t>
            </w:r>
          </w:p>
        </w:tc>
      </w:tr>
      <w:tr w:rsidR="00D15C84" w14:paraId="1FC5C4F3" w14:textId="77777777">
        <w:trPr>
          <w:cantSplit/>
          <w:trHeight w:val="453"/>
          <w:jc w:val="center"/>
        </w:trPr>
        <w:tc>
          <w:tcPr>
            <w:tcW w:w="1701" w:type="dxa"/>
            <w:shd w:val="clear" w:color="auto" w:fill="E8EEF5"/>
            <w:vAlign w:val="center"/>
          </w:tcPr>
          <w:p w14:paraId="3CDC20CD"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63E33DC6" w14:textId="77777777" w:rsidR="00976F42" w:rsidRDefault="000F45C1">
            <w:pPr>
              <w:keepNext/>
              <w:keepLines/>
              <w:rPr>
                <w:rFonts w:hint="eastAsia"/>
              </w:rPr>
            </w:pPr>
            <w:r>
              <w:rPr>
                <w:rFonts w:cs="微软雅黑"/>
                <w:sz w:val="21"/>
                <w:szCs w:val="21"/>
              </w:rPr>
              <w:t>12314</w:t>
            </w:r>
          </w:p>
        </w:tc>
      </w:tr>
      <w:tr w:rsidR="00D15C84" w14:paraId="7E2F4977" w14:textId="77777777">
        <w:trPr>
          <w:cantSplit/>
          <w:trHeight w:val="453"/>
          <w:jc w:val="center"/>
        </w:trPr>
        <w:tc>
          <w:tcPr>
            <w:tcW w:w="1701" w:type="dxa"/>
            <w:shd w:val="clear" w:color="auto" w:fill="E8EEF5"/>
            <w:vAlign w:val="center"/>
          </w:tcPr>
          <w:p w14:paraId="012166F6"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977A62F" w14:textId="77777777" w:rsidR="00976F42" w:rsidRDefault="000F45C1">
            <w:pPr>
              <w:keepNext/>
              <w:keepLines/>
              <w:rPr>
                <w:rFonts w:hint="eastAsia"/>
                <w:lang w:eastAsia="zh-CN"/>
              </w:rPr>
            </w:pPr>
            <w:r>
              <w:rPr>
                <w:rFonts w:cs="微软雅黑"/>
                <w:sz w:val="21"/>
                <w:szCs w:val="21"/>
                <w:lang w:eastAsia="zh-CN"/>
              </w:rPr>
              <w:t>中华人民共和国水利部</w:t>
            </w:r>
          </w:p>
        </w:tc>
      </w:tr>
      <w:tr w:rsidR="00D15C84" w14:paraId="52D6EA4F" w14:textId="77777777">
        <w:trPr>
          <w:cantSplit/>
          <w:trHeight w:val="453"/>
          <w:jc w:val="center"/>
        </w:trPr>
        <w:tc>
          <w:tcPr>
            <w:tcW w:w="1701" w:type="dxa"/>
            <w:shd w:val="clear" w:color="auto" w:fill="E8EEF5"/>
            <w:vAlign w:val="center"/>
          </w:tcPr>
          <w:p w14:paraId="7722514A"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A9575D8" w14:textId="77777777" w:rsidR="00976F42" w:rsidRDefault="000F45C1">
            <w:pPr>
              <w:keepNext/>
              <w:keepLines/>
              <w:rPr>
                <w:rFonts w:hint="eastAsia"/>
                <w:lang w:eastAsia="zh-CN"/>
              </w:rPr>
            </w:pPr>
            <w:r>
              <w:rPr>
                <w:rFonts w:cs="微软雅黑"/>
                <w:sz w:val="21"/>
                <w:szCs w:val="21"/>
                <w:lang w:eastAsia="zh-CN"/>
              </w:rPr>
              <w:t>举报河湖"</w:t>
            </w:r>
            <w:proofErr w:type="gramStart"/>
            <w:r>
              <w:rPr>
                <w:rFonts w:cs="微软雅黑"/>
                <w:sz w:val="21"/>
                <w:szCs w:val="21"/>
                <w:lang w:eastAsia="zh-CN"/>
              </w:rPr>
              <w:t>四乱</w:t>
            </w:r>
            <w:proofErr w:type="gramEnd"/>
            <w:r>
              <w:rPr>
                <w:rFonts w:cs="微软雅黑"/>
                <w:sz w:val="21"/>
                <w:szCs w:val="21"/>
                <w:lang w:eastAsia="zh-CN"/>
              </w:rPr>
              <w:t>"（乱占、乱采、乱堆、乱建）、水利工程建设违法、农村饮水安全问题、水资源违规取用。实用提示：河道被占、非法采砂、自来水水质问题，都可以举报。</w:t>
            </w:r>
          </w:p>
        </w:tc>
      </w:tr>
      <w:tr w:rsidR="00D15C84" w14:paraId="007CE0A6" w14:textId="77777777">
        <w:trPr>
          <w:cantSplit/>
          <w:trHeight w:val="453"/>
          <w:jc w:val="center"/>
        </w:trPr>
        <w:tc>
          <w:tcPr>
            <w:tcW w:w="1701" w:type="dxa"/>
            <w:shd w:val="clear" w:color="auto" w:fill="E8EEF5"/>
            <w:vAlign w:val="center"/>
          </w:tcPr>
          <w:p w14:paraId="19E7C8DF"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6C11C343" w14:textId="77777777" w:rsidR="00976F42" w:rsidRDefault="000F45C1">
            <w:pPr>
              <w:keepNext/>
              <w:keepLines/>
              <w:rPr>
                <w:rFonts w:hint="eastAsia"/>
                <w:lang w:eastAsia="zh-CN"/>
              </w:rPr>
            </w:pPr>
            <w:r>
              <w:rPr>
                <w:rFonts w:cs="微软雅黑"/>
                <w:sz w:val="21"/>
                <w:szCs w:val="21"/>
                <w:lang w:eastAsia="zh-CN"/>
              </w:rPr>
              <w:t>中华人民共和国</w:t>
            </w:r>
            <w:proofErr w:type="gramStart"/>
            <w:r>
              <w:rPr>
                <w:rFonts w:cs="微软雅黑"/>
                <w:sz w:val="21"/>
                <w:szCs w:val="21"/>
                <w:lang w:eastAsia="zh-CN"/>
              </w:rPr>
              <w:t>水利部官网</w:t>
            </w:r>
            <w:proofErr w:type="gramEnd"/>
          </w:p>
        </w:tc>
      </w:tr>
    </w:tbl>
    <w:p w14:paraId="51C2E4CB"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7961622A" w14:textId="77777777">
        <w:trPr>
          <w:cantSplit/>
          <w:trHeight w:val="453"/>
          <w:tblHeader/>
          <w:jc w:val="center"/>
        </w:trPr>
        <w:tc>
          <w:tcPr>
            <w:tcW w:w="1701" w:type="dxa"/>
            <w:shd w:val="clear" w:color="auto" w:fill="E8EEF5"/>
            <w:vAlign w:val="center"/>
          </w:tcPr>
          <w:p w14:paraId="3CD02B32"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1915EE3D" w14:textId="77777777" w:rsidR="00D15C84" w:rsidRDefault="000F45C1">
            <w:pPr>
              <w:keepNext/>
              <w:keepLines/>
              <w:spacing w:line="288" w:lineRule="auto"/>
              <w:ind w:firstLine="0"/>
              <w:rPr>
                <w:rFonts w:hint="eastAsia"/>
                <w:lang w:eastAsia="zh-CN"/>
              </w:rPr>
            </w:pPr>
            <w:r>
              <w:rPr>
                <w:rFonts w:cs="微软雅黑"/>
                <w:sz w:val="21"/>
                <w:szCs w:val="21"/>
                <w:lang w:eastAsia="zh-CN"/>
              </w:rPr>
              <w:t>12336自然资源违法举报电话</w:t>
            </w:r>
          </w:p>
        </w:tc>
      </w:tr>
      <w:tr w:rsidR="00D15C84" w14:paraId="62C1EF57" w14:textId="77777777">
        <w:trPr>
          <w:cantSplit/>
          <w:trHeight w:val="453"/>
          <w:jc w:val="center"/>
        </w:trPr>
        <w:tc>
          <w:tcPr>
            <w:tcW w:w="1701" w:type="dxa"/>
            <w:shd w:val="clear" w:color="auto" w:fill="E8EEF5"/>
            <w:vAlign w:val="center"/>
          </w:tcPr>
          <w:p w14:paraId="27FFD474"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C862EE6" w14:textId="77777777" w:rsidR="00D15C84" w:rsidRDefault="00D15C84">
            <w:pPr>
              <w:keepNext/>
              <w:keepLines/>
              <w:spacing w:line="288" w:lineRule="auto"/>
              <w:ind w:firstLine="0"/>
              <w:rPr>
                <w:rFonts w:hint="eastAsia"/>
                <w:lang w:eastAsia="zh-CN"/>
              </w:rPr>
            </w:pPr>
            <w:r>
              <w:rPr>
                <w:rFonts w:cs="微软雅黑"/>
                <w:sz w:val="21"/>
                <w:szCs w:val="21"/>
                <w:lang w:eastAsia="zh-CN"/>
              </w:rPr>
              <w:t>自然资源部 https://www.mnr.gov.cn；或通过12345转办</w:t>
            </w:r>
          </w:p>
        </w:tc>
      </w:tr>
      <w:tr w:rsidR="00D15C84" w14:paraId="0B4CB77D" w14:textId="77777777">
        <w:trPr>
          <w:cantSplit/>
          <w:trHeight w:val="453"/>
          <w:jc w:val="center"/>
        </w:trPr>
        <w:tc>
          <w:tcPr>
            <w:tcW w:w="1701" w:type="dxa"/>
            <w:shd w:val="clear" w:color="auto" w:fill="E8EEF5"/>
            <w:vAlign w:val="center"/>
          </w:tcPr>
          <w:p w14:paraId="4507C8E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6B22545" w14:textId="77777777" w:rsidR="00D15C84" w:rsidRDefault="000F45C1">
            <w:pPr>
              <w:keepNext/>
              <w:keepLines/>
              <w:spacing w:line="288" w:lineRule="auto"/>
              <w:ind w:firstLine="0"/>
              <w:rPr>
                <w:rFonts w:hint="eastAsia"/>
                <w:lang w:eastAsia="zh-CN"/>
              </w:rPr>
            </w:pPr>
            <w:r>
              <w:rPr>
                <w:rFonts w:cs="微软雅黑"/>
                <w:b/>
                <w:sz w:val="21"/>
                <w:szCs w:val="21"/>
                <w:lang w:eastAsia="zh-CN"/>
              </w:rPr>
              <w:t>12336（与12345双号并行，部分地区已并入12345）</w:t>
            </w:r>
          </w:p>
        </w:tc>
      </w:tr>
      <w:tr w:rsidR="00D15C84" w14:paraId="753BDF86" w14:textId="77777777">
        <w:trPr>
          <w:cantSplit/>
          <w:trHeight w:val="453"/>
          <w:jc w:val="center"/>
        </w:trPr>
        <w:tc>
          <w:tcPr>
            <w:tcW w:w="1701" w:type="dxa"/>
            <w:shd w:val="clear" w:color="auto" w:fill="E8EEF5"/>
            <w:vAlign w:val="center"/>
          </w:tcPr>
          <w:p w14:paraId="1927EDB6"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BD7148B" w14:textId="77777777" w:rsidR="00D15C84" w:rsidRDefault="000F45C1">
            <w:pPr>
              <w:keepNext/>
              <w:keepLines/>
              <w:spacing w:line="288" w:lineRule="auto"/>
              <w:ind w:firstLine="0"/>
              <w:rPr>
                <w:rFonts w:hint="eastAsia"/>
              </w:rPr>
            </w:pPr>
            <w:proofErr w:type="spellStart"/>
            <w:r>
              <w:rPr>
                <w:rFonts w:cs="微软雅黑"/>
                <w:sz w:val="21"/>
                <w:szCs w:val="21"/>
              </w:rPr>
              <w:t>自然资源部</w:t>
            </w:r>
            <w:proofErr w:type="spellEnd"/>
          </w:p>
        </w:tc>
      </w:tr>
      <w:tr w:rsidR="00D15C84" w14:paraId="7EBE6441" w14:textId="77777777">
        <w:trPr>
          <w:cantSplit/>
          <w:trHeight w:val="453"/>
          <w:jc w:val="center"/>
        </w:trPr>
        <w:tc>
          <w:tcPr>
            <w:tcW w:w="1701" w:type="dxa"/>
            <w:shd w:val="clear" w:color="auto" w:fill="E8EEF5"/>
            <w:vAlign w:val="center"/>
          </w:tcPr>
          <w:p w14:paraId="14FB1F6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0EF7DEB" w14:textId="77777777" w:rsidR="00D15C84" w:rsidRDefault="000F45C1">
            <w:pPr>
              <w:keepNext/>
              <w:keepLines/>
              <w:spacing w:line="288" w:lineRule="auto"/>
              <w:ind w:firstLine="0"/>
              <w:rPr>
                <w:rFonts w:hint="eastAsia"/>
                <w:lang w:eastAsia="zh-CN"/>
              </w:rPr>
            </w:pPr>
            <w:r>
              <w:rPr>
                <w:rFonts w:cs="微软雅黑"/>
                <w:sz w:val="21"/>
                <w:szCs w:val="21"/>
                <w:lang w:eastAsia="zh-CN"/>
              </w:rPr>
              <w:t>违法占用耕地和土地、非法采矿、破坏基本农田、违法批地、不动产登记违规等自然资源违法行为举报。</w:t>
            </w:r>
          </w:p>
        </w:tc>
      </w:tr>
      <w:tr w:rsidR="00D15C84" w14:paraId="1D478F34" w14:textId="77777777">
        <w:trPr>
          <w:cantSplit/>
          <w:trHeight w:val="453"/>
          <w:jc w:val="center"/>
        </w:trPr>
        <w:tc>
          <w:tcPr>
            <w:tcW w:w="1701" w:type="dxa"/>
            <w:shd w:val="clear" w:color="auto" w:fill="E8EEF5"/>
            <w:vAlign w:val="center"/>
          </w:tcPr>
          <w:p w14:paraId="6919012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F4F38EB" w14:textId="77777777" w:rsidR="00D15C84" w:rsidRDefault="000F45C1">
            <w:pPr>
              <w:keepNext/>
              <w:keepLines/>
              <w:spacing w:line="288" w:lineRule="auto"/>
              <w:ind w:firstLine="0"/>
              <w:rPr>
                <w:rFonts w:hint="eastAsia"/>
                <w:lang w:eastAsia="zh-CN"/>
              </w:rPr>
            </w:pPr>
            <w:r>
              <w:rPr>
                <w:rFonts w:cs="微软雅黑"/>
                <w:sz w:val="21"/>
                <w:szCs w:val="21"/>
                <w:lang w:eastAsia="zh-CN"/>
              </w:rPr>
              <w:t>自然资源部；国办发〔2020〕53号</w:t>
            </w:r>
          </w:p>
        </w:tc>
      </w:tr>
    </w:tbl>
    <w:p w14:paraId="5D4D6CDF" w14:textId="77777777" w:rsidR="00D15C84" w:rsidRDefault="00D15C84">
      <w:pPr>
        <w:ind w:firstLine="420"/>
        <w:rPr>
          <w:rFonts w:hint="eastAsia"/>
          <w:lang w:eastAsia="zh-CN"/>
        </w:rPr>
      </w:pPr>
    </w:p>
    <w:p w14:paraId="7E567C94" w14:textId="77777777" w:rsidR="00D15C84" w:rsidRDefault="000F45C1">
      <w:pPr>
        <w:pStyle w:val="21"/>
      </w:pPr>
      <w:bookmarkStart w:id="151" w:name="_Toc238958110"/>
      <w:bookmarkStart w:id="152" w:name="_Toc239386930"/>
      <w:bookmarkStart w:id="153" w:name="_Toc239414158"/>
      <w:bookmarkStart w:id="154" w:name="_Toc239699702"/>
      <w:bookmarkStart w:id="155" w:name="_Toc239984688"/>
      <w:proofErr w:type="spellStart"/>
      <w:r>
        <w:t>八、劳动用工</w:t>
      </w:r>
      <w:proofErr w:type="spellEnd"/>
      <w:r>
        <w:t xml:space="preserve"> / </w:t>
      </w:r>
      <w:proofErr w:type="spellStart"/>
      <w:r>
        <w:t>社保</w:t>
      </w:r>
      <w:bookmarkEnd w:id="151"/>
      <w:bookmarkEnd w:id="152"/>
      <w:bookmarkEnd w:id="153"/>
      <w:bookmarkEnd w:id="154"/>
      <w:bookmarkEnd w:id="155"/>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23B142D" w14:textId="77777777">
        <w:trPr>
          <w:cantSplit/>
          <w:trHeight w:val="453"/>
          <w:tblHeader/>
          <w:jc w:val="center"/>
        </w:trPr>
        <w:tc>
          <w:tcPr>
            <w:tcW w:w="1701" w:type="dxa"/>
            <w:shd w:val="clear" w:color="auto" w:fill="E8EEF5"/>
            <w:vAlign w:val="center"/>
          </w:tcPr>
          <w:p w14:paraId="56F6243D"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3BD91658" w14:textId="77777777" w:rsidR="00D15C84" w:rsidRDefault="000F45C1">
            <w:pPr>
              <w:keepNext/>
              <w:keepLines/>
              <w:spacing w:line="288" w:lineRule="auto"/>
              <w:ind w:firstLine="0"/>
              <w:rPr>
                <w:rFonts w:hint="eastAsia"/>
                <w:lang w:eastAsia="zh-CN"/>
              </w:rPr>
            </w:pPr>
            <w:r>
              <w:rPr>
                <w:rFonts w:cs="微软雅黑"/>
                <w:sz w:val="21"/>
                <w:szCs w:val="21"/>
                <w:lang w:eastAsia="zh-CN"/>
              </w:rPr>
              <w:t>全国12333人力资源和社会保障服务热线</w:t>
            </w:r>
          </w:p>
        </w:tc>
      </w:tr>
      <w:tr w:rsidR="00D15C84" w14:paraId="133ACC41" w14:textId="77777777">
        <w:trPr>
          <w:cantSplit/>
          <w:trHeight w:val="453"/>
          <w:jc w:val="center"/>
        </w:trPr>
        <w:tc>
          <w:tcPr>
            <w:tcW w:w="1701" w:type="dxa"/>
            <w:shd w:val="clear" w:color="auto" w:fill="E8EEF5"/>
            <w:vAlign w:val="center"/>
          </w:tcPr>
          <w:p w14:paraId="7F81AC87"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CC4C15D" w14:textId="77777777" w:rsidR="00D15C84" w:rsidRDefault="00D15C84">
            <w:pPr>
              <w:keepNext/>
              <w:keepLines/>
              <w:spacing w:line="288" w:lineRule="auto"/>
              <w:ind w:firstLine="0"/>
              <w:rPr>
                <w:rFonts w:hint="eastAsia"/>
              </w:rPr>
            </w:pPr>
            <w:hyperlink r:id="rId64">
              <w:r>
                <w:rPr>
                  <w:rFonts w:cs="微软雅黑"/>
                  <w:sz w:val="21"/>
                  <w:szCs w:val="21"/>
                </w:rPr>
                <w:t>https://www.12333.gov.cn（全国人社政务服务平台</w:t>
              </w:r>
            </w:hyperlink>
            <w:r>
              <w:rPr>
                <w:rFonts w:cs="微软雅黑"/>
                <w:sz w:val="21"/>
                <w:szCs w:val="21"/>
              </w:rPr>
              <w:t>）；</w:t>
            </w:r>
            <w:hyperlink r:id="rId65">
              <w:r>
                <w:rPr>
                  <w:rFonts w:cs="微软雅黑"/>
                  <w:sz w:val="21"/>
                  <w:szCs w:val="21"/>
                </w:rPr>
                <w:t>https://www.mohrss.gov.cn</w:t>
              </w:r>
            </w:hyperlink>
          </w:p>
        </w:tc>
      </w:tr>
      <w:tr w:rsidR="00D15C84" w14:paraId="4772755A" w14:textId="77777777">
        <w:trPr>
          <w:cantSplit/>
          <w:trHeight w:val="453"/>
          <w:jc w:val="center"/>
        </w:trPr>
        <w:tc>
          <w:tcPr>
            <w:tcW w:w="1701" w:type="dxa"/>
            <w:shd w:val="clear" w:color="auto" w:fill="E8EEF5"/>
            <w:vAlign w:val="center"/>
          </w:tcPr>
          <w:p w14:paraId="51BA875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BE626FB" w14:textId="77777777" w:rsidR="00D15C84" w:rsidRDefault="000F45C1">
            <w:pPr>
              <w:keepNext/>
              <w:keepLines/>
              <w:spacing w:line="288" w:lineRule="auto"/>
              <w:ind w:firstLine="0"/>
              <w:rPr>
                <w:rFonts w:hint="eastAsia"/>
              </w:rPr>
            </w:pPr>
            <w:r>
              <w:rPr>
                <w:rFonts w:cs="微软雅黑"/>
                <w:b/>
                <w:sz w:val="21"/>
                <w:szCs w:val="21"/>
              </w:rPr>
              <w:t>12333</w:t>
            </w:r>
          </w:p>
        </w:tc>
      </w:tr>
      <w:tr w:rsidR="00D15C84" w14:paraId="7C8D5780" w14:textId="77777777">
        <w:trPr>
          <w:cantSplit/>
          <w:trHeight w:val="453"/>
          <w:jc w:val="center"/>
        </w:trPr>
        <w:tc>
          <w:tcPr>
            <w:tcW w:w="1701" w:type="dxa"/>
            <w:shd w:val="clear" w:color="auto" w:fill="E8EEF5"/>
            <w:vAlign w:val="center"/>
          </w:tcPr>
          <w:p w14:paraId="0D0CD571"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064F810" w14:textId="77777777" w:rsidR="00D15C84" w:rsidRDefault="000F45C1">
            <w:pPr>
              <w:keepNext/>
              <w:keepLines/>
              <w:spacing w:line="288" w:lineRule="auto"/>
              <w:ind w:firstLine="0"/>
              <w:rPr>
                <w:rFonts w:hint="eastAsia"/>
                <w:lang w:eastAsia="zh-CN"/>
              </w:rPr>
            </w:pPr>
            <w:r>
              <w:rPr>
                <w:rFonts w:cs="微软雅黑"/>
                <w:sz w:val="21"/>
                <w:szCs w:val="21"/>
                <w:lang w:eastAsia="zh-CN"/>
              </w:rPr>
              <w:t>人力资源和社会保障部</w:t>
            </w:r>
          </w:p>
        </w:tc>
      </w:tr>
      <w:tr w:rsidR="00D15C84" w14:paraId="3D76C975" w14:textId="77777777">
        <w:trPr>
          <w:cantSplit/>
          <w:trHeight w:val="453"/>
          <w:jc w:val="center"/>
        </w:trPr>
        <w:tc>
          <w:tcPr>
            <w:tcW w:w="1701" w:type="dxa"/>
            <w:shd w:val="clear" w:color="auto" w:fill="E8EEF5"/>
            <w:vAlign w:val="center"/>
          </w:tcPr>
          <w:p w14:paraId="5562B399"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690D637" w14:textId="77777777" w:rsidR="00D15C84" w:rsidRDefault="000F45C1">
            <w:pPr>
              <w:keepNext/>
              <w:keepLines/>
              <w:spacing w:line="288" w:lineRule="auto"/>
              <w:ind w:firstLine="0"/>
              <w:rPr>
                <w:rFonts w:hint="eastAsia"/>
                <w:lang w:eastAsia="zh-CN"/>
              </w:rPr>
            </w:pPr>
            <w:r>
              <w:rPr>
                <w:rFonts w:cs="微软雅黑"/>
                <w:sz w:val="21"/>
                <w:szCs w:val="21"/>
                <w:lang w:eastAsia="zh-CN"/>
              </w:rPr>
              <w:t>就业创业、社会保障、人才人事、劳动关系等人社领域政策咨询、信息查询、在线受理和投诉举报。拖欠工资可通过电子社保卡"欠薪线索反映"功能提交。</w:t>
            </w:r>
          </w:p>
        </w:tc>
      </w:tr>
      <w:tr w:rsidR="00D15C84" w14:paraId="5471C73F" w14:textId="77777777">
        <w:trPr>
          <w:cantSplit/>
          <w:trHeight w:val="453"/>
          <w:jc w:val="center"/>
        </w:trPr>
        <w:tc>
          <w:tcPr>
            <w:tcW w:w="1701" w:type="dxa"/>
            <w:shd w:val="clear" w:color="auto" w:fill="E8EEF5"/>
            <w:vAlign w:val="center"/>
          </w:tcPr>
          <w:p w14:paraId="111B604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24A38CC" w14:textId="77777777" w:rsidR="00D15C84" w:rsidRDefault="000F45C1">
            <w:pPr>
              <w:keepNext/>
              <w:keepLines/>
              <w:spacing w:line="288" w:lineRule="auto"/>
              <w:ind w:firstLine="0"/>
              <w:rPr>
                <w:rFonts w:hint="eastAsia"/>
              </w:rPr>
            </w:pPr>
            <w:r>
              <w:rPr>
                <w:rFonts w:cs="微软雅黑"/>
                <w:sz w:val="21"/>
                <w:szCs w:val="21"/>
              </w:rPr>
              <w:t>https://www.mohrss.gov.cn/SYrlzyhshbzb/zhuanti/jinbaogongcheng/jbgcdianhuazixunfuwu/</w:t>
            </w:r>
          </w:p>
        </w:tc>
      </w:tr>
    </w:tbl>
    <w:p w14:paraId="2BF58D43"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3A911152" w14:textId="77777777">
        <w:trPr>
          <w:cantSplit/>
          <w:trHeight w:val="453"/>
          <w:tblHeader/>
          <w:jc w:val="center"/>
        </w:trPr>
        <w:tc>
          <w:tcPr>
            <w:tcW w:w="1701" w:type="dxa"/>
            <w:shd w:val="clear" w:color="auto" w:fill="E8EEF5"/>
            <w:vAlign w:val="center"/>
          </w:tcPr>
          <w:p w14:paraId="063900DC" w14:textId="77777777" w:rsidR="00976F42" w:rsidRDefault="000F45C1">
            <w:pPr>
              <w:keepNext/>
              <w:keepLines/>
              <w:rPr>
                <w:rFonts w:hint="eastAsia"/>
              </w:rPr>
            </w:pPr>
            <w:proofErr w:type="spellStart"/>
            <w:r>
              <w:rPr>
                <w:b/>
                <w:sz w:val="21"/>
                <w:szCs w:val="21"/>
              </w:rPr>
              <w:lastRenderedPageBreak/>
              <w:t>渠道名称</w:t>
            </w:r>
            <w:proofErr w:type="spellEnd"/>
          </w:p>
        </w:tc>
        <w:tc>
          <w:tcPr>
            <w:tcW w:w="7371" w:type="dxa"/>
            <w:vAlign w:val="center"/>
          </w:tcPr>
          <w:p w14:paraId="53E2B044" w14:textId="77777777" w:rsidR="00976F42" w:rsidRDefault="000F45C1">
            <w:pPr>
              <w:keepNext/>
              <w:keepLines/>
              <w:rPr>
                <w:rFonts w:hint="eastAsia"/>
              </w:rPr>
            </w:pPr>
            <w:r>
              <w:rPr>
                <w:rFonts w:cs="微软雅黑"/>
                <w:sz w:val="21"/>
                <w:szCs w:val="21"/>
              </w:rPr>
              <w:t>12329住房公积金热线</w:t>
            </w:r>
          </w:p>
        </w:tc>
      </w:tr>
      <w:tr w:rsidR="00D15C84" w14:paraId="2DEEF5F5" w14:textId="77777777">
        <w:trPr>
          <w:cantSplit/>
          <w:trHeight w:val="453"/>
          <w:jc w:val="center"/>
        </w:trPr>
        <w:tc>
          <w:tcPr>
            <w:tcW w:w="1701" w:type="dxa"/>
            <w:shd w:val="clear" w:color="auto" w:fill="E8EEF5"/>
            <w:vAlign w:val="center"/>
          </w:tcPr>
          <w:p w14:paraId="6A5250DA"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72F4A1C5" w14:textId="77777777" w:rsidR="00976F42" w:rsidRDefault="000F45C1">
            <w:pPr>
              <w:keepNext/>
              <w:keepLines/>
              <w:rPr>
                <w:rFonts w:hint="eastAsia"/>
              </w:rPr>
            </w:pPr>
            <w:proofErr w:type="spellStart"/>
            <w:r>
              <w:rPr>
                <w:rFonts w:cs="微软雅黑"/>
                <w:sz w:val="21"/>
                <w:szCs w:val="21"/>
              </w:rPr>
              <w:t>住房和城乡建设部（https</w:t>
            </w:r>
            <w:proofErr w:type="spellEnd"/>
            <w:r>
              <w:rPr>
                <w:rFonts w:cs="微软雅黑"/>
                <w:sz w:val="21"/>
                <w:szCs w:val="21"/>
              </w:rPr>
              <w:t>://www.mohurd.gov.cn）</w:t>
            </w:r>
          </w:p>
        </w:tc>
      </w:tr>
      <w:tr w:rsidR="00D15C84" w14:paraId="46679EC6" w14:textId="77777777">
        <w:trPr>
          <w:cantSplit/>
          <w:trHeight w:val="453"/>
          <w:jc w:val="center"/>
        </w:trPr>
        <w:tc>
          <w:tcPr>
            <w:tcW w:w="1701" w:type="dxa"/>
            <w:shd w:val="clear" w:color="auto" w:fill="E8EEF5"/>
            <w:vAlign w:val="center"/>
          </w:tcPr>
          <w:p w14:paraId="435E875A"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1C7B6F40" w14:textId="77777777" w:rsidR="00976F42" w:rsidRDefault="000F45C1">
            <w:pPr>
              <w:keepNext/>
              <w:keepLines/>
              <w:rPr>
                <w:rFonts w:hint="eastAsia"/>
              </w:rPr>
            </w:pPr>
            <w:r>
              <w:rPr>
                <w:rFonts w:cs="微软雅黑"/>
                <w:sz w:val="21"/>
                <w:szCs w:val="21"/>
              </w:rPr>
              <w:t>12329</w:t>
            </w:r>
          </w:p>
        </w:tc>
      </w:tr>
      <w:tr w:rsidR="00D15C84" w14:paraId="0FE70313" w14:textId="77777777">
        <w:trPr>
          <w:cantSplit/>
          <w:trHeight w:val="453"/>
          <w:jc w:val="center"/>
        </w:trPr>
        <w:tc>
          <w:tcPr>
            <w:tcW w:w="1701" w:type="dxa"/>
            <w:shd w:val="clear" w:color="auto" w:fill="E8EEF5"/>
            <w:vAlign w:val="center"/>
          </w:tcPr>
          <w:p w14:paraId="1042F86F"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4418061" w14:textId="77777777" w:rsidR="00976F42" w:rsidRDefault="000F45C1">
            <w:pPr>
              <w:keepNext/>
              <w:keepLines/>
              <w:rPr>
                <w:rFonts w:hint="eastAsia"/>
              </w:rPr>
            </w:pPr>
            <w:proofErr w:type="spellStart"/>
            <w:r>
              <w:rPr>
                <w:rFonts w:cs="微软雅黑"/>
                <w:sz w:val="21"/>
                <w:szCs w:val="21"/>
              </w:rPr>
              <w:t>住房和城乡建设部</w:t>
            </w:r>
            <w:proofErr w:type="spellEnd"/>
          </w:p>
        </w:tc>
      </w:tr>
      <w:tr w:rsidR="00D15C84" w14:paraId="7D69E55A" w14:textId="77777777">
        <w:trPr>
          <w:cantSplit/>
          <w:trHeight w:val="453"/>
          <w:jc w:val="center"/>
        </w:trPr>
        <w:tc>
          <w:tcPr>
            <w:tcW w:w="1701" w:type="dxa"/>
            <w:shd w:val="clear" w:color="auto" w:fill="E8EEF5"/>
            <w:vAlign w:val="center"/>
          </w:tcPr>
          <w:p w14:paraId="2C6DB0DE"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0726FAA3" w14:textId="77777777" w:rsidR="00976F42" w:rsidRDefault="000F45C1">
            <w:pPr>
              <w:keepNext/>
              <w:keepLines/>
              <w:rPr>
                <w:rFonts w:hint="eastAsia"/>
                <w:lang w:eastAsia="zh-CN"/>
              </w:rPr>
            </w:pPr>
            <w:r>
              <w:rPr>
                <w:rFonts w:cs="微软雅黑"/>
                <w:sz w:val="21"/>
                <w:szCs w:val="21"/>
                <w:lang w:eastAsia="zh-CN"/>
              </w:rPr>
              <w:t>举报单位不办理住房公积金缴存登记、不缴或少缴公积金、违规提取公积金、公积金贷款违规。实用提示：单位不给交公积金是违法的，直接举报，公积金管理中心会责令限期办理。</w:t>
            </w:r>
          </w:p>
        </w:tc>
      </w:tr>
      <w:tr w:rsidR="00D15C84" w14:paraId="17AC7CF8" w14:textId="77777777">
        <w:trPr>
          <w:cantSplit/>
          <w:trHeight w:val="453"/>
          <w:jc w:val="center"/>
        </w:trPr>
        <w:tc>
          <w:tcPr>
            <w:tcW w:w="1701" w:type="dxa"/>
            <w:shd w:val="clear" w:color="auto" w:fill="E8EEF5"/>
            <w:vAlign w:val="center"/>
          </w:tcPr>
          <w:p w14:paraId="629098FE"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604A264F" w14:textId="77777777" w:rsidR="00976F42" w:rsidRDefault="000F45C1">
            <w:pPr>
              <w:keepNext/>
              <w:keepLines/>
              <w:rPr>
                <w:rFonts w:hint="eastAsia"/>
                <w:lang w:eastAsia="zh-CN"/>
              </w:rPr>
            </w:pPr>
            <w:r>
              <w:rPr>
                <w:rFonts w:cs="微软雅黑"/>
                <w:sz w:val="21"/>
                <w:szCs w:val="21"/>
                <w:lang w:eastAsia="zh-CN"/>
              </w:rPr>
              <w:t>住房和城乡</w:t>
            </w:r>
            <w:proofErr w:type="gramStart"/>
            <w:r>
              <w:rPr>
                <w:rFonts w:cs="微软雅黑"/>
                <w:sz w:val="21"/>
                <w:szCs w:val="21"/>
                <w:lang w:eastAsia="zh-CN"/>
              </w:rPr>
              <w:t>建设部官网</w:t>
            </w:r>
            <w:proofErr w:type="gramEnd"/>
          </w:p>
        </w:tc>
      </w:tr>
    </w:tbl>
    <w:p w14:paraId="4F42E885"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561F789D" w14:textId="77777777">
        <w:trPr>
          <w:cantSplit/>
          <w:trHeight w:val="453"/>
          <w:tblHeader/>
          <w:jc w:val="center"/>
        </w:trPr>
        <w:tc>
          <w:tcPr>
            <w:tcW w:w="1701" w:type="dxa"/>
            <w:shd w:val="clear" w:color="auto" w:fill="E8EEF5"/>
            <w:vAlign w:val="center"/>
          </w:tcPr>
          <w:p w14:paraId="54DF1985"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DE2F00A" w14:textId="77777777" w:rsidR="00D15C84" w:rsidRDefault="000F45C1">
            <w:pPr>
              <w:keepNext/>
              <w:keepLines/>
              <w:spacing w:line="288" w:lineRule="auto"/>
              <w:ind w:firstLine="0"/>
              <w:rPr>
                <w:rFonts w:hint="eastAsia"/>
                <w:lang w:eastAsia="zh-CN"/>
              </w:rPr>
            </w:pPr>
            <w:r>
              <w:rPr>
                <w:rFonts w:cs="微软雅黑"/>
                <w:sz w:val="21"/>
                <w:szCs w:val="21"/>
                <w:lang w:eastAsia="zh-CN"/>
              </w:rPr>
              <w:t>全国根治欠薪线索反映平台</w:t>
            </w:r>
          </w:p>
        </w:tc>
      </w:tr>
      <w:tr w:rsidR="00D15C84" w14:paraId="3CD9F557" w14:textId="77777777">
        <w:trPr>
          <w:cantSplit/>
          <w:trHeight w:val="453"/>
          <w:jc w:val="center"/>
        </w:trPr>
        <w:tc>
          <w:tcPr>
            <w:tcW w:w="1701" w:type="dxa"/>
            <w:shd w:val="clear" w:color="auto" w:fill="E8EEF5"/>
            <w:vAlign w:val="center"/>
          </w:tcPr>
          <w:p w14:paraId="1062F5BB"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F79C07B" w14:textId="77777777" w:rsidR="00D15C84" w:rsidRDefault="00D15C84">
            <w:pPr>
              <w:keepNext/>
              <w:keepLines/>
              <w:spacing w:line="288" w:lineRule="auto"/>
              <w:ind w:firstLine="0"/>
              <w:rPr>
                <w:rFonts w:hint="eastAsia"/>
                <w:lang w:eastAsia="zh-CN"/>
              </w:rPr>
            </w:pPr>
            <w:r>
              <w:rPr>
                <w:rFonts w:cs="微软雅黑"/>
                <w:sz w:val="21"/>
                <w:szCs w:val="21"/>
                <w:lang w:eastAsia="zh-CN"/>
              </w:rPr>
              <w:t>国务院客户端小程序、人力资源和社会保障部</w:t>
            </w:r>
            <w:proofErr w:type="gramStart"/>
            <w:r>
              <w:rPr>
                <w:rFonts w:cs="微软雅黑"/>
                <w:sz w:val="21"/>
                <w:szCs w:val="21"/>
                <w:lang w:eastAsia="zh-CN"/>
              </w:rPr>
              <w:t>微信公众号</w:t>
            </w:r>
            <w:proofErr w:type="gramEnd"/>
            <w:r>
              <w:rPr>
                <w:rFonts w:cs="微软雅黑"/>
                <w:sz w:val="21"/>
                <w:szCs w:val="21"/>
                <w:lang w:eastAsia="zh-CN"/>
              </w:rPr>
              <w:t>（</w:t>
            </w:r>
            <w:proofErr w:type="spellStart"/>
            <w:r>
              <w:rPr>
                <w:rFonts w:cs="微软雅黑"/>
                <w:sz w:val="21"/>
                <w:szCs w:val="21"/>
                <w:lang w:eastAsia="zh-CN"/>
              </w:rPr>
              <w:t>rsbzwwx</w:t>
            </w:r>
            <w:proofErr w:type="spellEnd"/>
            <w:r>
              <w:rPr>
                <w:rFonts w:cs="微软雅黑"/>
                <w:sz w:val="21"/>
                <w:szCs w:val="21"/>
                <w:lang w:eastAsia="zh-CN"/>
              </w:rPr>
              <w:t>）"根治欠薪"专栏</w:t>
            </w:r>
          </w:p>
        </w:tc>
      </w:tr>
      <w:tr w:rsidR="00D15C84" w14:paraId="5F39E24F" w14:textId="77777777">
        <w:trPr>
          <w:cantSplit/>
          <w:trHeight w:val="453"/>
          <w:jc w:val="center"/>
        </w:trPr>
        <w:tc>
          <w:tcPr>
            <w:tcW w:w="1701" w:type="dxa"/>
            <w:shd w:val="clear" w:color="auto" w:fill="E8EEF5"/>
            <w:vAlign w:val="center"/>
          </w:tcPr>
          <w:p w14:paraId="10A5EF76"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8E04813" w14:textId="77777777" w:rsidR="00D15C84" w:rsidRDefault="000F45C1">
            <w:pPr>
              <w:keepNext/>
              <w:keepLines/>
              <w:spacing w:line="288" w:lineRule="auto"/>
              <w:ind w:firstLine="0"/>
              <w:rPr>
                <w:rFonts w:hint="eastAsia"/>
                <w:lang w:eastAsia="zh-CN"/>
              </w:rPr>
            </w:pPr>
            <w:r>
              <w:rPr>
                <w:rFonts w:cs="微软雅黑"/>
                <w:b/>
                <w:sz w:val="21"/>
                <w:szCs w:val="21"/>
                <w:lang w:eastAsia="zh-CN"/>
              </w:rPr>
              <w:t>线上提交为主，配合拨打12333劳动保障监察举报投诉热线</w:t>
            </w:r>
          </w:p>
        </w:tc>
      </w:tr>
      <w:tr w:rsidR="00D15C84" w14:paraId="64E895CA" w14:textId="77777777">
        <w:trPr>
          <w:cantSplit/>
          <w:trHeight w:val="453"/>
          <w:jc w:val="center"/>
        </w:trPr>
        <w:tc>
          <w:tcPr>
            <w:tcW w:w="1701" w:type="dxa"/>
            <w:shd w:val="clear" w:color="auto" w:fill="E8EEF5"/>
            <w:vAlign w:val="center"/>
          </w:tcPr>
          <w:p w14:paraId="4AABCFA2"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3C495903"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国务院根治拖欠农民工工资工作领导小组办公室（设在人力资源和社会保障部）</w:t>
            </w:r>
          </w:p>
        </w:tc>
      </w:tr>
      <w:tr w:rsidR="00D15C84" w14:paraId="16199467" w14:textId="77777777">
        <w:trPr>
          <w:cantSplit/>
          <w:trHeight w:val="453"/>
          <w:jc w:val="center"/>
        </w:trPr>
        <w:tc>
          <w:tcPr>
            <w:tcW w:w="1701" w:type="dxa"/>
            <w:shd w:val="clear" w:color="auto" w:fill="E8EEF5"/>
            <w:vAlign w:val="center"/>
          </w:tcPr>
          <w:p w14:paraId="49C74E15"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E0B6473" w14:textId="77777777" w:rsidR="00D15C84" w:rsidRDefault="000F45C1">
            <w:pPr>
              <w:keepNext/>
              <w:keepLines/>
              <w:spacing w:line="288" w:lineRule="auto"/>
              <w:ind w:firstLine="0"/>
              <w:rPr>
                <w:rFonts w:hint="eastAsia"/>
                <w:lang w:eastAsia="zh-CN"/>
              </w:rPr>
            </w:pPr>
            <w:r>
              <w:rPr>
                <w:rFonts w:cs="微软雅黑"/>
                <w:sz w:val="21"/>
                <w:szCs w:val="21"/>
                <w:lang w:eastAsia="zh-CN"/>
              </w:rPr>
              <w:t>用人单位拖欠、克扣劳动者（含农民工）工资。线索自动流转至欠薪地</w:t>
            </w:r>
            <w:proofErr w:type="gramStart"/>
            <w:r>
              <w:rPr>
                <w:rFonts w:cs="微软雅黑"/>
                <w:sz w:val="21"/>
                <w:szCs w:val="21"/>
                <w:lang w:eastAsia="zh-CN"/>
              </w:rPr>
              <w:t>人社部门</w:t>
            </w:r>
            <w:proofErr w:type="gramEnd"/>
            <w:r>
              <w:rPr>
                <w:rFonts w:cs="微软雅黑"/>
                <w:sz w:val="21"/>
                <w:szCs w:val="21"/>
                <w:lang w:eastAsia="zh-CN"/>
              </w:rPr>
              <w:t>核实处置，</w:t>
            </w:r>
            <w:proofErr w:type="gramStart"/>
            <w:r>
              <w:rPr>
                <w:rFonts w:cs="微软雅黑"/>
                <w:sz w:val="21"/>
                <w:szCs w:val="21"/>
                <w:lang w:eastAsia="zh-CN"/>
              </w:rPr>
              <w:t>人社部</w:t>
            </w:r>
            <w:proofErr w:type="gramEnd"/>
            <w:r>
              <w:rPr>
                <w:rFonts w:cs="微软雅黑"/>
                <w:sz w:val="21"/>
                <w:szCs w:val="21"/>
                <w:lang w:eastAsia="zh-CN"/>
              </w:rPr>
              <w:t>及省级人社部门全程跟踪督办，是追讨欠薪层级最高、督办最直接的线上渠道。</w:t>
            </w:r>
          </w:p>
        </w:tc>
      </w:tr>
      <w:tr w:rsidR="00D15C84" w14:paraId="4C2D7365" w14:textId="77777777">
        <w:trPr>
          <w:cantSplit/>
          <w:trHeight w:val="453"/>
          <w:jc w:val="center"/>
        </w:trPr>
        <w:tc>
          <w:tcPr>
            <w:tcW w:w="1701" w:type="dxa"/>
            <w:shd w:val="clear" w:color="auto" w:fill="E8EEF5"/>
            <w:vAlign w:val="center"/>
          </w:tcPr>
          <w:p w14:paraId="6E5EFA5F"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CB80F3D" w14:textId="77777777" w:rsidR="00D15C84" w:rsidRDefault="000F45C1">
            <w:pPr>
              <w:keepNext/>
              <w:keepLines/>
              <w:spacing w:line="288" w:lineRule="auto"/>
              <w:ind w:firstLine="0"/>
              <w:rPr>
                <w:rFonts w:hint="eastAsia"/>
                <w:lang w:eastAsia="zh-CN"/>
              </w:rPr>
            </w:pPr>
            <w:r>
              <w:rPr>
                <w:rFonts w:cs="微软雅黑"/>
                <w:sz w:val="21"/>
                <w:szCs w:val="21"/>
                <w:lang w:eastAsia="zh-CN"/>
              </w:rPr>
              <w:t>人力资源和社会保障</w:t>
            </w:r>
            <w:proofErr w:type="gramStart"/>
            <w:r>
              <w:rPr>
                <w:rFonts w:cs="微软雅黑"/>
                <w:sz w:val="21"/>
                <w:szCs w:val="21"/>
                <w:lang w:eastAsia="zh-CN"/>
              </w:rPr>
              <w:t>部官网</w:t>
            </w:r>
            <w:proofErr w:type="gramEnd"/>
          </w:p>
        </w:tc>
      </w:tr>
    </w:tbl>
    <w:p w14:paraId="06B0DA8A" w14:textId="77777777" w:rsidR="00D15C84" w:rsidRDefault="00D15C84">
      <w:pPr>
        <w:ind w:firstLine="420"/>
        <w:rPr>
          <w:rFonts w:hint="eastAsia"/>
          <w:lang w:eastAsia="zh-CN"/>
        </w:rPr>
      </w:pPr>
    </w:p>
    <w:p w14:paraId="49BC8260" w14:textId="77777777" w:rsidR="00D15C84" w:rsidRDefault="000F45C1">
      <w:pPr>
        <w:pStyle w:val="21"/>
      </w:pPr>
      <w:bookmarkStart w:id="156" w:name="_Toc238958111"/>
      <w:bookmarkStart w:id="157" w:name="_Toc239386931"/>
      <w:bookmarkStart w:id="158" w:name="_Toc239414159"/>
      <w:bookmarkStart w:id="159" w:name="_Toc239699703"/>
      <w:bookmarkStart w:id="160" w:name="_Toc239984689"/>
      <w:proofErr w:type="spellStart"/>
      <w:r>
        <w:lastRenderedPageBreak/>
        <w:t>九、税务</w:t>
      </w:r>
      <w:bookmarkEnd w:id="156"/>
      <w:bookmarkEnd w:id="157"/>
      <w:bookmarkEnd w:id="158"/>
      <w:bookmarkEnd w:id="159"/>
      <w:bookmarkEnd w:id="160"/>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D31EF03" w14:textId="77777777">
        <w:trPr>
          <w:cantSplit/>
          <w:trHeight w:val="453"/>
          <w:tblHeader/>
          <w:jc w:val="center"/>
        </w:trPr>
        <w:tc>
          <w:tcPr>
            <w:tcW w:w="1701" w:type="dxa"/>
            <w:shd w:val="clear" w:color="auto" w:fill="E8EEF5"/>
            <w:vAlign w:val="center"/>
          </w:tcPr>
          <w:p w14:paraId="5FE27716"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DFF7B82" w14:textId="77777777" w:rsidR="00D15C84" w:rsidRDefault="000F45C1">
            <w:pPr>
              <w:keepNext/>
              <w:keepLines/>
              <w:spacing w:line="288" w:lineRule="auto"/>
              <w:ind w:firstLine="0"/>
              <w:rPr>
                <w:rFonts w:hint="eastAsia"/>
              </w:rPr>
            </w:pPr>
            <w:r>
              <w:rPr>
                <w:rFonts w:cs="微软雅黑"/>
                <w:sz w:val="21"/>
                <w:szCs w:val="21"/>
              </w:rPr>
              <w:t>全国12366纳税服务热线</w:t>
            </w:r>
          </w:p>
        </w:tc>
      </w:tr>
      <w:tr w:rsidR="00D15C84" w14:paraId="02938EF5" w14:textId="77777777">
        <w:trPr>
          <w:cantSplit/>
          <w:trHeight w:val="453"/>
          <w:jc w:val="center"/>
        </w:trPr>
        <w:tc>
          <w:tcPr>
            <w:tcW w:w="1701" w:type="dxa"/>
            <w:shd w:val="clear" w:color="auto" w:fill="E8EEF5"/>
            <w:vAlign w:val="center"/>
          </w:tcPr>
          <w:p w14:paraId="1FAB1631"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17F0FF3" w14:textId="77777777" w:rsidR="00D15C84" w:rsidRDefault="00D15C84">
            <w:pPr>
              <w:keepNext/>
              <w:keepLines/>
              <w:spacing w:line="288" w:lineRule="auto"/>
              <w:ind w:firstLine="0"/>
              <w:rPr>
                <w:rFonts w:hint="eastAsia"/>
              </w:rPr>
            </w:pPr>
            <w:hyperlink r:id="rId66">
              <w:r>
                <w:rPr>
                  <w:rFonts w:cs="微软雅黑"/>
                  <w:sz w:val="21"/>
                  <w:szCs w:val="21"/>
                </w:rPr>
                <w:t>https://12366.chinatax.gov.cn（国家税务总局12366纳税服务平台</w:t>
              </w:r>
            </w:hyperlink>
            <w:r>
              <w:rPr>
                <w:rFonts w:cs="微软雅黑"/>
                <w:sz w:val="21"/>
                <w:szCs w:val="21"/>
              </w:rPr>
              <w:t>）；</w:t>
            </w:r>
            <w:hyperlink r:id="rId67">
              <w:r>
                <w:rPr>
                  <w:rFonts w:cs="微软雅黑"/>
                  <w:sz w:val="21"/>
                  <w:szCs w:val="21"/>
                </w:rPr>
                <w:t>https://www.chinatax.gov.cn</w:t>
              </w:r>
            </w:hyperlink>
          </w:p>
        </w:tc>
      </w:tr>
      <w:tr w:rsidR="00D15C84" w14:paraId="39CA77B0" w14:textId="77777777">
        <w:trPr>
          <w:cantSplit/>
          <w:trHeight w:val="453"/>
          <w:jc w:val="center"/>
        </w:trPr>
        <w:tc>
          <w:tcPr>
            <w:tcW w:w="1701" w:type="dxa"/>
            <w:shd w:val="clear" w:color="auto" w:fill="E8EEF5"/>
            <w:vAlign w:val="center"/>
          </w:tcPr>
          <w:p w14:paraId="71E010E3"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BF4CF88" w14:textId="77777777" w:rsidR="00D15C84" w:rsidRDefault="000F45C1">
            <w:pPr>
              <w:keepNext/>
              <w:keepLines/>
              <w:spacing w:line="288" w:lineRule="auto"/>
              <w:ind w:firstLine="0"/>
              <w:rPr>
                <w:rFonts w:hint="eastAsia"/>
              </w:rPr>
            </w:pPr>
            <w:r>
              <w:rPr>
                <w:rFonts w:cs="微软雅黑"/>
                <w:b/>
                <w:sz w:val="21"/>
                <w:szCs w:val="21"/>
              </w:rPr>
              <w:t>12366</w:t>
            </w:r>
            <w:r>
              <w:rPr>
                <w:rFonts w:cs="微软雅黑"/>
                <w:sz w:val="21"/>
                <w:szCs w:val="21"/>
              </w:rPr>
              <w:t>（全国通用）</w:t>
            </w:r>
          </w:p>
        </w:tc>
      </w:tr>
      <w:tr w:rsidR="00D15C84" w14:paraId="0EBF1462" w14:textId="77777777">
        <w:trPr>
          <w:cantSplit/>
          <w:trHeight w:val="453"/>
          <w:jc w:val="center"/>
        </w:trPr>
        <w:tc>
          <w:tcPr>
            <w:tcW w:w="1701" w:type="dxa"/>
            <w:shd w:val="clear" w:color="auto" w:fill="E8EEF5"/>
            <w:vAlign w:val="center"/>
          </w:tcPr>
          <w:p w14:paraId="275E684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BD2BD8F" w14:textId="77777777" w:rsidR="00D15C84" w:rsidRDefault="000F45C1">
            <w:pPr>
              <w:keepNext/>
              <w:keepLines/>
              <w:spacing w:line="288" w:lineRule="auto"/>
              <w:ind w:firstLine="0"/>
              <w:rPr>
                <w:rFonts w:hint="eastAsia"/>
              </w:rPr>
            </w:pPr>
            <w:proofErr w:type="spellStart"/>
            <w:r>
              <w:rPr>
                <w:rFonts w:cs="微软雅黑"/>
                <w:sz w:val="21"/>
                <w:szCs w:val="21"/>
              </w:rPr>
              <w:t>国家税务总局</w:t>
            </w:r>
            <w:proofErr w:type="spellEnd"/>
          </w:p>
        </w:tc>
      </w:tr>
      <w:tr w:rsidR="00D15C84" w14:paraId="35A963A4" w14:textId="77777777">
        <w:trPr>
          <w:cantSplit/>
          <w:trHeight w:val="453"/>
          <w:jc w:val="center"/>
        </w:trPr>
        <w:tc>
          <w:tcPr>
            <w:tcW w:w="1701" w:type="dxa"/>
            <w:shd w:val="clear" w:color="auto" w:fill="E8EEF5"/>
            <w:vAlign w:val="center"/>
          </w:tcPr>
          <w:p w14:paraId="537DA9C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6E6F749" w14:textId="77777777" w:rsidR="00D15C84" w:rsidRDefault="000F45C1">
            <w:pPr>
              <w:keepNext/>
              <w:keepLines/>
              <w:spacing w:line="288" w:lineRule="auto"/>
              <w:ind w:firstLine="0"/>
              <w:rPr>
                <w:rFonts w:hint="eastAsia"/>
                <w:lang w:eastAsia="zh-CN"/>
              </w:rPr>
            </w:pPr>
            <w:r>
              <w:rPr>
                <w:rFonts w:cs="微软雅黑"/>
                <w:sz w:val="21"/>
                <w:szCs w:val="21"/>
                <w:lang w:eastAsia="zh-CN"/>
              </w:rPr>
              <w:t>纳税咨询、办税指引、纳税服务投诉、税收违法行为检举（偷税、虚开发票等）、税务人员违纪举报。注意：12366热线按国办要求正在归并到12345，但目前仍独立保留运行。</w:t>
            </w:r>
          </w:p>
        </w:tc>
      </w:tr>
      <w:tr w:rsidR="00D15C84" w14:paraId="415BBB27" w14:textId="77777777">
        <w:trPr>
          <w:cantSplit/>
          <w:trHeight w:val="453"/>
          <w:jc w:val="center"/>
        </w:trPr>
        <w:tc>
          <w:tcPr>
            <w:tcW w:w="1701" w:type="dxa"/>
            <w:shd w:val="clear" w:color="auto" w:fill="E8EEF5"/>
            <w:vAlign w:val="center"/>
          </w:tcPr>
          <w:p w14:paraId="3E60664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3410B50" w14:textId="77777777" w:rsidR="00D15C84" w:rsidRDefault="000F45C1">
            <w:pPr>
              <w:keepNext/>
              <w:keepLines/>
              <w:spacing w:line="288" w:lineRule="auto"/>
              <w:ind w:firstLine="0"/>
              <w:rPr>
                <w:rFonts w:hint="eastAsia"/>
              </w:rPr>
            </w:pPr>
            <w:r>
              <w:rPr>
                <w:rFonts w:cs="微软雅黑"/>
                <w:sz w:val="21"/>
                <w:szCs w:val="21"/>
              </w:rPr>
              <w:t>https://12366.chinatax.gov.cn ；https://www.chinatax.gov.cn</w:t>
            </w:r>
          </w:p>
        </w:tc>
      </w:tr>
    </w:tbl>
    <w:p w14:paraId="77279EC2" w14:textId="77777777" w:rsidR="00D15C84" w:rsidRDefault="00D15C84">
      <w:pPr>
        <w:ind w:firstLine="420"/>
        <w:rPr>
          <w:rFonts w:hint="eastAsia"/>
        </w:rPr>
      </w:pPr>
    </w:p>
    <w:p w14:paraId="46025F47" w14:textId="77777777" w:rsidR="00D15C84" w:rsidRDefault="000F45C1">
      <w:pPr>
        <w:pStyle w:val="21"/>
      </w:pPr>
      <w:bookmarkStart w:id="161" w:name="_Toc238958112"/>
      <w:bookmarkStart w:id="162" w:name="_Toc239386932"/>
      <w:bookmarkStart w:id="163" w:name="_Toc239414160"/>
      <w:bookmarkStart w:id="164" w:name="_Toc239699704"/>
      <w:bookmarkStart w:id="165" w:name="_Toc239984690"/>
      <w:proofErr w:type="spellStart"/>
      <w:r>
        <w:t>十、公安警务</w:t>
      </w:r>
      <w:bookmarkEnd w:id="161"/>
      <w:bookmarkEnd w:id="162"/>
      <w:bookmarkEnd w:id="163"/>
      <w:bookmarkEnd w:id="164"/>
      <w:bookmarkEnd w:id="165"/>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63DD5242" w14:textId="77777777">
        <w:trPr>
          <w:cantSplit/>
          <w:trHeight w:val="453"/>
          <w:tblHeader/>
          <w:jc w:val="center"/>
        </w:trPr>
        <w:tc>
          <w:tcPr>
            <w:tcW w:w="1701" w:type="dxa"/>
            <w:shd w:val="clear" w:color="auto" w:fill="E8EEF5"/>
            <w:vAlign w:val="center"/>
          </w:tcPr>
          <w:p w14:paraId="640E08B9"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9718A8F" w14:textId="77777777" w:rsidR="00D15C84" w:rsidRDefault="000F45C1">
            <w:pPr>
              <w:keepNext/>
              <w:keepLines/>
              <w:spacing w:line="288" w:lineRule="auto"/>
              <w:ind w:firstLine="0"/>
              <w:rPr>
                <w:rFonts w:hint="eastAsia"/>
              </w:rPr>
            </w:pPr>
            <w:r>
              <w:rPr>
                <w:rFonts w:cs="微软雅黑"/>
                <w:sz w:val="21"/>
                <w:szCs w:val="21"/>
              </w:rPr>
              <w:t>110报警服务台</w:t>
            </w:r>
          </w:p>
        </w:tc>
      </w:tr>
      <w:tr w:rsidR="00D15C84" w14:paraId="6209BCE0" w14:textId="77777777">
        <w:trPr>
          <w:cantSplit/>
          <w:trHeight w:val="453"/>
          <w:jc w:val="center"/>
        </w:trPr>
        <w:tc>
          <w:tcPr>
            <w:tcW w:w="1701" w:type="dxa"/>
            <w:shd w:val="clear" w:color="auto" w:fill="E8EEF5"/>
            <w:vAlign w:val="center"/>
          </w:tcPr>
          <w:p w14:paraId="3CA9A4AA"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31EDCCE" w14:textId="77777777" w:rsidR="00D15C84" w:rsidRDefault="00D15C84">
            <w:pPr>
              <w:keepNext/>
              <w:keepLines/>
              <w:spacing w:line="288" w:lineRule="auto"/>
              <w:ind w:firstLine="0"/>
              <w:rPr>
                <w:rFonts w:hint="eastAsia"/>
              </w:rPr>
            </w:pPr>
            <w:hyperlink r:id="rId68">
              <w:r>
                <w:rPr>
                  <w:rFonts w:cs="微软雅黑"/>
                  <w:sz w:val="21"/>
                  <w:szCs w:val="21"/>
                </w:rPr>
                <w:t>https://www.mps.gov.cn（公安部官网</w:t>
              </w:r>
            </w:hyperlink>
            <w:r>
              <w:rPr>
                <w:rFonts w:cs="微软雅黑"/>
                <w:sz w:val="21"/>
                <w:szCs w:val="21"/>
              </w:rPr>
              <w:t>）</w:t>
            </w:r>
          </w:p>
        </w:tc>
      </w:tr>
      <w:tr w:rsidR="00D15C84" w14:paraId="48E4CC79" w14:textId="77777777">
        <w:trPr>
          <w:cantSplit/>
          <w:trHeight w:val="453"/>
          <w:jc w:val="center"/>
        </w:trPr>
        <w:tc>
          <w:tcPr>
            <w:tcW w:w="1701" w:type="dxa"/>
            <w:shd w:val="clear" w:color="auto" w:fill="E8EEF5"/>
            <w:vAlign w:val="center"/>
          </w:tcPr>
          <w:p w14:paraId="2A9FC8C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EE52C64" w14:textId="77777777" w:rsidR="00D15C84" w:rsidRDefault="000F45C1">
            <w:pPr>
              <w:keepNext/>
              <w:keepLines/>
              <w:spacing w:line="288" w:lineRule="auto"/>
              <w:ind w:firstLine="0"/>
              <w:rPr>
                <w:rFonts w:hint="eastAsia"/>
              </w:rPr>
            </w:pPr>
            <w:r>
              <w:rPr>
                <w:rFonts w:cs="微软雅黑"/>
                <w:b/>
                <w:sz w:val="21"/>
                <w:szCs w:val="21"/>
              </w:rPr>
              <w:t>110</w:t>
            </w:r>
          </w:p>
        </w:tc>
      </w:tr>
      <w:tr w:rsidR="00D15C84" w14:paraId="49A01F08" w14:textId="77777777">
        <w:trPr>
          <w:cantSplit/>
          <w:trHeight w:val="453"/>
          <w:jc w:val="center"/>
        </w:trPr>
        <w:tc>
          <w:tcPr>
            <w:tcW w:w="1701" w:type="dxa"/>
            <w:shd w:val="clear" w:color="auto" w:fill="E8EEF5"/>
            <w:vAlign w:val="center"/>
          </w:tcPr>
          <w:p w14:paraId="0C85172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8D4DFF1"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中华人民共和国公安部</w:t>
            </w:r>
          </w:p>
        </w:tc>
      </w:tr>
      <w:tr w:rsidR="00D15C84" w14:paraId="1F1C72B5" w14:textId="77777777">
        <w:trPr>
          <w:cantSplit/>
          <w:trHeight w:val="453"/>
          <w:jc w:val="center"/>
        </w:trPr>
        <w:tc>
          <w:tcPr>
            <w:tcW w:w="1701" w:type="dxa"/>
            <w:shd w:val="clear" w:color="auto" w:fill="E8EEF5"/>
            <w:vAlign w:val="center"/>
          </w:tcPr>
          <w:p w14:paraId="1ED340C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9683DED" w14:textId="77777777" w:rsidR="00D15C84" w:rsidRDefault="000F45C1">
            <w:pPr>
              <w:keepNext/>
              <w:keepLines/>
              <w:spacing w:line="288" w:lineRule="auto"/>
              <w:ind w:firstLine="0"/>
              <w:rPr>
                <w:rFonts w:hint="eastAsia"/>
                <w:lang w:eastAsia="zh-CN"/>
              </w:rPr>
            </w:pPr>
            <w:r>
              <w:rPr>
                <w:rFonts w:cs="微软雅黑"/>
                <w:sz w:val="21"/>
                <w:szCs w:val="21"/>
                <w:lang w:eastAsia="zh-CN"/>
              </w:rPr>
              <w:t>紧急报警、求助、咨询，受理刑事案件、治安案（事）件、危及人身财产安全的群体性事件、自然灾害和治安灾害事故等。</w:t>
            </w:r>
          </w:p>
        </w:tc>
      </w:tr>
      <w:tr w:rsidR="00D15C84" w14:paraId="387AC78B" w14:textId="77777777">
        <w:trPr>
          <w:cantSplit/>
          <w:trHeight w:val="453"/>
          <w:jc w:val="center"/>
        </w:trPr>
        <w:tc>
          <w:tcPr>
            <w:tcW w:w="1701" w:type="dxa"/>
            <w:shd w:val="clear" w:color="auto" w:fill="E8EEF5"/>
            <w:vAlign w:val="center"/>
          </w:tcPr>
          <w:p w14:paraId="216959C8"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1A600D5" w14:textId="77777777" w:rsidR="00D15C84" w:rsidRDefault="000F45C1">
            <w:pPr>
              <w:keepNext/>
              <w:keepLines/>
              <w:spacing w:line="288" w:lineRule="auto"/>
              <w:ind w:firstLine="0"/>
              <w:rPr>
                <w:rFonts w:hint="eastAsia"/>
              </w:rPr>
            </w:pPr>
            <w:r>
              <w:rPr>
                <w:rFonts w:cs="微软雅黑"/>
                <w:sz w:val="21"/>
                <w:szCs w:val="21"/>
              </w:rPr>
              <w:t>https://www.mps.gov.cn/n2254536/n4904356/index.html</w:t>
            </w:r>
          </w:p>
        </w:tc>
      </w:tr>
    </w:tbl>
    <w:p w14:paraId="5945E301"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262EDDA" w14:textId="77777777">
        <w:trPr>
          <w:cantSplit/>
          <w:trHeight w:val="453"/>
          <w:tblHeader/>
          <w:jc w:val="center"/>
        </w:trPr>
        <w:tc>
          <w:tcPr>
            <w:tcW w:w="1701" w:type="dxa"/>
            <w:shd w:val="clear" w:color="auto" w:fill="E8EEF5"/>
            <w:vAlign w:val="center"/>
          </w:tcPr>
          <w:p w14:paraId="69229073"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6E0C8BFA" w14:textId="77777777" w:rsidR="00D15C84" w:rsidRDefault="000F45C1">
            <w:pPr>
              <w:keepNext/>
              <w:keepLines/>
              <w:spacing w:line="288" w:lineRule="auto"/>
              <w:ind w:firstLine="0"/>
              <w:rPr>
                <w:rFonts w:hint="eastAsia"/>
                <w:lang w:eastAsia="zh-CN"/>
              </w:rPr>
            </w:pPr>
            <w:r>
              <w:rPr>
                <w:rFonts w:cs="微软雅黑"/>
                <w:sz w:val="21"/>
                <w:szCs w:val="21"/>
                <w:lang w:eastAsia="zh-CN"/>
              </w:rPr>
              <w:t>公安部举报中心（12389举报投诉平台）</w:t>
            </w:r>
          </w:p>
        </w:tc>
      </w:tr>
      <w:tr w:rsidR="00D15C84" w14:paraId="66544744" w14:textId="77777777">
        <w:trPr>
          <w:cantSplit/>
          <w:trHeight w:val="453"/>
          <w:jc w:val="center"/>
        </w:trPr>
        <w:tc>
          <w:tcPr>
            <w:tcW w:w="1701" w:type="dxa"/>
            <w:shd w:val="clear" w:color="auto" w:fill="E8EEF5"/>
            <w:vAlign w:val="center"/>
          </w:tcPr>
          <w:p w14:paraId="584BC41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DAECF51" w14:textId="77777777" w:rsidR="00D15C84" w:rsidRDefault="00D15C84">
            <w:pPr>
              <w:keepNext/>
              <w:keepLines/>
              <w:spacing w:line="288" w:lineRule="auto"/>
              <w:ind w:firstLine="0"/>
              <w:rPr>
                <w:rFonts w:hint="eastAsia"/>
              </w:rPr>
            </w:pPr>
            <w:hyperlink r:id="rId69">
              <w:r>
                <w:rPr>
                  <w:rFonts w:cs="微软雅黑"/>
                  <w:sz w:val="21"/>
                  <w:szCs w:val="21"/>
                </w:rPr>
                <w:t>https://12389.mps.gov.cn（2025年5月6日启用新域名</w:t>
              </w:r>
            </w:hyperlink>
            <w:r>
              <w:rPr>
                <w:rFonts w:cs="微软雅黑"/>
                <w:sz w:val="21"/>
                <w:szCs w:val="21"/>
              </w:rPr>
              <w:t>，原www.</w:t>
            </w:r>
            <w:r>
              <w:rPr>
                <w:rFonts w:cs="微软雅黑"/>
                <w:b/>
                <w:sz w:val="21"/>
                <w:szCs w:val="21"/>
              </w:rPr>
              <w:t>12389</w:t>
            </w:r>
            <w:r>
              <w:rPr>
                <w:rFonts w:cs="微软雅黑"/>
                <w:sz w:val="21"/>
                <w:szCs w:val="21"/>
              </w:rPr>
              <w:t>.gov.cn）</w:t>
            </w:r>
          </w:p>
        </w:tc>
      </w:tr>
      <w:tr w:rsidR="00D15C84" w14:paraId="64A44EF5" w14:textId="77777777">
        <w:trPr>
          <w:cantSplit/>
          <w:trHeight w:val="453"/>
          <w:jc w:val="center"/>
        </w:trPr>
        <w:tc>
          <w:tcPr>
            <w:tcW w:w="1701" w:type="dxa"/>
            <w:shd w:val="clear" w:color="auto" w:fill="E8EEF5"/>
            <w:vAlign w:val="center"/>
          </w:tcPr>
          <w:p w14:paraId="4A3EEAD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AC36270" w14:textId="77777777" w:rsidR="00D15C84" w:rsidRDefault="000F45C1">
            <w:pPr>
              <w:keepNext/>
              <w:keepLines/>
              <w:spacing w:line="288" w:lineRule="auto"/>
              <w:ind w:firstLine="0"/>
              <w:rPr>
                <w:rFonts w:hint="eastAsia"/>
                <w:lang w:eastAsia="zh-CN"/>
              </w:rPr>
            </w:pPr>
            <w:r>
              <w:rPr>
                <w:rFonts w:cs="微软雅黑"/>
                <w:b/>
                <w:sz w:val="21"/>
                <w:szCs w:val="21"/>
                <w:lang w:eastAsia="zh-CN"/>
              </w:rPr>
              <w:t>12389</w:t>
            </w:r>
            <w:r>
              <w:rPr>
                <w:rFonts w:cs="微软雅黑"/>
                <w:sz w:val="21"/>
                <w:szCs w:val="21"/>
                <w:lang w:eastAsia="zh-CN"/>
              </w:rPr>
              <w:t>（工作日工作时间段人工接听或电话录音）</w:t>
            </w:r>
          </w:p>
        </w:tc>
      </w:tr>
      <w:tr w:rsidR="00D15C84" w14:paraId="7F45F41D" w14:textId="77777777">
        <w:trPr>
          <w:cantSplit/>
          <w:trHeight w:val="453"/>
          <w:jc w:val="center"/>
        </w:trPr>
        <w:tc>
          <w:tcPr>
            <w:tcW w:w="1701" w:type="dxa"/>
            <w:shd w:val="clear" w:color="auto" w:fill="E8EEF5"/>
            <w:vAlign w:val="center"/>
          </w:tcPr>
          <w:p w14:paraId="0E75F8E7"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EDA7EF9"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中华人民共和国公安部（警务督察部门）</w:t>
            </w:r>
          </w:p>
        </w:tc>
      </w:tr>
      <w:tr w:rsidR="00D15C84" w14:paraId="3D21274C" w14:textId="77777777">
        <w:trPr>
          <w:cantSplit/>
          <w:trHeight w:val="453"/>
          <w:jc w:val="center"/>
        </w:trPr>
        <w:tc>
          <w:tcPr>
            <w:tcW w:w="1701" w:type="dxa"/>
            <w:shd w:val="clear" w:color="auto" w:fill="E8EEF5"/>
            <w:vAlign w:val="center"/>
          </w:tcPr>
          <w:p w14:paraId="39B2FEB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2E16D0C" w14:textId="77777777" w:rsidR="00D15C84" w:rsidRDefault="000F45C1">
            <w:pPr>
              <w:keepNext/>
              <w:keepLines/>
              <w:spacing w:line="288" w:lineRule="auto"/>
              <w:ind w:firstLine="0"/>
              <w:rPr>
                <w:rFonts w:hint="eastAsia"/>
                <w:lang w:eastAsia="zh-CN"/>
              </w:rPr>
            </w:pPr>
            <w:r>
              <w:rPr>
                <w:rFonts w:cs="微软雅黑"/>
                <w:sz w:val="21"/>
                <w:szCs w:val="21"/>
                <w:lang w:eastAsia="zh-CN"/>
              </w:rPr>
              <w:t>受理对公安机关及民警违纪违法问题的检举控告。注意：报警、求助、咨询等非违纪违法问题请直接拨打110。</w:t>
            </w:r>
          </w:p>
        </w:tc>
      </w:tr>
      <w:tr w:rsidR="00D15C84" w14:paraId="60245EE9" w14:textId="77777777">
        <w:trPr>
          <w:cantSplit/>
          <w:trHeight w:val="453"/>
          <w:jc w:val="center"/>
        </w:trPr>
        <w:tc>
          <w:tcPr>
            <w:tcW w:w="1701" w:type="dxa"/>
            <w:shd w:val="clear" w:color="auto" w:fill="E8EEF5"/>
            <w:vAlign w:val="center"/>
          </w:tcPr>
          <w:p w14:paraId="3BED627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CE6DFCC" w14:textId="77777777" w:rsidR="00D15C84" w:rsidRDefault="000F45C1">
            <w:pPr>
              <w:keepNext/>
              <w:keepLines/>
              <w:spacing w:line="288" w:lineRule="auto"/>
              <w:ind w:firstLine="0"/>
              <w:rPr>
                <w:rFonts w:hint="eastAsia"/>
                <w:lang w:eastAsia="zh-CN"/>
              </w:rPr>
            </w:pPr>
            <w:r>
              <w:rPr>
                <w:rFonts w:cs="微软雅黑"/>
                <w:sz w:val="21"/>
                <w:szCs w:val="21"/>
                <w:lang w:eastAsia="zh-CN"/>
              </w:rPr>
              <w:t>https://12389.mps.gov.cn；澎湃新闻</w:t>
            </w:r>
          </w:p>
        </w:tc>
      </w:tr>
    </w:tbl>
    <w:p w14:paraId="6E5A0D9F" w14:textId="77777777" w:rsidR="00976F42" w:rsidRDefault="000F45C1">
      <w:pPr>
        <w:pStyle w:val="21"/>
      </w:pPr>
      <w:bookmarkStart w:id="166" w:name="_Toc239386933"/>
      <w:bookmarkStart w:id="167" w:name="_Toc239414161"/>
      <w:bookmarkStart w:id="168" w:name="_Toc239699705"/>
      <w:bookmarkStart w:id="169" w:name="_Toc239984691"/>
      <w:proofErr w:type="spellStart"/>
      <w:r>
        <w:t>十一、国家安全</w:t>
      </w:r>
      <w:bookmarkEnd w:id="166"/>
      <w:bookmarkEnd w:id="167"/>
      <w:bookmarkEnd w:id="168"/>
      <w:bookmarkEnd w:id="16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5C257EFD" w14:textId="77777777">
        <w:trPr>
          <w:cantSplit/>
          <w:trHeight w:val="453"/>
          <w:tblHeader/>
          <w:jc w:val="center"/>
        </w:trPr>
        <w:tc>
          <w:tcPr>
            <w:tcW w:w="1701" w:type="dxa"/>
            <w:shd w:val="clear" w:color="auto" w:fill="E8EEF5"/>
            <w:vAlign w:val="center"/>
          </w:tcPr>
          <w:p w14:paraId="0FC98C11"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420F3308" w14:textId="77777777" w:rsidR="00976F42" w:rsidRDefault="000F45C1">
            <w:pPr>
              <w:keepNext/>
              <w:keepLines/>
              <w:rPr>
                <w:rFonts w:hint="eastAsia"/>
                <w:lang w:eastAsia="zh-CN"/>
              </w:rPr>
            </w:pPr>
            <w:r>
              <w:rPr>
                <w:rFonts w:cs="微软雅黑"/>
                <w:sz w:val="21"/>
                <w:szCs w:val="21"/>
                <w:lang w:eastAsia="zh-CN"/>
              </w:rPr>
              <w:t>12339国家安全机关举报受理电话</w:t>
            </w:r>
          </w:p>
        </w:tc>
      </w:tr>
      <w:tr w:rsidR="00D15C84" w14:paraId="27308E2B" w14:textId="77777777">
        <w:trPr>
          <w:cantSplit/>
          <w:trHeight w:val="453"/>
          <w:jc w:val="center"/>
        </w:trPr>
        <w:tc>
          <w:tcPr>
            <w:tcW w:w="1701" w:type="dxa"/>
            <w:shd w:val="clear" w:color="auto" w:fill="E8EEF5"/>
            <w:vAlign w:val="center"/>
          </w:tcPr>
          <w:p w14:paraId="25859BE2"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11B9FD21" w14:textId="77777777" w:rsidR="00976F42" w:rsidRDefault="000F45C1">
            <w:pPr>
              <w:keepNext/>
              <w:keepLines/>
              <w:rPr>
                <w:rFonts w:hint="eastAsia"/>
              </w:rPr>
            </w:pPr>
            <w:proofErr w:type="spellStart"/>
            <w:r>
              <w:rPr>
                <w:rFonts w:cs="微软雅黑"/>
                <w:sz w:val="21"/>
                <w:szCs w:val="21"/>
              </w:rPr>
              <w:t>国家安全机关举报受理平台（https</w:t>
            </w:r>
            <w:proofErr w:type="spellEnd"/>
            <w:r>
              <w:rPr>
                <w:rFonts w:cs="微软雅黑"/>
                <w:sz w:val="21"/>
                <w:szCs w:val="21"/>
              </w:rPr>
              <w:t>://www.12339.gov.cn）</w:t>
            </w:r>
          </w:p>
        </w:tc>
      </w:tr>
      <w:tr w:rsidR="00D15C84" w14:paraId="7C50BB1C" w14:textId="77777777">
        <w:trPr>
          <w:cantSplit/>
          <w:trHeight w:val="453"/>
          <w:jc w:val="center"/>
        </w:trPr>
        <w:tc>
          <w:tcPr>
            <w:tcW w:w="1701" w:type="dxa"/>
            <w:shd w:val="clear" w:color="auto" w:fill="E8EEF5"/>
            <w:vAlign w:val="center"/>
          </w:tcPr>
          <w:p w14:paraId="0CCABD6C"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58D19BBE" w14:textId="77777777" w:rsidR="00976F42" w:rsidRDefault="000F45C1">
            <w:pPr>
              <w:keepNext/>
              <w:keepLines/>
              <w:rPr>
                <w:rFonts w:hint="eastAsia"/>
              </w:rPr>
            </w:pPr>
            <w:r>
              <w:rPr>
                <w:rFonts w:cs="微软雅黑"/>
                <w:sz w:val="21"/>
                <w:szCs w:val="21"/>
              </w:rPr>
              <w:t>12339</w:t>
            </w:r>
          </w:p>
        </w:tc>
      </w:tr>
      <w:tr w:rsidR="00D15C84" w14:paraId="5ED4811E" w14:textId="77777777">
        <w:trPr>
          <w:cantSplit/>
          <w:trHeight w:val="453"/>
          <w:jc w:val="center"/>
        </w:trPr>
        <w:tc>
          <w:tcPr>
            <w:tcW w:w="1701" w:type="dxa"/>
            <w:shd w:val="clear" w:color="auto" w:fill="E8EEF5"/>
            <w:vAlign w:val="center"/>
          </w:tcPr>
          <w:p w14:paraId="40272160"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3838319F" w14:textId="77777777" w:rsidR="00976F42" w:rsidRDefault="000F45C1">
            <w:pPr>
              <w:keepNext/>
              <w:keepLines/>
              <w:rPr>
                <w:rFonts w:hint="eastAsia"/>
                <w:lang w:eastAsia="zh-CN"/>
              </w:rPr>
            </w:pPr>
            <w:r>
              <w:rPr>
                <w:rFonts w:cs="微软雅黑"/>
                <w:sz w:val="21"/>
                <w:szCs w:val="21"/>
                <w:lang w:eastAsia="zh-CN"/>
              </w:rPr>
              <w:t>中华人民共和国国家安全部</w:t>
            </w:r>
          </w:p>
        </w:tc>
      </w:tr>
      <w:tr w:rsidR="00D15C84" w14:paraId="13F93240" w14:textId="77777777">
        <w:trPr>
          <w:cantSplit/>
          <w:trHeight w:val="453"/>
          <w:jc w:val="center"/>
        </w:trPr>
        <w:tc>
          <w:tcPr>
            <w:tcW w:w="1701" w:type="dxa"/>
            <w:shd w:val="clear" w:color="auto" w:fill="E8EEF5"/>
            <w:vAlign w:val="center"/>
          </w:tcPr>
          <w:p w14:paraId="196A4C5E"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1E007E47" w14:textId="77777777" w:rsidR="00976F42" w:rsidRDefault="000F45C1">
            <w:pPr>
              <w:keepNext/>
              <w:keepLines/>
              <w:rPr>
                <w:rFonts w:hint="eastAsia"/>
                <w:lang w:eastAsia="zh-CN"/>
              </w:rPr>
            </w:pPr>
            <w:r>
              <w:rPr>
                <w:rFonts w:cs="微软雅黑"/>
                <w:sz w:val="21"/>
                <w:szCs w:val="21"/>
                <w:lang w:eastAsia="zh-CN"/>
              </w:rPr>
              <w:t>举报间谍行为、窃密行为、危害国家安全行为、资助勾结敌对势力。实用提示：发现可疑人员拍摄军事基地、窃取国家秘密、危害国家安全，直接举报，有重大奖励。</w:t>
            </w:r>
          </w:p>
        </w:tc>
      </w:tr>
      <w:tr w:rsidR="00D15C84" w14:paraId="503F6EB9" w14:textId="77777777">
        <w:trPr>
          <w:cantSplit/>
          <w:trHeight w:val="453"/>
          <w:jc w:val="center"/>
        </w:trPr>
        <w:tc>
          <w:tcPr>
            <w:tcW w:w="1701" w:type="dxa"/>
            <w:shd w:val="clear" w:color="auto" w:fill="E8EEF5"/>
            <w:vAlign w:val="center"/>
          </w:tcPr>
          <w:p w14:paraId="5A098D87"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3B874A70" w14:textId="77777777" w:rsidR="00976F42" w:rsidRDefault="000F45C1">
            <w:pPr>
              <w:keepNext/>
              <w:keepLines/>
              <w:rPr>
                <w:rFonts w:hint="eastAsia"/>
                <w:lang w:eastAsia="zh-CN"/>
              </w:rPr>
            </w:pPr>
            <w:r>
              <w:rPr>
                <w:rFonts w:cs="微软雅黑"/>
                <w:sz w:val="21"/>
                <w:szCs w:val="21"/>
                <w:lang w:eastAsia="zh-CN"/>
              </w:rPr>
              <w:t>国家安全机关举报受理平台；中华人民共和国国家安全部</w:t>
            </w:r>
          </w:p>
        </w:tc>
      </w:tr>
    </w:tbl>
    <w:p w14:paraId="2C87865A" w14:textId="77777777" w:rsidR="00D15C84" w:rsidRDefault="000F45C1">
      <w:pPr>
        <w:pStyle w:val="21"/>
      </w:pPr>
      <w:bookmarkStart w:id="170" w:name="_Toc238958113"/>
      <w:bookmarkStart w:id="171" w:name="_Toc239386934"/>
      <w:bookmarkStart w:id="172" w:name="_Toc239414162"/>
      <w:bookmarkStart w:id="173" w:name="_Toc239699706"/>
      <w:bookmarkStart w:id="174" w:name="_Toc239984692"/>
      <w:bookmarkEnd w:id="170"/>
      <w:proofErr w:type="spellStart"/>
      <w:r>
        <w:t>十二、法院司法</w:t>
      </w:r>
      <w:bookmarkEnd w:id="171"/>
      <w:bookmarkEnd w:id="172"/>
      <w:bookmarkEnd w:id="173"/>
      <w:bookmarkEnd w:id="174"/>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260D0189" w14:textId="77777777">
        <w:trPr>
          <w:cantSplit/>
          <w:trHeight w:val="453"/>
          <w:tblHeader/>
          <w:jc w:val="center"/>
        </w:trPr>
        <w:tc>
          <w:tcPr>
            <w:tcW w:w="1701" w:type="dxa"/>
            <w:shd w:val="clear" w:color="auto" w:fill="E8EEF5"/>
            <w:vAlign w:val="center"/>
          </w:tcPr>
          <w:p w14:paraId="6639E7AF"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567A1F3B" w14:textId="77777777" w:rsidR="00D15C84" w:rsidRDefault="000F45C1">
            <w:pPr>
              <w:keepNext/>
              <w:keepLines/>
              <w:spacing w:line="288" w:lineRule="auto"/>
              <w:ind w:firstLine="0"/>
              <w:rPr>
                <w:rFonts w:hint="eastAsia"/>
                <w:lang w:eastAsia="zh-CN"/>
              </w:rPr>
            </w:pPr>
            <w:r>
              <w:rPr>
                <w:rFonts w:cs="微软雅黑"/>
                <w:sz w:val="21"/>
                <w:szCs w:val="21"/>
                <w:lang w:eastAsia="zh-CN"/>
              </w:rPr>
              <w:t>全国法院12368诉讼服务热线</w:t>
            </w:r>
          </w:p>
        </w:tc>
      </w:tr>
      <w:tr w:rsidR="00D15C84" w14:paraId="18BA24DC" w14:textId="77777777">
        <w:trPr>
          <w:cantSplit/>
          <w:trHeight w:val="453"/>
          <w:jc w:val="center"/>
        </w:trPr>
        <w:tc>
          <w:tcPr>
            <w:tcW w:w="1701" w:type="dxa"/>
            <w:shd w:val="clear" w:color="auto" w:fill="E8EEF5"/>
            <w:vAlign w:val="center"/>
          </w:tcPr>
          <w:p w14:paraId="5C00BC3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3413C7C" w14:textId="77777777" w:rsidR="00D15C84" w:rsidRDefault="00D15C84">
            <w:pPr>
              <w:keepNext/>
              <w:keepLines/>
              <w:spacing w:line="288" w:lineRule="auto"/>
              <w:ind w:firstLine="0"/>
              <w:rPr>
                <w:rFonts w:hint="eastAsia"/>
              </w:rPr>
            </w:pPr>
            <w:hyperlink r:id="rId70">
              <w:r>
                <w:rPr>
                  <w:rFonts w:cs="微软雅黑"/>
                  <w:sz w:val="21"/>
                  <w:szCs w:val="21"/>
                </w:rPr>
                <w:t>https://www.court.gov.cn（最高人民法院官网</w:t>
              </w:r>
            </w:hyperlink>
            <w:r>
              <w:rPr>
                <w:rFonts w:cs="微软雅黑"/>
                <w:sz w:val="21"/>
                <w:szCs w:val="21"/>
              </w:rPr>
              <w:t>）</w:t>
            </w:r>
          </w:p>
        </w:tc>
      </w:tr>
      <w:tr w:rsidR="00D15C84" w14:paraId="33469E6C" w14:textId="77777777">
        <w:trPr>
          <w:cantSplit/>
          <w:trHeight w:val="453"/>
          <w:jc w:val="center"/>
        </w:trPr>
        <w:tc>
          <w:tcPr>
            <w:tcW w:w="1701" w:type="dxa"/>
            <w:shd w:val="clear" w:color="auto" w:fill="E8EEF5"/>
            <w:vAlign w:val="center"/>
          </w:tcPr>
          <w:p w14:paraId="3824CE2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705C43F" w14:textId="77777777" w:rsidR="00D15C84" w:rsidRDefault="000F45C1">
            <w:pPr>
              <w:keepNext/>
              <w:keepLines/>
              <w:spacing w:line="288" w:lineRule="auto"/>
              <w:ind w:firstLine="0"/>
              <w:rPr>
                <w:rFonts w:hint="eastAsia"/>
              </w:rPr>
            </w:pPr>
            <w:r>
              <w:rPr>
                <w:rFonts w:cs="微软雅黑"/>
                <w:b/>
                <w:sz w:val="21"/>
                <w:szCs w:val="21"/>
              </w:rPr>
              <w:t>12368</w:t>
            </w:r>
          </w:p>
        </w:tc>
      </w:tr>
      <w:tr w:rsidR="00D15C84" w14:paraId="64825EC8" w14:textId="77777777">
        <w:trPr>
          <w:cantSplit/>
          <w:trHeight w:val="453"/>
          <w:jc w:val="center"/>
        </w:trPr>
        <w:tc>
          <w:tcPr>
            <w:tcW w:w="1701" w:type="dxa"/>
            <w:shd w:val="clear" w:color="auto" w:fill="E8EEF5"/>
            <w:vAlign w:val="center"/>
          </w:tcPr>
          <w:p w14:paraId="373860B0"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上级监管部门</w:t>
            </w:r>
            <w:proofErr w:type="spellEnd"/>
          </w:p>
        </w:tc>
        <w:tc>
          <w:tcPr>
            <w:tcW w:w="7371" w:type="dxa"/>
            <w:vAlign w:val="center"/>
          </w:tcPr>
          <w:p w14:paraId="08E21669" w14:textId="77777777" w:rsidR="00D15C84" w:rsidRDefault="000F45C1">
            <w:pPr>
              <w:keepNext/>
              <w:keepLines/>
              <w:spacing w:line="288" w:lineRule="auto"/>
              <w:ind w:firstLine="0"/>
              <w:rPr>
                <w:rFonts w:hint="eastAsia"/>
                <w:lang w:eastAsia="zh-CN"/>
              </w:rPr>
            </w:pPr>
            <w:r>
              <w:rPr>
                <w:rFonts w:cs="微软雅黑"/>
                <w:sz w:val="21"/>
                <w:szCs w:val="21"/>
                <w:lang w:eastAsia="zh-CN"/>
              </w:rPr>
              <w:t>最高人民法院（全国法院系统通用）</w:t>
            </w:r>
          </w:p>
        </w:tc>
      </w:tr>
      <w:tr w:rsidR="00D15C84" w14:paraId="73648FA1" w14:textId="77777777">
        <w:trPr>
          <w:cantSplit/>
          <w:trHeight w:val="453"/>
          <w:jc w:val="center"/>
        </w:trPr>
        <w:tc>
          <w:tcPr>
            <w:tcW w:w="1701" w:type="dxa"/>
            <w:shd w:val="clear" w:color="auto" w:fill="E8EEF5"/>
            <w:vAlign w:val="center"/>
          </w:tcPr>
          <w:p w14:paraId="787B1809"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5561B5D" w14:textId="77777777" w:rsidR="00D15C84" w:rsidRDefault="000F45C1">
            <w:pPr>
              <w:keepNext/>
              <w:keepLines/>
              <w:spacing w:line="288" w:lineRule="auto"/>
              <w:ind w:firstLine="0"/>
              <w:rPr>
                <w:rFonts w:hint="eastAsia"/>
                <w:lang w:eastAsia="zh-CN"/>
              </w:rPr>
            </w:pPr>
            <w:r>
              <w:rPr>
                <w:rFonts w:cs="微软雅黑"/>
                <w:sz w:val="21"/>
                <w:szCs w:val="21"/>
                <w:lang w:eastAsia="zh-CN"/>
              </w:rPr>
              <w:t>诉讼咨询、联系法官、案件查询、预约办理、投诉举报、意见建议等"</w:t>
            </w:r>
            <w:proofErr w:type="gramStart"/>
            <w:r>
              <w:rPr>
                <w:rFonts w:cs="微软雅黑"/>
                <w:sz w:val="21"/>
                <w:szCs w:val="21"/>
                <w:lang w:eastAsia="zh-CN"/>
              </w:rPr>
              <w:t>一号通办</w:t>
            </w:r>
            <w:proofErr w:type="gramEnd"/>
            <w:r>
              <w:rPr>
                <w:rFonts w:cs="微软雅黑"/>
                <w:sz w:val="21"/>
                <w:szCs w:val="21"/>
                <w:lang w:eastAsia="zh-CN"/>
              </w:rPr>
              <w:t>"。自动语音提供24小时案件信息查询，人工服务工作时间受理。</w:t>
            </w:r>
          </w:p>
        </w:tc>
      </w:tr>
      <w:tr w:rsidR="00D15C84" w14:paraId="6E815E35" w14:textId="77777777">
        <w:trPr>
          <w:cantSplit/>
          <w:trHeight w:val="453"/>
          <w:jc w:val="center"/>
        </w:trPr>
        <w:tc>
          <w:tcPr>
            <w:tcW w:w="1701" w:type="dxa"/>
            <w:shd w:val="clear" w:color="auto" w:fill="E8EEF5"/>
            <w:vAlign w:val="center"/>
          </w:tcPr>
          <w:p w14:paraId="73E71350"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2DCDFC6" w14:textId="77777777" w:rsidR="00D15C84" w:rsidRDefault="000F45C1">
            <w:pPr>
              <w:keepNext/>
              <w:keepLines/>
              <w:spacing w:line="288" w:lineRule="auto"/>
              <w:ind w:firstLine="0"/>
              <w:rPr>
                <w:rFonts w:hint="eastAsia"/>
              </w:rPr>
            </w:pPr>
            <w:r>
              <w:rPr>
                <w:rFonts w:cs="微软雅黑"/>
                <w:sz w:val="21"/>
                <w:szCs w:val="21"/>
              </w:rPr>
              <w:t>https://www.court.gov.cn/guanyu.html</w:t>
            </w:r>
          </w:p>
        </w:tc>
      </w:tr>
    </w:tbl>
    <w:p w14:paraId="740808B2"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6118A735" w14:textId="77777777">
        <w:trPr>
          <w:cantSplit/>
          <w:trHeight w:val="453"/>
          <w:tblHeader/>
          <w:jc w:val="center"/>
        </w:trPr>
        <w:tc>
          <w:tcPr>
            <w:tcW w:w="1701" w:type="dxa"/>
            <w:shd w:val="clear" w:color="auto" w:fill="E8EEF5"/>
            <w:vAlign w:val="center"/>
          </w:tcPr>
          <w:p w14:paraId="734285BA"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5A113485" w14:textId="77777777" w:rsidR="00976F42" w:rsidRDefault="000F45C1">
            <w:pPr>
              <w:keepNext/>
              <w:keepLines/>
              <w:rPr>
                <w:rFonts w:hint="eastAsia"/>
              </w:rPr>
            </w:pPr>
            <w:r>
              <w:rPr>
                <w:rFonts w:cs="微软雅黑"/>
                <w:sz w:val="21"/>
                <w:szCs w:val="21"/>
              </w:rPr>
              <w:t>12348法律援助热线</w:t>
            </w:r>
          </w:p>
        </w:tc>
      </w:tr>
      <w:tr w:rsidR="00D15C84" w14:paraId="6D732AFF" w14:textId="77777777">
        <w:trPr>
          <w:cantSplit/>
          <w:trHeight w:val="453"/>
          <w:jc w:val="center"/>
        </w:trPr>
        <w:tc>
          <w:tcPr>
            <w:tcW w:w="1701" w:type="dxa"/>
            <w:shd w:val="clear" w:color="auto" w:fill="E8EEF5"/>
            <w:vAlign w:val="center"/>
          </w:tcPr>
          <w:p w14:paraId="09D394BE"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14FDF380" w14:textId="77777777" w:rsidR="00976F42" w:rsidRDefault="000F45C1">
            <w:pPr>
              <w:keepNext/>
              <w:keepLines/>
              <w:rPr>
                <w:rFonts w:hint="eastAsia"/>
              </w:rPr>
            </w:pPr>
            <w:r>
              <w:rPr>
                <w:rFonts w:cs="微软雅黑"/>
                <w:sz w:val="21"/>
                <w:szCs w:val="21"/>
              </w:rPr>
              <w:t>12348中国法网（https://www.12348.gov.cn）</w:t>
            </w:r>
          </w:p>
        </w:tc>
      </w:tr>
      <w:tr w:rsidR="00D15C84" w14:paraId="488DADE7" w14:textId="77777777">
        <w:trPr>
          <w:cantSplit/>
          <w:trHeight w:val="453"/>
          <w:jc w:val="center"/>
        </w:trPr>
        <w:tc>
          <w:tcPr>
            <w:tcW w:w="1701" w:type="dxa"/>
            <w:shd w:val="clear" w:color="auto" w:fill="E8EEF5"/>
            <w:vAlign w:val="center"/>
          </w:tcPr>
          <w:p w14:paraId="76456CFF"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60737649" w14:textId="77777777" w:rsidR="00976F42" w:rsidRDefault="000F45C1">
            <w:pPr>
              <w:keepNext/>
              <w:keepLines/>
              <w:rPr>
                <w:rFonts w:hint="eastAsia"/>
              </w:rPr>
            </w:pPr>
            <w:r>
              <w:rPr>
                <w:rFonts w:cs="微软雅黑"/>
                <w:sz w:val="21"/>
                <w:szCs w:val="21"/>
              </w:rPr>
              <w:t>12348</w:t>
            </w:r>
          </w:p>
        </w:tc>
      </w:tr>
      <w:tr w:rsidR="00D15C84" w14:paraId="745C9479" w14:textId="77777777">
        <w:trPr>
          <w:cantSplit/>
          <w:trHeight w:val="453"/>
          <w:jc w:val="center"/>
        </w:trPr>
        <w:tc>
          <w:tcPr>
            <w:tcW w:w="1701" w:type="dxa"/>
            <w:shd w:val="clear" w:color="auto" w:fill="E8EEF5"/>
            <w:vAlign w:val="center"/>
          </w:tcPr>
          <w:p w14:paraId="7E555985"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2B584505" w14:textId="77777777" w:rsidR="00976F42" w:rsidRDefault="000F45C1">
            <w:pPr>
              <w:keepNext/>
              <w:keepLines/>
              <w:rPr>
                <w:rFonts w:hint="eastAsia"/>
                <w:lang w:eastAsia="zh-CN"/>
              </w:rPr>
            </w:pPr>
            <w:r>
              <w:rPr>
                <w:rFonts w:cs="微软雅黑"/>
                <w:sz w:val="21"/>
                <w:szCs w:val="21"/>
                <w:lang w:eastAsia="zh-CN"/>
              </w:rPr>
              <w:t>中华人民共和国司法部</w:t>
            </w:r>
          </w:p>
        </w:tc>
      </w:tr>
      <w:tr w:rsidR="00D15C84" w14:paraId="3990D49B" w14:textId="77777777">
        <w:trPr>
          <w:cantSplit/>
          <w:trHeight w:val="453"/>
          <w:jc w:val="center"/>
        </w:trPr>
        <w:tc>
          <w:tcPr>
            <w:tcW w:w="1701" w:type="dxa"/>
            <w:shd w:val="clear" w:color="auto" w:fill="E8EEF5"/>
            <w:vAlign w:val="center"/>
          </w:tcPr>
          <w:p w14:paraId="1EB8E6FC"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3682234B" w14:textId="77777777" w:rsidR="00976F42" w:rsidRDefault="000F45C1">
            <w:pPr>
              <w:keepNext/>
              <w:keepLines/>
              <w:rPr>
                <w:rFonts w:hint="eastAsia"/>
                <w:lang w:eastAsia="zh-CN"/>
              </w:rPr>
            </w:pPr>
            <w:r>
              <w:rPr>
                <w:rFonts w:cs="微软雅黑"/>
                <w:sz w:val="21"/>
                <w:szCs w:val="21"/>
                <w:lang w:eastAsia="zh-CN"/>
              </w:rPr>
              <w:t>法律援助咨询、律师/公证/司法鉴定/仲裁机构及人员违规投诉、司法行政机关工作人员违纪违法举报。实用提示：经济困难打不起官司可以申请免费法律援助；律师乱收费、不作为也可以投诉。</w:t>
            </w:r>
          </w:p>
        </w:tc>
      </w:tr>
      <w:tr w:rsidR="00D15C84" w14:paraId="1A13B3AC" w14:textId="77777777">
        <w:trPr>
          <w:cantSplit/>
          <w:trHeight w:val="453"/>
          <w:jc w:val="center"/>
        </w:trPr>
        <w:tc>
          <w:tcPr>
            <w:tcW w:w="1701" w:type="dxa"/>
            <w:shd w:val="clear" w:color="auto" w:fill="E8EEF5"/>
            <w:vAlign w:val="center"/>
          </w:tcPr>
          <w:p w14:paraId="0439086B"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1B0496A3" w14:textId="77777777" w:rsidR="00976F42" w:rsidRDefault="000F45C1">
            <w:pPr>
              <w:keepNext/>
              <w:keepLines/>
              <w:rPr>
                <w:rFonts w:hint="eastAsia"/>
                <w:lang w:eastAsia="zh-CN"/>
              </w:rPr>
            </w:pPr>
            <w:r>
              <w:rPr>
                <w:rFonts w:cs="微软雅黑"/>
                <w:sz w:val="21"/>
                <w:szCs w:val="21"/>
                <w:lang w:eastAsia="zh-CN"/>
              </w:rPr>
              <w:t>中华人民共和国司法部官网；12348中国法网</w:t>
            </w:r>
          </w:p>
        </w:tc>
      </w:tr>
    </w:tbl>
    <w:p w14:paraId="00E099C4"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55BDAEFC" w14:textId="77777777">
        <w:trPr>
          <w:cantSplit/>
          <w:trHeight w:val="453"/>
          <w:tblHeader/>
          <w:jc w:val="center"/>
        </w:trPr>
        <w:tc>
          <w:tcPr>
            <w:tcW w:w="1701" w:type="dxa"/>
            <w:shd w:val="clear" w:color="auto" w:fill="E8EEF5"/>
            <w:vAlign w:val="center"/>
          </w:tcPr>
          <w:p w14:paraId="4377A43B"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5FE455D5" w14:textId="77777777" w:rsidR="00D15C84" w:rsidRDefault="000F45C1">
            <w:pPr>
              <w:keepNext/>
              <w:keepLines/>
              <w:spacing w:line="288" w:lineRule="auto"/>
              <w:ind w:firstLine="0"/>
              <w:rPr>
                <w:rFonts w:hint="eastAsia"/>
                <w:lang w:eastAsia="zh-CN"/>
              </w:rPr>
            </w:pPr>
            <w:r>
              <w:rPr>
                <w:rFonts w:cs="微软雅黑"/>
                <w:sz w:val="21"/>
                <w:szCs w:val="21"/>
                <w:lang w:eastAsia="zh-CN"/>
              </w:rPr>
              <w:t>人民法院工作人员违纪违法举报中心</w:t>
            </w:r>
          </w:p>
        </w:tc>
      </w:tr>
      <w:tr w:rsidR="00D15C84" w14:paraId="4EC5E26B" w14:textId="77777777">
        <w:trPr>
          <w:cantSplit/>
          <w:trHeight w:val="453"/>
          <w:jc w:val="center"/>
        </w:trPr>
        <w:tc>
          <w:tcPr>
            <w:tcW w:w="1701" w:type="dxa"/>
            <w:shd w:val="clear" w:color="auto" w:fill="E8EEF5"/>
            <w:vAlign w:val="center"/>
          </w:tcPr>
          <w:p w14:paraId="68EED4E2"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D69CC0D" w14:textId="77777777" w:rsidR="00D15C84" w:rsidRDefault="00D15C84">
            <w:pPr>
              <w:keepNext/>
              <w:keepLines/>
              <w:spacing w:line="288" w:lineRule="auto"/>
              <w:ind w:firstLine="0"/>
              <w:rPr>
                <w:rFonts w:hint="eastAsia"/>
              </w:rPr>
            </w:pPr>
            <w:r>
              <w:rPr>
                <w:rFonts w:cs="微软雅黑"/>
                <w:sz w:val="21"/>
                <w:szCs w:val="21"/>
              </w:rPr>
              <w:t>https://jubao.court.gov.cn</w:t>
            </w:r>
          </w:p>
        </w:tc>
      </w:tr>
      <w:tr w:rsidR="00D15C84" w14:paraId="5DF995C9" w14:textId="77777777">
        <w:trPr>
          <w:cantSplit/>
          <w:trHeight w:val="453"/>
          <w:jc w:val="center"/>
        </w:trPr>
        <w:tc>
          <w:tcPr>
            <w:tcW w:w="1701" w:type="dxa"/>
            <w:shd w:val="clear" w:color="auto" w:fill="E8EEF5"/>
            <w:vAlign w:val="center"/>
          </w:tcPr>
          <w:p w14:paraId="188BF897"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CCC8AE7" w14:textId="77777777" w:rsidR="00D15C84" w:rsidRDefault="000F45C1">
            <w:pPr>
              <w:keepNext/>
              <w:keepLines/>
              <w:spacing w:line="288" w:lineRule="auto"/>
              <w:ind w:firstLine="0"/>
              <w:rPr>
                <w:rFonts w:hint="eastAsia"/>
                <w:lang w:eastAsia="zh-CN"/>
              </w:rPr>
            </w:pPr>
            <w:r>
              <w:rPr>
                <w:rFonts w:cs="微软雅黑"/>
                <w:b/>
                <w:sz w:val="21"/>
                <w:szCs w:val="21"/>
                <w:lang w:eastAsia="zh-CN"/>
              </w:rPr>
              <w:t>通过网站提交，或拨打12368诉讼服务热线反映</w:t>
            </w:r>
          </w:p>
        </w:tc>
      </w:tr>
      <w:tr w:rsidR="00D15C84" w14:paraId="504631A4" w14:textId="77777777">
        <w:trPr>
          <w:cantSplit/>
          <w:trHeight w:val="453"/>
          <w:jc w:val="center"/>
        </w:trPr>
        <w:tc>
          <w:tcPr>
            <w:tcW w:w="1701" w:type="dxa"/>
            <w:shd w:val="clear" w:color="auto" w:fill="E8EEF5"/>
            <w:vAlign w:val="center"/>
          </w:tcPr>
          <w:p w14:paraId="4AF42001"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27C93FE" w14:textId="77777777" w:rsidR="00D15C84" w:rsidRDefault="000F45C1">
            <w:pPr>
              <w:keepNext/>
              <w:keepLines/>
              <w:spacing w:line="288" w:lineRule="auto"/>
              <w:ind w:firstLine="0"/>
              <w:rPr>
                <w:rFonts w:hint="eastAsia"/>
                <w:lang w:eastAsia="zh-CN"/>
              </w:rPr>
            </w:pPr>
            <w:r>
              <w:rPr>
                <w:rFonts w:cs="微软雅黑"/>
                <w:sz w:val="21"/>
                <w:szCs w:val="21"/>
                <w:lang w:eastAsia="zh-CN"/>
              </w:rPr>
              <w:t>最高人民法院（法院系统内部监督，四级法院举报网站联网）</w:t>
            </w:r>
          </w:p>
        </w:tc>
      </w:tr>
      <w:tr w:rsidR="00D15C84" w14:paraId="249EE402" w14:textId="77777777">
        <w:trPr>
          <w:cantSplit/>
          <w:trHeight w:val="453"/>
          <w:jc w:val="center"/>
        </w:trPr>
        <w:tc>
          <w:tcPr>
            <w:tcW w:w="1701" w:type="dxa"/>
            <w:shd w:val="clear" w:color="auto" w:fill="E8EEF5"/>
            <w:vAlign w:val="center"/>
          </w:tcPr>
          <w:p w14:paraId="2FEB4D8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109EB90" w14:textId="77777777" w:rsidR="00D15C84" w:rsidRDefault="000F45C1">
            <w:pPr>
              <w:keepNext/>
              <w:keepLines/>
              <w:spacing w:line="288" w:lineRule="auto"/>
              <w:ind w:firstLine="0"/>
              <w:rPr>
                <w:rFonts w:hint="eastAsia"/>
                <w:lang w:eastAsia="zh-CN"/>
              </w:rPr>
            </w:pPr>
            <w:r>
              <w:rPr>
                <w:rFonts w:cs="微软雅黑"/>
                <w:sz w:val="21"/>
                <w:szCs w:val="21"/>
                <w:lang w:eastAsia="zh-CN"/>
              </w:rPr>
              <w:t>法官及其他法院工作人员违纪违法、枉法裁判、违反办案纪律、拖延执行、以案谋私等问题。注意：对判决结果不服应走上诉或申请再审；针对人员本身的违纪违法</w:t>
            </w:r>
            <w:proofErr w:type="gramStart"/>
            <w:r>
              <w:rPr>
                <w:rFonts w:cs="微软雅黑"/>
                <w:sz w:val="21"/>
                <w:szCs w:val="21"/>
                <w:lang w:eastAsia="zh-CN"/>
              </w:rPr>
              <w:t>才走本中心</w:t>
            </w:r>
            <w:proofErr w:type="gramEnd"/>
            <w:r>
              <w:rPr>
                <w:rFonts w:cs="微软雅黑"/>
                <w:sz w:val="21"/>
                <w:szCs w:val="21"/>
                <w:lang w:eastAsia="zh-CN"/>
              </w:rPr>
              <w:t>。</w:t>
            </w:r>
          </w:p>
        </w:tc>
      </w:tr>
      <w:tr w:rsidR="00D15C84" w14:paraId="769E435A" w14:textId="77777777">
        <w:trPr>
          <w:cantSplit/>
          <w:trHeight w:val="453"/>
          <w:jc w:val="center"/>
        </w:trPr>
        <w:tc>
          <w:tcPr>
            <w:tcW w:w="1701" w:type="dxa"/>
            <w:shd w:val="clear" w:color="auto" w:fill="E8EEF5"/>
            <w:vAlign w:val="center"/>
          </w:tcPr>
          <w:p w14:paraId="7E9DDB6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8F69427"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最高人民法院官网</w:t>
            </w:r>
            <w:proofErr w:type="gramEnd"/>
          </w:p>
        </w:tc>
      </w:tr>
    </w:tbl>
    <w:p w14:paraId="308AD3D3" w14:textId="77777777" w:rsidR="00D15C84" w:rsidRDefault="00D15C84">
      <w:pPr>
        <w:ind w:firstLine="420"/>
        <w:rPr>
          <w:rFonts w:hint="eastAsia"/>
          <w:lang w:eastAsia="zh-CN"/>
        </w:rPr>
      </w:pPr>
    </w:p>
    <w:p w14:paraId="58ED1081" w14:textId="77777777" w:rsidR="00D15C84" w:rsidRDefault="000F45C1">
      <w:pPr>
        <w:pStyle w:val="21"/>
      </w:pPr>
      <w:bookmarkStart w:id="175" w:name="_Toc238958114"/>
      <w:bookmarkStart w:id="176" w:name="_Toc239386935"/>
      <w:bookmarkStart w:id="177" w:name="_Toc239414163"/>
      <w:bookmarkStart w:id="178" w:name="_Toc239699707"/>
      <w:bookmarkStart w:id="179" w:name="_Toc239984693"/>
      <w:bookmarkEnd w:id="175"/>
      <w:proofErr w:type="spellStart"/>
      <w:r>
        <w:t>十三、纪检监察</w:t>
      </w:r>
      <w:bookmarkEnd w:id="176"/>
      <w:bookmarkEnd w:id="177"/>
      <w:bookmarkEnd w:id="178"/>
      <w:bookmarkEnd w:id="179"/>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CA4A083" w14:textId="77777777">
        <w:trPr>
          <w:cantSplit/>
          <w:trHeight w:val="453"/>
          <w:tblHeader/>
          <w:jc w:val="center"/>
        </w:trPr>
        <w:tc>
          <w:tcPr>
            <w:tcW w:w="1701" w:type="dxa"/>
            <w:shd w:val="clear" w:color="auto" w:fill="E8EEF5"/>
            <w:vAlign w:val="center"/>
          </w:tcPr>
          <w:p w14:paraId="199F1050"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64192AD" w14:textId="77777777" w:rsidR="00D15C84" w:rsidRDefault="000F45C1">
            <w:pPr>
              <w:keepNext/>
              <w:keepLines/>
              <w:spacing w:line="288" w:lineRule="auto"/>
              <w:ind w:firstLine="0"/>
              <w:rPr>
                <w:rFonts w:hint="eastAsia"/>
                <w:lang w:eastAsia="zh-CN"/>
              </w:rPr>
            </w:pPr>
            <w:r>
              <w:rPr>
                <w:rFonts w:cs="微软雅黑"/>
                <w:sz w:val="21"/>
                <w:szCs w:val="21"/>
                <w:lang w:eastAsia="zh-CN"/>
              </w:rPr>
              <w:t>中央纪委国家监委举报网站（12388）</w:t>
            </w:r>
          </w:p>
        </w:tc>
      </w:tr>
      <w:tr w:rsidR="00D15C84" w14:paraId="20D15CD0" w14:textId="77777777">
        <w:trPr>
          <w:cantSplit/>
          <w:trHeight w:val="453"/>
          <w:jc w:val="center"/>
        </w:trPr>
        <w:tc>
          <w:tcPr>
            <w:tcW w:w="1701" w:type="dxa"/>
            <w:shd w:val="clear" w:color="auto" w:fill="E8EEF5"/>
            <w:vAlign w:val="center"/>
          </w:tcPr>
          <w:p w14:paraId="72AE74C3"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9C25F5E" w14:textId="77777777" w:rsidR="00D15C84" w:rsidRDefault="00D15C84">
            <w:pPr>
              <w:keepNext/>
              <w:keepLines/>
              <w:spacing w:line="288" w:lineRule="auto"/>
              <w:ind w:firstLine="0"/>
              <w:rPr>
                <w:rFonts w:hint="eastAsia"/>
              </w:rPr>
            </w:pPr>
            <w:hyperlink r:id="rId71">
              <w:r>
                <w:rPr>
                  <w:rFonts w:cs="微软雅黑"/>
                  <w:sz w:val="21"/>
                  <w:szCs w:val="21"/>
                </w:rPr>
                <w:t>https://www.12388.gov.cn</w:t>
              </w:r>
            </w:hyperlink>
          </w:p>
        </w:tc>
      </w:tr>
      <w:tr w:rsidR="00D15C84" w14:paraId="6E646685" w14:textId="77777777">
        <w:trPr>
          <w:cantSplit/>
          <w:trHeight w:val="453"/>
          <w:jc w:val="center"/>
        </w:trPr>
        <w:tc>
          <w:tcPr>
            <w:tcW w:w="1701" w:type="dxa"/>
            <w:shd w:val="clear" w:color="auto" w:fill="E8EEF5"/>
            <w:vAlign w:val="center"/>
          </w:tcPr>
          <w:p w14:paraId="1AE24BD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6852EE1" w14:textId="77777777" w:rsidR="00D15C84" w:rsidRDefault="000F45C1">
            <w:pPr>
              <w:keepNext/>
              <w:keepLines/>
              <w:spacing w:line="288" w:lineRule="auto"/>
              <w:ind w:firstLine="0"/>
              <w:rPr>
                <w:rFonts w:hint="eastAsia"/>
              </w:rPr>
            </w:pPr>
            <w:r>
              <w:rPr>
                <w:rFonts w:cs="微软雅黑"/>
                <w:b/>
                <w:sz w:val="21"/>
                <w:szCs w:val="21"/>
              </w:rPr>
              <w:t>12388</w:t>
            </w:r>
          </w:p>
        </w:tc>
      </w:tr>
      <w:tr w:rsidR="00D15C84" w14:paraId="172A851B" w14:textId="77777777">
        <w:trPr>
          <w:cantSplit/>
          <w:trHeight w:val="453"/>
          <w:jc w:val="center"/>
        </w:trPr>
        <w:tc>
          <w:tcPr>
            <w:tcW w:w="1701" w:type="dxa"/>
            <w:shd w:val="clear" w:color="auto" w:fill="E8EEF5"/>
            <w:vAlign w:val="center"/>
          </w:tcPr>
          <w:p w14:paraId="1CBDF507"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3E6DD8FF" w14:textId="77777777" w:rsidR="00D15C84" w:rsidRDefault="000F45C1">
            <w:pPr>
              <w:keepNext/>
              <w:keepLines/>
              <w:spacing w:line="288" w:lineRule="auto"/>
              <w:ind w:firstLine="0"/>
              <w:rPr>
                <w:rFonts w:hint="eastAsia"/>
                <w:lang w:eastAsia="zh-CN"/>
              </w:rPr>
            </w:pPr>
            <w:r>
              <w:rPr>
                <w:rFonts w:cs="微软雅黑"/>
                <w:sz w:val="21"/>
                <w:szCs w:val="21"/>
                <w:lang w:eastAsia="zh-CN"/>
              </w:rPr>
              <w:t>中央纪律检查委员会、国家监察委员会</w:t>
            </w:r>
          </w:p>
        </w:tc>
      </w:tr>
      <w:tr w:rsidR="00D15C84" w14:paraId="24C51CDC" w14:textId="77777777">
        <w:trPr>
          <w:cantSplit/>
          <w:trHeight w:val="453"/>
          <w:jc w:val="center"/>
        </w:trPr>
        <w:tc>
          <w:tcPr>
            <w:tcW w:w="1701" w:type="dxa"/>
            <w:shd w:val="clear" w:color="auto" w:fill="E8EEF5"/>
            <w:vAlign w:val="center"/>
          </w:tcPr>
          <w:p w14:paraId="554127D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FA12995" w14:textId="77777777" w:rsidR="00D15C84" w:rsidRDefault="000F45C1">
            <w:pPr>
              <w:keepNext/>
              <w:keepLines/>
              <w:spacing w:line="288" w:lineRule="auto"/>
              <w:ind w:firstLine="0"/>
              <w:rPr>
                <w:rFonts w:hint="eastAsia"/>
                <w:lang w:eastAsia="zh-CN"/>
              </w:rPr>
            </w:pPr>
            <w:r>
              <w:rPr>
                <w:rFonts w:cs="微软雅黑"/>
                <w:sz w:val="21"/>
                <w:szCs w:val="21"/>
                <w:lang w:eastAsia="zh-CN"/>
              </w:rPr>
              <w:t>对党组织、党员违反党纪行为的检举控告；对监察对象（六类公职人员）不依法履职、违反</w:t>
            </w:r>
            <w:proofErr w:type="gramStart"/>
            <w:r>
              <w:rPr>
                <w:rFonts w:cs="微软雅黑"/>
                <w:sz w:val="21"/>
                <w:szCs w:val="21"/>
                <w:lang w:eastAsia="zh-CN"/>
              </w:rPr>
              <w:t>秉</w:t>
            </w:r>
            <w:proofErr w:type="gramEnd"/>
            <w:r>
              <w:rPr>
                <w:rFonts w:cs="微软雅黑"/>
                <w:sz w:val="21"/>
                <w:szCs w:val="21"/>
                <w:lang w:eastAsia="zh-CN"/>
              </w:rPr>
              <w:t>公用权、廉洁从政从业及道德操守等职务违法、职务犯罪行为的检举控告；对党风廉政建设和反腐败工作的意见建议。</w:t>
            </w:r>
          </w:p>
        </w:tc>
      </w:tr>
      <w:tr w:rsidR="00D15C84" w14:paraId="7A99B535" w14:textId="77777777">
        <w:trPr>
          <w:cantSplit/>
          <w:trHeight w:val="453"/>
          <w:jc w:val="center"/>
        </w:trPr>
        <w:tc>
          <w:tcPr>
            <w:tcW w:w="1701" w:type="dxa"/>
            <w:shd w:val="clear" w:color="auto" w:fill="E8EEF5"/>
            <w:vAlign w:val="center"/>
          </w:tcPr>
          <w:p w14:paraId="38F0F4B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EE8232A" w14:textId="77777777" w:rsidR="00D15C84" w:rsidRDefault="000F45C1">
            <w:pPr>
              <w:keepNext/>
              <w:keepLines/>
              <w:spacing w:line="288" w:lineRule="auto"/>
              <w:ind w:firstLine="0"/>
              <w:rPr>
                <w:rFonts w:hint="eastAsia"/>
              </w:rPr>
            </w:pPr>
            <w:r>
              <w:rPr>
                <w:rFonts w:cs="微软雅黑"/>
                <w:sz w:val="21"/>
                <w:szCs w:val="21"/>
              </w:rPr>
              <w:t>https://www.12388.gov.cn</w:t>
            </w:r>
          </w:p>
        </w:tc>
      </w:tr>
    </w:tbl>
    <w:p w14:paraId="75C99FDF" w14:textId="77777777" w:rsidR="00D15C84" w:rsidRDefault="00D15C84">
      <w:pPr>
        <w:ind w:firstLine="420"/>
        <w:rPr>
          <w:rFonts w:hint="eastAsia"/>
        </w:rPr>
      </w:pPr>
    </w:p>
    <w:p w14:paraId="53072453" w14:textId="77777777" w:rsidR="00976F42" w:rsidRDefault="000F45C1">
      <w:pPr>
        <w:pStyle w:val="31"/>
        <w:rPr>
          <w:lang w:eastAsia="zh-CN"/>
        </w:rPr>
      </w:pPr>
      <w:bookmarkStart w:id="180" w:name="_Toc239699708"/>
      <w:bookmarkStart w:id="181" w:name="_Toc239984694"/>
      <w:r>
        <w:rPr>
          <w:lang w:eastAsia="zh-CN"/>
        </w:rPr>
        <w:lastRenderedPageBreak/>
        <w:t>公职人员监督举报专节</w:t>
      </w:r>
      <w:bookmarkEnd w:id="180"/>
      <w:bookmarkEnd w:id="181"/>
    </w:p>
    <w:p w14:paraId="540956CC" w14:textId="77777777" w:rsidR="00976F42" w:rsidRDefault="000F45C1">
      <w:pPr>
        <w:keepNext/>
        <w:rPr>
          <w:rFonts w:hint="eastAsia"/>
          <w:lang w:eastAsia="zh-CN"/>
        </w:rPr>
      </w:pPr>
      <w:r>
        <w:rPr>
          <w:lang w:eastAsia="zh-CN"/>
        </w:rPr>
        <w:t>以下渠道直接针对公职人员违纪违法、职务犯罪、黑恶势力'保护伞'等问题，具有极强的震慑力，是监督制约公权力的硬核渠道。</w:t>
      </w:r>
    </w:p>
    <w:tbl>
      <w:tblPr>
        <w:tblStyle w:val="aff1"/>
        <w:tblW w:w="0" w:type="auto"/>
        <w:jc w:val="center"/>
        <w:tblLayout w:type="fixed"/>
        <w:tblLook w:val="04A0" w:firstRow="1" w:lastRow="0" w:firstColumn="1" w:lastColumn="0" w:noHBand="0" w:noVBand="1"/>
      </w:tblPr>
      <w:tblGrid>
        <w:gridCol w:w="1701"/>
        <w:gridCol w:w="7371"/>
      </w:tblGrid>
      <w:tr w:rsidR="00D15C84" w14:paraId="6F866E18" w14:textId="77777777">
        <w:trPr>
          <w:cantSplit/>
          <w:trHeight w:val="453"/>
          <w:tblHeader/>
          <w:jc w:val="center"/>
        </w:trPr>
        <w:tc>
          <w:tcPr>
            <w:tcW w:w="1701" w:type="dxa"/>
            <w:shd w:val="clear" w:color="auto" w:fill="E8EEF5"/>
            <w:vAlign w:val="center"/>
          </w:tcPr>
          <w:p w14:paraId="0553B75D"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7AE29CC" w14:textId="77777777" w:rsidR="00D15C84" w:rsidRDefault="000F45C1">
            <w:pPr>
              <w:keepNext/>
              <w:keepLines/>
              <w:spacing w:line="288" w:lineRule="auto"/>
              <w:ind w:firstLine="0"/>
              <w:rPr>
                <w:rFonts w:hint="eastAsia"/>
                <w:lang w:eastAsia="zh-CN"/>
              </w:rPr>
            </w:pPr>
            <w:r>
              <w:rPr>
                <w:rFonts w:cs="微软雅黑"/>
                <w:sz w:val="21"/>
                <w:szCs w:val="21"/>
                <w:lang w:eastAsia="zh-CN"/>
              </w:rPr>
              <w:t>12309检察服务中心</w:t>
            </w:r>
          </w:p>
        </w:tc>
      </w:tr>
      <w:tr w:rsidR="00D15C84" w14:paraId="124C6719" w14:textId="77777777">
        <w:trPr>
          <w:cantSplit/>
          <w:trHeight w:val="453"/>
          <w:jc w:val="center"/>
        </w:trPr>
        <w:tc>
          <w:tcPr>
            <w:tcW w:w="1701" w:type="dxa"/>
            <w:shd w:val="clear" w:color="auto" w:fill="E8EEF5"/>
            <w:vAlign w:val="center"/>
          </w:tcPr>
          <w:p w14:paraId="133A79A5"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5596A36" w14:textId="77777777" w:rsidR="00D15C84" w:rsidRDefault="000F45C1">
            <w:pPr>
              <w:keepNext/>
              <w:keepLines/>
              <w:spacing w:line="288" w:lineRule="auto"/>
              <w:ind w:firstLine="0"/>
              <w:rPr>
                <w:rFonts w:hint="eastAsia"/>
              </w:rPr>
            </w:pPr>
            <w:r>
              <w:rPr>
                <w:rFonts w:cs="微软雅黑"/>
                <w:sz w:val="21"/>
                <w:szCs w:val="21"/>
              </w:rPr>
              <w:t>12309中国检察网（https://www.12309.gov.cn）</w:t>
            </w:r>
          </w:p>
        </w:tc>
      </w:tr>
      <w:tr w:rsidR="00D15C84" w14:paraId="711E336D" w14:textId="77777777">
        <w:trPr>
          <w:cantSplit/>
          <w:trHeight w:val="453"/>
          <w:jc w:val="center"/>
        </w:trPr>
        <w:tc>
          <w:tcPr>
            <w:tcW w:w="1701" w:type="dxa"/>
            <w:shd w:val="clear" w:color="auto" w:fill="E8EEF5"/>
            <w:vAlign w:val="center"/>
          </w:tcPr>
          <w:p w14:paraId="181BD684"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F0154C6" w14:textId="77777777" w:rsidR="00D15C84" w:rsidRDefault="000F45C1">
            <w:pPr>
              <w:keepNext/>
              <w:keepLines/>
              <w:spacing w:line="288" w:lineRule="auto"/>
              <w:ind w:firstLine="0"/>
              <w:rPr>
                <w:rFonts w:hint="eastAsia"/>
              </w:rPr>
            </w:pPr>
            <w:r>
              <w:rPr>
                <w:rFonts w:cs="微软雅黑"/>
                <w:b/>
                <w:sz w:val="21"/>
                <w:szCs w:val="21"/>
              </w:rPr>
              <w:t>12309</w:t>
            </w:r>
          </w:p>
        </w:tc>
      </w:tr>
      <w:tr w:rsidR="00D15C84" w14:paraId="64CBCEF2" w14:textId="77777777">
        <w:trPr>
          <w:cantSplit/>
          <w:trHeight w:val="453"/>
          <w:jc w:val="center"/>
        </w:trPr>
        <w:tc>
          <w:tcPr>
            <w:tcW w:w="1701" w:type="dxa"/>
            <w:shd w:val="clear" w:color="auto" w:fill="E8EEF5"/>
            <w:vAlign w:val="center"/>
          </w:tcPr>
          <w:p w14:paraId="2EA7D46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78C84B3" w14:textId="77777777" w:rsidR="00D15C84" w:rsidRDefault="000F45C1">
            <w:pPr>
              <w:keepNext/>
              <w:keepLines/>
              <w:spacing w:line="288" w:lineRule="auto"/>
              <w:ind w:firstLine="0"/>
              <w:rPr>
                <w:rFonts w:hint="eastAsia"/>
                <w:lang w:eastAsia="zh-CN"/>
              </w:rPr>
            </w:pPr>
            <w:r>
              <w:rPr>
                <w:rFonts w:cs="微软雅黑"/>
                <w:sz w:val="21"/>
                <w:szCs w:val="21"/>
                <w:lang w:eastAsia="zh-CN"/>
              </w:rPr>
              <w:t>最高人民检察院</w:t>
            </w:r>
          </w:p>
        </w:tc>
      </w:tr>
      <w:tr w:rsidR="00D15C84" w14:paraId="2BB05092" w14:textId="77777777">
        <w:trPr>
          <w:cantSplit/>
          <w:trHeight w:val="453"/>
          <w:jc w:val="center"/>
        </w:trPr>
        <w:tc>
          <w:tcPr>
            <w:tcW w:w="1701" w:type="dxa"/>
            <w:shd w:val="clear" w:color="auto" w:fill="E8EEF5"/>
            <w:vAlign w:val="center"/>
          </w:tcPr>
          <w:p w14:paraId="79CF06E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649E3AE" w14:textId="77777777" w:rsidR="00D15C84" w:rsidRDefault="000F45C1">
            <w:pPr>
              <w:keepNext/>
              <w:keepLines/>
              <w:spacing w:line="288" w:lineRule="auto"/>
              <w:ind w:firstLine="0"/>
              <w:rPr>
                <w:rFonts w:hint="eastAsia"/>
                <w:lang w:eastAsia="zh-CN"/>
              </w:rPr>
            </w:pPr>
            <w:r>
              <w:rPr>
                <w:rFonts w:cs="微软雅黑"/>
                <w:sz w:val="21"/>
                <w:szCs w:val="21"/>
                <w:lang w:eastAsia="zh-CN"/>
              </w:rPr>
              <w:t>举报职务犯罪（贪污贿赂、渎职侵权）、司法工作人员渎职侵权、刑事申诉、民事行政申诉、国家赔偿、司法救助。</w:t>
            </w:r>
          </w:p>
        </w:tc>
      </w:tr>
      <w:tr w:rsidR="00D15C84" w14:paraId="37FEE323" w14:textId="77777777">
        <w:trPr>
          <w:cantSplit/>
          <w:trHeight w:val="453"/>
          <w:jc w:val="center"/>
        </w:trPr>
        <w:tc>
          <w:tcPr>
            <w:tcW w:w="1701" w:type="dxa"/>
            <w:shd w:val="clear" w:color="auto" w:fill="E8EEF5"/>
            <w:vAlign w:val="center"/>
          </w:tcPr>
          <w:p w14:paraId="260FBA05"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4602882" w14:textId="77777777" w:rsidR="00D15C84" w:rsidRDefault="000F45C1">
            <w:pPr>
              <w:keepNext/>
              <w:keepLines/>
              <w:spacing w:line="288" w:lineRule="auto"/>
              <w:ind w:firstLine="0"/>
              <w:rPr>
                <w:rFonts w:hint="eastAsia"/>
              </w:rPr>
            </w:pPr>
            <w:r>
              <w:rPr>
                <w:rFonts w:cs="微软雅黑"/>
                <w:sz w:val="21"/>
                <w:szCs w:val="21"/>
              </w:rPr>
              <w:t>https://www.12309.gov.cn</w:t>
            </w:r>
          </w:p>
        </w:tc>
      </w:tr>
    </w:tbl>
    <w:p w14:paraId="485C7C5F"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3DDCC577" w14:textId="77777777">
        <w:trPr>
          <w:cantSplit/>
          <w:trHeight w:val="453"/>
          <w:tblHeader/>
          <w:jc w:val="center"/>
        </w:trPr>
        <w:tc>
          <w:tcPr>
            <w:tcW w:w="1701" w:type="dxa"/>
            <w:shd w:val="clear" w:color="auto" w:fill="E8EEF5"/>
            <w:vAlign w:val="center"/>
          </w:tcPr>
          <w:p w14:paraId="1F1C2D5E"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705355C" w14:textId="77777777" w:rsidR="00D15C84" w:rsidRDefault="000F45C1">
            <w:pPr>
              <w:keepNext/>
              <w:keepLines/>
              <w:spacing w:line="288" w:lineRule="auto"/>
              <w:ind w:firstLine="0"/>
              <w:rPr>
                <w:rFonts w:hint="eastAsia"/>
                <w:lang w:eastAsia="zh-CN"/>
              </w:rPr>
            </w:pPr>
            <w:r>
              <w:rPr>
                <w:rFonts w:cs="微软雅黑"/>
                <w:sz w:val="21"/>
                <w:szCs w:val="21"/>
                <w:lang w:eastAsia="zh-CN"/>
              </w:rPr>
              <w:t>12380组织部门举报</w:t>
            </w:r>
          </w:p>
        </w:tc>
      </w:tr>
      <w:tr w:rsidR="00D15C84" w14:paraId="19864593" w14:textId="77777777">
        <w:trPr>
          <w:cantSplit/>
          <w:trHeight w:val="453"/>
          <w:jc w:val="center"/>
        </w:trPr>
        <w:tc>
          <w:tcPr>
            <w:tcW w:w="1701" w:type="dxa"/>
            <w:shd w:val="clear" w:color="auto" w:fill="E8EEF5"/>
            <w:vAlign w:val="center"/>
          </w:tcPr>
          <w:p w14:paraId="5990452A"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EBA3B6C" w14:textId="77777777" w:rsidR="00D15C84" w:rsidRDefault="000F45C1">
            <w:pPr>
              <w:keepNext/>
              <w:keepLines/>
              <w:spacing w:line="288" w:lineRule="auto"/>
              <w:ind w:firstLine="0"/>
              <w:rPr>
                <w:rFonts w:hint="eastAsia"/>
              </w:rPr>
            </w:pPr>
            <w:r>
              <w:rPr>
                <w:rFonts w:cs="微软雅黑"/>
                <w:sz w:val="21"/>
                <w:szCs w:val="21"/>
              </w:rPr>
              <w:t>12380举报网站（https://www.12380.gov.cn）</w:t>
            </w:r>
          </w:p>
        </w:tc>
      </w:tr>
      <w:tr w:rsidR="00D15C84" w14:paraId="105A434F" w14:textId="77777777">
        <w:trPr>
          <w:cantSplit/>
          <w:trHeight w:val="453"/>
          <w:jc w:val="center"/>
        </w:trPr>
        <w:tc>
          <w:tcPr>
            <w:tcW w:w="1701" w:type="dxa"/>
            <w:shd w:val="clear" w:color="auto" w:fill="E8EEF5"/>
            <w:vAlign w:val="center"/>
          </w:tcPr>
          <w:p w14:paraId="4F27D9B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6D9107C" w14:textId="77777777" w:rsidR="00D15C84" w:rsidRDefault="000F45C1">
            <w:pPr>
              <w:keepNext/>
              <w:keepLines/>
              <w:spacing w:line="288" w:lineRule="auto"/>
              <w:ind w:firstLine="0"/>
              <w:rPr>
                <w:rFonts w:hint="eastAsia"/>
              </w:rPr>
            </w:pPr>
            <w:r>
              <w:rPr>
                <w:rFonts w:cs="微软雅黑"/>
                <w:b/>
                <w:sz w:val="21"/>
                <w:szCs w:val="21"/>
              </w:rPr>
              <w:t>12380</w:t>
            </w:r>
          </w:p>
        </w:tc>
      </w:tr>
      <w:tr w:rsidR="00D15C84" w14:paraId="64C149FF" w14:textId="77777777">
        <w:trPr>
          <w:cantSplit/>
          <w:trHeight w:val="453"/>
          <w:jc w:val="center"/>
        </w:trPr>
        <w:tc>
          <w:tcPr>
            <w:tcW w:w="1701" w:type="dxa"/>
            <w:shd w:val="clear" w:color="auto" w:fill="E8EEF5"/>
            <w:vAlign w:val="center"/>
          </w:tcPr>
          <w:p w14:paraId="71D4F481"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1B4EBA8" w14:textId="77777777" w:rsidR="00D15C84" w:rsidRDefault="000F45C1">
            <w:pPr>
              <w:keepNext/>
              <w:keepLines/>
              <w:spacing w:line="288" w:lineRule="auto"/>
              <w:ind w:firstLine="0"/>
              <w:rPr>
                <w:rFonts w:hint="eastAsia"/>
                <w:lang w:eastAsia="zh-CN"/>
              </w:rPr>
            </w:pPr>
            <w:r>
              <w:rPr>
                <w:rFonts w:cs="微软雅黑"/>
                <w:sz w:val="21"/>
                <w:szCs w:val="21"/>
                <w:lang w:eastAsia="zh-CN"/>
              </w:rPr>
              <w:t>中共中央组织部</w:t>
            </w:r>
          </w:p>
        </w:tc>
      </w:tr>
      <w:tr w:rsidR="00D15C84" w14:paraId="0572E588" w14:textId="77777777">
        <w:trPr>
          <w:cantSplit/>
          <w:trHeight w:val="453"/>
          <w:jc w:val="center"/>
        </w:trPr>
        <w:tc>
          <w:tcPr>
            <w:tcW w:w="1701" w:type="dxa"/>
            <w:shd w:val="clear" w:color="auto" w:fill="E8EEF5"/>
            <w:vAlign w:val="center"/>
          </w:tcPr>
          <w:p w14:paraId="66409DCA"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7F24CA3" w14:textId="77777777" w:rsidR="00D15C84" w:rsidRDefault="000F45C1">
            <w:pPr>
              <w:keepNext/>
              <w:keepLines/>
              <w:spacing w:line="288" w:lineRule="auto"/>
              <w:ind w:firstLine="0"/>
              <w:rPr>
                <w:rFonts w:hint="eastAsia"/>
                <w:lang w:eastAsia="zh-CN"/>
              </w:rPr>
            </w:pPr>
            <w:r>
              <w:rPr>
                <w:rFonts w:cs="微软雅黑"/>
                <w:sz w:val="21"/>
                <w:szCs w:val="21"/>
                <w:lang w:eastAsia="zh-CN"/>
              </w:rPr>
              <w:t>举报领导干部选拔任用中的违纪违规问题、领导干部涉嫌违纪违法问题线索、违反组织人事纪律行为。</w:t>
            </w:r>
          </w:p>
        </w:tc>
      </w:tr>
      <w:tr w:rsidR="00D15C84" w14:paraId="6C2EF190" w14:textId="77777777">
        <w:trPr>
          <w:cantSplit/>
          <w:trHeight w:val="453"/>
          <w:jc w:val="center"/>
        </w:trPr>
        <w:tc>
          <w:tcPr>
            <w:tcW w:w="1701" w:type="dxa"/>
            <w:shd w:val="clear" w:color="auto" w:fill="E8EEF5"/>
            <w:vAlign w:val="center"/>
          </w:tcPr>
          <w:p w14:paraId="23DC3D7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32FCF42" w14:textId="77777777" w:rsidR="00D15C84" w:rsidRDefault="000F45C1">
            <w:pPr>
              <w:keepNext/>
              <w:keepLines/>
              <w:spacing w:line="288" w:lineRule="auto"/>
              <w:ind w:firstLine="0"/>
              <w:rPr>
                <w:rFonts w:hint="eastAsia"/>
              </w:rPr>
            </w:pPr>
            <w:r>
              <w:rPr>
                <w:rFonts w:cs="微软雅黑"/>
                <w:sz w:val="21"/>
                <w:szCs w:val="21"/>
              </w:rPr>
              <w:t>https://www.12380.gov.cn</w:t>
            </w:r>
          </w:p>
        </w:tc>
      </w:tr>
    </w:tbl>
    <w:p w14:paraId="5FF6124E"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32736A2B" w14:textId="77777777">
        <w:trPr>
          <w:cantSplit/>
          <w:trHeight w:val="453"/>
          <w:tblHeader/>
          <w:jc w:val="center"/>
        </w:trPr>
        <w:tc>
          <w:tcPr>
            <w:tcW w:w="1701" w:type="dxa"/>
            <w:shd w:val="clear" w:color="auto" w:fill="E8EEF5"/>
            <w:vAlign w:val="center"/>
          </w:tcPr>
          <w:p w14:paraId="7E2910E0"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087959B7" w14:textId="77777777" w:rsidR="00D15C84" w:rsidRDefault="000F45C1">
            <w:pPr>
              <w:keepNext/>
              <w:keepLines/>
              <w:spacing w:line="288" w:lineRule="auto"/>
              <w:ind w:firstLine="0"/>
              <w:rPr>
                <w:rFonts w:hint="eastAsia"/>
                <w:lang w:eastAsia="zh-CN"/>
              </w:rPr>
            </w:pPr>
            <w:r>
              <w:rPr>
                <w:rFonts w:cs="微软雅黑"/>
                <w:sz w:val="21"/>
                <w:szCs w:val="21"/>
                <w:lang w:eastAsia="zh-CN"/>
              </w:rPr>
              <w:t>12337扫黑除恶举报平台</w:t>
            </w:r>
          </w:p>
        </w:tc>
      </w:tr>
      <w:tr w:rsidR="00D15C84" w14:paraId="0CCFCF31" w14:textId="77777777">
        <w:trPr>
          <w:cantSplit/>
          <w:trHeight w:val="453"/>
          <w:jc w:val="center"/>
        </w:trPr>
        <w:tc>
          <w:tcPr>
            <w:tcW w:w="1701" w:type="dxa"/>
            <w:shd w:val="clear" w:color="auto" w:fill="E8EEF5"/>
            <w:vAlign w:val="center"/>
          </w:tcPr>
          <w:p w14:paraId="10BCBF4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403B1FC" w14:textId="77777777" w:rsidR="00D15C84" w:rsidRDefault="000F45C1">
            <w:pPr>
              <w:keepNext/>
              <w:keepLines/>
              <w:spacing w:line="288" w:lineRule="auto"/>
              <w:ind w:firstLine="0"/>
              <w:rPr>
                <w:rFonts w:hint="eastAsia"/>
              </w:rPr>
            </w:pPr>
            <w:proofErr w:type="spellStart"/>
            <w:r>
              <w:rPr>
                <w:rFonts w:cs="微软雅黑"/>
                <w:sz w:val="21"/>
                <w:szCs w:val="21"/>
              </w:rPr>
              <w:t>全国扫黑办智能化举报平台（https</w:t>
            </w:r>
            <w:proofErr w:type="spellEnd"/>
            <w:r>
              <w:rPr>
                <w:rFonts w:cs="微软雅黑"/>
                <w:sz w:val="21"/>
                <w:szCs w:val="21"/>
              </w:rPr>
              <w:t>://www.12337.gov.cn）</w:t>
            </w:r>
          </w:p>
        </w:tc>
      </w:tr>
      <w:tr w:rsidR="00D15C84" w14:paraId="2BBD6DEE" w14:textId="77777777">
        <w:trPr>
          <w:cantSplit/>
          <w:trHeight w:val="453"/>
          <w:jc w:val="center"/>
        </w:trPr>
        <w:tc>
          <w:tcPr>
            <w:tcW w:w="1701" w:type="dxa"/>
            <w:shd w:val="clear" w:color="auto" w:fill="E8EEF5"/>
            <w:vAlign w:val="center"/>
          </w:tcPr>
          <w:p w14:paraId="1B4C3896"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623854B" w14:textId="77777777" w:rsidR="00D15C84" w:rsidRDefault="000F45C1">
            <w:pPr>
              <w:keepNext/>
              <w:keepLines/>
              <w:spacing w:line="288" w:lineRule="auto"/>
              <w:ind w:firstLine="0"/>
              <w:rPr>
                <w:rFonts w:hint="eastAsia"/>
              </w:rPr>
            </w:pPr>
            <w:r>
              <w:rPr>
                <w:rFonts w:cs="微软雅黑"/>
                <w:b/>
                <w:sz w:val="21"/>
                <w:szCs w:val="21"/>
              </w:rPr>
              <w:t>12337</w:t>
            </w:r>
          </w:p>
        </w:tc>
      </w:tr>
      <w:tr w:rsidR="00D15C84" w14:paraId="7D93E3D8" w14:textId="77777777">
        <w:trPr>
          <w:cantSplit/>
          <w:trHeight w:val="453"/>
          <w:jc w:val="center"/>
        </w:trPr>
        <w:tc>
          <w:tcPr>
            <w:tcW w:w="1701" w:type="dxa"/>
            <w:shd w:val="clear" w:color="auto" w:fill="E8EEF5"/>
            <w:vAlign w:val="center"/>
          </w:tcPr>
          <w:p w14:paraId="1D2F1B9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3341C79F" w14:textId="77777777" w:rsidR="00D15C84" w:rsidRDefault="000F45C1">
            <w:pPr>
              <w:keepNext/>
              <w:keepLines/>
              <w:spacing w:line="288" w:lineRule="auto"/>
              <w:ind w:firstLine="0"/>
              <w:rPr>
                <w:rFonts w:hint="eastAsia"/>
                <w:lang w:eastAsia="zh-CN"/>
              </w:rPr>
            </w:pPr>
            <w:r>
              <w:rPr>
                <w:rFonts w:cs="微软雅黑"/>
                <w:sz w:val="21"/>
                <w:szCs w:val="21"/>
                <w:lang w:eastAsia="zh-CN"/>
              </w:rPr>
              <w:t>中央政法委（全国扫黑办）</w:t>
            </w:r>
          </w:p>
        </w:tc>
      </w:tr>
      <w:tr w:rsidR="00D15C84" w14:paraId="71A77E4F" w14:textId="77777777">
        <w:trPr>
          <w:cantSplit/>
          <w:trHeight w:val="453"/>
          <w:jc w:val="center"/>
        </w:trPr>
        <w:tc>
          <w:tcPr>
            <w:tcW w:w="1701" w:type="dxa"/>
            <w:shd w:val="clear" w:color="auto" w:fill="E8EEF5"/>
            <w:vAlign w:val="center"/>
          </w:tcPr>
          <w:p w14:paraId="2D98C17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5841DC26" w14:textId="77777777" w:rsidR="00D15C84" w:rsidRDefault="000F45C1">
            <w:pPr>
              <w:keepNext/>
              <w:keepLines/>
              <w:spacing w:line="288" w:lineRule="auto"/>
              <w:ind w:firstLine="0"/>
              <w:rPr>
                <w:rFonts w:hint="eastAsia"/>
                <w:lang w:eastAsia="zh-CN"/>
              </w:rPr>
            </w:pPr>
            <w:r>
              <w:rPr>
                <w:rFonts w:cs="微软雅黑"/>
                <w:sz w:val="21"/>
                <w:szCs w:val="21"/>
                <w:lang w:eastAsia="zh-CN"/>
              </w:rPr>
              <w:t>举报涉</w:t>
            </w:r>
            <w:proofErr w:type="gramStart"/>
            <w:r>
              <w:rPr>
                <w:rFonts w:cs="微软雅黑"/>
                <w:sz w:val="21"/>
                <w:szCs w:val="21"/>
                <w:lang w:eastAsia="zh-CN"/>
              </w:rPr>
              <w:t>黑涉恶违法</w:t>
            </w:r>
            <w:proofErr w:type="gramEnd"/>
            <w:r>
              <w:rPr>
                <w:rFonts w:cs="微软雅黑"/>
                <w:sz w:val="21"/>
                <w:szCs w:val="21"/>
                <w:lang w:eastAsia="zh-CN"/>
              </w:rPr>
              <w:t>犯罪线索，包括"村霸""市霸""</w:t>
            </w:r>
            <w:proofErr w:type="gramStart"/>
            <w:r>
              <w:rPr>
                <w:rFonts w:cs="微软雅黑"/>
                <w:sz w:val="21"/>
                <w:szCs w:val="21"/>
                <w:lang w:eastAsia="zh-CN"/>
              </w:rPr>
              <w:t>行霸</w:t>
            </w:r>
            <w:proofErr w:type="gramEnd"/>
            <w:r>
              <w:rPr>
                <w:rFonts w:cs="微软雅黑"/>
                <w:sz w:val="21"/>
                <w:szCs w:val="21"/>
                <w:lang w:eastAsia="zh-CN"/>
              </w:rPr>
              <w:t>"、网络黑恶、"软暴力"、黑恶势力"保护伞"。</w:t>
            </w:r>
          </w:p>
        </w:tc>
      </w:tr>
      <w:tr w:rsidR="00D15C84" w14:paraId="62753BBD" w14:textId="77777777">
        <w:trPr>
          <w:cantSplit/>
          <w:trHeight w:val="453"/>
          <w:jc w:val="center"/>
        </w:trPr>
        <w:tc>
          <w:tcPr>
            <w:tcW w:w="1701" w:type="dxa"/>
            <w:shd w:val="clear" w:color="auto" w:fill="E8EEF5"/>
            <w:vAlign w:val="center"/>
          </w:tcPr>
          <w:p w14:paraId="41A59B1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93C1EC6" w14:textId="77777777" w:rsidR="00D15C84" w:rsidRDefault="000F45C1">
            <w:pPr>
              <w:keepNext/>
              <w:keepLines/>
              <w:spacing w:line="288" w:lineRule="auto"/>
              <w:ind w:firstLine="0"/>
              <w:rPr>
                <w:rFonts w:hint="eastAsia"/>
              </w:rPr>
            </w:pPr>
            <w:r>
              <w:rPr>
                <w:rFonts w:cs="微软雅黑"/>
                <w:sz w:val="21"/>
                <w:szCs w:val="21"/>
              </w:rPr>
              <w:t>https://www.12337.gov.cn</w:t>
            </w:r>
          </w:p>
        </w:tc>
      </w:tr>
    </w:tbl>
    <w:p w14:paraId="4681A923" w14:textId="77777777" w:rsidR="001E020B" w:rsidRDefault="001E020B">
      <w:pPr>
        <w:spacing w:after="60" w:line="240" w:lineRule="auto"/>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AF24A13" w14:textId="77777777">
        <w:trPr>
          <w:cantSplit/>
          <w:trHeight w:val="453"/>
          <w:tblHeader/>
          <w:jc w:val="center"/>
        </w:trPr>
        <w:tc>
          <w:tcPr>
            <w:tcW w:w="1701" w:type="dxa"/>
            <w:shd w:val="clear" w:color="auto" w:fill="E8EEF5"/>
            <w:vAlign w:val="center"/>
          </w:tcPr>
          <w:p w14:paraId="774277A2"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BF46C79" w14:textId="77777777" w:rsidR="00D15C84" w:rsidRDefault="000F45C1">
            <w:pPr>
              <w:keepNext/>
              <w:keepLines/>
              <w:spacing w:line="288" w:lineRule="auto"/>
              <w:ind w:firstLine="0"/>
              <w:rPr>
                <w:rFonts w:hint="eastAsia"/>
                <w:lang w:eastAsia="zh-CN"/>
              </w:rPr>
            </w:pPr>
            <w:r>
              <w:rPr>
                <w:rFonts w:cs="微软雅黑"/>
                <w:sz w:val="21"/>
                <w:szCs w:val="21"/>
                <w:lang w:eastAsia="zh-CN"/>
              </w:rPr>
              <w:t>12310机构编制违规举报受理平台</w:t>
            </w:r>
          </w:p>
        </w:tc>
      </w:tr>
      <w:tr w:rsidR="00D15C84" w14:paraId="2A65E3CD" w14:textId="77777777">
        <w:trPr>
          <w:cantSplit/>
          <w:trHeight w:val="453"/>
          <w:jc w:val="center"/>
        </w:trPr>
        <w:tc>
          <w:tcPr>
            <w:tcW w:w="1701" w:type="dxa"/>
            <w:shd w:val="clear" w:color="auto" w:fill="E8EEF5"/>
            <w:vAlign w:val="center"/>
          </w:tcPr>
          <w:p w14:paraId="3C10BF3A"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984E584" w14:textId="77777777" w:rsidR="00D15C84" w:rsidRDefault="00D15C84">
            <w:pPr>
              <w:keepNext/>
              <w:keepLines/>
              <w:spacing w:line="288" w:lineRule="auto"/>
              <w:ind w:firstLine="0"/>
              <w:rPr>
                <w:rFonts w:hint="eastAsia"/>
              </w:rPr>
            </w:pPr>
            <w:r>
              <w:rPr>
                <w:rFonts w:cs="微软雅黑"/>
                <w:sz w:val="21"/>
                <w:szCs w:val="21"/>
              </w:rPr>
              <w:t>https://12310.scopsr.gov.cn（中国机构编制网）</w:t>
            </w:r>
          </w:p>
        </w:tc>
      </w:tr>
      <w:tr w:rsidR="00D15C84" w14:paraId="64D50F97" w14:textId="77777777">
        <w:trPr>
          <w:cantSplit/>
          <w:trHeight w:val="453"/>
          <w:jc w:val="center"/>
        </w:trPr>
        <w:tc>
          <w:tcPr>
            <w:tcW w:w="1701" w:type="dxa"/>
            <w:shd w:val="clear" w:color="auto" w:fill="E8EEF5"/>
            <w:vAlign w:val="center"/>
          </w:tcPr>
          <w:p w14:paraId="21E10A1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14BD271" w14:textId="77777777" w:rsidR="00D15C84" w:rsidRDefault="000F45C1">
            <w:pPr>
              <w:keepNext/>
              <w:keepLines/>
              <w:spacing w:line="288" w:lineRule="auto"/>
              <w:ind w:firstLine="0"/>
              <w:rPr>
                <w:rFonts w:hint="eastAsia"/>
                <w:lang w:eastAsia="zh-CN"/>
              </w:rPr>
            </w:pPr>
            <w:r>
              <w:rPr>
                <w:rFonts w:cs="微软雅黑"/>
                <w:b/>
                <w:sz w:val="21"/>
                <w:szCs w:val="21"/>
                <w:lang w:eastAsia="zh-CN"/>
              </w:rPr>
              <w:t>12310（向异地或上级机构编制部门举报需加拨该地区号）</w:t>
            </w:r>
          </w:p>
        </w:tc>
      </w:tr>
      <w:tr w:rsidR="00D15C84" w14:paraId="75E6F121" w14:textId="77777777">
        <w:trPr>
          <w:cantSplit/>
          <w:trHeight w:val="453"/>
          <w:jc w:val="center"/>
        </w:trPr>
        <w:tc>
          <w:tcPr>
            <w:tcW w:w="1701" w:type="dxa"/>
            <w:shd w:val="clear" w:color="auto" w:fill="E8EEF5"/>
            <w:vAlign w:val="center"/>
          </w:tcPr>
          <w:p w14:paraId="5CC40C3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81482B3" w14:textId="77777777" w:rsidR="00D15C84" w:rsidRDefault="000F45C1">
            <w:pPr>
              <w:keepNext/>
              <w:keepLines/>
              <w:spacing w:line="288" w:lineRule="auto"/>
              <w:ind w:firstLine="0"/>
              <w:rPr>
                <w:rFonts w:hint="eastAsia"/>
                <w:lang w:eastAsia="zh-CN"/>
              </w:rPr>
            </w:pPr>
            <w:r>
              <w:rPr>
                <w:rFonts w:cs="微软雅黑"/>
                <w:sz w:val="21"/>
                <w:szCs w:val="21"/>
                <w:lang w:eastAsia="zh-CN"/>
              </w:rPr>
              <w:t>中央机构编制委员会办公室</w:t>
            </w:r>
          </w:p>
        </w:tc>
      </w:tr>
      <w:tr w:rsidR="00D15C84" w14:paraId="7CE0F995" w14:textId="77777777">
        <w:trPr>
          <w:cantSplit/>
          <w:trHeight w:val="453"/>
          <w:jc w:val="center"/>
        </w:trPr>
        <w:tc>
          <w:tcPr>
            <w:tcW w:w="1701" w:type="dxa"/>
            <w:shd w:val="clear" w:color="auto" w:fill="E8EEF5"/>
            <w:vAlign w:val="center"/>
          </w:tcPr>
          <w:p w14:paraId="37BD729A"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9E26245" w14:textId="77777777" w:rsidR="00D15C84" w:rsidRDefault="000F45C1">
            <w:pPr>
              <w:keepNext/>
              <w:keepLines/>
              <w:spacing w:line="288" w:lineRule="auto"/>
              <w:ind w:firstLine="0"/>
              <w:rPr>
                <w:rFonts w:hint="eastAsia"/>
                <w:lang w:eastAsia="zh-CN"/>
              </w:rPr>
            </w:pPr>
            <w:r>
              <w:rPr>
                <w:rFonts w:cs="微软雅黑"/>
                <w:sz w:val="21"/>
                <w:szCs w:val="21"/>
                <w:lang w:eastAsia="zh-CN"/>
              </w:rPr>
              <w:t>超编进人、擅自设立或撤销机构、擅自提高机构规格、超职数配备领导干部、"吃空饷"、违规干预下级机构编制等违反机构编制纪律问题，专管机关事业单位违规设置和用人。</w:t>
            </w:r>
          </w:p>
        </w:tc>
      </w:tr>
      <w:tr w:rsidR="00D15C84" w14:paraId="6595541B" w14:textId="77777777">
        <w:trPr>
          <w:cantSplit/>
          <w:trHeight w:val="453"/>
          <w:jc w:val="center"/>
        </w:trPr>
        <w:tc>
          <w:tcPr>
            <w:tcW w:w="1701" w:type="dxa"/>
            <w:shd w:val="clear" w:color="auto" w:fill="E8EEF5"/>
            <w:vAlign w:val="center"/>
          </w:tcPr>
          <w:p w14:paraId="5DD3C788"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09A96BB" w14:textId="77777777" w:rsidR="00D15C84" w:rsidRDefault="000F45C1">
            <w:pPr>
              <w:keepNext/>
              <w:keepLines/>
              <w:spacing w:line="288" w:lineRule="auto"/>
              <w:ind w:firstLine="0"/>
              <w:rPr>
                <w:rFonts w:hint="eastAsia"/>
                <w:lang w:eastAsia="zh-CN"/>
              </w:rPr>
            </w:pPr>
            <w:r>
              <w:rPr>
                <w:rFonts w:cs="微软雅黑"/>
                <w:sz w:val="21"/>
                <w:szCs w:val="21"/>
                <w:lang w:eastAsia="zh-CN"/>
              </w:rPr>
              <w:t>中央编办中国机构编制网</w:t>
            </w:r>
          </w:p>
        </w:tc>
      </w:tr>
    </w:tbl>
    <w:p w14:paraId="2CC87749"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7CB400BE" w14:textId="77777777">
        <w:trPr>
          <w:cantSplit/>
          <w:trHeight w:val="453"/>
          <w:tblHeader/>
          <w:jc w:val="center"/>
        </w:trPr>
        <w:tc>
          <w:tcPr>
            <w:tcW w:w="1701" w:type="dxa"/>
            <w:shd w:val="clear" w:color="auto" w:fill="E8EEF5"/>
            <w:vAlign w:val="center"/>
          </w:tcPr>
          <w:p w14:paraId="2194FF71"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6C18564F" w14:textId="77777777" w:rsidR="00D15C84" w:rsidRDefault="000F45C1">
            <w:pPr>
              <w:keepNext/>
              <w:keepLines/>
              <w:spacing w:line="288" w:lineRule="auto"/>
              <w:ind w:firstLine="0"/>
              <w:rPr>
                <w:rFonts w:hint="eastAsia"/>
                <w:lang w:eastAsia="zh-CN"/>
              </w:rPr>
            </w:pPr>
            <w:r>
              <w:rPr>
                <w:rFonts w:cs="微软雅黑"/>
                <w:sz w:val="21"/>
                <w:szCs w:val="21"/>
                <w:lang w:eastAsia="zh-CN"/>
              </w:rPr>
              <w:t>审计署信访举报（网上信访/审计长信箱）</w:t>
            </w:r>
          </w:p>
        </w:tc>
      </w:tr>
      <w:tr w:rsidR="00D15C84" w14:paraId="69CA8938" w14:textId="77777777">
        <w:trPr>
          <w:cantSplit/>
          <w:trHeight w:val="453"/>
          <w:jc w:val="center"/>
        </w:trPr>
        <w:tc>
          <w:tcPr>
            <w:tcW w:w="1701" w:type="dxa"/>
            <w:shd w:val="clear" w:color="auto" w:fill="E8EEF5"/>
            <w:vAlign w:val="center"/>
          </w:tcPr>
          <w:p w14:paraId="208D7688"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E08FC78" w14:textId="77777777" w:rsidR="00D15C84" w:rsidRDefault="00D15C84">
            <w:pPr>
              <w:keepNext/>
              <w:keepLines/>
              <w:spacing w:line="288" w:lineRule="auto"/>
              <w:ind w:firstLine="0"/>
              <w:rPr>
                <w:rFonts w:hint="eastAsia"/>
              </w:rPr>
            </w:pPr>
            <w:r>
              <w:rPr>
                <w:rFonts w:cs="微软雅黑"/>
                <w:sz w:val="21"/>
                <w:szCs w:val="21"/>
              </w:rPr>
              <w:t>https://www.audit.gov.cn（公众互动—网上信访/审计长信箱 zhibanshi@audit.gov.cn）</w:t>
            </w:r>
          </w:p>
        </w:tc>
      </w:tr>
      <w:tr w:rsidR="00D15C84" w14:paraId="39940A38" w14:textId="77777777">
        <w:trPr>
          <w:cantSplit/>
          <w:trHeight w:val="453"/>
          <w:jc w:val="center"/>
        </w:trPr>
        <w:tc>
          <w:tcPr>
            <w:tcW w:w="1701" w:type="dxa"/>
            <w:shd w:val="clear" w:color="auto" w:fill="E8EEF5"/>
            <w:vAlign w:val="center"/>
          </w:tcPr>
          <w:p w14:paraId="19FF0C7A"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88E63B5" w14:textId="77777777" w:rsidR="00D15C84" w:rsidRDefault="000F45C1">
            <w:pPr>
              <w:keepNext/>
              <w:keepLines/>
              <w:spacing w:line="288" w:lineRule="auto"/>
              <w:ind w:firstLine="0"/>
              <w:rPr>
                <w:rFonts w:hint="eastAsia"/>
                <w:lang w:eastAsia="zh-CN"/>
              </w:rPr>
            </w:pPr>
            <w:r>
              <w:rPr>
                <w:rFonts w:cs="微软雅黑"/>
                <w:b/>
                <w:sz w:val="21"/>
                <w:szCs w:val="21"/>
                <w:lang w:eastAsia="zh-CN"/>
              </w:rPr>
              <w:t>（010）50991442（审计署信访电话）；审计人员违纪问题拨12388转驻审计署纪检监察组</w:t>
            </w:r>
          </w:p>
        </w:tc>
      </w:tr>
      <w:tr w:rsidR="00D15C84" w14:paraId="5F42D3FD" w14:textId="77777777">
        <w:trPr>
          <w:cantSplit/>
          <w:trHeight w:val="453"/>
          <w:jc w:val="center"/>
        </w:trPr>
        <w:tc>
          <w:tcPr>
            <w:tcW w:w="1701" w:type="dxa"/>
            <w:shd w:val="clear" w:color="auto" w:fill="E8EEF5"/>
            <w:vAlign w:val="center"/>
          </w:tcPr>
          <w:p w14:paraId="7F58DCA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0F1622D4"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中华人民共和国审计署</w:t>
            </w:r>
          </w:p>
        </w:tc>
      </w:tr>
      <w:tr w:rsidR="00D15C84" w14:paraId="0EBE0C1F" w14:textId="77777777">
        <w:trPr>
          <w:cantSplit/>
          <w:trHeight w:val="453"/>
          <w:jc w:val="center"/>
        </w:trPr>
        <w:tc>
          <w:tcPr>
            <w:tcW w:w="1701" w:type="dxa"/>
            <w:shd w:val="clear" w:color="auto" w:fill="E8EEF5"/>
            <w:vAlign w:val="center"/>
          </w:tcPr>
          <w:p w14:paraId="21CB7ADC"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6351D9F" w14:textId="77777777" w:rsidR="00D15C84" w:rsidRDefault="000F45C1">
            <w:pPr>
              <w:keepNext/>
              <w:keepLines/>
              <w:spacing w:line="288" w:lineRule="auto"/>
              <w:ind w:firstLine="0"/>
              <w:rPr>
                <w:rFonts w:hint="eastAsia"/>
                <w:lang w:eastAsia="zh-CN"/>
              </w:rPr>
            </w:pPr>
            <w:r>
              <w:rPr>
                <w:rFonts w:cs="微软雅黑"/>
                <w:sz w:val="21"/>
                <w:szCs w:val="21"/>
                <w:lang w:eastAsia="zh-CN"/>
              </w:rPr>
              <w:t>财政财务收支违法、挤占挪用财政专项资金、私设"小金库"、国有企业和政府投资项目中的违规问题线索。</w:t>
            </w:r>
          </w:p>
        </w:tc>
      </w:tr>
      <w:tr w:rsidR="00D15C84" w14:paraId="2574F9A4" w14:textId="77777777">
        <w:trPr>
          <w:cantSplit/>
          <w:trHeight w:val="453"/>
          <w:jc w:val="center"/>
        </w:trPr>
        <w:tc>
          <w:tcPr>
            <w:tcW w:w="1701" w:type="dxa"/>
            <w:shd w:val="clear" w:color="auto" w:fill="E8EEF5"/>
            <w:vAlign w:val="center"/>
          </w:tcPr>
          <w:p w14:paraId="2BE3ACF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86E95C8" w14:textId="77777777" w:rsidR="00D15C84" w:rsidRDefault="000F45C1">
            <w:pPr>
              <w:keepNext/>
              <w:keepLines/>
              <w:spacing w:line="288" w:lineRule="auto"/>
              <w:ind w:firstLine="0"/>
              <w:rPr>
                <w:rFonts w:hint="eastAsia"/>
                <w:lang w:eastAsia="zh-CN"/>
              </w:rPr>
            </w:pPr>
            <w:proofErr w:type="gramStart"/>
            <w:r>
              <w:rPr>
                <w:rFonts w:cs="微软雅黑"/>
                <w:sz w:val="21"/>
                <w:szCs w:val="21"/>
                <w:lang w:eastAsia="zh-CN"/>
              </w:rPr>
              <w:t>审计署官网</w:t>
            </w:r>
            <w:proofErr w:type="gramEnd"/>
          </w:p>
        </w:tc>
      </w:tr>
    </w:tbl>
    <w:p w14:paraId="1399D635"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79AC2EA3" w14:textId="77777777">
        <w:trPr>
          <w:cantSplit/>
          <w:trHeight w:val="453"/>
          <w:tblHeader/>
          <w:jc w:val="center"/>
        </w:trPr>
        <w:tc>
          <w:tcPr>
            <w:tcW w:w="1701" w:type="dxa"/>
            <w:shd w:val="clear" w:color="auto" w:fill="E8EEF5"/>
            <w:vAlign w:val="center"/>
          </w:tcPr>
          <w:p w14:paraId="0FBB69A0"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3CFE5B6"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国务院国有资产监督管理委员会（在线举报/主任信箱）</w:t>
            </w:r>
          </w:p>
        </w:tc>
      </w:tr>
      <w:tr w:rsidR="00D15C84" w14:paraId="2531BB85" w14:textId="77777777">
        <w:trPr>
          <w:cantSplit/>
          <w:trHeight w:val="453"/>
          <w:jc w:val="center"/>
        </w:trPr>
        <w:tc>
          <w:tcPr>
            <w:tcW w:w="1701" w:type="dxa"/>
            <w:shd w:val="clear" w:color="auto" w:fill="E8EEF5"/>
            <w:vAlign w:val="center"/>
          </w:tcPr>
          <w:p w14:paraId="5D8613E8"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BB68C4F" w14:textId="77777777" w:rsidR="00D15C84" w:rsidRDefault="00D15C84">
            <w:pPr>
              <w:keepNext/>
              <w:keepLines/>
              <w:spacing w:line="288" w:lineRule="auto"/>
              <w:ind w:firstLine="0"/>
              <w:rPr>
                <w:rFonts w:hint="eastAsia"/>
              </w:rPr>
            </w:pPr>
            <w:r>
              <w:rPr>
                <w:rFonts w:cs="微软雅黑"/>
                <w:sz w:val="21"/>
                <w:szCs w:val="21"/>
              </w:rPr>
              <w:t>https://www.sasac.gov.cn（互动交流—在线举报/主任信箱；另设"假冒国企"举报平台）</w:t>
            </w:r>
          </w:p>
        </w:tc>
      </w:tr>
      <w:tr w:rsidR="00D15C84" w14:paraId="04240D5D" w14:textId="77777777">
        <w:trPr>
          <w:cantSplit/>
          <w:trHeight w:val="453"/>
          <w:jc w:val="center"/>
        </w:trPr>
        <w:tc>
          <w:tcPr>
            <w:tcW w:w="1701" w:type="dxa"/>
            <w:shd w:val="clear" w:color="auto" w:fill="E8EEF5"/>
            <w:vAlign w:val="center"/>
          </w:tcPr>
          <w:p w14:paraId="7FF3AAD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1EEE06A" w14:textId="77777777" w:rsidR="00D15C84" w:rsidRDefault="000F45C1">
            <w:pPr>
              <w:keepNext/>
              <w:keepLines/>
              <w:spacing w:line="288" w:lineRule="auto"/>
              <w:ind w:firstLine="0"/>
              <w:rPr>
                <w:rFonts w:hint="eastAsia"/>
                <w:lang w:eastAsia="zh-CN"/>
              </w:rPr>
            </w:pPr>
            <w:proofErr w:type="gramStart"/>
            <w:r>
              <w:rPr>
                <w:rFonts w:cs="微软雅黑"/>
                <w:b/>
                <w:sz w:val="21"/>
                <w:szCs w:val="21"/>
                <w:lang w:eastAsia="zh-CN"/>
              </w:rPr>
              <w:t>央企工作人员</w:t>
            </w:r>
            <w:proofErr w:type="gramEnd"/>
            <w:r>
              <w:rPr>
                <w:rFonts w:cs="微软雅黑"/>
                <w:b/>
                <w:sz w:val="21"/>
                <w:szCs w:val="21"/>
                <w:lang w:eastAsia="zh-CN"/>
              </w:rPr>
              <w:t>违纪拨12388，选"中央和国家机关—驻国务院国资委纪检监察组"</w:t>
            </w:r>
          </w:p>
        </w:tc>
      </w:tr>
      <w:tr w:rsidR="00D15C84" w14:paraId="16C3A8DD" w14:textId="77777777">
        <w:trPr>
          <w:cantSplit/>
          <w:trHeight w:val="453"/>
          <w:jc w:val="center"/>
        </w:trPr>
        <w:tc>
          <w:tcPr>
            <w:tcW w:w="1701" w:type="dxa"/>
            <w:shd w:val="clear" w:color="auto" w:fill="E8EEF5"/>
            <w:vAlign w:val="center"/>
          </w:tcPr>
          <w:p w14:paraId="76216DD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B80C99E"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国务院国有资产监督管理委员会</w:t>
            </w:r>
          </w:p>
        </w:tc>
      </w:tr>
      <w:tr w:rsidR="00D15C84" w14:paraId="59FBB823" w14:textId="77777777">
        <w:trPr>
          <w:cantSplit/>
          <w:trHeight w:val="453"/>
          <w:jc w:val="center"/>
        </w:trPr>
        <w:tc>
          <w:tcPr>
            <w:tcW w:w="1701" w:type="dxa"/>
            <w:shd w:val="clear" w:color="auto" w:fill="E8EEF5"/>
            <w:vAlign w:val="center"/>
          </w:tcPr>
          <w:p w14:paraId="6B31E08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37E93DF" w14:textId="77777777" w:rsidR="00D15C84" w:rsidRDefault="000F45C1">
            <w:pPr>
              <w:keepNext/>
              <w:keepLines/>
              <w:spacing w:line="288" w:lineRule="auto"/>
              <w:ind w:firstLine="0"/>
              <w:rPr>
                <w:rFonts w:hint="eastAsia"/>
                <w:lang w:eastAsia="zh-CN"/>
              </w:rPr>
            </w:pPr>
            <w:r>
              <w:rPr>
                <w:rFonts w:cs="微软雅黑"/>
                <w:sz w:val="21"/>
                <w:szCs w:val="21"/>
                <w:lang w:eastAsia="zh-CN"/>
              </w:rPr>
              <w:t>中央企业违规经营决策、国有资产流失、假冒国企、</w:t>
            </w:r>
            <w:proofErr w:type="gramStart"/>
            <w:r>
              <w:rPr>
                <w:rFonts w:cs="微软雅黑"/>
                <w:sz w:val="21"/>
                <w:szCs w:val="21"/>
                <w:lang w:eastAsia="zh-CN"/>
              </w:rPr>
              <w:t>央企工作人员</w:t>
            </w:r>
            <w:proofErr w:type="gramEnd"/>
            <w:r>
              <w:rPr>
                <w:rFonts w:cs="微软雅黑"/>
                <w:sz w:val="21"/>
                <w:szCs w:val="21"/>
                <w:lang w:eastAsia="zh-CN"/>
              </w:rPr>
              <w:t>违纪违法；地方国有企业问题向对应省、市国资委反映。</w:t>
            </w:r>
          </w:p>
        </w:tc>
      </w:tr>
      <w:tr w:rsidR="00D15C84" w14:paraId="1E31B201" w14:textId="77777777">
        <w:trPr>
          <w:cantSplit/>
          <w:trHeight w:val="453"/>
          <w:jc w:val="center"/>
        </w:trPr>
        <w:tc>
          <w:tcPr>
            <w:tcW w:w="1701" w:type="dxa"/>
            <w:shd w:val="clear" w:color="auto" w:fill="E8EEF5"/>
            <w:vAlign w:val="center"/>
          </w:tcPr>
          <w:p w14:paraId="28D406BC"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91322FA"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国务院国资</w:t>
            </w:r>
            <w:proofErr w:type="gramStart"/>
            <w:r>
              <w:rPr>
                <w:rFonts w:cs="微软雅黑"/>
                <w:sz w:val="21"/>
                <w:szCs w:val="21"/>
                <w:lang w:eastAsia="zh-CN"/>
              </w:rPr>
              <w:t>委官网</w:t>
            </w:r>
            <w:proofErr w:type="gramEnd"/>
          </w:p>
        </w:tc>
      </w:tr>
    </w:tbl>
    <w:p w14:paraId="73869A64" w14:textId="77777777" w:rsidR="00D15C84" w:rsidRDefault="00D15C84">
      <w:pPr>
        <w:ind w:firstLine="420"/>
        <w:rPr>
          <w:rFonts w:hint="eastAsia"/>
          <w:lang w:eastAsia="zh-CN"/>
        </w:rPr>
      </w:pPr>
    </w:p>
    <w:p w14:paraId="0DDDD9DB" w14:textId="77777777" w:rsidR="00D15C84" w:rsidRDefault="000F45C1">
      <w:pPr>
        <w:pStyle w:val="21"/>
      </w:pPr>
      <w:bookmarkStart w:id="182" w:name="_Toc238958115"/>
      <w:bookmarkStart w:id="183" w:name="_Toc239386936"/>
      <w:bookmarkStart w:id="184" w:name="_Toc239414164"/>
      <w:bookmarkStart w:id="185" w:name="_Toc239699709"/>
      <w:bookmarkStart w:id="186" w:name="_Toc239984695"/>
      <w:bookmarkEnd w:id="182"/>
      <w:proofErr w:type="spellStart"/>
      <w:r>
        <w:lastRenderedPageBreak/>
        <w:t>十四、文化广电</w:t>
      </w:r>
      <w:bookmarkEnd w:id="183"/>
      <w:bookmarkEnd w:id="184"/>
      <w:bookmarkEnd w:id="185"/>
      <w:bookmarkEnd w:id="186"/>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57F5162F" w14:textId="77777777">
        <w:trPr>
          <w:cantSplit/>
          <w:trHeight w:val="453"/>
          <w:tblHeader/>
          <w:jc w:val="center"/>
        </w:trPr>
        <w:tc>
          <w:tcPr>
            <w:tcW w:w="1701" w:type="dxa"/>
            <w:shd w:val="clear" w:color="auto" w:fill="E8EEF5"/>
            <w:vAlign w:val="center"/>
          </w:tcPr>
          <w:p w14:paraId="12FB4CD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DBFF3B4" w14:textId="77777777" w:rsidR="00D15C84" w:rsidRDefault="000F45C1">
            <w:pPr>
              <w:keepNext/>
              <w:keepLines/>
              <w:spacing w:line="288" w:lineRule="auto"/>
              <w:ind w:firstLine="0"/>
              <w:rPr>
                <w:rFonts w:hint="eastAsia"/>
                <w:lang w:eastAsia="zh-CN"/>
              </w:rPr>
            </w:pPr>
            <w:r>
              <w:rPr>
                <w:rFonts w:cs="微软雅黑"/>
                <w:sz w:val="21"/>
                <w:szCs w:val="21"/>
                <w:lang w:eastAsia="zh-CN"/>
              </w:rPr>
              <w:t>国家广播电视总局投诉受理平台</w:t>
            </w:r>
          </w:p>
        </w:tc>
      </w:tr>
      <w:tr w:rsidR="00D15C84" w14:paraId="3AFCEBE1" w14:textId="77777777">
        <w:trPr>
          <w:cantSplit/>
          <w:trHeight w:val="453"/>
          <w:jc w:val="center"/>
        </w:trPr>
        <w:tc>
          <w:tcPr>
            <w:tcW w:w="1701" w:type="dxa"/>
            <w:shd w:val="clear" w:color="auto" w:fill="E8EEF5"/>
            <w:vAlign w:val="center"/>
          </w:tcPr>
          <w:p w14:paraId="7060E21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FCE5E1A" w14:textId="77777777" w:rsidR="00D15C84" w:rsidRDefault="00D15C84">
            <w:pPr>
              <w:keepNext/>
              <w:keepLines/>
              <w:spacing w:line="288" w:lineRule="auto"/>
              <w:ind w:firstLine="0"/>
              <w:rPr>
                <w:rFonts w:hint="eastAsia"/>
              </w:rPr>
            </w:pPr>
            <w:hyperlink r:id="rId72">
              <w:r>
                <w:rPr>
                  <w:rFonts w:cs="微软雅黑"/>
                  <w:sz w:val="21"/>
                  <w:szCs w:val="21"/>
                </w:rPr>
                <w:t>https://www.nrta.gov.cn/col/col228/index.html</w:t>
              </w:r>
            </w:hyperlink>
          </w:p>
        </w:tc>
      </w:tr>
      <w:tr w:rsidR="00D15C84" w14:paraId="19A54FDF" w14:textId="77777777">
        <w:trPr>
          <w:cantSplit/>
          <w:trHeight w:val="453"/>
          <w:jc w:val="center"/>
        </w:trPr>
        <w:tc>
          <w:tcPr>
            <w:tcW w:w="1701" w:type="dxa"/>
            <w:shd w:val="clear" w:color="auto" w:fill="E8EEF5"/>
            <w:vAlign w:val="center"/>
          </w:tcPr>
          <w:p w14:paraId="13F1E7D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256DE92" w14:textId="77777777" w:rsidR="00D15C84" w:rsidRDefault="000F45C1">
            <w:pPr>
              <w:keepNext/>
              <w:keepLines/>
              <w:spacing w:line="288" w:lineRule="auto"/>
              <w:ind w:firstLine="0"/>
              <w:rPr>
                <w:rFonts w:hint="eastAsia"/>
              </w:rPr>
            </w:pPr>
            <w:r>
              <w:rPr>
                <w:rFonts w:cs="微软雅黑"/>
                <w:sz w:val="21"/>
                <w:szCs w:val="21"/>
              </w:rPr>
              <w:t>通过网站提交或12345转办</w:t>
            </w:r>
          </w:p>
        </w:tc>
      </w:tr>
      <w:tr w:rsidR="00D15C84" w14:paraId="02DFCA1F" w14:textId="77777777">
        <w:trPr>
          <w:cantSplit/>
          <w:trHeight w:val="453"/>
          <w:jc w:val="center"/>
        </w:trPr>
        <w:tc>
          <w:tcPr>
            <w:tcW w:w="1701" w:type="dxa"/>
            <w:shd w:val="clear" w:color="auto" w:fill="E8EEF5"/>
            <w:vAlign w:val="center"/>
          </w:tcPr>
          <w:p w14:paraId="75F5E6C4"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5A2D55A" w14:textId="77777777" w:rsidR="00D15C84" w:rsidRDefault="000F45C1">
            <w:pPr>
              <w:keepNext/>
              <w:keepLines/>
              <w:spacing w:line="288" w:lineRule="auto"/>
              <w:ind w:firstLine="0"/>
              <w:rPr>
                <w:rFonts w:hint="eastAsia"/>
              </w:rPr>
            </w:pPr>
            <w:proofErr w:type="spellStart"/>
            <w:r>
              <w:rPr>
                <w:rFonts w:cs="微软雅黑"/>
                <w:sz w:val="21"/>
                <w:szCs w:val="21"/>
              </w:rPr>
              <w:t>国家广播电视总局</w:t>
            </w:r>
            <w:proofErr w:type="spellEnd"/>
          </w:p>
        </w:tc>
      </w:tr>
      <w:tr w:rsidR="00D15C84" w14:paraId="7E0E0C74" w14:textId="77777777">
        <w:trPr>
          <w:cantSplit/>
          <w:trHeight w:val="453"/>
          <w:jc w:val="center"/>
        </w:trPr>
        <w:tc>
          <w:tcPr>
            <w:tcW w:w="1701" w:type="dxa"/>
            <w:shd w:val="clear" w:color="auto" w:fill="E8EEF5"/>
            <w:vAlign w:val="center"/>
          </w:tcPr>
          <w:p w14:paraId="5E59B47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6C4133" w14:textId="77777777" w:rsidR="00D15C84" w:rsidRDefault="000F45C1">
            <w:pPr>
              <w:keepNext/>
              <w:keepLines/>
              <w:spacing w:line="288" w:lineRule="auto"/>
              <w:ind w:firstLine="0"/>
              <w:rPr>
                <w:rFonts w:hint="eastAsia"/>
                <w:lang w:eastAsia="zh-CN"/>
              </w:rPr>
            </w:pPr>
            <w:r>
              <w:rPr>
                <w:rFonts w:cs="微软雅黑"/>
                <w:sz w:val="21"/>
                <w:szCs w:val="21"/>
                <w:lang w:eastAsia="zh-CN"/>
              </w:rPr>
              <w:t>广播电视和网络视听播出问题、节目问题、广告问题等投诉监督。</w:t>
            </w:r>
          </w:p>
        </w:tc>
      </w:tr>
      <w:tr w:rsidR="00D15C84" w14:paraId="37FFBC08" w14:textId="77777777">
        <w:trPr>
          <w:cantSplit/>
          <w:trHeight w:val="453"/>
          <w:jc w:val="center"/>
        </w:trPr>
        <w:tc>
          <w:tcPr>
            <w:tcW w:w="1701" w:type="dxa"/>
            <w:shd w:val="clear" w:color="auto" w:fill="E8EEF5"/>
            <w:vAlign w:val="center"/>
          </w:tcPr>
          <w:p w14:paraId="7C00B08E"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1821F83" w14:textId="77777777" w:rsidR="00D15C84" w:rsidRDefault="000F45C1">
            <w:pPr>
              <w:keepNext/>
              <w:keepLines/>
              <w:spacing w:line="288" w:lineRule="auto"/>
              <w:ind w:firstLine="0"/>
              <w:rPr>
                <w:rFonts w:hint="eastAsia"/>
              </w:rPr>
            </w:pPr>
            <w:r>
              <w:rPr>
                <w:rFonts w:cs="微软雅黑"/>
                <w:sz w:val="21"/>
                <w:szCs w:val="21"/>
              </w:rPr>
              <w:t>https://www.nrta.gov.cn/col/col228/index.html</w:t>
            </w:r>
          </w:p>
        </w:tc>
      </w:tr>
    </w:tbl>
    <w:p w14:paraId="68DD57C5" w14:textId="77777777" w:rsidR="00D15C84" w:rsidRDefault="00D15C84">
      <w:pPr>
        <w:ind w:firstLine="420"/>
        <w:rPr>
          <w:rFonts w:hint="eastAsia"/>
        </w:rPr>
      </w:pPr>
    </w:p>
    <w:tbl>
      <w:tblPr>
        <w:tblStyle w:val="aff1"/>
        <w:tblpPr w:leftFromText="180" w:rightFromText="180" w:vertAnchor="text" w:horzAnchor="margin" w:tblpY="2014"/>
        <w:tblW w:w="0" w:type="auto"/>
        <w:tblLayout w:type="fixed"/>
        <w:tblLook w:val="04A0" w:firstRow="1" w:lastRow="0" w:firstColumn="1" w:lastColumn="0" w:noHBand="0" w:noVBand="1"/>
      </w:tblPr>
      <w:tblGrid>
        <w:gridCol w:w="1701"/>
        <w:gridCol w:w="7371"/>
      </w:tblGrid>
      <w:tr w:rsidR="002E4ADE" w14:paraId="3E621CB2" w14:textId="77777777" w:rsidTr="002E4ADE">
        <w:trPr>
          <w:cantSplit/>
          <w:trHeight w:val="453"/>
          <w:tblHeader/>
        </w:trPr>
        <w:tc>
          <w:tcPr>
            <w:tcW w:w="1701" w:type="dxa"/>
            <w:shd w:val="clear" w:color="auto" w:fill="E8EEF5"/>
            <w:vAlign w:val="center"/>
          </w:tcPr>
          <w:p w14:paraId="0E7D0ABE"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E11DD42"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全国"扫黄打非"工作小组办公室举报中心（12390）</w:t>
            </w:r>
          </w:p>
        </w:tc>
      </w:tr>
      <w:tr w:rsidR="002E4ADE" w14:paraId="3EFF8AC8" w14:textId="77777777" w:rsidTr="002E4ADE">
        <w:trPr>
          <w:cantSplit/>
          <w:trHeight w:val="453"/>
        </w:trPr>
        <w:tc>
          <w:tcPr>
            <w:tcW w:w="1701" w:type="dxa"/>
            <w:shd w:val="clear" w:color="auto" w:fill="E8EEF5"/>
            <w:vAlign w:val="center"/>
          </w:tcPr>
          <w:p w14:paraId="54F3ABE9"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316DBEB"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中国扫黄打非网 https://www.shdf.gov.cn（网上举报平台）</w:t>
            </w:r>
          </w:p>
        </w:tc>
      </w:tr>
      <w:tr w:rsidR="002E4ADE" w14:paraId="2B95F2BD" w14:textId="77777777" w:rsidTr="002E4ADE">
        <w:trPr>
          <w:cantSplit/>
          <w:trHeight w:val="453"/>
        </w:trPr>
        <w:tc>
          <w:tcPr>
            <w:tcW w:w="1701" w:type="dxa"/>
            <w:shd w:val="clear" w:color="auto" w:fill="E8EEF5"/>
            <w:vAlign w:val="center"/>
          </w:tcPr>
          <w:p w14:paraId="6C7BEE46"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970E88A" w14:textId="77777777" w:rsidR="002E4ADE" w:rsidRDefault="002E4ADE" w:rsidP="002E4ADE">
            <w:pPr>
              <w:keepNext/>
              <w:keepLines/>
              <w:spacing w:line="288" w:lineRule="auto"/>
              <w:ind w:firstLine="0"/>
              <w:rPr>
                <w:rFonts w:hint="eastAsia"/>
              </w:rPr>
            </w:pPr>
            <w:r>
              <w:rPr>
                <w:rFonts w:cs="微软雅黑"/>
                <w:b/>
                <w:sz w:val="21"/>
                <w:szCs w:val="21"/>
              </w:rPr>
              <w:t>12390；010-65212870、010-65212787</w:t>
            </w:r>
          </w:p>
        </w:tc>
      </w:tr>
      <w:tr w:rsidR="002E4ADE" w14:paraId="4B21318C" w14:textId="77777777" w:rsidTr="002E4ADE">
        <w:trPr>
          <w:cantSplit/>
          <w:trHeight w:val="453"/>
        </w:trPr>
        <w:tc>
          <w:tcPr>
            <w:tcW w:w="1701" w:type="dxa"/>
            <w:shd w:val="clear" w:color="auto" w:fill="E8EEF5"/>
            <w:vAlign w:val="center"/>
          </w:tcPr>
          <w:p w14:paraId="328E191F"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06699A6"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全国"扫黄打非"工作小组办公室（中央宣传部/国家新闻出版署）</w:t>
            </w:r>
          </w:p>
        </w:tc>
      </w:tr>
      <w:tr w:rsidR="002E4ADE" w14:paraId="3467EF3B" w14:textId="77777777" w:rsidTr="002E4ADE">
        <w:trPr>
          <w:cantSplit/>
          <w:trHeight w:val="453"/>
        </w:trPr>
        <w:tc>
          <w:tcPr>
            <w:tcW w:w="1701" w:type="dxa"/>
            <w:shd w:val="clear" w:color="auto" w:fill="E8EEF5"/>
            <w:vAlign w:val="center"/>
          </w:tcPr>
          <w:p w14:paraId="5376A332"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95F9F1E"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淫秽色情信息、非法出版物、侵权盗版、</w:t>
            </w:r>
            <w:proofErr w:type="gramStart"/>
            <w:r>
              <w:rPr>
                <w:rFonts w:cs="微软雅黑"/>
                <w:sz w:val="21"/>
                <w:szCs w:val="21"/>
                <w:lang w:eastAsia="zh-CN"/>
              </w:rPr>
              <w:t>假媒体假</w:t>
            </w:r>
            <w:proofErr w:type="gramEnd"/>
            <w:r>
              <w:rPr>
                <w:rFonts w:cs="微软雅黑"/>
                <w:sz w:val="21"/>
                <w:szCs w:val="21"/>
                <w:lang w:eastAsia="zh-CN"/>
              </w:rPr>
              <w:t>记者站假记者、网络有害内容等举报，查证属实按规定给予举报人奖励。</w:t>
            </w:r>
          </w:p>
        </w:tc>
      </w:tr>
      <w:tr w:rsidR="002E4ADE" w14:paraId="439655D9" w14:textId="77777777" w:rsidTr="002E4ADE">
        <w:trPr>
          <w:cantSplit/>
          <w:trHeight w:val="453"/>
        </w:trPr>
        <w:tc>
          <w:tcPr>
            <w:tcW w:w="1701" w:type="dxa"/>
            <w:shd w:val="clear" w:color="auto" w:fill="E8EEF5"/>
            <w:vAlign w:val="center"/>
          </w:tcPr>
          <w:p w14:paraId="12518028"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BAE2A37"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全国扫黄打非办、中国扫黄打非网</w:t>
            </w:r>
          </w:p>
        </w:tc>
      </w:tr>
    </w:tbl>
    <w:p w14:paraId="796845D0" w14:textId="77777777" w:rsidR="00D15C84" w:rsidRDefault="000F45C1">
      <w:pPr>
        <w:pBdr>
          <w:left w:val="single" w:sz="12" w:space="4" w:color="2C5F8A"/>
        </w:pBdr>
        <w:shd w:val="clear" w:color="auto" w:fill="F0F5FA"/>
        <w:spacing w:before="120"/>
        <w:ind w:left="283" w:firstLine="0"/>
        <w:rPr>
          <w:rFonts w:hint="eastAsia"/>
          <w:lang w:eastAsia="zh-CN"/>
        </w:rPr>
      </w:pPr>
      <w:r>
        <w:rPr>
          <w:color w:val="666666"/>
          <w:lang w:eastAsia="zh-CN"/>
        </w:rPr>
        <w:t>原12318文化市场举报热线按要求已逐步并入12345，部分地区仍保留原号码，可同时尝试。</w:t>
      </w:r>
    </w:p>
    <w:p w14:paraId="304B308E" w14:textId="77777777" w:rsidR="00D15C84" w:rsidRDefault="000F45C1">
      <w:pPr>
        <w:pStyle w:val="21"/>
      </w:pPr>
      <w:bookmarkStart w:id="187" w:name="_Toc238958116"/>
      <w:bookmarkStart w:id="188" w:name="_Toc239386937"/>
      <w:bookmarkStart w:id="189" w:name="_Toc239414165"/>
      <w:bookmarkStart w:id="190" w:name="_Toc239699710"/>
      <w:bookmarkStart w:id="191" w:name="_Toc239984696"/>
      <w:bookmarkEnd w:id="187"/>
      <w:proofErr w:type="spellStart"/>
      <w:r>
        <w:lastRenderedPageBreak/>
        <w:t>十五、民政</w:t>
      </w:r>
      <w:bookmarkEnd w:id="188"/>
      <w:bookmarkEnd w:id="189"/>
      <w:bookmarkEnd w:id="190"/>
      <w:bookmarkEnd w:id="191"/>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3B137A61" w14:textId="77777777">
        <w:trPr>
          <w:cantSplit/>
          <w:trHeight w:val="453"/>
          <w:tblHeader/>
          <w:jc w:val="center"/>
        </w:trPr>
        <w:tc>
          <w:tcPr>
            <w:tcW w:w="1701" w:type="dxa"/>
            <w:shd w:val="clear" w:color="auto" w:fill="E8EEF5"/>
            <w:vAlign w:val="center"/>
          </w:tcPr>
          <w:p w14:paraId="4F9271F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02A8A96" w14:textId="77777777" w:rsidR="00D15C84" w:rsidRDefault="000F45C1">
            <w:pPr>
              <w:keepNext/>
              <w:keepLines/>
              <w:spacing w:line="288" w:lineRule="auto"/>
              <w:ind w:firstLine="0"/>
              <w:rPr>
                <w:rFonts w:hint="eastAsia"/>
                <w:lang w:eastAsia="zh-CN"/>
              </w:rPr>
            </w:pPr>
            <w:r>
              <w:rPr>
                <w:rFonts w:cs="微软雅黑"/>
                <w:sz w:val="21"/>
                <w:szCs w:val="21"/>
                <w:lang w:eastAsia="zh-CN"/>
              </w:rPr>
              <w:t>民政部及地方民政部门投诉</w:t>
            </w:r>
          </w:p>
        </w:tc>
      </w:tr>
      <w:tr w:rsidR="00D15C84" w14:paraId="6828DE48" w14:textId="77777777">
        <w:trPr>
          <w:cantSplit/>
          <w:trHeight w:val="453"/>
          <w:jc w:val="center"/>
        </w:trPr>
        <w:tc>
          <w:tcPr>
            <w:tcW w:w="1701" w:type="dxa"/>
            <w:shd w:val="clear" w:color="auto" w:fill="E8EEF5"/>
            <w:vAlign w:val="center"/>
          </w:tcPr>
          <w:p w14:paraId="754AA590"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BBE8CB5" w14:textId="77777777" w:rsidR="00D15C84" w:rsidRDefault="00D15C84">
            <w:pPr>
              <w:keepNext/>
              <w:keepLines/>
              <w:spacing w:line="288" w:lineRule="auto"/>
              <w:ind w:firstLine="0"/>
              <w:rPr>
                <w:rFonts w:hint="eastAsia"/>
              </w:rPr>
            </w:pPr>
            <w:hyperlink r:id="rId73">
              <w:r>
                <w:rPr>
                  <w:rFonts w:cs="微软雅黑"/>
                  <w:sz w:val="21"/>
                  <w:szCs w:val="21"/>
                </w:rPr>
                <w:t>https://www.mca.gov.cn</w:t>
              </w:r>
            </w:hyperlink>
          </w:p>
        </w:tc>
      </w:tr>
      <w:tr w:rsidR="00D15C84" w14:paraId="70B47F17" w14:textId="77777777">
        <w:trPr>
          <w:cantSplit/>
          <w:trHeight w:val="453"/>
          <w:jc w:val="center"/>
        </w:trPr>
        <w:tc>
          <w:tcPr>
            <w:tcW w:w="1701" w:type="dxa"/>
            <w:shd w:val="clear" w:color="auto" w:fill="E8EEF5"/>
            <w:vAlign w:val="center"/>
          </w:tcPr>
          <w:p w14:paraId="02E46AE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FE5748A" w14:textId="77777777" w:rsidR="00D15C84" w:rsidRDefault="000F45C1">
            <w:pPr>
              <w:keepNext/>
              <w:keepLines/>
              <w:spacing w:line="288" w:lineRule="auto"/>
              <w:ind w:firstLine="0"/>
              <w:rPr>
                <w:rFonts w:hint="eastAsia"/>
                <w:lang w:eastAsia="zh-CN"/>
              </w:rPr>
            </w:pPr>
            <w:r>
              <w:rPr>
                <w:rFonts w:cs="微软雅黑"/>
                <w:b/>
                <w:sz w:val="21"/>
                <w:szCs w:val="21"/>
                <w:lang w:eastAsia="zh-CN"/>
              </w:rPr>
              <w:t>010-58123114</w:t>
            </w:r>
            <w:r>
              <w:rPr>
                <w:rFonts w:cs="微软雅黑"/>
                <w:sz w:val="21"/>
                <w:szCs w:val="21"/>
                <w:lang w:eastAsia="zh-CN"/>
              </w:rPr>
              <w:t>（民政部总机）；投诉举报通过12345转办或信访渠道</w:t>
            </w:r>
          </w:p>
        </w:tc>
      </w:tr>
      <w:tr w:rsidR="00D15C84" w14:paraId="2131322F" w14:textId="77777777">
        <w:trPr>
          <w:cantSplit/>
          <w:trHeight w:val="453"/>
          <w:jc w:val="center"/>
        </w:trPr>
        <w:tc>
          <w:tcPr>
            <w:tcW w:w="1701" w:type="dxa"/>
            <w:shd w:val="clear" w:color="auto" w:fill="E8EEF5"/>
            <w:vAlign w:val="center"/>
          </w:tcPr>
          <w:p w14:paraId="577C859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F1E1C51"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中华人民共和国民政部</w:t>
            </w:r>
          </w:p>
        </w:tc>
      </w:tr>
      <w:tr w:rsidR="00D15C84" w14:paraId="1FE5720F" w14:textId="77777777">
        <w:trPr>
          <w:cantSplit/>
          <w:trHeight w:val="453"/>
          <w:jc w:val="center"/>
        </w:trPr>
        <w:tc>
          <w:tcPr>
            <w:tcW w:w="1701" w:type="dxa"/>
            <w:shd w:val="clear" w:color="auto" w:fill="E8EEF5"/>
            <w:vAlign w:val="center"/>
          </w:tcPr>
          <w:p w14:paraId="775EF7FB"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115C6042" w14:textId="77777777" w:rsidR="00D15C84" w:rsidRDefault="000F45C1">
            <w:pPr>
              <w:keepNext/>
              <w:keepLines/>
              <w:spacing w:line="288" w:lineRule="auto"/>
              <w:ind w:firstLine="0"/>
              <w:rPr>
                <w:rFonts w:hint="eastAsia"/>
                <w:lang w:eastAsia="zh-CN"/>
              </w:rPr>
            </w:pPr>
            <w:r>
              <w:rPr>
                <w:rFonts w:cs="微软雅黑"/>
                <w:sz w:val="21"/>
                <w:szCs w:val="21"/>
                <w:lang w:eastAsia="zh-CN"/>
              </w:rPr>
              <w:t>社会组织管理（含非法社会组织举报）、养老服务、社会救助、殡葬服务、婚姻登记、儿童福利、区划地名等民政领域投诉。</w:t>
            </w:r>
            <w:proofErr w:type="gramStart"/>
            <w:r>
              <w:rPr>
                <w:rFonts w:cs="微软雅黑"/>
                <w:sz w:val="21"/>
                <w:szCs w:val="21"/>
                <w:lang w:eastAsia="zh-CN"/>
              </w:rPr>
              <w:t>无全国</w:t>
            </w:r>
            <w:proofErr w:type="gramEnd"/>
            <w:r>
              <w:rPr>
                <w:rFonts w:cs="微软雅黑"/>
                <w:sz w:val="21"/>
                <w:szCs w:val="21"/>
                <w:lang w:eastAsia="zh-CN"/>
              </w:rPr>
              <w:t>统一专门投诉热线，主要通过12345转办、信访、各地民政部门投诉。</w:t>
            </w:r>
          </w:p>
        </w:tc>
      </w:tr>
      <w:tr w:rsidR="00D15C84" w14:paraId="3220A245" w14:textId="77777777">
        <w:trPr>
          <w:cantSplit/>
          <w:trHeight w:val="453"/>
          <w:jc w:val="center"/>
        </w:trPr>
        <w:tc>
          <w:tcPr>
            <w:tcW w:w="1701" w:type="dxa"/>
            <w:shd w:val="clear" w:color="auto" w:fill="E8EEF5"/>
            <w:vAlign w:val="center"/>
          </w:tcPr>
          <w:p w14:paraId="40557820"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9EE32D3" w14:textId="77777777" w:rsidR="00D15C84" w:rsidRDefault="000F45C1">
            <w:pPr>
              <w:keepNext/>
              <w:keepLines/>
              <w:spacing w:line="288" w:lineRule="auto"/>
              <w:ind w:firstLine="0"/>
              <w:rPr>
                <w:rFonts w:hint="eastAsia"/>
              </w:rPr>
            </w:pPr>
            <w:r>
              <w:rPr>
                <w:rFonts w:cs="微软雅黑"/>
                <w:sz w:val="21"/>
                <w:szCs w:val="21"/>
              </w:rPr>
              <w:t>https://www.mca.gov.cn/n1077/c14801/content.html</w:t>
            </w:r>
          </w:p>
        </w:tc>
      </w:tr>
    </w:tbl>
    <w:tbl>
      <w:tblPr>
        <w:tblStyle w:val="aff1"/>
        <w:tblpPr w:leftFromText="180" w:rightFromText="180" w:vertAnchor="text" w:horzAnchor="margin" w:tblpY="812"/>
        <w:tblW w:w="0" w:type="auto"/>
        <w:tblLayout w:type="fixed"/>
        <w:tblLook w:val="04A0" w:firstRow="1" w:lastRow="0" w:firstColumn="1" w:lastColumn="0" w:noHBand="0" w:noVBand="1"/>
      </w:tblPr>
      <w:tblGrid>
        <w:gridCol w:w="1701"/>
        <w:gridCol w:w="7371"/>
      </w:tblGrid>
      <w:tr w:rsidR="002E4ADE" w14:paraId="1BB7E775" w14:textId="77777777" w:rsidTr="002E4ADE">
        <w:trPr>
          <w:cantSplit/>
          <w:trHeight w:val="453"/>
          <w:tblHeader/>
        </w:trPr>
        <w:tc>
          <w:tcPr>
            <w:tcW w:w="1701" w:type="dxa"/>
            <w:shd w:val="clear" w:color="auto" w:fill="E8EEF5"/>
            <w:vAlign w:val="center"/>
          </w:tcPr>
          <w:p w14:paraId="28FDEDD6" w14:textId="77777777" w:rsidR="002E4ADE" w:rsidRDefault="002E4ADE" w:rsidP="002E4ADE">
            <w:pPr>
              <w:keepNext/>
              <w:keepLines/>
              <w:rPr>
                <w:rFonts w:hint="eastAsia"/>
              </w:rPr>
            </w:pPr>
            <w:proofErr w:type="spellStart"/>
            <w:r>
              <w:rPr>
                <w:b/>
                <w:sz w:val="21"/>
                <w:szCs w:val="21"/>
              </w:rPr>
              <w:t>渠道名称</w:t>
            </w:r>
            <w:proofErr w:type="spellEnd"/>
          </w:p>
        </w:tc>
        <w:tc>
          <w:tcPr>
            <w:tcW w:w="7371" w:type="dxa"/>
            <w:vAlign w:val="center"/>
          </w:tcPr>
          <w:p w14:paraId="3099EA22" w14:textId="77777777" w:rsidR="002E4ADE" w:rsidRDefault="002E4ADE" w:rsidP="002E4ADE">
            <w:pPr>
              <w:keepNext/>
              <w:keepLines/>
              <w:rPr>
                <w:rFonts w:hint="eastAsia"/>
              </w:rPr>
            </w:pPr>
            <w:r>
              <w:rPr>
                <w:rFonts w:cs="微软雅黑"/>
                <w:sz w:val="21"/>
                <w:szCs w:val="21"/>
              </w:rPr>
              <w:t>12349民政服务热线</w:t>
            </w:r>
          </w:p>
        </w:tc>
      </w:tr>
      <w:tr w:rsidR="002E4ADE" w14:paraId="77410629" w14:textId="77777777" w:rsidTr="002E4ADE">
        <w:trPr>
          <w:cantSplit/>
          <w:trHeight w:val="453"/>
        </w:trPr>
        <w:tc>
          <w:tcPr>
            <w:tcW w:w="1701" w:type="dxa"/>
            <w:shd w:val="clear" w:color="auto" w:fill="E8EEF5"/>
            <w:vAlign w:val="center"/>
          </w:tcPr>
          <w:p w14:paraId="79372374" w14:textId="77777777" w:rsidR="002E4ADE" w:rsidRDefault="002E4ADE" w:rsidP="002E4ADE">
            <w:pPr>
              <w:keepNext/>
              <w:keepLines/>
              <w:rPr>
                <w:rFonts w:hint="eastAsia"/>
              </w:rPr>
            </w:pPr>
            <w:proofErr w:type="spellStart"/>
            <w:r>
              <w:rPr>
                <w:b/>
                <w:sz w:val="21"/>
                <w:szCs w:val="21"/>
              </w:rPr>
              <w:t>官方网址</w:t>
            </w:r>
            <w:proofErr w:type="spellEnd"/>
          </w:p>
        </w:tc>
        <w:tc>
          <w:tcPr>
            <w:tcW w:w="7371" w:type="dxa"/>
            <w:vAlign w:val="center"/>
          </w:tcPr>
          <w:p w14:paraId="535822EF" w14:textId="77777777" w:rsidR="002E4ADE" w:rsidRDefault="002E4ADE" w:rsidP="002E4ADE">
            <w:pPr>
              <w:keepNext/>
              <w:keepLines/>
              <w:rPr>
                <w:rFonts w:hint="eastAsia"/>
              </w:rPr>
            </w:pPr>
            <w:proofErr w:type="spellStart"/>
            <w:r>
              <w:rPr>
                <w:rFonts w:cs="微软雅黑"/>
                <w:sz w:val="21"/>
                <w:szCs w:val="21"/>
              </w:rPr>
              <w:t>中华人民共和国民政部（https</w:t>
            </w:r>
            <w:proofErr w:type="spellEnd"/>
            <w:r>
              <w:rPr>
                <w:rFonts w:cs="微软雅黑"/>
                <w:sz w:val="21"/>
                <w:szCs w:val="21"/>
              </w:rPr>
              <w:t>://www.mca.gov.cn）</w:t>
            </w:r>
          </w:p>
        </w:tc>
      </w:tr>
      <w:tr w:rsidR="002E4ADE" w14:paraId="083126B9" w14:textId="77777777" w:rsidTr="002E4ADE">
        <w:trPr>
          <w:cantSplit/>
          <w:trHeight w:val="453"/>
        </w:trPr>
        <w:tc>
          <w:tcPr>
            <w:tcW w:w="1701" w:type="dxa"/>
            <w:shd w:val="clear" w:color="auto" w:fill="E8EEF5"/>
            <w:vAlign w:val="center"/>
          </w:tcPr>
          <w:p w14:paraId="14963CD9" w14:textId="77777777" w:rsidR="002E4ADE" w:rsidRDefault="002E4ADE" w:rsidP="002E4ADE">
            <w:pPr>
              <w:keepNext/>
              <w:keepLines/>
              <w:rPr>
                <w:rFonts w:hint="eastAsia"/>
              </w:rPr>
            </w:pPr>
            <w:proofErr w:type="spellStart"/>
            <w:r>
              <w:rPr>
                <w:b/>
                <w:sz w:val="21"/>
                <w:szCs w:val="21"/>
              </w:rPr>
              <w:t>投诉电话</w:t>
            </w:r>
            <w:proofErr w:type="spellEnd"/>
          </w:p>
        </w:tc>
        <w:tc>
          <w:tcPr>
            <w:tcW w:w="7371" w:type="dxa"/>
            <w:vAlign w:val="center"/>
          </w:tcPr>
          <w:p w14:paraId="62A8FE50" w14:textId="77777777" w:rsidR="002E4ADE" w:rsidRDefault="002E4ADE" w:rsidP="002E4ADE">
            <w:pPr>
              <w:keepNext/>
              <w:keepLines/>
              <w:rPr>
                <w:rFonts w:hint="eastAsia"/>
              </w:rPr>
            </w:pPr>
            <w:r>
              <w:rPr>
                <w:rFonts w:cs="微软雅黑"/>
                <w:sz w:val="21"/>
                <w:szCs w:val="21"/>
              </w:rPr>
              <w:t>12349</w:t>
            </w:r>
          </w:p>
        </w:tc>
      </w:tr>
      <w:tr w:rsidR="002E4ADE" w14:paraId="34294EAD" w14:textId="77777777" w:rsidTr="002E4ADE">
        <w:trPr>
          <w:cantSplit/>
          <w:trHeight w:val="453"/>
        </w:trPr>
        <w:tc>
          <w:tcPr>
            <w:tcW w:w="1701" w:type="dxa"/>
            <w:shd w:val="clear" w:color="auto" w:fill="E8EEF5"/>
            <w:vAlign w:val="center"/>
          </w:tcPr>
          <w:p w14:paraId="60A72AA5" w14:textId="77777777" w:rsidR="002E4ADE" w:rsidRDefault="002E4ADE" w:rsidP="002E4ADE">
            <w:pPr>
              <w:keepNext/>
              <w:keepLines/>
              <w:rPr>
                <w:rFonts w:hint="eastAsia"/>
              </w:rPr>
            </w:pPr>
            <w:proofErr w:type="spellStart"/>
            <w:r>
              <w:rPr>
                <w:b/>
                <w:sz w:val="21"/>
                <w:szCs w:val="21"/>
              </w:rPr>
              <w:t>上级监管部门</w:t>
            </w:r>
            <w:proofErr w:type="spellEnd"/>
          </w:p>
        </w:tc>
        <w:tc>
          <w:tcPr>
            <w:tcW w:w="7371" w:type="dxa"/>
            <w:vAlign w:val="center"/>
          </w:tcPr>
          <w:p w14:paraId="081BF8ED" w14:textId="77777777" w:rsidR="002E4ADE" w:rsidRDefault="002E4ADE" w:rsidP="002E4ADE">
            <w:pPr>
              <w:keepNext/>
              <w:keepLines/>
              <w:rPr>
                <w:rFonts w:hint="eastAsia"/>
                <w:lang w:eastAsia="zh-CN"/>
              </w:rPr>
            </w:pPr>
            <w:r>
              <w:rPr>
                <w:rFonts w:cs="微软雅黑"/>
                <w:sz w:val="21"/>
                <w:szCs w:val="21"/>
                <w:lang w:eastAsia="zh-CN"/>
              </w:rPr>
              <w:t>中华人民共和国民政部</w:t>
            </w:r>
          </w:p>
        </w:tc>
      </w:tr>
      <w:tr w:rsidR="002E4ADE" w14:paraId="73BBDF09" w14:textId="77777777" w:rsidTr="002E4ADE">
        <w:trPr>
          <w:cantSplit/>
          <w:trHeight w:val="453"/>
        </w:trPr>
        <w:tc>
          <w:tcPr>
            <w:tcW w:w="1701" w:type="dxa"/>
            <w:shd w:val="clear" w:color="auto" w:fill="E8EEF5"/>
            <w:vAlign w:val="center"/>
          </w:tcPr>
          <w:p w14:paraId="2FBC0DA1" w14:textId="77777777" w:rsidR="002E4ADE" w:rsidRDefault="002E4ADE" w:rsidP="002E4ADE">
            <w:pPr>
              <w:keepNext/>
              <w:keepLines/>
              <w:rPr>
                <w:rFonts w:hint="eastAsia"/>
              </w:rPr>
            </w:pPr>
            <w:proofErr w:type="spellStart"/>
            <w:r>
              <w:rPr>
                <w:b/>
                <w:sz w:val="21"/>
                <w:szCs w:val="21"/>
              </w:rPr>
              <w:t>适用范围</w:t>
            </w:r>
            <w:proofErr w:type="spellEnd"/>
          </w:p>
        </w:tc>
        <w:tc>
          <w:tcPr>
            <w:tcW w:w="7371" w:type="dxa"/>
            <w:vAlign w:val="center"/>
          </w:tcPr>
          <w:p w14:paraId="5C63979A" w14:textId="77777777" w:rsidR="002E4ADE" w:rsidRDefault="002E4ADE" w:rsidP="002E4ADE">
            <w:pPr>
              <w:keepNext/>
              <w:keepLines/>
              <w:rPr>
                <w:rFonts w:hint="eastAsia"/>
                <w:lang w:eastAsia="zh-CN"/>
              </w:rPr>
            </w:pPr>
            <w:r>
              <w:rPr>
                <w:rFonts w:cs="微软雅黑"/>
                <w:sz w:val="21"/>
                <w:szCs w:val="21"/>
                <w:lang w:eastAsia="zh-CN"/>
              </w:rPr>
              <w:t>举报养老机构乱象（虐待老人、乱收费、消防安全隐患）、</w:t>
            </w:r>
            <w:proofErr w:type="gramStart"/>
            <w:r>
              <w:rPr>
                <w:rFonts w:cs="微软雅黑"/>
                <w:sz w:val="21"/>
                <w:szCs w:val="21"/>
                <w:lang w:eastAsia="zh-CN"/>
              </w:rPr>
              <w:t>低保不公</w:t>
            </w:r>
            <w:proofErr w:type="gramEnd"/>
            <w:r>
              <w:rPr>
                <w:rFonts w:cs="微软雅黑"/>
                <w:sz w:val="21"/>
                <w:szCs w:val="21"/>
                <w:lang w:eastAsia="zh-CN"/>
              </w:rPr>
              <w:t>、殡葬违规、社会组织违法、儿童福利机构违规。实用提示：养老院虐待老人、</w:t>
            </w:r>
            <w:proofErr w:type="gramStart"/>
            <w:r>
              <w:rPr>
                <w:rFonts w:cs="微软雅黑"/>
                <w:sz w:val="21"/>
                <w:szCs w:val="21"/>
                <w:lang w:eastAsia="zh-CN"/>
              </w:rPr>
              <w:t>低保被</w:t>
            </w:r>
            <w:proofErr w:type="gramEnd"/>
            <w:r>
              <w:rPr>
                <w:rFonts w:cs="微软雅黑"/>
                <w:sz w:val="21"/>
                <w:szCs w:val="21"/>
                <w:lang w:eastAsia="zh-CN"/>
              </w:rPr>
              <w:t>关系户占用、殡葬乱收费，直接举报。</w:t>
            </w:r>
          </w:p>
        </w:tc>
      </w:tr>
      <w:tr w:rsidR="002E4ADE" w14:paraId="0AEC1B9F" w14:textId="77777777" w:rsidTr="002E4ADE">
        <w:trPr>
          <w:cantSplit/>
          <w:trHeight w:val="453"/>
        </w:trPr>
        <w:tc>
          <w:tcPr>
            <w:tcW w:w="1701" w:type="dxa"/>
            <w:shd w:val="clear" w:color="auto" w:fill="E8EEF5"/>
            <w:vAlign w:val="center"/>
          </w:tcPr>
          <w:p w14:paraId="09685249" w14:textId="77777777" w:rsidR="002E4ADE" w:rsidRDefault="002E4ADE" w:rsidP="002E4ADE">
            <w:pPr>
              <w:keepNext/>
              <w:keepLines/>
              <w:rPr>
                <w:rFonts w:hint="eastAsia"/>
              </w:rPr>
            </w:pPr>
            <w:proofErr w:type="spellStart"/>
            <w:r>
              <w:rPr>
                <w:b/>
                <w:sz w:val="21"/>
                <w:szCs w:val="21"/>
              </w:rPr>
              <w:t>信息来源</w:t>
            </w:r>
            <w:proofErr w:type="spellEnd"/>
          </w:p>
        </w:tc>
        <w:tc>
          <w:tcPr>
            <w:tcW w:w="7371" w:type="dxa"/>
            <w:vAlign w:val="center"/>
          </w:tcPr>
          <w:p w14:paraId="0229714C" w14:textId="77777777" w:rsidR="002E4ADE" w:rsidRDefault="002E4ADE" w:rsidP="002E4ADE">
            <w:pPr>
              <w:keepNext/>
              <w:keepLines/>
              <w:rPr>
                <w:rFonts w:hint="eastAsia"/>
                <w:lang w:eastAsia="zh-CN"/>
              </w:rPr>
            </w:pPr>
            <w:r>
              <w:rPr>
                <w:rFonts w:cs="微软雅黑"/>
                <w:sz w:val="21"/>
                <w:szCs w:val="21"/>
                <w:lang w:eastAsia="zh-CN"/>
              </w:rPr>
              <w:t>中华人民共和国</w:t>
            </w:r>
            <w:proofErr w:type="gramStart"/>
            <w:r>
              <w:rPr>
                <w:rFonts w:cs="微软雅黑"/>
                <w:sz w:val="21"/>
                <w:szCs w:val="21"/>
                <w:lang w:eastAsia="zh-CN"/>
              </w:rPr>
              <w:t>民政部官网</w:t>
            </w:r>
            <w:proofErr w:type="gramEnd"/>
          </w:p>
        </w:tc>
      </w:tr>
    </w:tbl>
    <w:p w14:paraId="1EEC6048" w14:textId="77777777" w:rsidR="00D15C84" w:rsidRDefault="00D15C84">
      <w:pPr>
        <w:ind w:firstLine="420"/>
        <w:rPr>
          <w:rFonts w:hint="eastAsia"/>
          <w:lang w:eastAsia="zh-CN"/>
        </w:rPr>
      </w:pPr>
    </w:p>
    <w:p w14:paraId="6D36797E" w14:textId="77777777" w:rsidR="00976F42" w:rsidRDefault="000F45C1">
      <w:pPr>
        <w:pStyle w:val="21"/>
      </w:pPr>
      <w:bookmarkStart w:id="192" w:name="_Toc239386938"/>
      <w:bookmarkStart w:id="193" w:name="_Toc239414166"/>
      <w:bookmarkStart w:id="194" w:name="_Toc239699711"/>
      <w:bookmarkStart w:id="195" w:name="_Toc239984697"/>
      <w:proofErr w:type="spellStart"/>
      <w:r>
        <w:rPr>
          <w:rFonts w:ascii="微软雅黑" w:eastAsia="微软雅黑" w:hAnsi="微软雅黑"/>
          <w:szCs w:val="28"/>
        </w:rPr>
        <w:lastRenderedPageBreak/>
        <w:t>十六、涉外贸易与海关</w:t>
      </w:r>
      <w:bookmarkEnd w:id="192"/>
      <w:bookmarkEnd w:id="193"/>
      <w:bookmarkEnd w:id="194"/>
      <w:bookmarkEnd w:id="195"/>
      <w:proofErr w:type="spellEnd"/>
    </w:p>
    <w:tbl>
      <w:tblPr>
        <w:tblStyle w:val="aff1"/>
        <w:tblW w:w="9072" w:type="dxa"/>
        <w:tblLayout w:type="fixed"/>
        <w:tblLook w:val="04A0" w:firstRow="1" w:lastRow="0" w:firstColumn="1" w:lastColumn="0" w:noHBand="0" w:noVBand="1"/>
      </w:tblPr>
      <w:tblGrid>
        <w:gridCol w:w="1701"/>
        <w:gridCol w:w="7371"/>
      </w:tblGrid>
      <w:tr w:rsidR="00976F42" w14:paraId="3E31BE36" w14:textId="77777777">
        <w:trPr>
          <w:cantSplit/>
          <w:trHeight w:val="453"/>
          <w:tblHeader/>
        </w:trPr>
        <w:tc>
          <w:tcPr>
            <w:tcW w:w="1701" w:type="dxa"/>
            <w:shd w:val="clear" w:color="auto" w:fill="E8EEF5"/>
          </w:tcPr>
          <w:p w14:paraId="5DDFD570" w14:textId="77777777" w:rsidR="00976F42" w:rsidRDefault="000F45C1">
            <w:pPr>
              <w:keepNext/>
              <w:keepLines/>
              <w:rPr>
                <w:rFonts w:hint="eastAsia"/>
              </w:rPr>
            </w:pPr>
            <w:proofErr w:type="spellStart"/>
            <w:r>
              <w:rPr>
                <w:b/>
                <w:color w:val="1A3C6E"/>
                <w:sz w:val="21"/>
                <w:szCs w:val="21"/>
              </w:rPr>
              <w:t>渠道名称</w:t>
            </w:r>
            <w:proofErr w:type="spellEnd"/>
          </w:p>
        </w:tc>
        <w:tc>
          <w:tcPr>
            <w:tcW w:w="7371" w:type="dxa"/>
          </w:tcPr>
          <w:p w14:paraId="6F0C1941" w14:textId="77777777" w:rsidR="00976F42" w:rsidRDefault="000F45C1">
            <w:pPr>
              <w:keepNext/>
              <w:keepLines/>
              <w:rPr>
                <w:rFonts w:hint="eastAsia"/>
              </w:rPr>
            </w:pPr>
            <w:r>
              <w:rPr>
                <w:rFonts w:cs="微软雅黑"/>
                <w:sz w:val="21"/>
                <w:szCs w:val="21"/>
              </w:rPr>
              <w:t>12360海关服务热线</w:t>
            </w:r>
          </w:p>
        </w:tc>
      </w:tr>
      <w:tr w:rsidR="00976F42" w14:paraId="7D2279EB" w14:textId="77777777">
        <w:trPr>
          <w:cantSplit/>
          <w:trHeight w:val="453"/>
        </w:trPr>
        <w:tc>
          <w:tcPr>
            <w:tcW w:w="1701" w:type="dxa"/>
            <w:shd w:val="clear" w:color="auto" w:fill="E8EEF5"/>
          </w:tcPr>
          <w:p w14:paraId="155AF12A" w14:textId="77777777" w:rsidR="00976F42" w:rsidRDefault="000F45C1">
            <w:pPr>
              <w:keepNext/>
              <w:keepLines/>
              <w:rPr>
                <w:rFonts w:hint="eastAsia"/>
              </w:rPr>
            </w:pPr>
            <w:proofErr w:type="spellStart"/>
            <w:r>
              <w:rPr>
                <w:b/>
                <w:color w:val="1A3C6E"/>
                <w:sz w:val="21"/>
                <w:szCs w:val="21"/>
              </w:rPr>
              <w:t>官方网址</w:t>
            </w:r>
            <w:proofErr w:type="spellEnd"/>
          </w:p>
        </w:tc>
        <w:tc>
          <w:tcPr>
            <w:tcW w:w="7371" w:type="dxa"/>
          </w:tcPr>
          <w:p w14:paraId="5CE2A00A" w14:textId="77777777" w:rsidR="00976F42" w:rsidRDefault="000F45C1">
            <w:pPr>
              <w:keepNext/>
              <w:keepLines/>
              <w:rPr>
                <w:rFonts w:hint="eastAsia"/>
              </w:rPr>
            </w:pPr>
            <w:proofErr w:type="spellStart"/>
            <w:r>
              <w:rPr>
                <w:rFonts w:cs="微软雅黑"/>
                <w:sz w:val="21"/>
                <w:szCs w:val="21"/>
              </w:rPr>
              <w:t>海关总署（https</w:t>
            </w:r>
            <w:proofErr w:type="spellEnd"/>
            <w:r>
              <w:rPr>
                <w:rFonts w:cs="微软雅黑"/>
                <w:sz w:val="21"/>
                <w:szCs w:val="21"/>
              </w:rPr>
              <w:t>://www.customs.gov.cn）</w:t>
            </w:r>
          </w:p>
        </w:tc>
      </w:tr>
      <w:tr w:rsidR="00976F42" w14:paraId="1545042F" w14:textId="77777777">
        <w:trPr>
          <w:cantSplit/>
          <w:trHeight w:val="453"/>
        </w:trPr>
        <w:tc>
          <w:tcPr>
            <w:tcW w:w="1701" w:type="dxa"/>
            <w:shd w:val="clear" w:color="auto" w:fill="E8EEF5"/>
          </w:tcPr>
          <w:p w14:paraId="2EAC27DB" w14:textId="77777777" w:rsidR="00976F42" w:rsidRDefault="000F45C1">
            <w:pPr>
              <w:keepNext/>
              <w:keepLines/>
              <w:rPr>
                <w:rFonts w:hint="eastAsia"/>
              </w:rPr>
            </w:pPr>
            <w:proofErr w:type="spellStart"/>
            <w:r>
              <w:rPr>
                <w:b/>
                <w:color w:val="1A3C6E"/>
                <w:sz w:val="21"/>
                <w:szCs w:val="21"/>
              </w:rPr>
              <w:t>投诉电话</w:t>
            </w:r>
            <w:proofErr w:type="spellEnd"/>
          </w:p>
        </w:tc>
        <w:tc>
          <w:tcPr>
            <w:tcW w:w="7371" w:type="dxa"/>
          </w:tcPr>
          <w:p w14:paraId="1D81BD39" w14:textId="77777777" w:rsidR="00976F42" w:rsidRDefault="000F45C1">
            <w:pPr>
              <w:keepNext/>
              <w:keepLines/>
              <w:rPr>
                <w:rFonts w:hint="eastAsia"/>
              </w:rPr>
            </w:pPr>
            <w:r>
              <w:rPr>
                <w:rFonts w:cs="微软雅黑"/>
                <w:sz w:val="21"/>
                <w:szCs w:val="21"/>
              </w:rPr>
              <w:t>12360</w:t>
            </w:r>
          </w:p>
        </w:tc>
      </w:tr>
      <w:tr w:rsidR="00976F42" w14:paraId="513CB5FD" w14:textId="77777777">
        <w:trPr>
          <w:cantSplit/>
          <w:trHeight w:val="453"/>
        </w:trPr>
        <w:tc>
          <w:tcPr>
            <w:tcW w:w="1701" w:type="dxa"/>
            <w:shd w:val="clear" w:color="auto" w:fill="E8EEF5"/>
          </w:tcPr>
          <w:p w14:paraId="13BE35B3" w14:textId="77777777" w:rsidR="00976F42" w:rsidRDefault="000F45C1">
            <w:pPr>
              <w:keepNext/>
              <w:keepLines/>
              <w:rPr>
                <w:rFonts w:hint="eastAsia"/>
              </w:rPr>
            </w:pPr>
            <w:proofErr w:type="spellStart"/>
            <w:r>
              <w:rPr>
                <w:b/>
                <w:color w:val="1A3C6E"/>
                <w:sz w:val="21"/>
                <w:szCs w:val="21"/>
              </w:rPr>
              <w:t>上级监管部门</w:t>
            </w:r>
            <w:proofErr w:type="spellEnd"/>
          </w:p>
        </w:tc>
        <w:tc>
          <w:tcPr>
            <w:tcW w:w="7371" w:type="dxa"/>
          </w:tcPr>
          <w:p w14:paraId="031ED778" w14:textId="77777777" w:rsidR="00976F42" w:rsidRDefault="000F45C1">
            <w:pPr>
              <w:keepNext/>
              <w:keepLines/>
              <w:rPr>
                <w:rFonts w:hint="eastAsia"/>
                <w:lang w:eastAsia="zh-CN"/>
              </w:rPr>
            </w:pPr>
            <w:r>
              <w:rPr>
                <w:rFonts w:cs="微软雅黑"/>
                <w:sz w:val="21"/>
                <w:szCs w:val="21"/>
                <w:lang w:eastAsia="zh-CN"/>
              </w:rPr>
              <w:t>中华人民共和国海关总署</w:t>
            </w:r>
          </w:p>
        </w:tc>
      </w:tr>
      <w:tr w:rsidR="00976F42" w14:paraId="5E9FBFE8" w14:textId="77777777">
        <w:trPr>
          <w:cantSplit/>
          <w:trHeight w:val="453"/>
        </w:trPr>
        <w:tc>
          <w:tcPr>
            <w:tcW w:w="1701" w:type="dxa"/>
            <w:shd w:val="clear" w:color="auto" w:fill="E8EEF5"/>
          </w:tcPr>
          <w:p w14:paraId="211E88E0" w14:textId="77777777" w:rsidR="00976F42" w:rsidRDefault="000F45C1">
            <w:pPr>
              <w:keepNext/>
              <w:keepLines/>
              <w:rPr>
                <w:rFonts w:hint="eastAsia"/>
              </w:rPr>
            </w:pPr>
            <w:proofErr w:type="spellStart"/>
            <w:r>
              <w:rPr>
                <w:b/>
                <w:color w:val="1A3C6E"/>
                <w:sz w:val="21"/>
                <w:szCs w:val="21"/>
              </w:rPr>
              <w:t>适用范围</w:t>
            </w:r>
            <w:proofErr w:type="spellEnd"/>
          </w:p>
        </w:tc>
        <w:tc>
          <w:tcPr>
            <w:tcW w:w="7371" w:type="dxa"/>
          </w:tcPr>
          <w:p w14:paraId="2B75BB50" w14:textId="77777777" w:rsidR="00976F42" w:rsidRDefault="000F45C1">
            <w:pPr>
              <w:keepNext/>
              <w:keepLines/>
              <w:rPr>
                <w:rFonts w:hint="eastAsia"/>
                <w:lang w:eastAsia="zh-CN"/>
              </w:rPr>
            </w:pPr>
            <w:r>
              <w:rPr>
                <w:rFonts w:cs="微软雅黑"/>
                <w:sz w:val="21"/>
                <w:szCs w:val="21"/>
                <w:lang w:eastAsia="zh-CN"/>
              </w:rPr>
              <w:t>举报走私（货物走私、物品走私、毒品走私）、海关执法问题、进出口违规、侵犯知识产权货物进出口</w:t>
            </w:r>
          </w:p>
        </w:tc>
      </w:tr>
      <w:tr w:rsidR="00976F42" w14:paraId="6B7480E3" w14:textId="77777777">
        <w:trPr>
          <w:cantSplit/>
          <w:trHeight w:val="453"/>
        </w:trPr>
        <w:tc>
          <w:tcPr>
            <w:tcW w:w="1701" w:type="dxa"/>
            <w:shd w:val="clear" w:color="auto" w:fill="E8EEF5"/>
          </w:tcPr>
          <w:p w14:paraId="31920AF0" w14:textId="77777777" w:rsidR="00976F42" w:rsidRDefault="000F45C1">
            <w:pPr>
              <w:keepNext/>
              <w:keepLines/>
              <w:rPr>
                <w:rFonts w:hint="eastAsia"/>
              </w:rPr>
            </w:pPr>
            <w:proofErr w:type="spellStart"/>
            <w:r>
              <w:rPr>
                <w:b/>
                <w:color w:val="1A3C6E"/>
                <w:sz w:val="21"/>
                <w:szCs w:val="21"/>
              </w:rPr>
              <w:t>实用提示</w:t>
            </w:r>
            <w:proofErr w:type="spellEnd"/>
          </w:p>
        </w:tc>
        <w:tc>
          <w:tcPr>
            <w:tcW w:w="7371" w:type="dxa"/>
          </w:tcPr>
          <w:p w14:paraId="4ABA62FE" w14:textId="77777777" w:rsidR="00976F42" w:rsidRDefault="000F45C1">
            <w:pPr>
              <w:keepNext/>
              <w:keepLines/>
              <w:rPr>
                <w:rFonts w:hint="eastAsia"/>
                <w:lang w:eastAsia="zh-CN"/>
              </w:rPr>
            </w:pPr>
            <w:r>
              <w:rPr>
                <w:rFonts w:cs="微软雅黑"/>
                <w:sz w:val="21"/>
                <w:szCs w:val="21"/>
                <w:lang w:eastAsia="zh-CN"/>
              </w:rPr>
              <w:t>发现走私行为、代购逃税、海关人员执法不公，都可以举报；海关缉私部门有刑事执法权，走私案件可直接立案侦查</w:t>
            </w:r>
          </w:p>
        </w:tc>
      </w:tr>
      <w:tr w:rsidR="00976F42" w14:paraId="28C2DF65" w14:textId="77777777">
        <w:trPr>
          <w:cantSplit/>
          <w:trHeight w:val="453"/>
        </w:trPr>
        <w:tc>
          <w:tcPr>
            <w:tcW w:w="1701" w:type="dxa"/>
            <w:shd w:val="clear" w:color="auto" w:fill="E8EEF5"/>
          </w:tcPr>
          <w:p w14:paraId="6F8183C4" w14:textId="77777777" w:rsidR="00976F42" w:rsidRDefault="000F45C1">
            <w:pPr>
              <w:keepNext/>
              <w:keepLines/>
              <w:rPr>
                <w:rFonts w:hint="eastAsia"/>
              </w:rPr>
            </w:pPr>
            <w:proofErr w:type="spellStart"/>
            <w:r>
              <w:rPr>
                <w:b/>
                <w:color w:val="1A3C6E"/>
                <w:sz w:val="21"/>
                <w:szCs w:val="21"/>
              </w:rPr>
              <w:t>信息来源</w:t>
            </w:r>
            <w:proofErr w:type="spellEnd"/>
          </w:p>
        </w:tc>
        <w:tc>
          <w:tcPr>
            <w:tcW w:w="7371" w:type="dxa"/>
          </w:tcPr>
          <w:p w14:paraId="56A8E76B" w14:textId="77777777" w:rsidR="00976F42" w:rsidRDefault="000F45C1">
            <w:pPr>
              <w:keepNext/>
              <w:keepLines/>
              <w:rPr>
                <w:rFonts w:hint="eastAsia"/>
                <w:lang w:eastAsia="zh-CN"/>
              </w:rPr>
            </w:pPr>
            <w:r>
              <w:rPr>
                <w:rFonts w:cs="微软雅黑"/>
                <w:sz w:val="21"/>
                <w:szCs w:val="21"/>
                <w:lang w:eastAsia="zh-CN"/>
              </w:rPr>
              <w:t>海关总署官网；《中华人民共和国海关法》</w:t>
            </w:r>
          </w:p>
        </w:tc>
      </w:tr>
    </w:tbl>
    <w:p w14:paraId="5700F244" w14:textId="77777777" w:rsidR="00976F42" w:rsidRDefault="00976F42">
      <w:pPr>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0629055F" w14:textId="77777777">
        <w:trPr>
          <w:cantSplit/>
          <w:trHeight w:val="453"/>
          <w:tblHeader/>
          <w:jc w:val="center"/>
        </w:trPr>
        <w:tc>
          <w:tcPr>
            <w:tcW w:w="1701" w:type="dxa"/>
            <w:shd w:val="clear" w:color="auto" w:fill="E8EEF5"/>
            <w:vAlign w:val="center"/>
          </w:tcPr>
          <w:p w14:paraId="5A5B0CF8"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720D6001" w14:textId="77777777" w:rsidR="00D15C84" w:rsidRDefault="000F45C1">
            <w:pPr>
              <w:keepNext/>
              <w:keepLines/>
              <w:spacing w:line="288" w:lineRule="auto"/>
              <w:ind w:firstLine="0"/>
              <w:rPr>
                <w:rFonts w:hint="eastAsia"/>
                <w:lang w:eastAsia="zh-CN"/>
              </w:rPr>
            </w:pPr>
            <w:r>
              <w:rPr>
                <w:rFonts w:cs="微软雅黑"/>
                <w:sz w:val="21"/>
                <w:szCs w:val="21"/>
                <w:lang w:eastAsia="zh-CN"/>
              </w:rPr>
              <w:t>12367国家移民管理局咨询服务热线</w:t>
            </w:r>
          </w:p>
        </w:tc>
      </w:tr>
      <w:tr w:rsidR="00D15C84" w14:paraId="71200B3A" w14:textId="77777777">
        <w:trPr>
          <w:cantSplit/>
          <w:trHeight w:val="453"/>
          <w:jc w:val="center"/>
        </w:trPr>
        <w:tc>
          <w:tcPr>
            <w:tcW w:w="1701" w:type="dxa"/>
            <w:shd w:val="clear" w:color="auto" w:fill="E8EEF5"/>
            <w:vAlign w:val="center"/>
          </w:tcPr>
          <w:p w14:paraId="6EBFBC7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CAF0357" w14:textId="77777777" w:rsidR="00D15C84" w:rsidRDefault="00D15C84">
            <w:pPr>
              <w:keepNext/>
              <w:keepLines/>
              <w:spacing w:line="288" w:lineRule="auto"/>
              <w:ind w:firstLine="0"/>
              <w:rPr>
                <w:rFonts w:hint="eastAsia"/>
                <w:lang w:eastAsia="zh-CN"/>
              </w:rPr>
            </w:pPr>
            <w:r>
              <w:rPr>
                <w:rFonts w:cs="微软雅黑"/>
                <w:sz w:val="21"/>
                <w:szCs w:val="21"/>
                <w:lang w:eastAsia="zh-CN"/>
              </w:rPr>
              <w:t>国家移民管理局 https://www.nia.gov.cn</w:t>
            </w:r>
          </w:p>
        </w:tc>
      </w:tr>
      <w:tr w:rsidR="00D15C84" w14:paraId="2E381D10" w14:textId="77777777">
        <w:trPr>
          <w:cantSplit/>
          <w:trHeight w:val="453"/>
          <w:jc w:val="center"/>
        </w:trPr>
        <w:tc>
          <w:tcPr>
            <w:tcW w:w="1701" w:type="dxa"/>
            <w:shd w:val="clear" w:color="auto" w:fill="E8EEF5"/>
            <w:vAlign w:val="center"/>
          </w:tcPr>
          <w:p w14:paraId="755B9C1D"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681020A" w14:textId="77777777" w:rsidR="00D15C84" w:rsidRDefault="000F45C1">
            <w:pPr>
              <w:keepNext/>
              <w:keepLines/>
              <w:spacing w:line="288" w:lineRule="auto"/>
              <w:ind w:firstLine="0"/>
              <w:rPr>
                <w:rFonts w:hint="eastAsia"/>
              </w:rPr>
            </w:pPr>
            <w:r>
              <w:rPr>
                <w:rFonts w:cs="微软雅黑"/>
                <w:b/>
                <w:sz w:val="21"/>
                <w:szCs w:val="21"/>
              </w:rPr>
              <w:t>12367（与12345双号并行）</w:t>
            </w:r>
          </w:p>
        </w:tc>
      </w:tr>
      <w:tr w:rsidR="00D15C84" w14:paraId="6B5F3EEA" w14:textId="77777777">
        <w:trPr>
          <w:cantSplit/>
          <w:trHeight w:val="453"/>
          <w:jc w:val="center"/>
        </w:trPr>
        <w:tc>
          <w:tcPr>
            <w:tcW w:w="1701" w:type="dxa"/>
            <w:shd w:val="clear" w:color="auto" w:fill="E8EEF5"/>
            <w:vAlign w:val="center"/>
          </w:tcPr>
          <w:p w14:paraId="39BFCA13"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0DB81DE3" w14:textId="77777777" w:rsidR="00D15C84" w:rsidRDefault="000F45C1">
            <w:pPr>
              <w:keepNext/>
              <w:keepLines/>
              <w:spacing w:line="288" w:lineRule="auto"/>
              <w:ind w:firstLine="0"/>
              <w:rPr>
                <w:rFonts w:hint="eastAsia"/>
              </w:rPr>
            </w:pPr>
            <w:proofErr w:type="spellStart"/>
            <w:r>
              <w:rPr>
                <w:rFonts w:cs="微软雅黑"/>
                <w:sz w:val="21"/>
                <w:szCs w:val="21"/>
              </w:rPr>
              <w:t>国家移民管理局</w:t>
            </w:r>
            <w:proofErr w:type="spellEnd"/>
          </w:p>
        </w:tc>
      </w:tr>
      <w:tr w:rsidR="00D15C84" w14:paraId="535F32B4" w14:textId="77777777">
        <w:trPr>
          <w:cantSplit/>
          <w:trHeight w:val="453"/>
          <w:jc w:val="center"/>
        </w:trPr>
        <w:tc>
          <w:tcPr>
            <w:tcW w:w="1701" w:type="dxa"/>
            <w:shd w:val="clear" w:color="auto" w:fill="E8EEF5"/>
            <w:vAlign w:val="center"/>
          </w:tcPr>
          <w:p w14:paraId="3FFD92B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DF24C1F" w14:textId="77777777" w:rsidR="00D15C84" w:rsidRDefault="000F45C1">
            <w:pPr>
              <w:keepNext/>
              <w:keepLines/>
              <w:spacing w:line="288" w:lineRule="auto"/>
              <w:ind w:firstLine="0"/>
              <w:rPr>
                <w:rFonts w:hint="eastAsia"/>
                <w:lang w:eastAsia="zh-CN"/>
              </w:rPr>
            </w:pPr>
            <w:r>
              <w:rPr>
                <w:rFonts w:cs="微软雅黑"/>
                <w:sz w:val="21"/>
                <w:szCs w:val="21"/>
                <w:lang w:eastAsia="zh-CN"/>
              </w:rPr>
              <w:t>出入境证件办理、口岸边检、签证和停留居留、外国人服务等咨询及窗口服务投诉。</w:t>
            </w:r>
          </w:p>
        </w:tc>
      </w:tr>
      <w:tr w:rsidR="00D15C84" w14:paraId="3E1696C3" w14:textId="77777777">
        <w:trPr>
          <w:cantSplit/>
          <w:trHeight w:val="453"/>
          <w:jc w:val="center"/>
        </w:trPr>
        <w:tc>
          <w:tcPr>
            <w:tcW w:w="1701" w:type="dxa"/>
            <w:shd w:val="clear" w:color="auto" w:fill="E8EEF5"/>
            <w:vAlign w:val="center"/>
          </w:tcPr>
          <w:p w14:paraId="0628FD8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D931196" w14:textId="77777777" w:rsidR="00D15C84" w:rsidRDefault="000F45C1">
            <w:pPr>
              <w:keepNext/>
              <w:keepLines/>
              <w:spacing w:line="288" w:lineRule="auto"/>
              <w:ind w:firstLine="0"/>
              <w:rPr>
                <w:rFonts w:hint="eastAsia"/>
                <w:lang w:eastAsia="zh-CN"/>
              </w:rPr>
            </w:pPr>
            <w:r>
              <w:rPr>
                <w:rFonts w:cs="微软雅黑"/>
                <w:sz w:val="21"/>
                <w:szCs w:val="21"/>
                <w:lang w:eastAsia="zh-CN"/>
              </w:rPr>
              <w:t>国家移民管理局；国办发〔2020〕53号</w:t>
            </w:r>
          </w:p>
        </w:tc>
      </w:tr>
    </w:tbl>
    <w:p w14:paraId="03A286A4"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16DA03D5" w14:textId="77777777">
        <w:trPr>
          <w:cantSplit/>
          <w:trHeight w:val="453"/>
          <w:tblHeader/>
          <w:jc w:val="center"/>
        </w:trPr>
        <w:tc>
          <w:tcPr>
            <w:tcW w:w="1701" w:type="dxa"/>
            <w:shd w:val="clear" w:color="auto" w:fill="E8EEF5"/>
            <w:vAlign w:val="center"/>
          </w:tcPr>
          <w:p w14:paraId="0D140637"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543F2E24" w14:textId="77777777" w:rsidR="00D15C84" w:rsidRDefault="000F45C1">
            <w:pPr>
              <w:keepNext/>
              <w:keepLines/>
              <w:spacing w:line="288" w:lineRule="auto"/>
              <w:ind w:firstLine="0"/>
              <w:rPr>
                <w:rFonts w:hint="eastAsia"/>
                <w:lang w:eastAsia="zh-CN"/>
              </w:rPr>
            </w:pPr>
            <w:r>
              <w:rPr>
                <w:rFonts w:cs="微软雅黑"/>
                <w:sz w:val="21"/>
                <w:szCs w:val="21"/>
                <w:lang w:eastAsia="zh-CN"/>
              </w:rPr>
              <w:t>12308外交部全球领事保护与服务应急热线</w:t>
            </w:r>
          </w:p>
        </w:tc>
      </w:tr>
      <w:tr w:rsidR="00D15C84" w14:paraId="01C9F48B" w14:textId="77777777">
        <w:trPr>
          <w:cantSplit/>
          <w:trHeight w:val="453"/>
          <w:jc w:val="center"/>
        </w:trPr>
        <w:tc>
          <w:tcPr>
            <w:tcW w:w="1701" w:type="dxa"/>
            <w:shd w:val="clear" w:color="auto" w:fill="E8EEF5"/>
            <w:vAlign w:val="center"/>
          </w:tcPr>
          <w:p w14:paraId="44D1B34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3BD8A8A1" w14:textId="77777777" w:rsidR="00D15C84" w:rsidRDefault="00D15C84">
            <w:pPr>
              <w:keepNext/>
              <w:keepLines/>
              <w:spacing w:line="288" w:lineRule="auto"/>
              <w:ind w:firstLine="0"/>
              <w:rPr>
                <w:rFonts w:hint="eastAsia"/>
                <w:lang w:eastAsia="zh-CN"/>
              </w:rPr>
            </w:pPr>
            <w:r>
              <w:rPr>
                <w:rFonts w:cs="微软雅黑"/>
                <w:sz w:val="21"/>
                <w:szCs w:val="21"/>
                <w:lang w:eastAsia="zh-CN"/>
              </w:rPr>
              <w:t>中国领事服务网 https://cs.mfa.gov.cn；"领事直通车"</w:t>
            </w:r>
            <w:proofErr w:type="gramStart"/>
            <w:r>
              <w:rPr>
                <w:rFonts w:cs="微软雅黑"/>
                <w:sz w:val="21"/>
                <w:szCs w:val="21"/>
                <w:lang w:eastAsia="zh-CN"/>
              </w:rPr>
              <w:t>微信公众号</w:t>
            </w:r>
            <w:proofErr w:type="gramEnd"/>
          </w:p>
        </w:tc>
      </w:tr>
      <w:tr w:rsidR="00D15C84" w14:paraId="2D5358F0" w14:textId="77777777">
        <w:trPr>
          <w:cantSplit/>
          <w:trHeight w:val="453"/>
          <w:jc w:val="center"/>
        </w:trPr>
        <w:tc>
          <w:tcPr>
            <w:tcW w:w="1701" w:type="dxa"/>
            <w:shd w:val="clear" w:color="auto" w:fill="E8EEF5"/>
            <w:vAlign w:val="center"/>
          </w:tcPr>
          <w:p w14:paraId="3BB739FC"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F3848F2" w14:textId="77777777" w:rsidR="00D15C84" w:rsidRDefault="000F45C1">
            <w:pPr>
              <w:keepNext/>
              <w:keepLines/>
              <w:spacing w:line="288" w:lineRule="auto"/>
              <w:ind w:firstLine="0"/>
              <w:rPr>
                <w:rFonts w:hint="eastAsia"/>
                <w:lang w:eastAsia="zh-CN"/>
              </w:rPr>
            </w:pPr>
            <w:r>
              <w:rPr>
                <w:rFonts w:cs="微软雅黑"/>
                <w:b/>
                <w:sz w:val="21"/>
                <w:szCs w:val="21"/>
                <w:lang w:eastAsia="zh-CN"/>
              </w:rPr>
              <w:t>+86-10-12308（境外中国公民拨打，24小时）</w:t>
            </w:r>
          </w:p>
        </w:tc>
      </w:tr>
      <w:tr w:rsidR="00D15C84" w14:paraId="0BF5FE52" w14:textId="77777777">
        <w:trPr>
          <w:cantSplit/>
          <w:trHeight w:val="453"/>
          <w:jc w:val="center"/>
        </w:trPr>
        <w:tc>
          <w:tcPr>
            <w:tcW w:w="1701" w:type="dxa"/>
            <w:shd w:val="clear" w:color="auto" w:fill="E8EEF5"/>
            <w:vAlign w:val="center"/>
          </w:tcPr>
          <w:p w14:paraId="7187ADC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D219249" w14:textId="77777777" w:rsidR="00D15C84" w:rsidRDefault="000F45C1">
            <w:pPr>
              <w:keepNext/>
              <w:keepLines/>
              <w:spacing w:line="288" w:lineRule="auto"/>
              <w:ind w:firstLine="0"/>
              <w:rPr>
                <w:rFonts w:hint="eastAsia"/>
              </w:rPr>
            </w:pPr>
            <w:proofErr w:type="spellStart"/>
            <w:r>
              <w:rPr>
                <w:rFonts w:cs="微软雅黑"/>
                <w:sz w:val="21"/>
                <w:szCs w:val="21"/>
              </w:rPr>
              <w:t>外交部领事保护中心</w:t>
            </w:r>
            <w:proofErr w:type="spellEnd"/>
          </w:p>
        </w:tc>
      </w:tr>
      <w:tr w:rsidR="00D15C84" w14:paraId="1CEC1CFD" w14:textId="77777777">
        <w:trPr>
          <w:cantSplit/>
          <w:trHeight w:val="453"/>
          <w:jc w:val="center"/>
        </w:trPr>
        <w:tc>
          <w:tcPr>
            <w:tcW w:w="1701" w:type="dxa"/>
            <w:shd w:val="clear" w:color="auto" w:fill="E8EEF5"/>
            <w:vAlign w:val="center"/>
          </w:tcPr>
          <w:p w14:paraId="772A56B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E4EB7C0" w14:textId="77777777" w:rsidR="00D15C84" w:rsidRDefault="000F45C1">
            <w:pPr>
              <w:keepNext/>
              <w:keepLines/>
              <w:spacing w:line="288" w:lineRule="auto"/>
              <w:ind w:firstLine="0"/>
              <w:rPr>
                <w:rFonts w:hint="eastAsia"/>
                <w:lang w:eastAsia="zh-CN"/>
              </w:rPr>
            </w:pPr>
            <w:r>
              <w:rPr>
                <w:rFonts w:cs="微软雅黑"/>
                <w:sz w:val="21"/>
                <w:szCs w:val="21"/>
                <w:lang w:eastAsia="zh-CN"/>
              </w:rPr>
              <w:t>海外中国公民和机构遇到人身安全威胁、被拘押逮捕、重大事故和自然灾害、护照遗失等紧急求助，是海外权益受损时的国家领事保护通道。</w:t>
            </w:r>
          </w:p>
        </w:tc>
      </w:tr>
      <w:tr w:rsidR="00D15C84" w14:paraId="438EBF0A" w14:textId="77777777">
        <w:trPr>
          <w:cantSplit/>
          <w:trHeight w:val="453"/>
          <w:jc w:val="center"/>
        </w:trPr>
        <w:tc>
          <w:tcPr>
            <w:tcW w:w="1701" w:type="dxa"/>
            <w:shd w:val="clear" w:color="auto" w:fill="E8EEF5"/>
            <w:vAlign w:val="center"/>
          </w:tcPr>
          <w:p w14:paraId="2920E064"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D4D24EE" w14:textId="77777777" w:rsidR="00D15C84" w:rsidRDefault="000F45C1">
            <w:pPr>
              <w:keepNext/>
              <w:keepLines/>
              <w:spacing w:line="288" w:lineRule="auto"/>
              <w:ind w:firstLine="0"/>
              <w:rPr>
                <w:rFonts w:hint="eastAsia"/>
                <w:lang w:eastAsia="zh-CN"/>
              </w:rPr>
            </w:pPr>
            <w:r>
              <w:rPr>
                <w:rFonts w:cs="微软雅黑"/>
                <w:sz w:val="21"/>
                <w:szCs w:val="21"/>
                <w:lang w:eastAsia="zh-CN"/>
              </w:rPr>
              <w:t>外交部</w:t>
            </w:r>
          </w:p>
        </w:tc>
      </w:tr>
    </w:tbl>
    <w:p w14:paraId="5643B0C8" w14:textId="77777777" w:rsidR="00D15C84" w:rsidRDefault="00D15C84">
      <w:pPr>
        <w:ind w:firstLine="420"/>
        <w:rPr>
          <w:rFonts w:hint="eastAsia"/>
          <w:lang w:eastAsia="zh-CN"/>
        </w:rPr>
      </w:pPr>
    </w:p>
    <w:p w14:paraId="7DE1D3CD" w14:textId="77777777" w:rsidR="00976F42" w:rsidRDefault="000F45C1">
      <w:pPr>
        <w:pStyle w:val="21"/>
      </w:pPr>
      <w:bookmarkStart w:id="196" w:name="_Toc239386939"/>
      <w:bookmarkStart w:id="197" w:name="_Toc239414167"/>
      <w:bookmarkStart w:id="198" w:name="_Toc239699712"/>
      <w:bookmarkStart w:id="199" w:name="_Toc239984698"/>
      <w:proofErr w:type="spellStart"/>
      <w:r>
        <w:rPr>
          <w:rFonts w:ascii="微软雅黑" w:eastAsia="微软雅黑" w:hAnsi="微软雅黑"/>
          <w:szCs w:val="28"/>
        </w:rPr>
        <w:t>十七、城市管理</w:t>
      </w:r>
      <w:bookmarkEnd w:id="196"/>
      <w:bookmarkEnd w:id="197"/>
      <w:bookmarkEnd w:id="198"/>
      <w:bookmarkEnd w:id="199"/>
      <w:proofErr w:type="spellEnd"/>
    </w:p>
    <w:tbl>
      <w:tblPr>
        <w:tblStyle w:val="aff1"/>
        <w:tblW w:w="9072" w:type="dxa"/>
        <w:tblLayout w:type="fixed"/>
        <w:tblLook w:val="04A0" w:firstRow="1" w:lastRow="0" w:firstColumn="1" w:lastColumn="0" w:noHBand="0" w:noVBand="1"/>
      </w:tblPr>
      <w:tblGrid>
        <w:gridCol w:w="1701"/>
        <w:gridCol w:w="7371"/>
      </w:tblGrid>
      <w:tr w:rsidR="00976F42" w14:paraId="68157ECA" w14:textId="77777777">
        <w:trPr>
          <w:cantSplit/>
          <w:trHeight w:val="453"/>
          <w:tblHeader/>
        </w:trPr>
        <w:tc>
          <w:tcPr>
            <w:tcW w:w="1701" w:type="dxa"/>
            <w:shd w:val="clear" w:color="auto" w:fill="E8EEF5"/>
          </w:tcPr>
          <w:p w14:paraId="5B8755EF" w14:textId="77777777" w:rsidR="00976F42" w:rsidRDefault="000F45C1">
            <w:pPr>
              <w:keepNext/>
              <w:keepLines/>
              <w:rPr>
                <w:rFonts w:hint="eastAsia"/>
              </w:rPr>
            </w:pPr>
            <w:proofErr w:type="spellStart"/>
            <w:r>
              <w:rPr>
                <w:b/>
                <w:color w:val="1A3C6E"/>
                <w:sz w:val="21"/>
                <w:szCs w:val="21"/>
              </w:rPr>
              <w:t>渠道名称</w:t>
            </w:r>
            <w:proofErr w:type="spellEnd"/>
          </w:p>
        </w:tc>
        <w:tc>
          <w:tcPr>
            <w:tcW w:w="7371" w:type="dxa"/>
          </w:tcPr>
          <w:p w14:paraId="71F89267" w14:textId="77777777" w:rsidR="00976F42" w:rsidRDefault="000F45C1">
            <w:pPr>
              <w:keepNext/>
              <w:keepLines/>
              <w:rPr>
                <w:rFonts w:hint="eastAsia"/>
              </w:rPr>
            </w:pPr>
            <w:r>
              <w:rPr>
                <w:rFonts w:cs="微软雅黑"/>
                <w:sz w:val="21"/>
                <w:szCs w:val="21"/>
              </w:rPr>
              <w:t>12342城管服务热线</w:t>
            </w:r>
          </w:p>
        </w:tc>
      </w:tr>
      <w:tr w:rsidR="00976F42" w14:paraId="3B3B71B2" w14:textId="77777777">
        <w:trPr>
          <w:cantSplit/>
          <w:trHeight w:val="453"/>
        </w:trPr>
        <w:tc>
          <w:tcPr>
            <w:tcW w:w="1701" w:type="dxa"/>
            <w:shd w:val="clear" w:color="auto" w:fill="E8EEF5"/>
          </w:tcPr>
          <w:p w14:paraId="1BADF183" w14:textId="77777777" w:rsidR="00976F42" w:rsidRDefault="000F45C1">
            <w:pPr>
              <w:keepNext/>
              <w:keepLines/>
              <w:rPr>
                <w:rFonts w:hint="eastAsia"/>
              </w:rPr>
            </w:pPr>
            <w:proofErr w:type="spellStart"/>
            <w:r>
              <w:rPr>
                <w:b/>
                <w:color w:val="1A3C6E"/>
                <w:sz w:val="21"/>
                <w:szCs w:val="21"/>
              </w:rPr>
              <w:t>官方网址</w:t>
            </w:r>
            <w:proofErr w:type="spellEnd"/>
          </w:p>
        </w:tc>
        <w:tc>
          <w:tcPr>
            <w:tcW w:w="7371" w:type="dxa"/>
          </w:tcPr>
          <w:p w14:paraId="7B16F82B" w14:textId="77777777" w:rsidR="00976F42" w:rsidRDefault="000F45C1">
            <w:pPr>
              <w:keepNext/>
              <w:keepLines/>
              <w:rPr>
                <w:rFonts w:hint="eastAsia"/>
                <w:lang w:eastAsia="zh-CN"/>
              </w:rPr>
            </w:pPr>
            <w:r>
              <w:rPr>
                <w:rFonts w:cs="微软雅黑"/>
                <w:sz w:val="21"/>
                <w:szCs w:val="21"/>
                <w:lang w:eastAsia="zh-CN"/>
              </w:rPr>
              <w:t>各地市城市管理局官网（部分地区已并入12345，可通过12345转办）</w:t>
            </w:r>
          </w:p>
        </w:tc>
      </w:tr>
      <w:tr w:rsidR="00976F42" w14:paraId="47364D52" w14:textId="77777777">
        <w:trPr>
          <w:cantSplit/>
          <w:trHeight w:val="453"/>
        </w:trPr>
        <w:tc>
          <w:tcPr>
            <w:tcW w:w="1701" w:type="dxa"/>
            <w:shd w:val="clear" w:color="auto" w:fill="E8EEF5"/>
          </w:tcPr>
          <w:p w14:paraId="72859F0A" w14:textId="77777777" w:rsidR="00976F42" w:rsidRDefault="000F45C1">
            <w:pPr>
              <w:keepNext/>
              <w:keepLines/>
              <w:rPr>
                <w:rFonts w:hint="eastAsia"/>
              </w:rPr>
            </w:pPr>
            <w:proofErr w:type="spellStart"/>
            <w:r>
              <w:rPr>
                <w:b/>
                <w:color w:val="1A3C6E"/>
                <w:sz w:val="21"/>
                <w:szCs w:val="21"/>
              </w:rPr>
              <w:t>投诉电话</w:t>
            </w:r>
            <w:proofErr w:type="spellEnd"/>
          </w:p>
        </w:tc>
        <w:tc>
          <w:tcPr>
            <w:tcW w:w="7371" w:type="dxa"/>
          </w:tcPr>
          <w:p w14:paraId="0B33399F" w14:textId="77777777" w:rsidR="00976F42" w:rsidRDefault="000F45C1">
            <w:pPr>
              <w:keepNext/>
              <w:keepLines/>
              <w:rPr>
                <w:rFonts w:hint="eastAsia"/>
                <w:lang w:eastAsia="zh-CN"/>
              </w:rPr>
            </w:pPr>
            <w:r>
              <w:rPr>
                <w:rFonts w:cs="微软雅黑"/>
                <w:sz w:val="21"/>
                <w:szCs w:val="21"/>
                <w:lang w:eastAsia="zh-CN"/>
              </w:rPr>
              <w:t>12342（部分地区已并入12345，可直接打12345转城管）</w:t>
            </w:r>
          </w:p>
        </w:tc>
      </w:tr>
      <w:tr w:rsidR="00976F42" w14:paraId="0B8A7F07" w14:textId="77777777">
        <w:trPr>
          <w:cantSplit/>
          <w:trHeight w:val="453"/>
        </w:trPr>
        <w:tc>
          <w:tcPr>
            <w:tcW w:w="1701" w:type="dxa"/>
            <w:shd w:val="clear" w:color="auto" w:fill="E8EEF5"/>
          </w:tcPr>
          <w:p w14:paraId="09412459" w14:textId="77777777" w:rsidR="00976F42" w:rsidRDefault="000F45C1">
            <w:pPr>
              <w:keepNext/>
              <w:keepLines/>
              <w:rPr>
                <w:rFonts w:hint="eastAsia"/>
              </w:rPr>
            </w:pPr>
            <w:proofErr w:type="spellStart"/>
            <w:r>
              <w:rPr>
                <w:b/>
                <w:color w:val="1A3C6E"/>
                <w:sz w:val="21"/>
                <w:szCs w:val="21"/>
              </w:rPr>
              <w:t>上级监管部门</w:t>
            </w:r>
            <w:proofErr w:type="spellEnd"/>
          </w:p>
        </w:tc>
        <w:tc>
          <w:tcPr>
            <w:tcW w:w="7371" w:type="dxa"/>
          </w:tcPr>
          <w:p w14:paraId="231C30D7" w14:textId="77777777" w:rsidR="00976F42" w:rsidRDefault="000F45C1">
            <w:pPr>
              <w:keepNext/>
              <w:keepLines/>
              <w:rPr>
                <w:rFonts w:hint="eastAsia"/>
              </w:rPr>
            </w:pPr>
            <w:proofErr w:type="spellStart"/>
            <w:r>
              <w:rPr>
                <w:rFonts w:cs="微软雅黑"/>
                <w:sz w:val="21"/>
                <w:szCs w:val="21"/>
              </w:rPr>
              <w:t>各地市城市管理局</w:t>
            </w:r>
            <w:proofErr w:type="spellEnd"/>
          </w:p>
        </w:tc>
      </w:tr>
      <w:tr w:rsidR="00976F42" w14:paraId="373C9D6B" w14:textId="77777777">
        <w:trPr>
          <w:cantSplit/>
          <w:trHeight w:val="453"/>
        </w:trPr>
        <w:tc>
          <w:tcPr>
            <w:tcW w:w="1701" w:type="dxa"/>
            <w:shd w:val="clear" w:color="auto" w:fill="E8EEF5"/>
          </w:tcPr>
          <w:p w14:paraId="5B37D7A1" w14:textId="77777777" w:rsidR="00976F42" w:rsidRDefault="000F45C1">
            <w:pPr>
              <w:keepNext/>
              <w:keepLines/>
              <w:rPr>
                <w:rFonts w:hint="eastAsia"/>
              </w:rPr>
            </w:pPr>
            <w:proofErr w:type="spellStart"/>
            <w:r>
              <w:rPr>
                <w:b/>
                <w:color w:val="1A3C6E"/>
                <w:sz w:val="21"/>
                <w:szCs w:val="21"/>
              </w:rPr>
              <w:t>适用范围</w:t>
            </w:r>
            <w:proofErr w:type="spellEnd"/>
          </w:p>
        </w:tc>
        <w:tc>
          <w:tcPr>
            <w:tcW w:w="7371" w:type="dxa"/>
          </w:tcPr>
          <w:p w14:paraId="08581C26" w14:textId="77777777" w:rsidR="00976F42" w:rsidRDefault="000F45C1">
            <w:pPr>
              <w:keepNext/>
              <w:keepLines/>
              <w:rPr>
                <w:rFonts w:hint="eastAsia"/>
                <w:lang w:eastAsia="zh-CN"/>
              </w:rPr>
            </w:pPr>
            <w:r>
              <w:rPr>
                <w:rFonts w:cs="微软雅黑"/>
                <w:sz w:val="21"/>
                <w:szCs w:val="21"/>
                <w:lang w:eastAsia="zh-CN"/>
              </w:rPr>
              <w:t>举报城管执法不公、违法建设、占道经营、市容环境问题、市政设施损坏、城市照明故障</w:t>
            </w:r>
          </w:p>
        </w:tc>
      </w:tr>
      <w:tr w:rsidR="00976F42" w14:paraId="707F12DA" w14:textId="77777777">
        <w:trPr>
          <w:cantSplit/>
          <w:trHeight w:val="453"/>
        </w:trPr>
        <w:tc>
          <w:tcPr>
            <w:tcW w:w="1701" w:type="dxa"/>
            <w:shd w:val="clear" w:color="auto" w:fill="E8EEF5"/>
          </w:tcPr>
          <w:p w14:paraId="2B6FF3E1" w14:textId="77777777" w:rsidR="00976F42" w:rsidRDefault="000F45C1">
            <w:pPr>
              <w:keepNext/>
              <w:keepLines/>
              <w:rPr>
                <w:rFonts w:hint="eastAsia"/>
              </w:rPr>
            </w:pPr>
            <w:proofErr w:type="spellStart"/>
            <w:r>
              <w:rPr>
                <w:b/>
                <w:color w:val="1A3C6E"/>
                <w:sz w:val="21"/>
                <w:szCs w:val="21"/>
              </w:rPr>
              <w:t>实用提示</w:t>
            </w:r>
            <w:proofErr w:type="spellEnd"/>
          </w:p>
        </w:tc>
        <w:tc>
          <w:tcPr>
            <w:tcW w:w="7371" w:type="dxa"/>
          </w:tcPr>
          <w:p w14:paraId="00EBC8B2" w14:textId="77777777" w:rsidR="00976F42" w:rsidRDefault="000F45C1">
            <w:pPr>
              <w:keepNext/>
              <w:keepLines/>
              <w:rPr>
                <w:rFonts w:hint="eastAsia"/>
                <w:lang w:eastAsia="zh-CN"/>
              </w:rPr>
            </w:pPr>
            <w:r>
              <w:rPr>
                <w:rFonts w:cs="微软雅黑"/>
                <w:sz w:val="21"/>
                <w:szCs w:val="21"/>
                <w:lang w:eastAsia="zh-CN"/>
              </w:rPr>
              <w:t>城管暴力执法、选择性执法可举报；如当地12342已并入12345，直接打12345说明"城管问题"即可转办</w:t>
            </w:r>
          </w:p>
        </w:tc>
      </w:tr>
      <w:tr w:rsidR="00976F42" w14:paraId="060EDD42" w14:textId="77777777">
        <w:trPr>
          <w:cantSplit/>
          <w:trHeight w:val="453"/>
        </w:trPr>
        <w:tc>
          <w:tcPr>
            <w:tcW w:w="1701" w:type="dxa"/>
            <w:shd w:val="clear" w:color="auto" w:fill="E8EEF5"/>
          </w:tcPr>
          <w:p w14:paraId="56032C42" w14:textId="77777777" w:rsidR="00976F42" w:rsidRDefault="000F45C1">
            <w:pPr>
              <w:keepNext/>
              <w:keepLines/>
              <w:rPr>
                <w:rFonts w:hint="eastAsia"/>
              </w:rPr>
            </w:pPr>
            <w:proofErr w:type="spellStart"/>
            <w:r>
              <w:rPr>
                <w:b/>
                <w:color w:val="1A3C6E"/>
                <w:sz w:val="21"/>
                <w:szCs w:val="21"/>
              </w:rPr>
              <w:t>信息来源</w:t>
            </w:r>
            <w:proofErr w:type="spellEnd"/>
          </w:p>
        </w:tc>
        <w:tc>
          <w:tcPr>
            <w:tcW w:w="7371" w:type="dxa"/>
          </w:tcPr>
          <w:p w14:paraId="52C5B71E" w14:textId="77777777" w:rsidR="00976F42" w:rsidRDefault="000F45C1">
            <w:pPr>
              <w:keepNext/>
              <w:keepLines/>
              <w:rPr>
                <w:rFonts w:hint="eastAsia"/>
                <w:lang w:eastAsia="zh-CN"/>
              </w:rPr>
            </w:pPr>
            <w:r>
              <w:rPr>
                <w:rFonts w:cs="微软雅黑"/>
                <w:sz w:val="21"/>
                <w:szCs w:val="21"/>
                <w:lang w:eastAsia="zh-CN"/>
              </w:rPr>
              <w:t>各地城管局公告；住房和城乡建设部</w:t>
            </w:r>
          </w:p>
        </w:tc>
      </w:tr>
    </w:tbl>
    <w:p w14:paraId="034ADAE9" w14:textId="77777777" w:rsidR="00976F42" w:rsidRDefault="00976F42">
      <w:pPr>
        <w:rPr>
          <w:rFonts w:hint="eastAsia"/>
          <w:lang w:eastAsia="zh-CN"/>
        </w:rPr>
      </w:pPr>
    </w:p>
    <w:p w14:paraId="69BCDD61" w14:textId="77777777" w:rsidR="00976F42" w:rsidRDefault="000F45C1">
      <w:pPr>
        <w:pStyle w:val="21"/>
      </w:pPr>
      <w:bookmarkStart w:id="200" w:name="_Toc239386940"/>
      <w:bookmarkStart w:id="201" w:name="_Toc239414168"/>
      <w:bookmarkStart w:id="202" w:name="_Toc239699713"/>
      <w:bookmarkStart w:id="203" w:name="_Toc239984699"/>
      <w:proofErr w:type="spellStart"/>
      <w:r>
        <w:lastRenderedPageBreak/>
        <w:t>十八、特殊群体维权</w:t>
      </w:r>
      <w:bookmarkEnd w:id="200"/>
      <w:bookmarkEnd w:id="201"/>
      <w:bookmarkEnd w:id="202"/>
      <w:bookmarkEnd w:id="203"/>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32387065" w14:textId="77777777">
        <w:trPr>
          <w:cantSplit/>
          <w:trHeight w:val="453"/>
          <w:tblHeader/>
          <w:jc w:val="center"/>
        </w:trPr>
        <w:tc>
          <w:tcPr>
            <w:tcW w:w="1701" w:type="dxa"/>
            <w:shd w:val="clear" w:color="auto" w:fill="E8EEF5"/>
            <w:vAlign w:val="center"/>
          </w:tcPr>
          <w:p w14:paraId="0D85D00C"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618B25DD" w14:textId="77777777" w:rsidR="00976F42" w:rsidRDefault="000F45C1">
            <w:pPr>
              <w:keepNext/>
              <w:keepLines/>
              <w:rPr>
                <w:rFonts w:hint="eastAsia"/>
              </w:rPr>
            </w:pPr>
            <w:r>
              <w:rPr>
                <w:rFonts w:cs="微软雅黑"/>
                <w:sz w:val="21"/>
                <w:szCs w:val="21"/>
              </w:rPr>
              <w:t>12351工会维权热线</w:t>
            </w:r>
          </w:p>
        </w:tc>
      </w:tr>
      <w:tr w:rsidR="00D15C84" w14:paraId="48B2ACE5" w14:textId="77777777">
        <w:trPr>
          <w:cantSplit/>
          <w:trHeight w:val="453"/>
          <w:jc w:val="center"/>
        </w:trPr>
        <w:tc>
          <w:tcPr>
            <w:tcW w:w="1701" w:type="dxa"/>
            <w:shd w:val="clear" w:color="auto" w:fill="E8EEF5"/>
            <w:vAlign w:val="center"/>
          </w:tcPr>
          <w:p w14:paraId="3A3C95C1"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4149D665" w14:textId="77777777" w:rsidR="00976F42" w:rsidRDefault="000F45C1">
            <w:pPr>
              <w:keepNext/>
              <w:keepLines/>
              <w:rPr>
                <w:rFonts w:hint="eastAsia"/>
              </w:rPr>
            </w:pPr>
            <w:proofErr w:type="spellStart"/>
            <w:r>
              <w:rPr>
                <w:rFonts w:cs="微软雅黑"/>
                <w:sz w:val="21"/>
                <w:szCs w:val="21"/>
              </w:rPr>
              <w:t>中华全国总工会（https</w:t>
            </w:r>
            <w:proofErr w:type="spellEnd"/>
            <w:r>
              <w:rPr>
                <w:rFonts w:cs="微软雅黑"/>
                <w:sz w:val="21"/>
                <w:szCs w:val="21"/>
              </w:rPr>
              <w:t>://www.acftu.org）</w:t>
            </w:r>
          </w:p>
        </w:tc>
      </w:tr>
      <w:tr w:rsidR="00D15C84" w14:paraId="293C1B5B" w14:textId="77777777">
        <w:trPr>
          <w:cantSplit/>
          <w:trHeight w:val="453"/>
          <w:jc w:val="center"/>
        </w:trPr>
        <w:tc>
          <w:tcPr>
            <w:tcW w:w="1701" w:type="dxa"/>
            <w:shd w:val="clear" w:color="auto" w:fill="E8EEF5"/>
            <w:vAlign w:val="center"/>
          </w:tcPr>
          <w:p w14:paraId="099F9C9E"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4B48218E" w14:textId="77777777" w:rsidR="00976F42" w:rsidRDefault="000F45C1">
            <w:pPr>
              <w:keepNext/>
              <w:keepLines/>
              <w:rPr>
                <w:rFonts w:hint="eastAsia"/>
              </w:rPr>
            </w:pPr>
            <w:r>
              <w:rPr>
                <w:rFonts w:cs="微软雅黑"/>
                <w:sz w:val="21"/>
                <w:szCs w:val="21"/>
              </w:rPr>
              <w:t>12351</w:t>
            </w:r>
          </w:p>
        </w:tc>
      </w:tr>
      <w:tr w:rsidR="00D15C84" w14:paraId="44BD236B" w14:textId="77777777">
        <w:trPr>
          <w:cantSplit/>
          <w:trHeight w:val="453"/>
          <w:jc w:val="center"/>
        </w:trPr>
        <w:tc>
          <w:tcPr>
            <w:tcW w:w="1701" w:type="dxa"/>
            <w:shd w:val="clear" w:color="auto" w:fill="E8EEF5"/>
            <w:vAlign w:val="center"/>
          </w:tcPr>
          <w:p w14:paraId="01F23293"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438AF3F0" w14:textId="77777777" w:rsidR="00976F42" w:rsidRDefault="000F45C1">
            <w:pPr>
              <w:keepNext/>
              <w:keepLines/>
              <w:rPr>
                <w:rFonts w:hint="eastAsia"/>
              </w:rPr>
            </w:pPr>
            <w:proofErr w:type="spellStart"/>
            <w:r>
              <w:rPr>
                <w:rFonts w:cs="微软雅黑"/>
                <w:sz w:val="21"/>
                <w:szCs w:val="21"/>
              </w:rPr>
              <w:t>中华全国总工会</w:t>
            </w:r>
            <w:proofErr w:type="spellEnd"/>
          </w:p>
        </w:tc>
      </w:tr>
      <w:tr w:rsidR="00D15C84" w14:paraId="3E29C6FE" w14:textId="77777777">
        <w:trPr>
          <w:cantSplit/>
          <w:trHeight w:val="453"/>
          <w:jc w:val="center"/>
        </w:trPr>
        <w:tc>
          <w:tcPr>
            <w:tcW w:w="1701" w:type="dxa"/>
            <w:shd w:val="clear" w:color="auto" w:fill="E8EEF5"/>
            <w:vAlign w:val="center"/>
          </w:tcPr>
          <w:p w14:paraId="27049990"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683ED0B" w14:textId="77777777" w:rsidR="00976F42" w:rsidRDefault="000F45C1">
            <w:pPr>
              <w:keepNext/>
              <w:keepLines/>
              <w:rPr>
                <w:rFonts w:hint="eastAsia"/>
                <w:lang w:eastAsia="zh-CN"/>
              </w:rPr>
            </w:pPr>
            <w:r>
              <w:rPr>
                <w:rFonts w:cs="微软雅黑"/>
                <w:sz w:val="21"/>
                <w:szCs w:val="21"/>
                <w:lang w:eastAsia="zh-CN"/>
              </w:rPr>
              <w:t>职工维权咨询、用人单位拖欠工资/工伤赔偿/违法解除劳动合同/不缴社保等劳动权益侵害、工会组织违法违规。实用提示：与12333</w:t>
            </w:r>
            <w:proofErr w:type="gramStart"/>
            <w:r>
              <w:rPr>
                <w:rFonts w:cs="微软雅黑"/>
                <w:sz w:val="21"/>
                <w:szCs w:val="21"/>
                <w:lang w:eastAsia="zh-CN"/>
              </w:rPr>
              <w:t>人社热线</w:t>
            </w:r>
            <w:proofErr w:type="gramEnd"/>
            <w:r>
              <w:rPr>
                <w:rFonts w:cs="微软雅黑"/>
                <w:sz w:val="21"/>
                <w:szCs w:val="21"/>
                <w:lang w:eastAsia="zh-CN"/>
              </w:rPr>
              <w:t>互补，12333管社保政策，12351</w:t>
            </w:r>
            <w:proofErr w:type="gramStart"/>
            <w:r>
              <w:rPr>
                <w:rFonts w:cs="微软雅黑"/>
                <w:sz w:val="21"/>
                <w:szCs w:val="21"/>
                <w:lang w:eastAsia="zh-CN"/>
              </w:rPr>
              <w:t>管工会维权</w:t>
            </w:r>
            <w:proofErr w:type="gramEnd"/>
            <w:r>
              <w:rPr>
                <w:rFonts w:cs="微软雅黑"/>
                <w:sz w:val="21"/>
                <w:szCs w:val="21"/>
                <w:lang w:eastAsia="zh-CN"/>
              </w:rPr>
              <w:t>和劳动争议调解；老板拖欠工资，工会帮你出头。</w:t>
            </w:r>
          </w:p>
        </w:tc>
      </w:tr>
      <w:tr w:rsidR="00D15C84" w14:paraId="6AADCE93" w14:textId="77777777">
        <w:trPr>
          <w:cantSplit/>
          <w:trHeight w:val="453"/>
          <w:jc w:val="center"/>
        </w:trPr>
        <w:tc>
          <w:tcPr>
            <w:tcW w:w="1701" w:type="dxa"/>
            <w:shd w:val="clear" w:color="auto" w:fill="E8EEF5"/>
            <w:vAlign w:val="center"/>
          </w:tcPr>
          <w:p w14:paraId="63C3CBD3"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696F376A" w14:textId="77777777" w:rsidR="00976F42" w:rsidRDefault="000F45C1">
            <w:pPr>
              <w:keepNext/>
              <w:keepLines/>
              <w:rPr>
                <w:rFonts w:hint="eastAsia"/>
              </w:rPr>
            </w:pPr>
            <w:proofErr w:type="spellStart"/>
            <w:r>
              <w:rPr>
                <w:rFonts w:cs="微软雅黑"/>
                <w:sz w:val="21"/>
                <w:szCs w:val="21"/>
              </w:rPr>
              <w:t>中华全国总工会官网</w:t>
            </w:r>
            <w:proofErr w:type="spellEnd"/>
          </w:p>
        </w:tc>
      </w:tr>
    </w:tbl>
    <w:tbl>
      <w:tblPr>
        <w:tblStyle w:val="aff1"/>
        <w:tblpPr w:leftFromText="180" w:rightFromText="180" w:vertAnchor="text" w:horzAnchor="margin" w:tblpY="371"/>
        <w:tblW w:w="0" w:type="auto"/>
        <w:tblLayout w:type="fixed"/>
        <w:tblLook w:val="04A0" w:firstRow="1" w:lastRow="0" w:firstColumn="1" w:lastColumn="0" w:noHBand="0" w:noVBand="1"/>
      </w:tblPr>
      <w:tblGrid>
        <w:gridCol w:w="1701"/>
        <w:gridCol w:w="7371"/>
      </w:tblGrid>
      <w:tr w:rsidR="002E4ADE" w14:paraId="6B937732" w14:textId="77777777" w:rsidTr="002E4ADE">
        <w:trPr>
          <w:cantSplit/>
          <w:trHeight w:val="453"/>
          <w:tblHeader/>
        </w:trPr>
        <w:tc>
          <w:tcPr>
            <w:tcW w:w="1701" w:type="dxa"/>
            <w:shd w:val="clear" w:color="auto" w:fill="E8EEF5"/>
            <w:vAlign w:val="center"/>
          </w:tcPr>
          <w:p w14:paraId="28DABAEA" w14:textId="77777777" w:rsidR="002E4ADE" w:rsidRDefault="002E4ADE" w:rsidP="002E4ADE">
            <w:pPr>
              <w:keepNext/>
              <w:keepLines/>
              <w:rPr>
                <w:rFonts w:hint="eastAsia"/>
              </w:rPr>
            </w:pPr>
            <w:proofErr w:type="spellStart"/>
            <w:r>
              <w:rPr>
                <w:b/>
                <w:sz w:val="21"/>
                <w:szCs w:val="21"/>
              </w:rPr>
              <w:t>渠道名称</w:t>
            </w:r>
            <w:proofErr w:type="spellEnd"/>
          </w:p>
        </w:tc>
        <w:tc>
          <w:tcPr>
            <w:tcW w:w="7371" w:type="dxa"/>
            <w:vAlign w:val="center"/>
          </w:tcPr>
          <w:p w14:paraId="6A4170DB" w14:textId="77777777" w:rsidR="002E4ADE" w:rsidRDefault="002E4ADE" w:rsidP="002E4ADE">
            <w:pPr>
              <w:keepNext/>
              <w:keepLines/>
              <w:rPr>
                <w:rFonts w:hint="eastAsia"/>
                <w:lang w:eastAsia="zh-CN"/>
              </w:rPr>
            </w:pPr>
            <w:r>
              <w:rPr>
                <w:rFonts w:cs="微软雅黑"/>
                <w:sz w:val="21"/>
                <w:szCs w:val="21"/>
                <w:lang w:eastAsia="zh-CN"/>
              </w:rPr>
              <w:t>12338妇女维权公益服务热线</w:t>
            </w:r>
          </w:p>
        </w:tc>
      </w:tr>
      <w:tr w:rsidR="002E4ADE" w14:paraId="7422CFB0" w14:textId="77777777" w:rsidTr="002E4ADE">
        <w:trPr>
          <w:cantSplit/>
          <w:trHeight w:val="453"/>
        </w:trPr>
        <w:tc>
          <w:tcPr>
            <w:tcW w:w="1701" w:type="dxa"/>
            <w:shd w:val="clear" w:color="auto" w:fill="E8EEF5"/>
            <w:vAlign w:val="center"/>
          </w:tcPr>
          <w:p w14:paraId="135099C0" w14:textId="77777777" w:rsidR="002E4ADE" w:rsidRDefault="002E4ADE" w:rsidP="002E4ADE">
            <w:pPr>
              <w:keepNext/>
              <w:keepLines/>
              <w:rPr>
                <w:rFonts w:hint="eastAsia"/>
              </w:rPr>
            </w:pPr>
            <w:proofErr w:type="spellStart"/>
            <w:r>
              <w:rPr>
                <w:b/>
                <w:sz w:val="21"/>
                <w:szCs w:val="21"/>
              </w:rPr>
              <w:t>官方网址</w:t>
            </w:r>
            <w:proofErr w:type="spellEnd"/>
          </w:p>
        </w:tc>
        <w:tc>
          <w:tcPr>
            <w:tcW w:w="7371" w:type="dxa"/>
            <w:vAlign w:val="center"/>
          </w:tcPr>
          <w:p w14:paraId="16271379" w14:textId="77777777" w:rsidR="002E4ADE" w:rsidRDefault="002E4ADE" w:rsidP="002E4ADE">
            <w:pPr>
              <w:keepNext/>
              <w:keepLines/>
              <w:rPr>
                <w:rFonts w:hint="eastAsia"/>
              </w:rPr>
            </w:pPr>
            <w:proofErr w:type="spellStart"/>
            <w:r>
              <w:rPr>
                <w:rFonts w:cs="微软雅黑"/>
                <w:sz w:val="21"/>
                <w:szCs w:val="21"/>
              </w:rPr>
              <w:t>中华全国妇女联合会（https</w:t>
            </w:r>
            <w:proofErr w:type="spellEnd"/>
            <w:r>
              <w:rPr>
                <w:rFonts w:cs="微软雅黑"/>
                <w:sz w:val="21"/>
                <w:szCs w:val="21"/>
              </w:rPr>
              <w:t>://www.women.org.cn）</w:t>
            </w:r>
          </w:p>
        </w:tc>
      </w:tr>
      <w:tr w:rsidR="002E4ADE" w14:paraId="112E05D4" w14:textId="77777777" w:rsidTr="002E4ADE">
        <w:trPr>
          <w:cantSplit/>
          <w:trHeight w:val="453"/>
        </w:trPr>
        <w:tc>
          <w:tcPr>
            <w:tcW w:w="1701" w:type="dxa"/>
            <w:shd w:val="clear" w:color="auto" w:fill="E8EEF5"/>
            <w:vAlign w:val="center"/>
          </w:tcPr>
          <w:p w14:paraId="76867EC2" w14:textId="77777777" w:rsidR="002E4ADE" w:rsidRDefault="002E4ADE" w:rsidP="002E4ADE">
            <w:pPr>
              <w:keepNext/>
              <w:keepLines/>
              <w:rPr>
                <w:rFonts w:hint="eastAsia"/>
              </w:rPr>
            </w:pPr>
            <w:proofErr w:type="spellStart"/>
            <w:r>
              <w:rPr>
                <w:b/>
                <w:sz w:val="21"/>
                <w:szCs w:val="21"/>
              </w:rPr>
              <w:t>投诉电话</w:t>
            </w:r>
            <w:proofErr w:type="spellEnd"/>
          </w:p>
        </w:tc>
        <w:tc>
          <w:tcPr>
            <w:tcW w:w="7371" w:type="dxa"/>
            <w:vAlign w:val="center"/>
          </w:tcPr>
          <w:p w14:paraId="20B9C101" w14:textId="77777777" w:rsidR="002E4ADE" w:rsidRDefault="002E4ADE" w:rsidP="002E4ADE">
            <w:pPr>
              <w:keepNext/>
              <w:keepLines/>
              <w:rPr>
                <w:rFonts w:hint="eastAsia"/>
              </w:rPr>
            </w:pPr>
            <w:r>
              <w:rPr>
                <w:rFonts w:cs="微软雅黑"/>
                <w:sz w:val="21"/>
                <w:szCs w:val="21"/>
              </w:rPr>
              <w:t>12338</w:t>
            </w:r>
          </w:p>
        </w:tc>
      </w:tr>
      <w:tr w:rsidR="002E4ADE" w14:paraId="2FBEAE5B" w14:textId="77777777" w:rsidTr="002E4ADE">
        <w:trPr>
          <w:cantSplit/>
          <w:trHeight w:val="453"/>
        </w:trPr>
        <w:tc>
          <w:tcPr>
            <w:tcW w:w="1701" w:type="dxa"/>
            <w:shd w:val="clear" w:color="auto" w:fill="E8EEF5"/>
            <w:vAlign w:val="center"/>
          </w:tcPr>
          <w:p w14:paraId="2DA24DEA" w14:textId="77777777" w:rsidR="002E4ADE" w:rsidRDefault="002E4ADE" w:rsidP="002E4ADE">
            <w:pPr>
              <w:keepNext/>
              <w:keepLines/>
              <w:rPr>
                <w:rFonts w:hint="eastAsia"/>
              </w:rPr>
            </w:pPr>
            <w:proofErr w:type="spellStart"/>
            <w:r>
              <w:rPr>
                <w:b/>
                <w:sz w:val="21"/>
                <w:szCs w:val="21"/>
              </w:rPr>
              <w:t>上级监管部门</w:t>
            </w:r>
            <w:proofErr w:type="spellEnd"/>
          </w:p>
        </w:tc>
        <w:tc>
          <w:tcPr>
            <w:tcW w:w="7371" w:type="dxa"/>
            <w:vAlign w:val="center"/>
          </w:tcPr>
          <w:p w14:paraId="4693D0D1" w14:textId="77777777" w:rsidR="002E4ADE" w:rsidRDefault="002E4ADE" w:rsidP="002E4ADE">
            <w:pPr>
              <w:keepNext/>
              <w:keepLines/>
              <w:rPr>
                <w:rFonts w:hint="eastAsia"/>
              </w:rPr>
            </w:pPr>
            <w:proofErr w:type="spellStart"/>
            <w:r>
              <w:rPr>
                <w:rFonts w:cs="微软雅黑"/>
                <w:sz w:val="21"/>
                <w:szCs w:val="21"/>
              </w:rPr>
              <w:t>中华全国妇女联合会</w:t>
            </w:r>
            <w:proofErr w:type="spellEnd"/>
          </w:p>
        </w:tc>
      </w:tr>
      <w:tr w:rsidR="002E4ADE" w14:paraId="6BC7F221" w14:textId="77777777" w:rsidTr="002E4ADE">
        <w:trPr>
          <w:cantSplit/>
          <w:trHeight w:val="453"/>
        </w:trPr>
        <w:tc>
          <w:tcPr>
            <w:tcW w:w="1701" w:type="dxa"/>
            <w:shd w:val="clear" w:color="auto" w:fill="E8EEF5"/>
            <w:vAlign w:val="center"/>
          </w:tcPr>
          <w:p w14:paraId="41339706" w14:textId="77777777" w:rsidR="002E4ADE" w:rsidRDefault="002E4ADE" w:rsidP="002E4ADE">
            <w:pPr>
              <w:keepNext/>
              <w:keepLines/>
              <w:rPr>
                <w:rFonts w:hint="eastAsia"/>
              </w:rPr>
            </w:pPr>
            <w:proofErr w:type="spellStart"/>
            <w:r>
              <w:rPr>
                <w:b/>
                <w:sz w:val="21"/>
                <w:szCs w:val="21"/>
              </w:rPr>
              <w:t>适用范围</w:t>
            </w:r>
            <w:proofErr w:type="spellEnd"/>
          </w:p>
        </w:tc>
        <w:tc>
          <w:tcPr>
            <w:tcW w:w="7371" w:type="dxa"/>
            <w:vAlign w:val="center"/>
          </w:tcPr>
          <w:p w14:paraId="7335A355" w14:textId="77777777" w:rsidR="002E4ADE" w:rsidRDefault="002E4ADE" w:rsidP="002E4ADE">
            <w:pPr>
              <w:keepNext/>
              <w:keepLines/>
              <w:rPr>
                <w:rFonts w:hint="eastAsia"/>
                <w:lang w:eastAsia="zh-CN"/>
              </w:rPr>
            </w:pPr>
            <w:r>
              <w:rPr>
                <w:rFonts w:cs="微软雅黑"/>
                <w:sz w:val="21"/>
                <w:szCs w:val="21"/>
                <w:lang w:eastAsia="zh-CN"/>
              </w:rPr>
              <w:t>妇女儿童权益侵害（家庭暴力、婚姻财产纠纷、性别歧视、拐卖妇女儿童、性侵）、法律咨询、心理疏导。法律依据：《妇女权益保障法》《反家庭暴力法》。实用提示：</w:t>
            </w:r>
            <w:proofErr w:type="gramStart"/>
            <w:r>
              <w:rPr>
                <w:rFonts w:cs="微软雅黑"/>
                <w:sz w:val="21"/>
                <w:szCs w:val="21"/>
                <w:lang w:eastAsia="zh-CN"/>
              </w:rPr>
              <w:t>遭遇家暴直接</w:t>
            </w:r>
            <w:proofErr w:type="gramEnd"/>
            <w:r>
              <w:rPr>
                <w:rFonts w:cs="微软雅黑"/>
                <w:sz w:val="21"/>
                <w:szCs w:val="21"/>
                <w:lang w:eastAsia="zh-CN"/>
              </w:rPr>
              <w:t>打12338，妇联会提供庇护、法律援助、心理疏导；</w:t>
            </w:r>
            <w:proofErr w:type="gramStart"/>
            <w:r>
              <w:rPr>
                <w:rFonts w:cs="微软雅黑"/>
                <w:sz w:val="21"/>
                <w:szCs w:val="21"/>
                <w:lang w:eastAsia="zh-CN"/>
              </w:rPr>
              <w:t>职场性别</w:t>
            </w:r>
            <w:proofErr w:type="gramEnd"/>
            <w:r>
              <w:rPr>
                <w:rFonts w:cs="微软雅黑"/>
                <w:sz w:val="21"/>
                <w:szCs w:val="21"/>
                <w:lang w:eastAsia="zh-CN"/>
              </w:rPr>
              <w:t>歧视也可以投诉。</w:t>
            </w:r>
          </w:p>
        </w:tc>
      </w:tr>
      <w:tr w:rsidR="002E4ADE" w14:paraId="699D8C93" w14:textId="77777777" w:rsidTr="002E4ADE">
        <w:trPr>
          <w:cantSplit/>
          <w:trHeight w:val="453"/>
        </w:trPr>
        <w:tc>
          <w:tcPr>
            <w:tcW w:w="1701" w:type="dxa"/>
            <w:shd w:val="clear" w:color="auto" w:fill="E8EEF5"/>
            <w:vAlign w:val="center"/>
          </w:tcPr>
          <w:p w14:paraId="70A0DEBC" w14:textId="77777777" w:rsidR="002E4ADE" w:rsidRDefault="002E4ADE" w:rsidP="002E4ADE">
            <w:pPr>
              <w:keepNext/>
              <w:keepLines/>
              <w:rPr>
                <w:rFonts w:hint="eastAsia"/>
              </w:rPr>
            </w:pPr>
            <w:proofErr w:type="spellStart"/>
            <w:r>
              <w:rPr>
                <w:b/>
                <w:sz w:val="21"/>
                <w:szCs w:val="21"/>
              </w:rPr>
              <w:t>信息来源</w:t>
            </w:r>
            <w:proofErr w:type="spellEnd"/>
          </w:p>
        </w:tc>
        <w:tc>
          <w:tcPr>
            <w:tcW w:w="7371" w:type="dxa"/>
            <w:vAlign w:val="center"/>
          </w:tcPr>
          <w:p w14:paraId="668DD126" w14:textId="77777777" w:rsidR="002E4ADE" w:rsidRDefault="002E4ADE" w:rsidP="002E4ADE">
            <w:pPr>
              <w:keepNext/>
              <w:keepLines/>
              <w:rPr>
                <w:rFonts w:hint="eastAsia"/>
                <w:lang w:eastAsia="zh-CN"/>
              </w:rPr>
            </w:pPr>
            <w:r>
              <w:rPr>
                <w:rFonts w:cs="微软雅黑"/>
                <w:sz w:val="21"/>
                <w:szCs w:val="21"/>
                <w:lang w:eastAsia="zh-CN"/>
              </w:rPr>
              <w:t>中华全国妇女联合会官网；《妇女权益保障法》《反家庭暴力法》</w:t>
            </w:r>
          </w:p>
        </w:tc>
      </w:tr>
    </w:tbl>
    <w:p w14:paraId="5C26C136" w14:textId="77777777" w:rsidR="001E020B" w:rsidRDefault="001E020B">
      <w:pPr>
        <w:spacing w:after="60" w:line="240" w:lineRule="auto"/>
        <w:rPr>
          <w:rFonts w:hint="eastAsia"/>
          <w:lang w:eastAsia="zh-CN"/>
        </w:rPr>
      </w:pPr>
    </w:p>
    <w:p w14:paraId="55CF1E57"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82556DF" w14:textId="77777777">
        <w:trPr>
          <w:cantSplit/>
          <w:trHeight w:val="453"/>
          <w:tblHeader/>
          <w:jc w:val="center"/>
        </w:trPr>
        <w:tc>
          <w:tcPr>
            <w:tcW w:w="1701" w:type="dxa"/>
            <w:shd w:val="clear" w:color="auto" w:fill="E8EEF5"/>
            <w:vAlign w:val="center"/>
          </w:tcPr>
          <w:p w14:paraId="05CBD4C3"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77ADF88E" w14:textId="77777777" w:rsidR="00976F42" w:rsidRDefault="000F45C1">
            <w:pPr>
              <w:keepNext/>
              <w:keepLines/>
              <w:rPr>
                <w:rFonts w:hint="eastAsia"/>
              </w:rPr>
            </w:pPr>
            <w:r>
              <w:rPr>
                <w:rFonts w:cs="微软雅黑"/>
                <w:sz w:val="21"/>
                <w:szCs w:val="21"/>
              </w:rPr>
              <w:t>12355青少年服务台</w:t>
            </w:r>
          </w:p>
        </w:tc>
      </w:tr>
      <w:tr w:rsidR="00D15C84" w14:paraId="74C2A290" w14:textId="77777777">
        <w:trPr>
          <w:cantSplit/>
          <w:trHeight w:val="453"/>
          <w:jc w:val="center"/>
        </w:trPr>
        <w:tc>
          <w:tcPr>
            <w:tcW w:w="1701" w:type="dxa"/>
            <w:shd w:val="clear" w:color="auto" w:fill="E8EEF5"/>
            <w:vAlign w:val="center"/>
          </w:tcPr>
          <w:p w14:paraId="7B828971"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59DFAB7C" w14:textId="77777777" w:rsidR="00976F42" w:rsidRDefault="000F45C1">
            <w:pPr>
              <w:keepNext/>
              <w:keepLines/>
              <w:rPr>
                <w:rFonts w:hint="eastAsia"/>
              </w:rPr>
            </w:pPr>
            <w:proofErr w:type="spellStart"/>
            <w:r>
              <w:rPr>
                <w:rFonts w:cs="微软雅黑"/>
                <w:sz w:val="21"/>
                <w:szCs w:val="21"/>
              </w:rPr>
              <w:t>中国共产主义青年团中央委员会（https</w:t>
            </w:r>
            <w:proofErr w:type="spellEnd"/>
            <w:r>
              <w:rPr>
                <w:rFonts w:cs="微软雅黑"/>
                <w:sz w:val="21"/>
                <w:szCs w:val="21"/>
              </w:rPr>
              <w:t>://www.gqt.org.cn）</w:t>
            </w:r>
          </w:p>
        </w:tc>
      </w:tr>
      <w:tr w:rsidR="00D15C84" w14:paraId="413890BD" w14:textId="77777777">
        <w:trPr>
          <w:cantSplit/>
          <w:trHeight w:val="453"/>
          <w:jc w:val="center"/>
        </w:trPr>
        <w:tc>
          <w:tcPr>
            <w:tcW w:w="1701" w:type="dxa"/>
            <w:shd w:val="clear" w:color="auto" w:fill="E8EEF5"/>
            <w:vAlign w:val="center"/>
          </w:tcPr>
          <w:p w14:paraId="69E36B71"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549DB514" w14:textId="77777777" w:rsidR="00976F42" w:rsidRDefault="000F45C1">
            <w:pPr>
              <w:keepNext/>
              <w:keepLines/>
              <w:rPr>
                <w:rFonts w:hint="eastAsia"/>
              </w:rPr>
            </w:pPr>
            <w:r>
              <w:rPr>
                <w:rFonts w:cs="微软雅黑"/>
                <w:sz w:val="21"/>
                <w:szCs w:val="21"/>
              </w:rPr>
              <w:t>12355</w:t>
            </w:r>
          </w:p>
        </w:tc>
      </w:tr>
      <w:tr w:rsidR="00D15C84" w14:paraId="00AB2CC9" w14:textId="77777777">
        <w:trPr>
          <w:cantSplit/>
          <w:trHeight w:val="453"/>
          <w:jc w:val="center"/>
        </w:trPr>
        <w:tc>
          <w:tcPr>
            <w:tcW w:w="1701" w:type="dxa"/>
            <w:shd w:val="clear" w:color="auto" w:fill="E8EEF5"/>
            <w:vAlign w:val="center"/>
          </w:tcPr>
          <w:p w14:paraId="32157FA6"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DCEC6BD" w14:textId="77777777" w:rsidR="00976F42" w:rsidRDefault="000F45C1">
            <w:pPr>
              <w:keepNext/>
              <w:keepLines/>
              <w:rPr>
                <w:rFonts w:hint="eastAsia"/>
                <w:lang w:eastAsia="zh-CN"/>
              </w:rPr>
            </w:pPr>
            <w:r>
              <w:rPr>
                <w:rFonts w:cs="微软雅黑"/>
                <w:sz w:val="21"/>
                <w:szCs w:val="21"/>
                <w:lang w:eastAsia="zh-CN"/>
              </w:rPr>
              <w:t>中国共产主义青年团中央委员会</w:t>
            </w:r>
          </w:p>
        </w:tc>
      </w:tr>
      <w:tr w:rsidR="00D15C84" w14:paraId="70BBA6ED" w14:textId="77777777">
        <w:trPr>
          <w:cantSplit/>
          <w:trHeight w:val="453"/>
          <w:jc w:val="center"/>
        </w:trPr>
        <w:tc>
          <w:tcPr>
            <w:tcW w:w="1701" w:type="dxa"/>
            <w:shd w:val="clear" w:color="auto" w:fill="E8EEF5"/>
            <w:vAlign w:val="center"/>
          </w:tcPr>
          <w:p w14:paraId="41E1D2B1"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0F5CA892" w14:textId="77777777" w:rsidR="00976F42" w:rsidRDefault="000F45C1">
            <w:pPr>
              <w:keepNext/>
              <w:keepLines/>
              <w:rPr>
                <w:rFonts w:hint="eastAsia"/>
                <w:lang w:eastAsia="zh-CN"/>
              </w:rPr>
            </w:pPr>
            <w:r>
              <w:rPr>
                <w:rFonts w:cs="微软雅黑"/>
                <w:sz w:val="21"/>
                <w:szCs w:val="21"/>
                <w:lang w:eastAsia="zh-CN"/>
              </w:rPr>
              <w:t>青少年权益侵害（校园欺凌、未成年人打工、网瘾、心理危机）、法律咨询、心理疏导、成长困惑。实用提示：孩子遭遇校园欺凌、心理问题，家长和孩子都可以打12355寻求帮助。</w:t>
            </w:r>
          </w:p>
        </w:tc>
      </w:tr>
      <w:tr w:rsidR="00D15C84" w14:paraId="175CD63C" w14:textId="77777777">
        <w:trPr>
          <w:cantSplit/>
          <w:trHeight w:val="453"/>
          <w:jc w:val="center"/>
        </w:trPr>
        <w:tc>
          <w:tcPr>
            <w:tcW w:w="1701" w:type="dxa"/>
            <w:shd w:val="clear" w:color="auto" w:fill="E8EEF5"/>
            <w:vAlign w:val="center"/>
          </w:tcPr>
          <w:p w14:paraId="69FFD3A5"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16676365" w14:textId="77777777" w:rsidR="00976F42" w:rsidRDefault="000F45C1">
            <w:pPr>
              <w:keepNext/>
              <w:keepLines/>
              <w:rPr>
                <w:rFonts w:hint="eastAsia"/>
                <w:lang w:eastAsia="zh-CN"/>
              </w:rPr>
            </w:pPr>
            <w:r>
              <w:rPr>
                <w:rFonts w:cs="微软雅黑"/>
                <w:sz w:val="21"/>
                <w:szCs w:val="21"/>
                <w:lang w:eastAsia="zh-CN"/>
              </w:rPr>
              <w:t>中国共产主义青年团</w:t>
            </w:r>
            <w:proofErr w:type="gramStart"/>
            <w:r>
              <w:rPr>
                <w:rFonts w:cs="微软雅黑"/>
                <w:sz w:val="21"/>
                <w:szCs w:val="21"/>
                <w:lang w:eastAsia="zh-CN"/>
              </w:rPr>
              <w:t>中央委员会官网</w:t>
            </w:r>
            <w:proofErr w:type="gramEnd"/>
          </w:p>
        </w:tc>
      </w:tr>
    </w:tbl>
    <w:p w14:paraId="5F938CA5"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E89E773" w14:textId="77777777">
        <w:trPr>
          <w:cantSplit/>
          <w:trHeight w:val="453"/>
          <w:tblHeader/>
          <w:jc w:val="center"/>
        </w:trPr>
        <w:tc>
          <w:tcPr>
            <w:tcW w:w="1701" w:type="dxa"/>
            <w:shd w:val="clear" w:color="auto" w:fill="E8EEF5"/>
            <w:vAlign w:val="center"/>
          </w:tcPr>
          <w:p w14:paraId="3A876F68"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78C9BDF9" w14:textId="77777777" w:rsidR="00976F42" w:rsidRDefault="000F45C1">
            <w:pPr>
              <w:keepNext/>
              <w:keepLines/>
              <w:rPr>
                <w:rFonts w:hint="eastAsia"/>
              </w:rPr>
            </w:pPr>
            <w:r>
              <w:rPr>
                <w:rFonts w:cs="微软雅黑"/>
                <w:sz w:val="21"/>
                <w:szCs w:val="21"/>
              </w:rPr>
              <w:t>12385残疾人服务热线</w:t>
            </w:r>
          </w:p>
        </w:tc>
      </w:tr>
      <w:tr w:rsidR="00D15C84" w14:paraId="5AC8E27F" w14:textId="77777777">
        <w:trPr>
          <w:cantSplit/>
          <w:trHeight w:val="453"/>
          <w:jc w:val="center"/>
        </w:trPr>
        <w:tc>
          <w:tcPr>
            <w:tcW w:w="1701" w:type="dxa"/>
            <w:shd w:val="clear" w:color="auto" w:fill="E8EEF5"/>
            <w:vAlign w:val="center"/>
          </w:tcPr>
          <w:p w14:paraId="3B81197E"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62BBD435" w14:textId="77777777" w:rsidR="00976F42" w:rsidRDefault="000F45C1">
            <w:pPr>
              <w:keepNext/>
              <w:keepLines/>
              <w:rPr>
                <w:rFonts w:hint="eastAsia"/>
              </w:rPr>
            </w:pPr>
            <w:proofErr w:type="spellStart"/>
            <w:r>
              <w:rPr>
                <w:rFonts w:cs="微软雅黑"/>
                <w:sz w:val="21"/>
                <w:szCs w:val="21"/>
              </w:rPr>
              <w:t>中国残疾人联合会（https</w:t>
            </w:r>
            <w:proofErr w:type="spellEnd"/>
            <w:r>
              <w:rPr>
                <w:rFonts w:cs="微软雅黑"/>
                <w:sz w:val="21"/>
                <w:szCs w:val="21"/>
              </w:rPr>
              <w:t>://www.cdpf.org.cn）</w:t>
            </w:r>
          </w:p>
        </w:tc>
      </w:tr>
      <w:tr w:rsidR="00D15C84" w14:paraId="24E12B96" w14:textId="77777777">
        <w:trPr>
          <w:cantSplit/>
          <w:trHeight w:val="453"/>
          <w:jc w:val="center"/>
        </w:trPr>
        <w:tc>
          <w:tcPr>
            <w:tcW w:w="1701" w:type="dxa"/>
            <w:shd w:val="clear" w:color="auto" w:fill="E8EEF5"/>
            <w:vAlign w:val="center"/>
          </w:tcPr>
          <w:p w14:paraId="67A61BE5"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6A890066" w14:textId="77777777" w:rsidR="00976F42" w:rsidRDefault="000F45C1">
            <w:pPr>
              <w:keepNext/>
              <w:keepLines/>
              <w:rPr>
                <w:rFonts w:hint="eastAsia"/>
              </w:rPr>
            </w:pPr>
            <w:r>
              <w:rPr>
                <w:rFonts w:cs="微软雅黑"/>
                <w:sz w:val="21"/>
                <w:szCs w:val="21"/>
              </w:rPr>
              <w:t>12385</w:t>
            </w:r>
          </w:p>
        </w:tc>
      </w:tr>
      <w:tr w:rsidR="00D15C84" w14:paraId="6F2929AB" w14:textId="77777777">
        <w:trPr>
          <w:cantSplit/>
          <w:trHeight w:val="453"/>
          <w:jc w:val="center"/>
        </w:trPr>
        <w:tc>
          <w:tcPr>
            <w:tcW w:w="1701" w:type="dxa"/>
            <w:shd w:val="clear" w:color="auto" w:fill="E8EEF5"/>
            <w:vAlign w:val="center"/>
          </w:tcPr>
          <w:p w14:paraId="6D51EDDC"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B1EFEFD" w14:textId="77777777" w:rsidR="00976F42" w:rsidRDefault="000F45C1">
            <w:pPr>
              <w:keepNext/>
              <w:keepLines/>
              <w:rPr>
                <w:rFonts w:hint="eastAsia"/>
              </w:rPr>
            </w:pPr>
            <w:proofErr w:type="spellStart"/>
            <w:r>
              <w:rPr>
                <w:rFonts w:cs="微软雅黑"/>
                <w:sz w:val="21"/>
                <w:szCs w:val="21"/>
              </w:rPr>
              <w:t>中国残疾人联合会</w:t>
            </w:r>
            <w:proofErr w:type="spellEnd"/>
          </w:p>
        </w:tc>
      </w:tr>
      <w:tr w:rsidR="00D15C84" w14:paraId="061F2C7E" w14:textId="77777777">
        <w:trPr>
          <w:cantSplit/>
          <w:trHeight w:val="453"/>
          <w:jc w:val="center"/>
        </w:trPr>
        <w:tc>
          <w:tcPr>
            <w:tcW w:w="1701" w:type="dxa"/>
            <w:shd w:val="clear" w:color="auto" w:fill="E8EEF5"/>
            <w:vAlign w:val="center"/>
          </w:tcPr>
          <w:p w14:paraId="19306568"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0AF09FD" w14:textId="77777777" w:rsidR="00976F42" w:rsidRDefault="000F45C1">
            <w:pPr>
              <w:keepNext/>
              <w:keepLines/>
              <w:rPr>
                <w:rFonts w:hint="eastAsia"/>
                <w:lang w:eastAsia="zh-CN"/>
              </w:rPr>
            </w:pPr>
            <w:r>
              <w:rPr>
                <w:rFonts w:cs="微软雅黑"/>
                <w:sz w:val="21"/>
                <w:szCs w:val="21"/>
                <w:lang w:eastAsia="zh-CN"/>
              </w:rPr>
              <w:t>残疾人权益保障、残疾人证办理咨询、康复服务、就业扶持、无障碍设施投诉、残疾人补贴政策。实用提示：残疾人补贴被克扣、无障碍设施被占用、残疾人就业歧视，都可以举报。</w:t>
            </w:r>
          </w:p>
        </w:tc>
      </w:tr>
      <w:tr w:rsidR="00D15C84" w14:paraId="0F0FD839" w14:textId="77777777">
        <w:trPr>
          <w:cantSplit/>
          <w:trHeight w:val="453"/>
          <w:jc w:val="center"/>
        </w:trPr>
        <w:tc>
          <w:tcPr>
            <w:tcW w:w="1701" w:type="dxa"/>
            <w:shd w:val="clear" w:color="auto" w:fill="E8EEF5"/>
            <w:vAlign w:val="center"/>
          </w:tcPr>
          <w:p w14:paraId="74FAA1BB"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4E1B7978" w14:textId="77777777" w:rsidR="00976F42" w:rsidRDefault="000F45C1">
            <w:pPr>
              <w:keepNext/>
              <w:keepLines/>
              <w:rPr>
                <w:rFonts w:hint="eastAsia"/>
                <w:lang w:eastAsia="zh-CN"/>
              </w:rPr>
            </w:pPr>
            <w:r>
              <w:rPr>
                <w:rFonts w:cs="微软雅黑"/>
                <w:sz w:val="21"/>
                <w:szCs w:val="21"/>
                <w:lang w:eastAsia="zh-CN"/>
              </w:rPr>
              <w:t>中国</w:t>
            </w:r>
            <w:proofErr w:type="gramStart"/>
            <w:r>
              <w:rPr>
                <w:rFonts w:cs="微软雅黑"/>
                <w:sz w:val="21"/>
                <w:szCs w:val="21"/>
                <w:lang w:eastAsia="zh-CN"/>
              </w:rPr>
              <w:t>残疾人联合会官网</w:t>
            </w:r>
            <w:proofErr w:type="gramEnd"/>
          </w:p>
        </w:tc>
      </w:tr>
    </w:tbl>
    <w:p w14:paraId="6DE6BE33"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77A8E815" w14:textId="77777777">
        <w:trPr>
          <w:cantSplit/>
          <w:trHeight w:val="453"/>
          <w:tblHeader/>
          <w:jc w:val="center"/>
        </w:trPr>
        <w:tc>
          <w:tcPr>
            <w:tcW w:w="1701" w:type="dxa"/>
            <w:shd w:val="clear" w:color="auto" w:fill="E8EEF5"/>
            <w:vAlign w:val="center"/>
          </w:tcPr>
          <w:p w14:paraId="481B8CE8"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63F98D26" w14:textId="77777777" w:rsidR="00D15C84" w:rsidRDefault="000F45C1">
            <w:pPr>
              <w:keepNext/>
              <w:keepLines/>
              <w:spacing w:line="288" w:lineRule="auto"/>
              <w:ind w:firstLine="0"/>
              <w:rPr>
                <w:rFonts w:hint="eastAsia"/>
                <w:lang w:eastAsia="zh-CN"/>
              </w:rPr>
            </w:pPr>
            <w:r>
              <w:rPr>
                <w:rFonts w:cs="微软雅黑"/>
                <w:sz w:val="21"/>
                <w:szCs w:val="21"/>
                <w:lang w:eastAsia="zh-CN"/>
              </w:rPr>
              <w:t>12397退役军人服务专线</w:t>
            </w:r>
          </w:p>
        </w:tc>
      </w:tr>
      <w:tr w:rsidR="00D15C84" w14:paraId="6E1C0A99" w14:textId="77777777">
        <w:trPr>
          <w:cantSplit/>
          <w:trHeight w:val="453"/>
          <w:jc w:val="center"/>
        </w:trPr>
        <w:tc>
          <w:tcPr>
            <w:tcW w:w="1701" w:type="dxa"/>
            <w:shd w:val="clear" w:color="auto" w:fill="E8EEF5"/>
            <w:vAlign w:val="center"/>
          </w:tcPr>
          <w:p w14:paraId="25DC6272"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2B969C9" w14:textId="77777777" w:rsidR="00D15C84" w:rsidRDefault="00D15C84">
            <w:pPr>
              <w:keepNext/>
              <w:keepLines/>
              <w:spacing w:line="288" w:lineRule="auto"/>
              <w:ind w:firstLine="0"/>
              <w:rPr>
                <w:rFonts w:hint="eastAsia"/>
                <w:lang w:eastAsia="zh-CN"/>
              </w:rPr>
            </w:pPr>
            <w:r>
              <w:rPr>
                <w:rFonts w:cs="微软雅黑"/>
                <w:sz w:val="21"/>
                <w:szCs w:val="21"/>
                <w:lang w:eastAsia="zh-CN"/>
              </w:rPr>
              <w:t>退役军人事务部 https://www.mva.gov.cn</w:t>
            </w:r>
          </w:p>
        </w:tc>
      </w:tr>
      <w:tr w:rsidR="00D15C84" w14:paraId="10C80CA9" w14:textId="77777777">
        <w:trPr>
          <w:cantSplit/>
          <w:trHeight w:val="453"/>
          <w:jc w:val="center"/>
        </w:trPr>
        <w:tc>
          <w:tcPr>
            <w:tcW w:w="1701" w:type="dxa"/>
            <w:shd w:val="clear" w:color="auto" w:fill="E8EEF5"/>
            <w:vAlign w:val="center"/>
          </w:tcPr>
          <w:p w14:paraId="44CF93D5"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6A671CC8" w14:textId="77777777" w:rsidR="00D15C84" w:rsidRDefault="000F45C1">
            <w:pPr>
              <w:keepNext/>
              <w:keepLines/>
              <w:spacing w:line="288" w:lineRule="auto"/>
              <w:ind w:firstLine="0"/>
              <w:rPr>
                <w:rFonts w:hint="eastAsia"/>
              </w:rPr>
            </w:pPr>
            <w:r>
              <w:rPr>
                <w:rFonts w:cs="微软雅黑"/>
                <w:b/>
                <w:sz w:val="21"/>
                <w:szCs w:val="21"/>
              </w:rPr>
              <w:t>12397</w:t>
            </w:r>
          </w:p>
        </w:tc>
      </w:tr>
      <w:tr w:rsidR="00D15C84" w14:paraId="0EECA268" w14:textId="77777777">
        <w:trPr>
          <w:cantSplit/>
          <w:trHeight w:val="453"/>
          <w:jc w:val="center"/>
        </w:trPr>
        <w:tc>
          <w:tcPr>
            <w:tcW w:w="1701" w:type="dxa"/>
            <w:shd w:val="clear" w:color="auto" w:fill="E8EEF5"/>
            <w:vAlign w:val="center"/>
          </w:tcPr>
          <w:p w14:paraId="659A675D"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F7C4EEC" w14:textId="77777777" w:rsidR="00D15C84" w:rsidRDefault="000F45C1">
            <w:pPr>
              <w:keepNext/>
              <w:keepLines/>
              <w:spacing w:line="288" w:lineRule="auto"/>
              <w:ind w:firstLine="0"/>
              <w:rPr>
                <w:rFonts w:hint="eastAsia"/>
              </w:rPr>
            </w:pPr>
            <w:proofErr w:type="spellStart"/>
            <w:r>
              <w:rPr>
                <w:rFonts w:cs="微软雅黑"/>
                <w:sz w:val="21"/>
                <w:szCs w:val="21"/>
              </w:rPr>
              <w:t>退役军人事务部</w:t>
            </w:r>
            <w:proofErr w:type="spellEnd"/>
          </w:p>
        </w:tc>
      </w:tr>
      <w:tr w:rsidR="00D15C84" w14:paraId="06B559BC" w14:textId="77777777">
        <w:trPr>
          <w:cantSplit/>
          <w:trHeight w:val="453"/>
          <w:jc w:val="center"/>
        </w:trPr>
        <w:tc>
          <w:tcPr>
            <w:tcW w:w="1701" w:type="dxa"/>
            <w:shd w:val="clear" w:color="auto" w:fill="E8EEF5"/>
            <w:vAlign w:val="center"/>
          </w:tcPr>
          <w:p w14:paraId="271F2E33"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23C19C4" w14:textId="77777777" w:rsidR="00D15C84" w:rsidRDefault="000F45C1">
            <w:pPr>
              <w:keepNext/>
              <w:keepLines/>
              <w:spacing w:line="288" w:lineRule="auto"/>
              <w:ind w:firstLine="0"/>
              <w:rPr>
                <w:rFonts w:hint="eastAsia"/>
                <w:lang w:eastAsia="zh-CN"/>
              </w:rPr>
            </w:pPr>
            <w:r>
              <w:rPr>
                <w:rFonts w:cs="微软雅黑"/>
                <w:sz w:val="21"/>
                <w:szCs w:val="21"/>
                <w:lang w:eastAsia="zh-CN"/>
              </w:rPr>
              <w:t>退役军人和其他优抚对象的安置、优抚褒扬、就业创业、权益维护等政策咨询与诉求反映。</w:t>
            </w:r>
          </w:p>
        </w:tc>
      </w:tr>
      <w:tr w:rsidR="00D15C84" w14:paraId="6488A37C" w14:textId="77777777">
        <w:trPr>
          <w:cantSplit/>
          <w:trHeight w:val="453"/>
          <w:jc w:val="center"/>
        </w:trPr>
        <w:tc>
          <w:tcPr>
            <w:tcW w:w="1701" w:type="dxa"/>
            <w:shd w:val="clear" w:color="auto" w:fill="E8EEF5"/>
            <w:vAlign w:val="center"/>
          </w:tcPr>
          <w:p w14:paraId="76403991"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8ED5954" w14:textId="77777777" w:rsidR="00D15C84" w:rsidRDefault="000F45C1">
            <w:pPr>
              <w:keepNext/>
              <w:keepLines/>
              <w:spacing w:line="288" w:lineRule="auto"/>
              <w:ind w:firstLine="0"/>
              <w:rPr>
                <w:rFonts w:hint="eastAsia"/>
                <w:lang w:eastAsia="zh-CN"/>
              </w:rPr>
            </w:pPr>
            <w:r>
              <w:rPr>
                <w:rFonts w:cs="微软雅黑"/>
                <w:sz w:val="21"/>
                <w:szCs w:val="21"/>
                <w:lang w:eastAsia="zh-CN"/>
              </w:rPr>
              <w:t>退役军人事务</w:t>
            </w:r>
            <w:proofErr w:type="gramStart"/>
            <w:r>
              <w:rPr>
                <w:rFonts w:cs="微软雅黑"/>
                <w:sz w:val="21"/>
                <w:szCs w:val="21"/>
                <w:lang w:eastAsia="zh-CN"/>
              </w:rPr>
              <w:t>部官网</w:t>
            </w:r>
            <w:proofErr w:type="gramEnd"/>
          </w:p>
        </w:tc>
      </w:tr>
    </w:tbl>
    <w:p w14:paraId="68F4C02F" w14:textId="77777777" w:rsidR="00D15C84" w:rsidRDefault="00D15C84">
      <w:pPr>
        <w:ind w:firstLine="420"/>
        <w:rPr>
          <w:rFonts w:hint="eastAsia"/>
          <w:lang w:eastAsia="zh-CN"/>
        </w:rPr>
      </w:pPr>
    </w:p>
    <w:p w14:paraId="107DB9BF" w14:textId="77777777" w:rsidR="00D15C84" w:rsidRDefault="000F45C1" w:rsidP="002E4ADE">
      <w:pPr>
        <w:pStyle w:val="21"/>
        <w:pageBreakBefore/>
        <w:rPr>
          <w:lang w:eastAsia="zh-CN"/>
        </w:rPr>
      </w:pPr>
      <w:bookmarkStart w:id="204" w:name="_Toc238958117"/>
      <w:bookmarkStart w:id="205" w:name="_Toc239386941"/>
      <w:bookmarkStart w:id="206" w:name="_Toc239414169"/>
      <w:bookmarkStart w:id="207" w:name="_Toc239699714"/>
      <w:bookmarkStart w:id="208" w:name="_Toc239984700"/>
      <w:bookmarkEnd w:id="204"/>
      <w:r>
        <w:rPr>
          <w:lang w:eastAsia="zh-CN"/>
        </w:rPr>
        <w:lastRenderedPageBreak/>
        <w:t>十九、网络安全</w:t>
      </w:r>
      <w:r>
        <w:rPr>
          <w:lang w:eastAsia="zh-CN"/>
        </w:rPr>
        <w:t xml:space="preserve"> / </w:t>
      </w:r>
      <w:r>
        <w:rPr>
          <w:lang w:eastAsia="zh-CN"/>
        </w:rPr>
        <w:t>个人信息保护</w:t>
      </w:r>
      <w:bookmarkEnd w:id="205"/>
      <w:bookmarkEnd w:id="206"/>
      <w:bookmarkEnd w:id="207"/>
      <w:bookmarkEnd w:id="208"/>
    </w:p>
    <w:tbl>
      <w:tblPr>
        <w:tblStyle w:val="aff1"/>
        <w:tblW w:w="0" w:type="auto"/>
        <w:jc w:val="center"/>
        <w:tblLayout w:type="fixed"/>
        <w:tblLook w:val="04A0" w:firstRow="1" w:lastRow="0" w:firstColumn="1" w:lastColumn="0" w:noHBand="0" w:noVBand="1"/>
      </w:tblPr>
      <w:tblGrid>
        <w:gridCol w:w="1701"/>
        <w:gridCol w:w="7371"/>
      </w:tblGrid>
      <w:tr w:rsidR="00D15C84" w14:paraId="4B355C8A" w14:textId="77777777">
        <w:trPr>
          <w:cantSplit/>
          <w:trHeight w:val="453"/>
          <w:tblHeader/>
          <w:jc w:val="center"/>
        </w:trPr>
        <w:tc>
          <w:tcPr>
            <w:tcW w:w="1701" w:type="dxa"/>
            <w:shd w:val="clear" w:color="auto" w:fill="E8EEF5"/>
            <w:vAlign w:val="center"/>
          </w:tcPr>
          <w:p w14:paraId="424B92B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848C834" w14:textId="77777777" w:rsidR="00D15C84" w:rsidRDefault="000F45C1">
            <w:pPr>
              <w:keepNext/>
              <w:keepLines/>
              <w:spacing w:line="288" w:lineRule="auto"/>
              <w:ind w:firstLine="0"/>
              <w:rPr>
                <w:rFonts w:hint="eastAsia"/>
                <w:lang w:eastAsia="zh-CN"/>
              </w:rPr>
            </w:pPr>
            <w:r>
              <w:rPr>
                <w:rFonts w:cs="微软雅黑"/>
                <w:sz w:val="21"/>
                <w:szCs w:val="21"/>
                <w:lang w:eastAsia="zh-CN"/>
              </w:rPr>
              <w:t>12377违法和不良信息举报中心</w:t>
            </w:r>
          </w:p>
        </w:tc>
      </w:tr>
      <w:tr w:rsidR="00D15C84" w14:paraId="2C30EE0A" w14:textId="77777777">
        <w:trPr>
          <w:cantSplit/>
          <w:trHeight w:val="453"/>
          <w:jc w:val="center"/>
        </w:trPr>
        <w:tc>
          <w:tcPr>
            <w:tcW w:w="1701" w:type="dxa"/>
            <w:shd w:val="clear" w:color="auto" w:fill="E8EEF5"/>
            <w:vAlign w:val="center"/>
          </w:tcPr>
          <w:p w14:paraId="592BF851"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06E221A2" w14:textId="77777777" w:rsidR="00D15C84" w:rsidRDefault="00D15C84">
            <w:pPr>
              <w:keepNext/>
              <w:keepLines/>
              <w:spacing w:line="288" w:lineRule="auto"/>
              <w:ind w:firstLine="0"/>
              <w:rPr>
                <w:rFonts w:hint="eastAsia"/>
              </w:rPr>
            </w:pPr>
            <w:hyperlink r:id="rId74">
              <w:r>
                <w:rPr>
                  <w:rFonts w:cs="微软雅黑"/>
                  <w:sz w:val="21"/>
                  <w:szCs w:val="21"/>
                </w:rPr>
                <w:t>https://www.12377.cn</w:t>
              </w:r>
            </w:hyperlink>
          </w:p>
        </w:tc>
      </w:tr>
      <w:tr w:rsidR="00D15C84" w14:paraId="25A0D72D" w14:textId="77777777">
        <w:trPr>
          <w:cantSplit/>
          <w:trHeight w:val="453"/>
          <w:jc w:val="center"/>
        </w:trPr>
        <w:tc>
          <w:tcPr>
            <w:tcW w:w="1701" w:type="dxa"/>
            <w:shd w:val="clear" w:color="auto" w:fill="E8EEF5"/>
            <w:vAlign w:val="center"/>
          </w:tcPr>
          <w:p w14:paraId="6C28B33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0707762" w14:textId="77777777" w:rsidR="00D15C84" w:rsidRDefault="000F45C1">
            <w:pPr>
              <w:keepNext/>
              <w:keepLines/>
              <w:spacing w:line="288" w:lineRule="auto"/>
              <w:ind w:firstLine="0"/>
              <w:rPr>
                <w:rFonts w:hint="eastAsia"/>
              </w:rPr>
            </w:pPr>
            <w:r>
              <w:rPr>
                <w:rFonts w:cs="微软雅黑"/>
                <w:b/>
                <w:sz w:val="21"/>
                <w:szCs w:val="21"/>
              </w:rPr>
              <w:t>12377</w:t>
            </w:r>
            <w:r>
              <w:rPr>
                <w:rFonts w:cs="微软雅黑"/>
                <w:sz w:val="21"/>
                <w:szCs w:val="21"/>
              </w:rPr>
              <w:t>；举报邮箱：jubao@</w:t>
            </w:r>
            <w:r>
              <w:rPr>
                <w:rFonts w:cs="微软雅黑"/>
                <w:b/>
                <w:sz w:val="21"/>
                <w:szCs w:val="21"/>
              </w:rPr>
              <w:t>12377</w:t>
            </w:r>
            <w:r>
              <w:rPr>
                <w:rFonts w:cs="微软雅黑"/>
                <w:sz w:val="21"/>
                <w:szCs w:val="21"/>
              </w:rPr>
              <w:t>.cn</w:t>
            </w:r>
          </w:p>
        </w:tc>
      </w:tr>
      <w:tr w:rsidR="00D15C84" w14:paraId="07B91665" w14:textId="77777777">
        <w:trPr>
          <w:cantSplit/>
          <w:trHeight w:val="453"/>
          <w:jc w:val="center"/>
        </w:trPr>
        <w:tc>
          <w:tcPr>
            <w:tcW w:w="1701" w:type="dxa"/>
            <w:shd w:val="clear" w:color="auto" w:fill="E8EEF5"/>
            <w:vAlign w:val="center"/>
          </w:tcPr>
          <w:p w14:paraId="266B947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082B7F23" w14:textId="77777777" w:rsidR="00D15C84" w:rsidRDefault="000F45C1">
            <w:pPr>
              <w:keepNext/>
              <w:keepLines/>
              <w:spacing w:line="288" w:lineRule="auto"/>
              <w:ind w:firstLine="0"/>
              <w:rPr>
                <w:rFonts w:hint="eastAsia"/>
                <w:lang w:eastAsia="zh-CN"/>
              </w:rPr>
            </w:pPr>
            <w:r>
              <w:rPr>
                <w:rFonts w:cs="微软雅黑"/>
                <w:sz w:val="21"/>
                <w:szCs w:val="21"/>
                <w:lang w:eastAsia="zh-CN"/>
              </w:rPr>
              <w:t>中央网络安全和信息化委员会办公室（国家互联网信息办公室）</w:t>
            </w:r>
          </w:p>
        </w:tc>
      </w:tr>
      <w:tr w:rsidR="00D15C84" w14:paraId="0D80F0CE" w14:textId="77777777">
        <w:trPr>
          <w:cantSplit/>
          <w:trHeight w:val="453"/>
          <w:jc w:val="center"/>
        </w:trPr>
        <w:tc>
          <w:tcPr>
            <w:tcW w:w="1701" w:type="dxa"/>
            <w:shd w:val="clear" w:color="auto" w:fill="E8EEF5"/>
            <w:vAlign w:val="center"/>
          </w:tcPr>
          <w:p w14:paraId="629CC86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3C0FB99" w14:textId="77777777" w:rsidR="00D15C84" w:rsidRDefault="000F45C1">
            <w:pPr>
              <w:keepNext/>
              <w:keepLines/>
              <w:spacing w:line="288" w:lineRule="auto"/>
              <w:ind w:firstLine="0"/>
              <w:rPr>
                <w:rFonts w:hint="eastAsia"/>
                <w:lang w:eastAsia="zh-CN"/>
              </w:rPr>
            </w:pPr>
            <w:r>
              <w:rPr>
                <w:rFonts w:cs="微软雅黑"/>
                <w:sz w:val="21"/>
                <w:szCs w:val="21"/>
                <w:lang w:eastAsia="zh-CN"/>
              </w:rPr>
              <w:t>互联网违法和不良信息举报，包括危害国家安全、谣言、低俗色情、暴力、侵权、个人信息泄露、网络暴力、涉AI应用乱象等。</w:t>
            </w:r>
          </w:p>
        </w:tc>
      </w:tr>
      <w:tr w:rsidR="00D15C84" w14:paraId="0DDEEC81" w14:textId="77777777">
        <w:trPr>
          <w:cantSplit/>
          <w:trHeight w:val="453"/>
          <w:jc w:val="center"/>
        </w:trPr>
        <w:tc>
          <w:tcPr>
            <w:tcW w:w="1701" w:type="dxa"/>
            <w:shd w:val="clear" w:color="auto" w:fill="E8EEF5"/>
            <w:vAlign w:val="center"/>
          </w:tcPr>
          <w:p w14:paraId="26A2C89C"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DF6BDDF" w14:textId="77777777" w:rsidR="00D15C84" w:rsidRDefault="000F45C1">
            <w:pPr>
              <w:keepNext/>
              <w:keepLines/>
              <w:spacing w:line="288" w:lineRule="auto"/>
              <w:ind w:firstLine="0"/>
              <w:rPr>
                <w:rFonts w:hint="eastAsia"/>
              </w:rPr>
            </w:pPr>
            <w:r>
              <w:rPr>
                <w:rFonts w:cs="微软雅黑"/>
                <w:sz w:val="21"/>
                <w:szCs w:val="21"/>
              </w:rPr>
              <w:t>https://www.12377.cn/jbzn.html ；https://www.cac.gov.cn</w:t>
            </w:r>
          </w:p>
        </w:tc>
      </w:tr>
    </w:tbl>
    <w:p w14:paraId="3C23D832"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45F80F08" w14:textId="77777777">
        <w:trPr>
          <w:cantSplit/>
          <w:trHeight w:val="453"/>
          <w:tblHeader/>
          <w:jc w:val="center"/>
        </w:trPr>
        <w:tc>
          <w:tcPr>
            <w:tcW w:w="1701" w:type="dxa"/>
            <w:shd w:val="clear" w:color="auto" w:fill="E8EEF5"/>
            <w:vAlign w:val="center"/>
          </w:tcPr>
          <w:p w14:paraId="4629CD02"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CAA8D35" w14:textId="77777777" w:rsidR="00D15C84" w:rsidRDefault="000F45C1">
            <w:pPr>
              <w:keepNext/>
              <w:keepLines/>
              <w:spacing w:line="288" w:lineRule="auto"/>
              <w:ind w:firstLine="0"/>
              <w:rPr>
                <w:rFonts w:hint="eastAsia"/>
                <w:lang w:eastAsia="zh-CN"/>
              </w:rPr>
            </w:pPr>
            <w:r>
              <w:rPr>
                <w:rFonts w:cs="微软雅黑"/>
                <w:sz w:val="21"/>
                <w:szCs w:val="21"/>
                <w:lang w:eastAsia="zh-CN"/>
              </w:rPr>
              <w:t>12321网络不良与垃圾信息举报受理中心</w:t>
            </w:r>
          </w:p>
        </w:tc>
      </w:tr>
      <w:tr w:rsidR="00D15C84" w14:paraId="5885CDAC" w14:textId="77777777">
        <w:trPr>
          <w:cantSplit/>
          <w:trHeight w:val="453"/>
          <w:jc w:val="center"/>
        </w:trPr>
        <w:tc>
          <w:tcPr>
            <w:tcW w:w="1701" w:type="dxa"/>
            <w:shd w:val="clear" w:color="auto" w:fill="E8EEF5"/>
            <w:vAlign w:val="center"/>
          </w:tcPr>
          <w:p w14:paraId="58658B82"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AA5DFC1" w14:textId="77777777" w:rsidR="00D15C84" w:rsidRDefault="00D15C84">
            <w:pPr>
              <w:keepNext/>
              <w:keepLines/>
              <w:spacing w:line="288" w:lineRule="auto"/>
              <w:ind w:firstLine="0"/>
              <w:rPr>
                <w:rFonts w:hint="eastAsia"/>
              </w:rPr>
            </w:pPr>
            <w:r>
              <w:rPr>
                <w:rFonts w:cs="微软雅黑"/>
                <w:sz w:val="21"/>
                <w:szCs w:val="21"/>
              </w:rPr>
              <w:t>https://www.12321.cn（另有"12321助手"APP）</w:t>
            </w:r>
          </w:p>
        </w:tc>
      </w:tr>
      <w:tr w:rsidR="00D15C84" w14:paraId="76AC8523" w14:textId="77777777">
        <w:trPr>
          <w:cantSplit/>
          <w:trHeight w:val="453"/>
          <w:jc w:val="center"/>
        </w:trPr>
        <w:tc>
          <w:tcPr>
            <w:tcW w:w="1701" w:type="dxa"/>
            <w:shd w:val="clear" w:color="auto" w:fill="E8EEF5"/>
            <w:vAlign w:val="center"/>
          </w:tcPr>
          <w:p w14:paraId="2030222B"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719B8790" w14:textId="77777777" w:rsidR="00D15C84" w:rsidRDefault="000F45C1">
            <w:pPr>
              <w:keepNext/>
              <w:keepLines/>
              <w:spacing w:line="288" w:lineRule="auto"/>
              <w:ind w:firstLine="0"/>
              <w:rPr>
                <w:rFonts w:hint="eastAsia"/>
                <w:lang w:eastAsia="zh-CN"/>
              </w:rPr>
            </w:pPr>
            <w:r>
              <w:rPr>
                <w:rFonts w:cs="微软雅黑"/>
                <w:b/>
                <w:sz w:val="21"/>
                <w:szCs w:val="21"/>
                <w:lang w:eastAsia="zh-CN"/>
              </w:rPr>
              <w:t>12321（以网站、APP在线举报为主）</w:t>
            </w:r>
          </w:p>
        </w:tc>
      </w:tr>
      <w:tr w:rsidR="00D15C84" w14:paraId="13527B92" w14:textId="77777777">
        <w:trPr>
          <w:cantSplit/>
          <w:trHeight w:val="453"/>
          <w:jc w:val="center"/>
        </w:trPr>
        <w:tc>
          <w:tcPr>
            <w:tcW w:w="1701" w:type="dxa"/>
            <w:shd w:val="clear" w:color="auto" w:fill="E8EEF5"/>
            <w:vAlign w:val="center"/>
          </w:tcPr>
          <w:p w14:paraId="537C8A3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BCF85F2" w14:textId="77777777" w:rsidR="00D15C84" w:rsidRDefault="000F45C1">
            <w:pPr>
              <w:keepNext/>
              <w:keepLines/>
              <w:spacing w:line="288" w:lineRule="auto"/>
              <w:ind w:firstLine="0"/>
              <w:rPr>
                <w:rFonts w:hint="eastAsia"/>
                <w:lang w:eastAsia="zh-CN"/>
              </w:rPr>
            </w:pPr>
            <w:r>
              <w:rPr>
                <w:rFonts w:cs="微软雅黑"/>
                <w:sz w:val="21"/>
                <w:szCs w:val="21"/>
                <w:lang w:eastAsia="zh-CN"/>
              </w:rPr>
              <w:t>中国互联网协会受工业和信息化部委托设立</w:t>
            </w:r>
          </w:p>
        </w:tc>
      </w:tr>
      <w:tr w:rsidR="00D15C84" w14:paraId="02E993D4" w14:textId="77777777">
        <w:trPr>
          <w:cantSplit/>
          <w:trHeight w:val="453"/>
          <w:jc w:val="center"/>
        </w:trPr>
        <w:tc>
          <w:tcPr>
            <w:tcW w:w="1701" w:type="dxa"/>
            <w:shd w:val="clear" w:color="auto" w:fill="E8EEF5"/>
            <w:vAlign w:val="center"/>
          </w:tcPr>
          <w:p w14:paraId="5E5B3DD2"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6D5F7A74" w14:textId="77777777" w:rsidR="00D15C84" w:rsidRDefault="000F45C1">
            <w:pPr>
              <w:keepNext/>
              <w:keepLines/>
              <w:spacing w:line="288" w:lineRule="auto"/>
              <w:ind w:firstLine="0"/>
              <w:rPr>
                <w:rFonts w:hint="eastAsia"/>
                <w:lang w:eastAsia="zh-CN"/>
              </w:rPr>
            </w:pPr>
            <w:r>
              <w:rPr>
                <w:rFonts w:cs="微软雅黑"/>
                <w:sz w:val="21"/>
                <w:szCs w:val="21"/>
                <w:lang w:eastAsia="zh-CN"/>
              </w:rPr>
              <w:t>骚扰电话、垃圾短信、诈骗电话和短信、不良手机应用（APP）、骚扰拦截申诉、个人信息泄露等，是整治营销扰民和垃圾信息的专门渠道。</w:t>
            </w:r>
          </w:p>
        </w:tc>
      </w:tr>
      <w:tr w:rsidR="00D15C84" w14:paraId="15110A37" w14:textId="77777777">
        <w:trPr>
          <w:cantSplit/>
          <w:trHeight w:val="453"/>
          <w:jc w:val="center"/>
        </w:trPr>
        <w:tc>
          <w:tcPr>
            <w:tcW w:w="1701" w:type="dxa"/>
            <w:shd w:val="clear" w:color="auto" w:fill="E8EEF5"/>
            <w:vAlign w:val="center"/>
          </w:tcPr>
          <w:p w14:paraId="55D8DDD8"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BC3794A" w14:textId="77777777" w:rsidR="00D15C84" w:rsidRDefault="000F45C1">
            <w:pPr>
              <w:keepNext/>
              <w:keepLines/>
              <w:spacing w:line="288" w:lineRule="auto"/>
              <w:ind w:firstLine="0"/>
              <w:rPr>
                <w:rFonts w:hint="eastAsia"/>
                <w:lang w:eastAsia="zh-CN"/>
              </w:rPr>
            </w:pPr>
            <w:r>
              <w:rPr>
                <w:rFonts w:cs="微软雅黑"/>
                <w:sz w:val="21"/>
                <w:szCs w:val="21"/>
                <w:lang w:eastAsia="zh-CN"/>
              </w:rPr>
              <w:t>工业和信息化部、中国互联网协会</w:t>
            </w:r>
          </w:p>
        </w:tc>
      </w:tr>
    </w:tbl>
    <w:tbl>
      <w:tblPr>
        <w:tblStyle w:val="aff1"/>
        <w:tblpPr w:leftFromText="180" w:rightFromText="180" w:vertAnchor="text" w:horzAnchor="margin" w:tblpY="386"/>
        <w:tblW w:w="0" w:type="auto"/>
        <w:tblLayout w:type="fixed"/>
        <w:tblLook w:val="04A0" w:firstRow="1" w:lastRow="0" w:firstColumn="1" w:lastColumn="0" w:noHBand="0" w:noVBand="1"/>
      </w:tblPr>
      <w:tblGrid>
        <w:gridCol w:w="1701"/>
        <w:gridCol w:w="7371"/>
      </w:tblGrid>
      <w:tr w:rsidR="002E4ADE" w14:paraId="192EA6BF" w14:textId="77777777" w:rsidTr="002E4ADE">
        <w:trPr>
          <w:cantSplit/>
          <w:trHeight w:val="453"/>
          <w:tblHeader/>
        </w:trPr>
        <w:tc>
          <w:tcPr>
            <w:tcW w:w="1701" w:type="dxa"/>
            <w:shd w:val="clear" w:color="auto" w:fill="E8EEF5"/>
            <w:vAlign w:val="center"/>
          </w:tcPr>
          <w:p w14:paraId="49C19D0C"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3B2B0A0"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网络违法犯罪举报网站</w:t>
            </w:r>
          </w:p>
        </w:tc>
      </w:tr>
      <w:tr w:rsidR="002E4ADE" w14:paraId="6F82D858" w14:textId="77777777" w:rsidTr="002E4ADE">
        <w:trPr>
          <w:cantSplit/>
          <w:trHeight w:val="453"/>
        </w:trPr>
        <w:tc>
          <w:tcPr>
            <w:tcW w:w="1701" w:type="dxa"/>
            <w:shd w:val="clear" w:color="auto" w:fill="E8EEF5"/>
            <w:vAlign w:val="center"/>
          </w:tcPr>
          <w:p w14:paraId="2DBF9ED7"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B3D7373" w14:textId="77777777" w:rsidR="002E4ADE" w:rsidRDefault="002E4ADE" w:rsidP="002E4ADE">
            <w:pPr>
              <w:keepNext/>
              <w:keepLines/>
              <w:spacing w:line="288" w:lineRule="auto"/>
              <w:ind w:firstLine="0"/>
              <w:rPr>
                <w:rFonts w:hint="eastAsia"/>
              </w:rPr>
            </w:pPr>
            <w:r>
              <w:rPr>
                <w:rFonts w:cs="微软雅黑"/>
                <w:sz w:val="21"/>
                <w:szCs w:val="21"/>
              </w:rPr>
              <w:t>https://cyberpolice.mps.gov.cn</w:t>
            </w:r>
          </w:p>
        </w:tc>
      </w:tr>
      <w:tr w:rsidR="002E4ADE" w14:paraId="4255FF00" w14:textId="77777777" w:rsidTr="002E4ADE">
        <w:trPr>
          <w:cantSplit/>
          <w:trHeight w:val="453"/>
        </w:trPr>
        <w:tc>
          <w:tcPr>
            <w:tcW w:w="1701" w:type="dxa"/>
            <w:shd w:val="clear" w:color="auto" w:fill="E8EEF5"/>
            <w:vAlign w:val="center"/>
          </w:tcPr>
          <w:p w14:paraId="09B29272"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2A8D73D" w14:textId="77777777" w:rsidR="002E4ADE" w:rsidRDefault="002E4ADE" w:rsidP="002E4ADE">
            <w:pPr>
              <w:keepNext/>
              <w:keepLines/>
              <w:spacing w:line="288" w:lineRule="auto"/>
              <w:ind w:firstLine="0"/>
              <w:rPr>
                <w:rFonts w:hint="eastAsia"/>
                <w:lang w:eastAsia="zh-CN"/>
              </w:rPr>
            </w:pPr>
            <w:r>
              <w:rPr>
                <w:rFonts w:cs="微软雅黑"/>
                <w:b/>
                <w:sz w:val="21"/>
                <w:szCs w:val="21"/>
                <w:lang w:eastAsia="zh-CN"/>
              </w:rPr>
              <w:t>紧急情况拨110，</w:t>
            </w:r>
            <w:proofErr w:type="gramStart"/>
            <w:r>
              <w:rPr>
                <w:rFonts w:cs="微软雅黑"/>
                <w:b/>
                <w:sz w:val="21"/>
                <w:szCs w:val="21"/>
                <w:lang w:eastAsia="zh-CN"/>
              </w:rPr>
              <w:t>涉诈预警</w:t>
            </w:r>
            <w:proofErr w:type="gramEnd"/>
            <w:r>
              <w:rPr>
                <w:rFonts w:cs="微软雅黑"/>
                <w:b/>
                <w:sz w:val="21"/>
                <w:szCs w:val="21"/>
                <w:lang w:eastAsia="zh-CN"/>
              </w:rPr>
              <w:t>劝阻拨96110</w:t>
            </w:r>
          </w:p>
        </w:tc>
      </w:tr>
      <w:tr w:rsidR="002E4ADE" w14:paraId="07F30265" w14:textId="77777777" w:rsidTr="002E4ADE">
        <w:trPr>
          <w:cantSplit/>
          <w:trHeight w:val="453"/>
        </w:trPr>
        <w:tc>
          <w:tcPr>
            <w:tcW w:w="1701" w:type="dxa"/>
            <w:shd w:val="clear" w:color="auto" w:fill="E8EEF5"/>
            <w:vAlign w:val="center"/>
          </w:tcPr>
          <w:p w14:paraId="7824738B"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971A5D1"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公安部网络安全保卫局</w:t>
            </w:r>
          </w:p>
        </w:tc>
      </w:tr>
      <w:tr w:rsidR="002E4ADE" w14:paraId="4903A40E" w14:textId="77777777" w:rsidTr="002E4ADE">
        <w:trPr>
          <w:cantSplit/>
          <w:trHeight w:val="453"/>
        </w:trPr>
        <w:tc>
          <w:tcPr>
            <w:tcW w:w="1701" w:type="dxa"/>
            <w:shd w:val="clear" w:color="auto" w:fill="E8EEF5"/>
            <w:vAlign w:val="center"/>
          </w:tcPr>
          <w:p w14:paraId="10AF8A67"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95D3D40"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网络诈骗、网络赌博、网络淫秽、黑客攻击破坏、侵犯公民个人信息、网络传销等涉嫌网络违法犯罪的线索举报。与12377（违法不良信息内容举报）分工不同：已涉嫌犯罪的网络</w:t>
            </w:r>
            <w:proofErr w:type="gramStart"/>
            <w:r>
              <w:rPr>
                <w:rFonts w:cs="微软雅黑"/>
                <w:sz w:val="21"/>
                <w:szCs w:val="21"/>
                <w:lang w:eastAsia="zh-CN"/>
              </w:rPr>
              <w:t>行为走本网站</w:t>
            </w:r>
            <w:proofErr w:type="gramEnd"/>
            <w:r>
              <w:rPr>
                <w:rFonts w:cs="微软雅黑"/>
                <w:sz w:val="21"/>
                <w:szCs w:val="21"/>
                <w:lang w:eastAsia="zh-CN"/>
              </w:rPr>
              <w:t>。</w:t>
            </w:r>
          </w:p>
        </w:tc>
      </w:tr>
      <w:tr w:rsidR="002E4ADE" w14:paraId="5F3BE104" w14:textId="77777777" w:rsidTr="002E4ADE">
        <w:trPr>
          <w:cantSplit/>
          <w:trHeight w:val="453"/>
        </w:trPr>
        <w:tc>
          <w:tcPr>
            <w:tcW w:w="1701" w:type="dxa"/>
            <w:shd w:val="clear" w:color="auto" w:fill="E8EEF5"/>
            <w:vAlign w:val="center"/>
          </w:tcPr>
          <w:p w14:paraId="2BB984D4" w14:textId="77777777" w:rsidR="002E4ADE" w:rsidRDefault="002E4ADE" w:rsidP="002E4ADE">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07298765" w14:textId="77777777" w:rsidR="002E4ADE" w:rsidRDefault="002E4ADE" w:rsidP="002E4ADE">
            <w:pPr>
              <w:keepNext/>
              <w:keepLines/>
              <w:spacing w:line="288" w:lineRule="auto"/>
              <w:ind w:firstLine="0"/>
              <w:rPr>
                <w:rFonts w:hint="eastAsia"/>
                <w:lang w:eastAsia="zh-CN"/>
              </w:rPr>
            </w:pPr>
            <w:r>
              <w:rPr>
                <w:rFonts w:cs="微软雅黑"/>
                <w:sz w:val="21"/>
                <w:szCs w:val="21"/>
                <w:lang w:eastAsia="zh-CN"/>
              </w:rPr>
              <w:t>公安部</w:t>
            </w:r>
          </w:p>
        </w:tc>
      </w:tr>
    </w:tbl>
    <w:p w14:paraId="1734408E" w14:textId="77777777" w:rsidR="00D15C84" w:rsidRDefault="000F45C1">
      <w:pPr>
        <w:pStyle w:val="21"/>
        <w:rPr>
          <w:lang w:eastAsia="zh-CN"/>
        </w:rPr>
      </w:pPr>
      <w:bookmarkStart w:id="209" w:name="_Toc238958118"/>
      <w:bookmarkStart w:id="210" w:name="_Toc239386942"/>
      <w:bookmarkStart w:id="211" w:name="_Toc239414170"/>
      <w:bookmarkStart w:id="212" w:name="_Toc239699715"/>
      <w:bookmarkStart w:id="213" w:name="_Toc239984701"/>
      <w:bookmarkEnd w:id="209"/>
      <w:r>
        <w:rPr>
          <w:lang w:eastAsia="zh-CN"/>
        </w:rPr>
        <w:lastRenderedPageBreak/>
        <w:t>二十、政务服务（</w:t>
      </w:r>
      <w:r>
        <w:rPr>
          <w:lang w:eastAsia="zh-CN"/>
        </w:rPr>
        <w:t>12345</w:t>
      </w:r>
      <w:r>
        <w:rPr>
          <w:lang w:eastAsia="zh-CN"/>
        </w:rPr>
        <w:t>总入口）</w:t>
      </w:r>
      <w:bookmarkEnd w:id="210"/>
      <w:bookmarkEnd w:id="211"/>
      <w:bookmarkEnd w:id="212"/>
      <w:bookmarkEnd w:id="213"/>
    </w:p>
    <w:tbl>
      <w:tblPr>
        <w:tblStyle w:val="aff1"/>
        <w:tblW w:w="0" w:type="auto"/>
        <w:jc w:val="center"/>
        <w:tblLayout w:type="fixed"/>
        <w:tblLook w:val="04A0" w:firstRow="1" w:lastRow="0" w:firstColumn="1" w:lastColumn="0" w:noHBand="0" w:noVBand="1"/>
      </w:tblPr>
      <w:tblGrid>
        <w:gridCol w:w="1701"/>
        <w:gridCol w:w="7371"/>
      </w:tblGrid>
      <w:tr w:rsidR="00D15C84" w14:paraId="2D6DC111" w14:textId="77777777">
        <w:trPr>
          <w:cantSplit/>
          <w:trHeight w:val="453"/>
          <w:tblHeader/>
          <w:jc w:val="center"/>
        </w:trPr>
        <w:tc>
          <w:tcPr>
            <w:tcW w:w="1701" w:type="dxa"/>
            <w:shd w:val="clear" w:color="auto" w:fill="E8EEF5"/>
            <w:vAlign w:val="center"/>
          </w:tcPr>
          <w:p w14:paraId="4A9D42DB"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E1A990A" w14:textId="77777777" w:rsidR="00D15C84" w:rsidRDefault="000F45C1">
            <w:pPr>
              <w:keepNext/>
              <w:keepLines/>
              <w:spacing w:line="288" w:lineRule="auto"/>
              <w:ind w:firstLine="0"/>
              <w:rPr>
                <w:rFonts w:hint="eastAsia"/>
                <w:lang w:eastAsia="zh-CN"/>
              </w:rPr>
            </w:pPr>
            <w:r>
              <w:rPr>
                <w:rFonts w:cs="微软雅黑"/>
                <w:sz w:val="21"/>
                <w:szCs w:val="21"/>
                <w:lang w:eastAsia="zh-CN"/>
              </w:rPr>
              <w:t>12345政务服务便民热线（全国统一号码）</w:t>
            </w:r>
          </w:p>
        </w:tc>
      </w:tr>
      <w:tr w:rsidR="00D15C84" w14:paraId="06B69117" w14:textId="77777777">
        <w:trPr>
          <w:cantSplit/>
          <w:trHeight w:val="453"/>
          <w:jc w:val="center"/>
        </w:trPr>
        <w:tc>
          <w:tcPr>
            <w:tcW w:w="1701" w:type="dxa"/>
            <w:shd w:val="clear" w:color="auto" w:fill="E8EEF5"/>
            <w:vAlign w:val="center"/>
          </w:tcPr>
          <w:p w14:paraId="66947800"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8CC7522" w14:textId="77777777" w:rsidR="00D15C84" w:rsidRDefault="00D15C84">
            <w:pPr>
              <w:keepNext/>
              <w:keepLines/>
              <w:spacing w:line="288" w:lineRule="auto"/>
              <w:ind w:firstLine="0"/>
              <w:rPr>
                <w:rFonts w:hint="eastAsia"/>
              </w:rPr>
            </w:pPr>
            <w:hyperlink r:id="rId75">
              <w:r>
                <w:rPr>
                  <w:rFonts w:cs="微软雅黑"/>
                  <w:sz w:val="21"/>
                  <w:szCs w:val="21"/>
                </w:rPr>
                <w:t>https://www.gov.cn（中国政府网政策指导</w:t>
              </w:r>
            </w:hyperlink>
            <w:r>
              <w:rPr>
                <w:rFonts w:cs="微软雅黑"/>
                <w:sz w:val="21"/>
                <w:szCs w:val="21"/>
              </w:rPr>
              <w:t>）；各地有独立12345平台</w:t>
            </w:r>
          </w:p>
        </w:tc>
      </w:tr>
      <w:tr w:rsidR="00D15C84" w14:paraId="630FC476" w14:textId="77777777">
        <w:trPr>
          <w:cantSplit/>
          <w:trHeight w:val="453"/>
          <w:jc w:val="center"/>
        </w:trPr>
        <w:tc>
          <w:tcPr>
            <w:tcW w:w="1701" w:type="dxa"/>
            <w:shd w:val="clear" w:color="auto" w:fill="E8EEF5"/>
            <w:vAlign w:val="center"/>
          </w:tcPr>
          <w:p w14:paraId="24E8DCE0"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46E35B9" w14:textId="77777777" w:rsidR="00D15C84" w:rsidRDefault="000F45C1">
            <w:pPr>
              <w:keepNext/>
              <w:keepLines/>
              <w:spacing w:line="288" w:lineRule="auto"/>
              <w:ind w:firstLine="0"/>
              <w:rPr>
                <w:rFonts w:hint="eastAsia"/>
                <w:lang w:eastAsia="zh-CN"/>
              </w:rPr>
            </w:pPr>
            <w:r>
              <w:rPr>
                <w:rFonts w:cs="微软雅黑"/>
                <w:b/>
                <w:sz w:val="21"/>
                <w:szCs w:val="21"/>
                <w:lang w:eastAsia="zh-CN"/>
              </w:rPr>
              <w:t>12345</w:t>
            </w:r>
            <w:r>
              <w:rPr>
                <w:rFonts w:cs="微软雅黑"/>
                <w:sz w:val="21"/>
                <w:szCs w:val="21"/>
                <w:lang w:eastAsia="zh-CN"/>
              </w:rPr>
              <w:t>（全国统一号码，本地直接拨打，7×24小时）</w:t>
            </w:r>
          </w:p>
        </w:tc>
      </w:tr>
      <w:tr w:rsidR="00D15C84" w14:paraId="4B0895BC" w14:textId="77777777">
        <w:trPr>
          <w:cantSplit/>
          <w:trHeight w:val="453"/>
          <w:jc w:val="center"/>
        </w:trPr>
        <w:tc>
          <w:tcPr>
            <w:tcW w:w="1701" w:type="dxa"/>
            <w:shd w:val="clear" w:color="auto" w:fill="E8EEF5"/>
            <w:vAlign w:val="center"/>
          </w:tcPr>
          <w:p w14:paraId="6EF0BCE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48CDD0A"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国务院办公厅指导，各地人民政府承办</w:t>
            </w:r>
          </w:p>
        </w:tc>
      </w:tr>
      <w:tr w:rsidR="00D15C84" w14:paraId="7154AD7E" w14:textId="77777777">
        <w:trPr>
          <w:cantSplit/>
          <w:trHeight w:val="453"/>
          <w:jc w:val="center"/>
        </w:trPr>
        <w:tc>
          <w:tcPr>
            <w:tcW w:w="1701" w:type="dxa"/>
            <w:shd w:val="clear" w:color="auto" w:fill="E8EEF5"/>
            <w:vAlign w:val="center"/>
          </w:tcPr>
          <w:p w14:paraId="2365239E"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A142176" w14:textId="77777777" w:rsidR="00D15C84" w:rsidRDefault="000F45C1">
            <w:pPr>
              <w:keepNext/>
              <w:keepLines/>
              <w:spacing w:line="288" w:lineRule="auto"/>
              <w:ind w:firstLine="0"/>
              <w:rPr>
                <w:rFonts w:hint="eastAsia"/>
                <w:lang w:eastAsia="zh-CN"/>
              </w:rPr>
            </w:pPr>
            <w:r>
              <w:rPr>
                <w:rFonts w:cs="微软雅黑"/>
                <w:sz w:val="21"/>
                <w:szCs w:val="21"/>
                <w:lang w:eastAsia="zh-CN"/>
              </w:rPr>
              <w:t>企业和群众关于经济调节、市场监管、社会管理、公共服务、生态环境保护等领域的咨询、非紧急求助、投诉、举报和意见建议。是目前整合各部门热线最多的"总入口"，已归并12301（旅游）、12369（环保）、12318（文化）等多条热线。</w:t>
            </w:r>
          </w:p>
        </w:tc>
      </w:tr>
      <w:tr w:rsidR="00D15C84" w14:paraId="79524F74" w14:textId="77777777">
        <w:trPr>
          <w:cantSplit/>
          <w:trHeight w:val="453"/>
          <w:jc w:val="center"/>
        </w:trPr>
        <w:tc>
          <w:tcPr>
            <w:tcW w:w="1701" w:type="dxa"/>
            <w:shd w:val="clear" w:color="auto" w:fill="E8EEF5"/>
            <w:vAlign w:val="center"/>
          </w:tcPr>
          <w:p w14:paraId="58909DE7"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F068CBF" w14:textId="77777777" w:rsidR="00D15C84" w:rsidRDefault="000F45C1">
            <w:pPr>
              <w:keepNext/>
              <w:keepLines/>
              <w:spacing w:line="288" w:lineRule="auto"/>
              <w:ind w:firstLine="0"/>
              <w:rPr>
                <w:rFonts w:hint="eastAsia"/>
              </w:rPr>
            </w:pPr>
            <w:r>
              <w:rPr>
                <w:rFonts w:cs="微软雅黑"/>
                <w:sz w:val="21"/>
                <w:szCs w:val="21"/>
              </w:rPr>
              <w:t>https://www.gov.cn/zhengce/content/2021-01/06/content_5577419.htm</w:t>
            </w:r>
          </w:p>
        </w:tc>
      </w:tr>
    </w:tbl>
    <w:p w14:paraId="65BF0DB3"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70FBDB86" w14:textId="77777777">
        <w:trPr>
          <w:cantSplit/>
          <w:trHeight w:val="453"/>
          <w:tblHeader/>
          <w:jc w:val="center"/>
        </w:trPr>
        <w:tc>
          <w:tcPr>
            <w:tcW w:w="1701" w:type="dxa"/>
            <w:shd w:val="clear" w:color="auto" w:fill="E8EEF5"/>
            <w:vAlign w:val="center"/>
          </w:tcPr>
          <w:p w14:paraId="6D7D6FE8"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03AF5FF" w14:textId="77777777" w:rsidR="00D15C84" w:rsidRDefault="000F45C1">
            <w:pPr>
              <w:keepNext/>
              <w:keepLines/>
              <w:spacing w:line="288" w:lineRule="auto"/>
              <w:ind w:firstLine="0"/>
              <w:rPr>
                <w:rFonts w:hint="eastAsia"/>
                <w:lang w:eastAsia="zh-CN"/>
              </w:rPr>
            </w:pPr>
            <w:r>
              <w:rPr>
                <w:rFonts w:cs="微软雅黑"/>
                <w:sz w:val="21"/>
                <w:szCs w:val="21"/>
                <w:lang w:eastAsia="zh-CN"/>
              </w:rPr>
              <w:t>政务服务"好差评"（国家政务服务平台）</w:t>
            </w:r>
          </w:p>
        </w:tc>
      </w:tr>
      <w:tr w:rsidR="00D15C84" w14:paraId="53D53829" w14:textId="77777777">
        <w:trPr>
          <w:cantSplit/>
          <w:trHeight w:val="453"/>
          <w:jc w:val="center"/>
        </w:trPr>
        <w:tc>
          <w:tcPr>
            <w:tcW w:w="1701" w:type="dxa"/>
            <w:shd w:val="clear" w:color="auto" w:fill="E8EEF5"/>
            <w:vAlign w:val="center"/>
          </w:tcPr>
          <w:p w14:paraId="0921A41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AA194C5" w14:textId="77777777" w:rsidR="00D15C84" w:rsidRDefault="00D15C84">
            <w:pPr>
              <w:keepNext/>
              <w:keepLines/>
              <w:spacing w:line="288" w:lineRule="auto"/>
              <w:ind w:firstLine="0"/>
              <w:rPr>
                <w:rFonts w:hint="eastAsia"/>
              </w:rPr>
            </w:pPr>
            <w:r>
              <w:rPr>
                <w:rFonts w:cs="微软雅黑"/>
                <w:sz w:val="21"/>
                <w:szCs w:val="21"/>
              </w:rPr>
              <w:t>https://gjzwfw.https://www.gov.cn（国家政务服务平台"投诉建议/好差评"专栏）及各级政务服务平台、办事大厅评价器</w:t>
            </w:r>
          </w:p>
        </w:tc>
      </w:tr>
      <w:tr w:rsidR="00D15C84" w14:paraId="1D4AF4CD" w14:textId="77777777">
        <w:trPr>
          <w:cantSplit/>
          <w:trHeight w:val="453"/>
          <w:jc w:val="center"/>
        </w:trPr>
        <w:tc>
          <w:tcPr>
            <w:tcW w:w="1701" w:type="dxa"/>
            <w:shd w:val="clear" w:color="auto" w:fill="E8EEF5"/>
            <w:vAlign w:val="center"/>
          </w:tcPr>
          <w:p w14:paraId="35D85AA1"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4819B53E" w14:textId="77777777" w:rsidR="00D15C84" w:rsidRDefault="000F45C1">
            <w:pPr>
              <w:keepNext/>
              <w:keepLines/>
              <w:spacing w:line="288" w:lineRule="auto"/>
              <w:ind w:firstLine="0"/>
              <w:rPr>
                <w:rFonts w:hint="eastAsia"/>
                <w:lang w:eastAsia="zh-CN"/>
              </w:rPr>
            </w:pPr>
            <w:r>
              <w:rPr>
                <w:rFonts w:cs="微软雅黑"/>
                <w:b/>
                <w:sz w:val="21"/>
                <w:szCs w:val="21"/>
                <w:lang w:eastAsia="zh-CN"/>
              </w:rPr>
              <w:t>拨打12345后可对服务进行评价</w:t>
            </w:r>
          </w:p>
        </w:tc>
      </w:tr>
      <w:tr w:rsidR="00D15C84" w14:paraId="7AE3E82F" w14:textId="77777777">
        <w:trPr>
          <w:cantSplit/>
          <w:trHeight w:val="453"/>
          <w:jc w:val="center"/>
        </w:trPr>
        <w:tc>
          <w:tcPr>
            <w:tcW w:w="1701" w:type="dxa"/>
            <w:shd w:val="clear" w:color="auto" w:fill="E8EEF5"/>
            <w:vAlign w:val="center"/>
          </w:tcPr>
          <w:p w14:paraId="5F9E17D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4F04815F"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国务院办公厅统筹，各级政务服务机构落实</w:t>
            </w:r>
          </w:p>
        </w:tc>
      </w:tr>
      <w:tr w:rsidR="00D15C84" w14:paraId="32857E04" w14:textId="77777777">
        <w:trPr>
          <w:cantSplit/>
          <w:trHeight w:val="453"/>
          <w:jc w:val="center"/>
        </w:trPr>
        <w:tc>
          <w:tcPr>
            <w:tcW w:w="1701" w:type="dxa"/>
            <w:shd w:val="clear" w:color="auto" w:fill="E8EEF5"/>
            <w:vAlign w:val="center"/>
          </w:tcPr>
          <w:p w14:paraId="144F48A4"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0A26EE7" w14:textId="77777777" w:rsidR="00D15C84" w:rsidRDefault="000F45C1">
            <w:pPr>
              <w:keepNext/>
              <w:keepLines/>
              <w:spacing w:line="288" w:lineRule="auto"/>
              <w:ind w:firstLine="0"/>
              <w:rPr>
                <w:rFonts w:hint="eastAsia"/>
                <w:lang w:eastAsia="zh-CN"/>
              </w:rPr>
            </w:pPr>
            <w:r>
              <w:rPr>
                <w:rFonts w:cs="微软雅黑"/>
                <w:sz w:val="21"/>
                <w:szCs w:val="21"/>
                <w:lang w:eastAsia="zh-CN"/>
              </w:rPr>
              <w:t>对政务大厅、服务窗口、政务热线、网上办事的态度、效率、质量进行实时评价，</w:t>
            </w:r>
            <w:proofErr w:type="gramStart"/>
            <w:r>
              <w:rPr>
                <w:rFonts w:cs="微软雅黑"/>
                <w:sz w:val="21"/>
                <w:szCs w:val="21"/>
                <w:lang w:eastAsia="zh-CN"/>
              </w:rPr>
              <w:t>差评逐件</w:t>
            </w:r>
            <w:proofErr w:type="gramEnd"/>
            <w:r>
              <w:rPr>
                <w:rFonts w:cs="微软雅黑"/>
                <w:sz w:val="21"/>
                <w:szCs w:val="21"/>
                <w:lang w:eastAsia="zh-CN"/>
              </w:rPr>
              <w:t>核实整改并纳入绩效考核，是监督基层窗口不作为、慢作为、态度差最直接的手段。</w:t>
            </w:r>
          </w:p>
        </w:tc>
      </w:tr>
      <w:tr w:rsidR="00D15C84" w14:paraId="6B1DEC63" w14:textId="77777777">
        <w:trPr>
          <w:cantSplit/>
          <w:trHeight w:val="453"/>
          <w:jc w:val="center"/>
        </w:trPr>
        <w:tc>
          <w:tcPr>
            <w:tcW w:w="1701" w:type="dxa"/>
            <w:shd w:val="clear" w:color="auto" w:fill="E8EEF5"/>
            <w:vAlign w:val="center"/>
          </w:tcPr>
          <w:p w14:paraId="4640411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A0DB678" w14:textId="77777777" w:rsidR="00D15C84" w:rsidRDefault="000F45C1">
            <w:pPr>
              <w:keepNext/>
              <w:keepLines/>
              <w:spacing w:line="288" w:lineRule="auto"/>
              <w:ind w:firstLine="0"/>
              <w:rPr>
                <w:rFonts w:hint="eastAsia"/>
                <w:lang w:eastAsia="zh-CN"/>
              </w:rPr>
            </w:pPr>
            <w:r>
              <w:rPr>
                <w:rFonts w:cs="微软雅黑"/>
                <w:sz w:val="21"/>
                <w:szCs w:val="21"/>
                <w:lang w:eastAsia="zh-CN"/>
              </w:rPr>
              <w:t>《国务院办公厅关于建立政务服务"好差评"制度提高政务服务水平的意见》（国办发〔2019〕51号）</w:t>
            </w:r>
          </w:p>
        </w:tc>
      </w:tr>
    </w:tbl>
    <w:p w14:paraId="76028726" w14:textId="77777777" w:rsidR="00D15C84" w:rsidRDefault="00D15C84">
      <w:pPr>
        <w:ind w:firstLine="420"/>
        <w:rPr>
          <w:rFonts w:hint="eastAsia"/>
          <w:lang w:eastAsia="zh-CN"/>
        </w:rPr>
      </w:pPr>
    </w:p>
    <w:p w14:paraId="5A07C04D" w14:textId="77777777" w:rsidR="00976F42" w:rsidRDefault="000F45C1">
      <w:pPr>
        <w:pStyle w:val="21"/>
        <w:rPr>
          <w:lang w:eastAsia="zh-CN"/>
        </w:rPr>
      </w:pPr>
      <w:bookmarkStart w:id="214" w:name="_Toc239386943"/>
      <w:bookmarkStart w:id="215" w:name="_Toc239414171"/>
      <w:bookmarkStart w:id="216" w:name="_Toc239699716"/>
      <w:bookmarkStart w:id="217" w:name="_Toc239984702"/>
      <w:r>
        <w:rPr>
          <w:lang w:eastAsia="zh-CN"/>
        </w:rPr>
        <w:lastRenderedPageBreak/>
        <w:t>二十一、事业单位与公共服务</w:t>
      </w:r>
      <w:bookmarkEnd w:id="214"/>
      <w:bookmarkEnd w:id="215"/>
      <w:bookmarkEnd w:id="216"/>
      <w:bookmarkEnd w:id="217"/>
    </w:p>
    <w:tbl>
      <w:tblPr>
        <w:tblStyle w:val="aff1"/>
        <w:tblW w:w="0" w:type="auto"/>
        <w:jc w:val="center"/>
        <w:tblLayout w:type="fixed"/>
        <w:tblLook w:val="04A0" w:firstRow="1" w:lastRow="0" w:firstColumn="1" w:lastColumn="0" w:noHBand="0" w:noVBand="1"/>
      </w:tblPr>
      <w:tblGrid>
        <w:gridCol w:w="1701"/>
        <w:gridCol w:w="7371"/>
      </w:tblGrid>
      <w:tr w:rsidR="00D15C84" w14:paraId="0407AF9B" w14:textId="77777777">
        <w:trPr>
          <w:cantSplit/>
          <w:trHeight w:val="453"/>
          <w:tblHeader/>
          <w:jc w:val="center"/>
        </w:trPr>
        <w:tc>
          <w:tcPr>
            <w:tcW w:w="1701" w:type="dxa"/>
            <w:shd w:val="clear" w:color="auto" w:fill="E8EEF5"/>
            <w:vAlign w:val="center"/>
          </w:tcPr>
          <w:p w14:paraId="766941C8"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3F0D8081" w14:textId="77777777" w:rsidR="00976F42" w:rsidRDefault="000F45C1">
            <w:pPr>
              <w:keepNext/>
              <w:keepLines/>
              <w:rPr>
                <w:rFonts w:hint="eastAsia"/>
              </w:rPr>
            </w:pPr>
            <w:proofErr w:type="spellStart"/>
            <w:r>
              <w:rPr>
                <w:rFonts w:cs="微软雅黑"/>
                <w:sz w:val="21"/>
                <w:szCs w:val="21"/>
              </w:rPr>
              <w:t>科研诚信举报</w:t>
            </w:r>
            <w:proofErr w:type="spellEnd"/>
          </w:p>
        </w:tc>
      </w:tr>
      <w:tr w:rsidR="00D15C84" w14:paraId="00C0078E" w14:textId="77777777">
        <w:trPr>
          <w:cantSplit/>
          <w:trHeight w:val="453"/>
          <w:jc w:val="center"/>
        </w:trPr>
        <w:tc>
          <w:tcPr>
            <w:tcW w:w="1701" w:type="dxa"/>
            <w:shd w:val="clear" w:color="auto" w:fill="E8EEF5"/>
            <w:vAlign w:val="center"/>
          </w:tcPr>
          <w:p w14:paraId="35E87F83"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337092E4" w14:textId="77777777" w:rsidR="00976F42" w:rsidRDefault="000F45C1">
            <w:pPr>
              <w:keepNext/>
              <w:keepLines/>
              <w:rPr>
                <w:rFonts w:hint="eastAsia"/>
                <w:lang w:eastAsia="zh-CN"/>
              </w:rPr>
            </w:pPr>
            <w:r>
              <w:rPr>
                <w:rFonts w:cs="微软雅黑"/>
                <w:sz w:val="21"/>
                <w:szCs w:val="21"/>
                <w:lang w:eastAsia="zh-CN"/>
              </w:rPr>
              <w:t>科技</w:t>
            </w:r>
            <w:proofErr w:type="gramStart"/>
            <w:r>
              <w:rPr>
                <w:rFonts w:cs="微软雅黑"/>
                <w:sz w:val="21"/>
                <w:szCs w:val="21"/>
                <w:lang w:eastAsia="zh-CN"/>
              </w:rPr>
              <w:t>部科研</w:t>
            </w:r>
            <w:proofErr w:type="gramEnd"/>
            <w:r>
              <w:rPr>
                <w:rFonts w:cs="微软雅黑"/>
                <w:sz w:val="21"/>
                <w:szCs w:val="21"/>
                <w:lang w:eastAsia="zh-CN"/>
              </w:rPr>
              <w:t>诚信建设办公室（https://www.most.gov.cn）/ 中国科学院科研道德委员会</w:t>
            </w:r>
          </w:p>
        </w:tc>
      </w:tr>
      <w:tr w:rsidR="00D15C84" w14:paraId="47026524" w14:textId="77777777">
        <w:trPr>
          <w:cantSplit/>
          <w:trHeight w:val="453"/>
          <w:jc w:val="center"/>
        </w:trPr>
        <w:tc>
          <w:tcPr>
            <w:tcW w:w="1701" w:type="dxa"/>
            <w:shd w:val="clear" w:color="auto" w:fill="E8EEF5"/>
            <w:vAlign w:val="center"/>
          </w:tcPr>
          <w:p w14:paraId="61EE7414"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13E80487" w14:textId="77777777" w:rsidR="00976F42" w:rsidRDefault="000F45C1">
            <w:pPr>
              <w:keepNext/>
              <w:keepLines/>
              <w:rPr>
                <w:rFonts w:hint="eastAsia"/>
              </w:rPr>
            </w:pPr>
            <w:proofErr w:type="spellStart"/>
            <w:r>
              <w:rPr>
                <w:rFonts w:cs="微软雅黑"/>
                <w:sz w:val="21"/>
                <w:szCs w:val="21"/>
              </w:rPr>
              <w:t>通过科技部官网提交</w:t>
            </w:r>
            <w:proofErr w:type="spellEnd"/>
          </w:p>
        </w:tc>
      </w:tr>
      <w:tr w:rsidR="00D15C84" w14:paraId="793F074B" w14:textId="77777777">
        <w:trPr>
          <w:cantSplit/>
          <w:trHeight w:val="453"/>
          <w:jc w:val="center"/>
        </w:trPr>
        <w:tc>
          <w:tcPr>
            <w:tcW w:w="1701" w:type="dxa"/>
            <w:shd w:val="clear" w:color="auto" w:fill="E8EEF5"/>
            <w:vAlign w:val="center"/>
          </w:tcPr>
          <w:p w14:paraId="41EEF576"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074B927A" w14:textId="77777777" w:rsidR="00976F42" w:rsidRDefault="000F45C1">
            <w:pPr>
              <w:keepNext/>
              <w:keepLines/>
              <w:rPr>
                <w:rFonts w:hint="eastAsia"/>
                <w:lang w:eastAsia="zh-CN"/>
              </w:rPr>
            </w:pPr>
            <w:r>
              <w:rPr>
                <w:rFonts w:cs="微软雅黑"/>
                <w:sz w:val="21"/>
                <w:szCs w:val="21"/>
                <w:lang w:eastAsia="zh-CN"/>
              </w:rPr>
              <w:t>科学技术部 / 中国社会科学院 / 教育部</w:t>
            </w:r>
          </w:p>
        </w:tc>
      </w:tr>
      <w:tr w:rsidR="00D15C84" w14:paraId="0A0FBC63" w14:textId="77777777">
        <w:trPr>
          <w:cantSplit/>
          <w:trHeight w:val="453"/>
          <w:jc w:val="center"/>
        </w:trPr>
        <w:tc>
          <w:tcPr>
            <w:tcW w:w="1701" w:type="dxa"/>
            <w:shd w:val="clear" w:color="auto" w:fill="E8EEF5"/>
            <w:vAlign w:val="center"/>
          </w:tcPr>
          <w:p w14:paraId="0207B233"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7C4BFC01" w14:textId="77777777" w:rsidR="00976F42" w:rsidRDefault="000F45C1">
            <w:pPr>
              <w:keepNext/>
              <w:keepLines/>
              <w:rPr>
                <w:rFonts w:hint="eastAsia"/>
                <w:lang w:eastAsia="zh-CN"/>
              </w:rPr>
            </w:pPr>
            <w:r>
              <w:rPr>
                <w:rFonts w:cs="微软雅黑"/>
                <w:sz w:val="21"/>
                <w:szCs w:val="21"/>
                <w:lang w:eastAsia="zh-CN"/>
              </w:rPr>
              <w:t>举报学术不端（论文抄袭剽窃、数据造假、一稿多投、代写代发）、科研经费滥用、科研项目评审不公。实用提示：论文被抄袭、学术造假、科研经费被贪污，直接举报；高校教授学术不端一经查实会被撤销职称、追回经费。</w:t>
            </w:r>
          </w:p>
        </w:tc>
      </w:tr>
      <w:tr w:rsidR="00D15C84" w14:paraId="22447152" w14:textId="77777777">
        <w:trPr>
          <w:cantSplit/>
          <w:trHeight w:val="453"/>
          <w:jc w:val="center"/>
        </w:trPr>
        <w:tc>
          <w:tcPr>
            <w:tcW w:w="1701" w:type="dxa"/>
            <w:shd w:val="clear" w:color="auto" w:fill="E8EEF5"/>
            <w:vAlign w:val="center"/>
          </w:tcPr>
          <w:p w14:paraId="18BADC7D"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53A95591" w14:textId="77777777" w:rsidR="00976F42" w:rsidRDefault="000F45C1">
            <w:pPr>
              <w:keepNext/>
              <w:keepLines/>
              <w:rPr>
                <w:rFonts w:hint="eastAsia"/>
                <w:lang w:eastAsia="zh-CN"/>
              </w:rPr>
            </w:pPr>
            <w:r>
              <w:rPr>
                <w:rFonts w:cs="微软雅黑"/>
                <w:sz w:val="21"/>
                <w:szCs w:val="21"/>
                <w:lang w:eastAsia="zh-CN"/>
              </w:rPr>
              <w:t>科学技术</w:t>
            </w:r>
            <w:proofErr w:type="gramStart"/>
            <w:r>
              <w:rPr>
                <w:rFonts w:cs="微软雅黑"/>
                <w:sz w:val="21"/>
                <w:szCs w:val="21"/>
                <w:lang w:eastAsia="zh-CN"/>
              </w:rPr>
              <w:t>部官网</w:t>
            </w:r>
            <w:proofErr w:type="gramEnd"/>
            <w:r>
              <w:rPr>
                <w:rFonts w:cs="微软雅黑"/>
                <w:sz w:val="21"/>
                <w:szCs w:val="21"/>
                <w:lang w:eastAsia="zh-CN"/>
              </w:rPr>
              <w:t>；中国科学院科研道德委员会</w:t>
            </w:r>
          </w:p>
        </w:tc>
      </w:tr>
    </w:tbl>
    <w:tbl>
      <w:tblPr>
        <w:tblStyle w:val="aff1"/>
        <w:tblpPr w:leftFromText="180" w:rightFromText="180" w:vertAnchor="text" w:horzAnchor="margin" w:tblpY="471"/>
        <w:tblW w:w="0" w:type="auto"/>
        <w:tblLayout w:type="fixed"/>
        <w:tblLook w:val="04A0" w:firstRow="1" w:lastRow="0" w:firstColumn="1" w:lastColumn="0" w:noHBand="0" w:noVBand="1"/>
      </w:tblPr>
      <w:tblGrid>
        <w:gridCol w:w="1701"/>
        <w:gridCol w:w="7371"/>
      </w:tblGrid>
      <w:tr w:rsidR="002E4ADE" w14:paraId="506D1BD3" w14:textId="77777777" w:rsidTr="002E4ADE">
        <w:trPr>
          <w:cantSplit/>
          <w:trHeight w:val="453"/>
          <w:tblHeader/>
        </w:trPr>
        <w:tc>
          <w:tcPr>
            <w:tcW w:w="1701" w:type="dxa"/>
            <w:shd w:val="clear" w:color="auto" w:fill="E8EEF5"/>
            <w:vAlign w:val="center"/>
          </w:tcPr>
          <w:p w14:paraId="36BC21DE" w14:textId="77777777" w:rsidR="002E4ADE" w:rsidRDefault="002E4ADE" w:rsidP="002E4ADE">
            <w:pPr>
              <w:keepNext/>
              <w:keepLines/>
              <w:rPr>
                <w:rFonts w:hint="eastAsia"/>
              </w:rPr>
            </w:pPr>
            <w:proofErr w:type="spellStart"/>
            <w:r>
              <w:rPr>
                <w:b/>
                <w:sz w:val="21"/>
                <w:szCs w:val="21"/>
              </w:rPr>
              <w:t>渠道名称</w:t>
            </w:r>
            <w:proofErr w:type="spellEnd"/>
          </w:p>
        </w:tc>
        <w:tc>
          <w:tcPr>
            <w:tcW w:w="7371" w:type="dxa"/>
            <w:vAlign w:val="center"/>
          </w:tcPr>
          <w:p w14:paraId="6A6C1BA3" w14:textId="77777777" w:rsidR="002E4ADE" w:rsidRDefault="002E4ADE" w:rsidP="002E4ADE">
            <w:pPr>
              <w:keepNext/>
              <w:keepLines/>
              <w:rPr>
                <w:rFonts w:hint="eastAsia"/>
              </w:rPr>
            </w:pPr>
            <w:proofErr w:type="spellStart"/>
            <w:r>
              <w:rPr>
                <w:rFonts w:cs="微软雅黑"/>
                <w:sz w:val="21"/>
                <w:szCs w:val="21"/>
              </w:rPr>
              <w:t>政府采购举报</w:t>
            </w:r>
            <w:proofErr w:type="spellEnd"/>
          </w:p>
        </w:tc>
      </w:tr>
      <w:tr w:rsidR="002E4ADE" w14:paraId="7507B97C" w14:textId="77777777" w:rsidTr="002E4ADE">
        <w:trPr>
          <w:cantSplit/>
          <w:trHeight w:val="453"/>
        </w:trPr>
        <w:tc>
          <w:tcPr>
            <w:tcW w:w="1701" w:type="dxa"/>
            <w:shd w:val="clear" w:color="auto" w:fill="E8EEF5"/>
            <w:vAlign w:val="center"/>
          </w:tcPr>
          <w:p w14:paraId="04D13ECE" w14:textId="77777777" w:rsidR="002E4ADE" w:rsidRDefault="002E4ADE" w:rsidP="002E4ADE">
            <w:pPr>
              <w:keepNext/>
              <w:keepLines/>
              <w:rPr>
                <w:rFonts w:hint="eastAsia"/>
              </w:rPr>
            </w:pPr>
            <w:proofErr w:type="spellStart"/>
            <w:r>
              <w:rPr>
                <w:b/>
                <w:sz w:val="21"/>
                <w:szCs w:val="21"/>
              </w:rPr>
              <w:t>官方网址</w:t>
            </w:r>
            <w:proofErr w:type="spellEnd"/>
          </w:p>
        </w:tc>
        <w:tc>
          <w:tcPr>
            <w:tcW w:w="7371" w:type="dxa"/>
            <w:vAlign w:val="center"/>
          </w:tcPr>
          <w:p w14:paraId="6A630D72" w14:textId="77777777" w:rsidR="002E4ADE" w:rsidRDefault="002E4ADE" w:rsidP="002E4ADE">
            <w:pPr>
              <w:keepNext/>
              <w:keepLines/>
              <w:rPr>
                <w:rFonts w:hint="eastAsia"/>
              </w:rPr>
            </w:pPr>
            <w:proofErr w:type="spellStart"/>
            <w:r>
              <w:rPr>
                <w:rFonts w:cs="微软雅黑"/>
                <w:sz w:val="21"/>
                <w:szCs w:val="21"/>
              </w:rPr>
              <w:t>财政部国库司（https</w:t>
            </w:r>
            <w:proofErr w:type="spellEnd"/>
            <w:r>
              <w:rPr>
                <w:rFonts w:cs="微软雅黑"/>
                <w:sz w:val="21"/>
                <w:szCs w:val="21"/>
              </w:rPr>
              <w:t>://www.mof.gov.cn）</w:t>
            </w:r>
          </w:p>
        </w:tc>
      </w:tr>
      <w:tr w:rsidR="002E4ADE" w14:paraId="4AE95B81" w14:textId="77777777" w:rsidTr="002E4ADE">
        <w:trPr>
          <w:cantSplit/>
          <w:trHeight w:val="453"/>
        </w:trPr>
        <w:tc>
          <w:tcPr>
            <w:tcW w:w="1701" w:type="dxa"/>
            <w:shd w:val="clear" w:color="auto" w:fill="E8EEF5"/>
            <w:vAlign w:val="center"/>
          </w:tcPr>
          <w:p w14:paraId="4463B98A" w14:textId="77777777" w:rsidR="002E4ADE" w:rsidRDefault="002E4ADE" w:rsidP="002E4ADE">
            <w:pPr>
              <w:keepNext/>
              <w:keepLines/>
              <w:rPr>
                <w:rFonts w:hint="eastAsia"/>
              </w:rPr>
            </w:pPr>
            <w:proofErr w:type="spellStart"/>
            <w:r>
              <w:rPr>
                <w:b/>
                <w:sz w:val="21"/>
                <w:szCs w:val="21"/>
              </w:rPr>
              <w:t>投诉电话</w:t>
            </w:r>
            <w:proofErr w:type="spellEnd"/>
          </w:p>
        </w:tc>
        <w:tc>
          <w:tcPr>
            <w:tcW w:w="7371" w:type="dxa"/>
            <w:vAlign w:val="center"/>
          </w:tcPr>
          <w:p w14:paraId="40D1C7C3" w14:textId="77777777" w:rsidR="002E4ADE" w:rsidRDefault="002E4ADE" w:rsidP="002E4ADE">
            <w:pPr>
              <w:keepNext/>
              <w:keepLines/>
              <w:rPr>
                <w:rFonts w:hint="eastAsia"/>
                <w:lang w:eastAsia="zh-CN"/>
              </w:rPr>
            </w:pPr>
            <w:r>
              <w:rPr>
                <w:rFonts w:cs="微软雅黑"/>
                <w:sz w:val="21"/>
                <w:szCs w:val="21"/>
                <w:lang w:eastAsia="zh-CN"/>
              </w:rPr>
              <w:t>通过</w:t>
            </w:r>
            <w:proofErr w:type="gramStart"/>
            <w:r>
              <w:rPr>
                <w:rFonts w:cs="微软雅黑"/>
                <w:sz w:val="21"/>
                <w:szCs w:val="21"/>
                <w:lang w:eastAsia="zh-CN"/>
              </w:rPr>
              <w:t>财政部官网提交</w:t>
            </w:r>
            <w:proofErr w:type="gramEnd"/>
            <w:r>
              <w:rPr>
                <w:rFonts w:cs="微软雅黑"/>
                <w:sz w:val="21"/>
                <w:szCs w:val="21"/>
                <w:lang w:eastAsia="zh-CN"/>
              </w:rPr>
              <w:t>或12345转办</w:t>
            </w:r>
          </w:p>
        </w:tc>
      </w:tr>
      <w:tr w:rsidR="002E4ADE" w14:paraId="1CB0EA1F" w14:textId="77777777" w:rsidTr="002E4ADE">
        <w:trPr>
          <w:cantSplit/>
          <w:trHeight w:val="453"/>
        </w:trPr>
        <w:tc>
          <w:tcPr>
            <w:tcW w:w="1701" w:type="dxa"/>
            <w:shd w:val="clear" w:color="auto" w:fill="E8EEF5"/>
            <w:vAlign w:val="center"/>
          </w:tcPr>
          <w:p w14:paraId="756851A1" w14:textId="77777777" w:rsidR="002E4ADE" w:rsidRDefault="002E4ADE" w:rsidP="002E4ADE">
            <w:pPr>
              <w:keepNext/>
              <w:keepLines/>
              <w:rPr>
                <w:rFonts w:hint="eastAsia"/>
              </w:rPr>
            </w:pPr>
            <w:proofErr w:type="spellStart"/>
            <w:r>
              <w:rPr>
                <w:b/>
                <w:sz w:val="21"/>
                <w:szCs w:val="21"/>
              </w:rPr>
              <w:t>上级监管部门</w:t>
            </w:r>
            <w:proofErr w:type="spellEnd"/>
          </w:p>
        </w:tc>
        <w:tc>
          <w:tcPr>
            <w:tcW w:w="7371" w:type="dxa"/>
            <w:vAlign w:val="center"/>
          </w:tcPr>
          <w:p w14:paraId="3E1091AA" w14:textId="77777777" w:rsidR="002E4ADE" w:rsidRDefault="002E4ADE" w:rsidP="002E4ADE">
            <w:pPr>
              <w:keepNext/>
              <w:keepLines/>
              <w:rPr>
                <w:rFonts w:hint="eastAsia"/>
                <w:lang w:eastAsia="zh-CN"/>
              </w:rPr>
            </w:pPr>
            <w:r>
              <w:rPr>
                <w:rFonts w:cs="微软雅黑"/>
                <w:sz w:val="21"/>
                <w:szCs w:val="21"/>
                <w:lang w:eastAsia="zh-CN"/>
              </w:rPr>
              <w:t>中华人民共和国财政部</w:t>
            </w:r>
          </w:p>
        </w:tc>
      </w:tr>
      <w:tr w:rsidR="002E4ADE" w14:paraId="7AC6C9C1" w14:textId="77777777" w:rsidTr="002E4ADE">
        <w:trPr>
          <w:cantSplit/>
          <w:trHeight w:val="453"/>
        </w:trPr>
        <w:tc>
          <w:tcPr>
            <w:tcW w:w="1701" w:type="dxa"/>
            <w:shd w:val="clear" w:color="auto" w:fill="E8EEF5"/>
            <w:vAlign w:val="center"/>
          </w:tcPr>
          <w:p w14:paraId="4A12660D" w14:textId="77777777" w:rsidR="002E4ADE" w:rsidRDefault="002E4ADE" w:rsidP="002E4ADE">
            <w:pPr>
              <w:keepNext/>
              <w:keepLines/>
              <w:rPr>
                <w:rFonts w:hint="eastAsia"/>
              </w:rPr>
            </w:pPr>
            <w:proofErr w:type="spellStart"/>
            <w:r>
              <w:rPr>
                <w:b/>
                <w:sz w:val="21"/>
                <w:szCs w:val="21"/>
              </w:rPr>
              <w:t>适用范围</w:t>
            </w:r>
            <w:proofErr w:type="spellEnd"/>
          </w:p>
        </w:tc>
        <w:tc>
          <w:tcPr>
            <w:tcW w:w="7371" w:type="dxa"/>
            <w:vAlign w:val="center"/>
          </w:tcPr>
          <w:p w14:paraId="3EE1E2CE" w14:textId="77777777" w:rsidR="002E4ADE" w:rsidRDefault="002E4ADE" w:rsidP="002E4ADE">
            <w:pPr>
              <w:keepNext/>
              <w:keepLines/>
              <w:rPr>
                <w:rFonts w:hint="eastAsia"/>
                <w:lang w:eastAsia="zh-CN"/>
              </w:rPr>
            </w:pPr>
            <w:r>
              <w:rPr>
                <w:rFonts w:cs="微软雅黑"/>
                <w:sz w:val="21"/>
                <w:szCs w:val="21"/>
                <w:lang w:eastAsia="zh-CN"/>
              </w:rPr>
              <w:t>举报政府采购</w:t>
            </w:r>
            <w:proofErr w:type="gramStart"/>
            <w:r>
              <w:rPr>
                <w:rFonts w:cs="微软雅黑"/>
                <w:sz w:val="21"/>
                <w:szCs w:val="21"/>
                <w:lang w:eastAsia="zh-CN"/>
              </w:rPr>
              <w:t>围标串标</w:t>
            </w:r>
            <w:proofErr w:type="gramEnd"/>
            <w:r>
              <w:rPr>
                <w:rFonts w:cs="微软雅黑"/>
                <w:sz w:val="21"/>
                <w:szCs w:val="21"/>
                <w:lang w:eastAsia="zh-CN"/>
              </w:rPr>
              <w:t>、暗箱操作、虚假招标、评标不公、供应</w:t>
            </w:r>
            <w:proofErr w:type="gramStart"/>
            <w:r>
              <w:rPr>
                <w:rFonts w:cs="微软雅黑"/>
                <w:sz w:val="21"/>
                <w:szCs w:val="21"/>
                <w:lang w:eastAsia="zh-CN"/>
              </w:rPr>
              <w:t>商违法</w:t>
            </w:r>
            <w:proofErr w:type="gramEnd"/>
            <w:r>
              <w:rPr>
                <w:rFonts w:cs="微软雅黑"/>
                <w:sz w:val="21"/>
                <w:szCs w:val="21"/>
                <w:lang w:eastAsia="zh-CN"/>
              </w:rPr>
              <w:t>违规。法律依据：《中华人民共和国政府采购法》，可处采购金额5‰-10‰罚款，列入不良行为记录名单。实用提示：政府采购项目发现</w:t>
            </w:r>
            <w:proofErr w:type="gramStart"/>
            <w:r>
              <w:rPr>
                <w:rFonts w:cs="微软雅黑"/>
                <w:sz w:val="21"/>
                <w:szCs w:val="21"/>
                <w:lang w:eastAsia="zh-CN"/>
              </w:rPr>
              <w:t>围标串标</w:t>
            </w:r>
            <w:proofErr w:type="gramEnd"/>
            <w:r>
              <w:rPr>
                <w:rFonts w:cs="微软雅黑"/>
                <w:sz w:val="21"/>
                <w:szCs w:val="21"/>
                <w:lang w:eastAsia="zh-CN"/>
              </w:rPr>
              <w:t>、内定中标，直接向财政部举报；举报成功中标无效，相关企业被列入黑名单。</w:t>
            </w:r>
          </w:p>
        </w:tc>
      </w:tr>
      <w:tr w:rsidR="002E4ADE" w14:paraId="48C718B8" w14:textId="77777777" w:rsidTr="002E4ADE">
        <w:trPr>
          <w:cantSplit/>
          <w:trHeight w:val="453"/>
        </w:trPr>
        <w:tc>
          <w:tcPr>
            <w:tcW w:w="1701" w:type="dxa"/>
            <w:shd w:val="clear" w:color="auto" w:fill="E8EEF5"/>
            <w:vAlign w:val="center"/>
          </w:tcPr>
          <w:p w14:paraId="3736F7E9" w14:textId="77777777" w:rsidR="002E4ADE" w:rsidRDefault="002E4ADE" w:rsidP="002E4ADE">
            <w:pPr>
              <w:keepNext/>
              <w:keepLines/>
              <w:rPr>
                <w:rFonts w:hint="eastAsia"/>
              </w:rPr>
            </w:pPr>
            <w:proofErr w:type="spellStart"/>
            <w:r>
              <w:rPr>
                <w:b/>
                <w:sz w:val="21"/>
                <w:szCs w:val="21"/>
              </w:rPr>
              <w:t>信息来源</w:t>
            </w:r>
            <w:proofErr w:type="spellEnd"/>
          </w:p>
        </w:tc>
        <w:tc>
          <w:tcPr>
            <w:tcW w:w="7371" w:type="dxa"/>
            <w:vAlign w:val="center"/>
          </w:tcPr>
          <w:p w14:paraId="52D176CB" w14:textId="77777777" w:rsidR="002E4ADE" w:rsidRDefault="002E4ADE" w:rsidP="002E4ADE">
            <w:pPr>
              <w:keepNext/>
              <w:keepLines/>
              <w:rPr>
                <w:rFonts w:hint="eastAsia"/>
                <w:lang w:eastAsia="zh-CN"/>
              </w:rPr>
            </w:pPr>
            <w:r>
              <w:rPr>
                <w:rFonts w:cs="微软雅黑"/>
                <w:sz w:val="21"/>
                <w:szCs w:val="21"/>
                <w:lang w:eastAsia="zh-CN"/>
              </w:rPr>
              <w:t>财政部官网；《中华人民共和国政府采购法》</w:t>
            </w:r>
          </w:p>
        </w:tc>
      </w:tr>
    </w:tbl>
    <w:p w14:paraId="190C35EB" w14:textId="77777777" w:rsidR="001E020B" w:rsidRDefault="001E020B">
      <w:pPr>
        <w:spacing w:after="60" w:line="240" w:lineRule="auto"/>
        <w:rPr>
          <w:rFonts w:hint="eastAsia"/>
          <w:lang w:eastAsia="zh-CN"/>
        </w:rPr>
      </w:pPr>
    </w:p>
    <w:p w14:paraId="047D4181" w14:textId="77777777" w:rsidR="001E020B" w:rsidRDefault="001E020B">
      <w:pPr>
        <w:spacing w:after="60" w:line="240" w:lineRule="auto"/>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3FE22970" w14:textId="77777777">
        <w:trPr>
          <w:cantSplit/>
          <w:trHeight w:val="453"/>
          <w:tblHeader/>
          <w:jc w:val="center"/>
        </w:trPr>
        <w:tc>
          <w:tcPr>
            <w:tcW w:w="1701" w:type="dxa"/>
            <w:shd w:val="clear" w:color="auto" w:fill="E8EEF5"/>
            <w:vAlign w:val="center"/>
          </w:tcPr>
          <w:p w14:paraId="5446B021"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36DFB9A8" w14:textId="77777777" w:rsidR="00976F42" w:rsidRDefault="000F45C1">
            <w:pPr>
              <w:keepNext/>
              <w:keepLines/>
              <w:rPr>
                <w:rFonts w:hint="eastAsia"/>
              </w:rPr>
            </w:pPr>
            <w:proofErr w:type="spellStart"/>
            <w:r>
              <w:rPr>
                <w:rFonts w:cs="微软雅黑"/>
                <w:sz w:val="21"/>
                <w:szCs w:val="21"/>
              </w:rPr>
              <w:t>工程质量举报</w:t>
            </w:r>
            <w:proofErr w:type="spellEnd"/>
          </w:p>
        </w:tc>
      </w:tr>
      <w:tr w:rsidR="00D15C84" w14:paraId="75D68D12" w14:textId="77777777">
        <w:trPr>
          <w:cantSplit/>
          <w:trHeight w:val="453"/>
          <w:jc w:val="center"/>
        </w:trPr>
        <w:tc>
          <w:tcPr>
            <w:tcW w:w="1701" w:type="dxa"/>
            <w:shd w:val="clear" w:color="auto" w:fill="E8EEF5"/>
            <w:vAlign w:val="center"/>
          </w:tcPr>
          <w:p w14:paraId="625C8B7F"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136070DD" w14:textId="77777777" w:rsidR="00976F42" w:rsidRDefault="000F45C1">
            <w:pPr>
              <w:keepNext/>
              <w:keepLines/>
              <w:rPr>
                <w:rFonts w:hint="eastAsia"/>
              </w:rPr>
            </w:pPr>
            <w:proofErr w:type="spellStart"/>
            <w:r>
              <w:rPr>
                <w:rFonts w:cs="微软雅黑"/>
                <w:sz w:val="21"/>
                <w:szCs w:val="21"/>
              </w:rPr>
              <w:t>住房和城乡建设部（https</w:t>
            </w:r>
            <w:proofErr w:type="spellEnd"/>
            <w:r>
              <w:rPr>
                <w:rFonts w:cs="微软雅黑"/>
                <w:sz w:val="21"/>
                <w:szCs w:val="21"/>
              </w:rPr>
              <w:t>://www.mohurd.gov.cn）</w:t>
            </w:r>
          </w:p>
        </w:tc>
      </w:tr>
      <w:tr w:rsidR="00D15C84" w14:paraId="427D4AE6" w14:textId="77777777">
        <w:trPr>
          <w:cantSplit/>
          <w:trHeight w:val="453"/>
          <w:jc w:val="center"/>
        </w:trPr>
        <w:tc>
          <w:tcPr>
            <w:tcW w:w="1701" w:type="dxa"/>
            <w:shd w:val="clear" w:color="auto" w:fill="E8EEF5"/>
            <w:vAlign w:val="center"/>
          </w:tcPr>
          <w:p w14:paraId="42EEF3FC"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6412DB8B" w14:textId="77777777" w:rsidR="00976F42" w:rsidRDefault="000F45C1">
            <w:pPr>
              <w:keepNext/>
              <w:keepLines/>
              <w:rPr>
                <w:rFonts w:hint="eastAsia"/>
                <w:lang w:eastAsia="zh-CN"/>
              </w:rPr>
            </w:pPr>
            <w:r>
              <w:rPr>
                <w:rFonts w:cs="微软雅黑"/>
                <w:sz w:val="21"/>
                <w:szCs w:val="21"/>
                <w:lang w:eastAsia="zh-CN"/>
              </w:rPr>
              <w:t>12319（已并入12345）/ 各地住</w:t>
            </w:r>
            <w:proofErr w:type="gramStart"/>
            <w:r>
              <w:rPr>
                <w:rFonts w:cs="微软雅黑"/>
                <w:sz w:val="21"/>
                <w:szCs w:val="21"/>
                <w:lang w:eastAsia="zh-CN"/>
              </w:rPr>
              <w:t>建部门</w:t>
            </w:r>
            <w:proofErr w:type="gramEnd"/>
          </w:p>
        </w:tc>
      </w:tr>
      <w:tr w:rsidR="00D15C84" w14:paraId="656152FB" w14:textId="77777777">
        <w:trPr>
          <w:cantSplit/>
          <w:trHeight w:val="453"/>
          <w:jc w:val="center"/>
        </w:trPr>
        <w:tc>
          <w:tcPr>
            <w:tcW w:w="1701" w:type="dxa"/>
            <w:shd w:val="clear" w:color="auto" w:fill="E8EEF5"/>
            <w:vAlign w:val="center"/>
          </w:tcPr>
          <w:p w14:paraId="5BAF2681"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6965119B" w14:textId="77777777" w:rsidR="00976F42" w:rsidRDefault="000F45C1">
            <w:pPr>
              <w:keepNext/>
              <w:keepLines/>
              <w:rPr>
                <w:rFonts w:hint="eastAsia"/>
              </w:rPr>
            </w:pPr>
            <w:proofErr w:type="spellStart"/>
            <w:r>
              <w:rPr>
                <w:rFonts w:cs="微软雅黑"/>
                <w:sz w:val="21"/>
                <w:szCs w:val="21"/>
              </w:rPr>
              <w:t>住房和城乡建设部</w:t>
            </w:r>
            <w:proofErr w:type="spellEnd"/>
          </w:p>
        </w:tc>
      </w:tr>
      <w:tr w:rsidR="00D15C84" w14:paraId="573DC19A" w14:textId="77777777">
        <w:trPr>
          <w:cantSplit/>
          <w:trHeight w:val="453"/>
          <w:jc w:val="center"/>
        </w:trPr>
        <w:tc>
          <w:tcPr>
            <w:tcW w:w="1701" w:type="dxa"/>
            <w:shd w:val="clear" w:color="auto" w:fill="E8EEF5"/>
            <w:vAlign w:val="center"/>
          </w:tcPr>
          <w:p w14:paraId="61B941B2"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1B1A33B1" w14:textId="77777777" w:rsidR="00976F42" w:rsidRDefault="000F45C1">
            <w:pPr>
              <w:keepNext/>
              <w:keepLines/>
              <w:rPr>
                <w:rFonts w:hint="eastAsia"/>
                <w:lang w:eastAsia="zh-CN"/>
              </w:rPr>
            </w:pPr>
            <w:r>
              <w:rPr>
                <w:rFonts w:cs="微软雅黑"/>
                <w:sz w:val="21"/>
                <w:szCs w:val="21"/>
                <w:lang w:eastAsia="zh-CN"/>
              </w:rPr>
              <w:t>举报工程质量问题（偷工减料、以次充好、结构安全隐患）、建筑安全事故、违法分包转包、挂靠资质、拖欠农民工工资。实用提示：房子有质量问题、工地偷工减料、包工头拖欠工资，直接向住</w:t>
            </w:r>
            <w:proofErr w:type="gramStart"/>
            <w:r>
              <w:rPr>
                <w:rFonts w:cs="微软雅黑"/>
                <w:sz w:val="21"/>
                <w:szCs w:val="21"/>
                <w:lang w:eastAsia="zh-CN"/>
              </w:rPr>
              <w:t>建部门</w:t>
            </w:r>
            <w:proofErr w:type="gramEnd"/>
            <w:r>
              <w:rPr>
                <w:rFonts w:cs="微软雅黑"/>
                <w:sz w:val="21"/>
                <w:szCs w:val="21"/>
                <w:lang w:eastAsia="zh-CN"/>
              </w:rPr>
              <w:t>举报；拖欠农民工工资也可同时打12333。</w:t>
            </w:r>
          </w:p>
        </w:tc>
      </w:tr>
      <w:tr w:rsidR="00D15C84" w14:paraId="2549E9B8" w14:textId="77777777">
        <w:trPr>
          <w:cantSplit/>
          <w:trHeight w:val="453"/>
          <w:jc w:val="center"/>
        </w:trPr>
        <w:tc>
          <w:tcPr>
            <w:tcW w:w="1701" w:type="dxa"/>
            <w:shd w:val="clear" w:color="auto" w:fill="E8EEF5"/>
            <w:vAlign w:val="center"/>
          </w:tcPr>
          <w:p w14:paraId="7739028A"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612360EA" w14:textId="77777777" w:rsidR="00976F42" w:rsidRDefault="000F45C1">
            <w:pPr>
              <w:keepNext/>
              <w:keepLines/>
              <w:rPr>
                <w:rFonts w:hint="eastAsia"/>
                <w:lang w:eastAsia="zh-CN"/>
              </w:rPr>
            </w:pPr>
            <w:r>
              <w:rPr>
                <w:rFonts w:cs="微软雅黑"/>
                <w:sz w:val="21"/>
                <w:szCs w:val="21"/>
                <w:lang w:eastAsia="zh-CN"/>
              </w:rPr>
              <w:t>住房和城乡</w:t>
            </w:r>
            <w:proofErr w:type="gramStart"/>
            <w:r>
              <w:rPr>
                <w:rFonts w:cs="微软雅黑"/>
                <w:sz w:val="21"/>
                <w:szCs w:val="21"/>
                <w:lang w:eastAsia="zh-CN"/>
              </w:rPr>
              <w:t>建设部官网</w:t>
            </w:r>
            <w:proofErr w:type="gramEnd"/>
          </w:p>
        </w:tc>
      </w:tr>
    </w:tbl>
    <w:p w14:paraId="1F980339" w14:textId="77777777" w:rsidR="001E020B" w:rsidRDefault="001E020B">
      <w:pPr>
        <w:spacing w:after="60" w:line="240" w:lineRule="auto"/>
        <w:rPr>
          <w:rFonts w:hint="eastAsia"/>
          <w:lang w:eastAsia="zh-CN"/>
        </w:rPr>
      </w:pPr>
    </w:p>
    <w:p w14:paraId="25C07135" w14:textId="77777777" w:rsidR="00D15C84" w:rsidRDefault="000F45C1">
      <w:pPr>
        <w:pStyle w:val="21"/>
      </w:pPr>
      <w:bookmarkStart w:id="218" w:name="_Toc238958119"/>
      <w:bookmarkStart w:id="219" w:name="_Toc239386944"/>
      <w:bookmarkStart w:id="220" w:name="_Toc239414172"/>
      <w:bookmarkStart w:id="221" w:name="_Toc239699717"/>
      <w:bookmarkStart w:id="222" w:name="_Toc239984703"/>
      <w:bookmarkEnd w:id="218"/>
      <w:proofErr w:type="spellStart"/>
      <w:r>
        <w:t>二十二、信访</w:t>
      </w:r>
      <w:bookmarkEnd w:id="219"/>
      <w:bookmarkEnd w:id="220"/>
      <w:bookmarkEnd w:id="221"/>
      <w:bookmarkEnd w:id="222"/>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10B5C95B" w14:textId="77777777">
        <w:trPr>
          <w:cantSplit/>
          <w:trHeight w:val="453"/>
          <w:tblHeader/>
          <w:jc w:val="center"/>
        </w:trPr>
        <w:tc>
          <w:tcPr>
            <w:tcW w:w="1701" w:type="dxa"/>
            <w:shd w:val="clear" w:color="auto" w:fill="E8EEF5"/>
            <w:vAlign w:val="center"/>
          </w:tcPr>
          <w:p w14:paraId="62C3CD60"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CAAD4E3" w14:textId="77777777" w:rsidR="00D15C84" w:rsidRDefault="000F45C1">
            <w:pPr>
              <w:keepNext/>
              <w:keepLines/>
              <w:spacing w:line="288" w:lineRule="auto"/>
              <w:ind w:firstLine="0"/>
              <w:rPr>
                <w:rFonts w:hint="eastAsia"/>
                <w:lang w:eastAsia="zh-CN"/>
              </w:rPr>
            </w:pPr>
            <w:r>
              <w:rPr>
                <w:rFonts w:cs="微软雅黑"/>
                <w:sz w:val="21"/>
                <w:szCs w:val="21"/>
                <w:lang w:eastAsia="zh-CN"/>
              </w:rPr>
              <w:t>国家信访局（网上信访/来信/来访）</w:t>
            </w:r>
          </w:p>
        </w:tc>
      </w:tr>
      <w:tr w:rsidR="00D15C84" w14:paraId="268D439B" w14:textId="77777777">
        <w:trPr>
          <w:cantSplit/>
          <w:trHeight w:val="453"/>
          <w:jc w:val="center"/>
        </w:trPr>
        <w:tc>
          <w:tcPr>
            <w:tcW w:w="1701" w:type="dxa"/>
            <w:shd w:val="clear" w:color="auto" w:fill="E8EEF5"/>
            <w:vAlign w:val="center"/>
          </w:tcPr>
          <w:p w14:paraId="28FA6713"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9511487" w14:textId="77777777" w:rsidR="00D15C84" w:rsidRDefault="00D15C84">
            <w:pPr>
              <w:keepNext/>
              <w:keepLines/>
              <w:spacing w:line="288" w:lineRule="auto"/>
              <w:ind w:firstLine="0"/>
              <w:rPr>
                <w:rFonts w:hint="eastAsia"/>
              </w:rPr>
            </w:pPr>
            <w:hyperlink r:id="rId76">
              <w:r>
                <w:rPr>
                  <w:rFonts w:cs="微软雅黑"/>
                  <w:sz w:val="21"/>
                  <w:szCs w:val="21"/>
                </w:rPr>
                <w:t>https://www.gjxfj.gov.cn（门户网站</w:t>
              </w:r>
            </w:hyperlink>
            <w:r>
              <w:rPr>
                <w:rFonts w:cs="微软雅黑"/>
                <w:sz w:val="21"/>
                <w:szCs w:val="21"/>
              </w:rPr>
              <w:t>）；</w:t>
            </w:r>
            <w:hyperlink r:id="rId77">
              <w:r>
                <w:rPr>
                  <w:rFonts w:cs="微软雅黑"/>
                  <w:sz w:val="21"/>
                  <w:szCs w:val="21"/>
                </w:rPr>
                <w:t>https://wsxf.gjxfj.gov.cn（网上信访</w:t>
              </w:r>
            </w:hyperlink>
            <w:r>
              <w:rPr>
                <w:rFonts w:cs="微软雅黑"/>
                <w:sz w:val="21"/>
                <w:szCs w:val="21"/>
              </w:rPr>
              <w:t>）</w:t>
            </w:r>
          </w:p>
        </w:tc>
      </w:tr>
      <w:tr w:rsidR="00D15C84" w14:paraId="35FD8E6E" w14:textId="77777777">
        <w:trPr>
          <w:cantSplit/>
          <w:trHeight w:val="453"/>
          <w:jc w:val="center"/>
        </w:trPr>
        <w:tc>
          <w:tcPr>
            <w:tcW w:w="1701" w:type="dxa"/>
            <w:shd w:val="clear" w:color="auto" w:fill="E8EEF5"/>
            <w:vAlign w:val="center"/>
          </w:tcPr>
          <w:p w14:paraId="14674C81"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9EEB75F" w14:textId="77777777" w:rsidR="00D15C84" w:rsidRDefault="000F45C1">
            <w:pPr>
              <w:keepNext/>
              <w:keepLines/>
              <w:spacing w:line="288" w:lineRule="auto"/>
              <w:ind w:firstLine="0"/>
              <w:rPr>
                <w:rFonts w:hint="eastAsia"/>
              </w:rPr>
            </w:pPr>
            <w:r>
              <w:rPr>
                <w:rFonts w:cs="微软雅黑"/>
                <w:b/>
                <w:sz w:val="21"/>
                <w:szCs w:val="21"/>
              </w:rPr>
              <w:t>010-68015310</w:t>
            </w:r>
            <w:r>
              <w:rPr>
                <w:rFonts w:cs="微软雅黑"/>
                <w:sz w:val="21"/>
                <w:szCs w:val="21"/>
              </w:rPr>
              <w:t>（公开电话）</w:t>
            </w:r>
          </w:p>
        </w:tc>
      </w:tr>
      <w:tr w:rsidR="00D15C84" w14:paraId="023D2A74" w14:textId="77777777">
        <w:trPr>
          <w:cantSplit/>
          <w:trHeight w:val="453"/>
          <w:jc w:val="center"/>
        </w:trPr>
        <w:tc>
          <w:tcPr>
            <w:tcW w:w="1701" w:type="dxa"/>
            <w:shd w:val="clear" w:color="auto" w:fill="E8EEF5"/>
            <w:vAlign w:val="center"/>
          </w:tcPr>
          <w:p w14:paraId="5B4DE06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55A6FCCD" w14:textId="77777777" w:rsidR="00D15C84" w:rsidRDefault="000F45C1">
            <w:pPr>
              <w:keepNext/>
              <w:keepLines/>
              <w:spacing w:line="288" w:lineRule="auto"/>
              <w:ind w:firstLine="0"/>
              <w:rPr>
                <w:rFonts w:hint="eastAsia"/>
                <w:lang w:eastAsia="zh-CN"/>
              </w:rPr>
            </w:pPr>
            <w:r>
              <w:rPr>
                <w:rFonts w:cs="微软雅黑"/>
                <w:sz w:val="21"/>
                <w:szCs w:val="21"/>
                <w:lang w:eastAsia="zh-CN"/>
              </w:rPr>
              <w:t>国家信访局（中共中央社会工作部管理）</w:t>
            </w:r>
          </w:p>
        </w:tc>
      </w:tr>
      <w:tr w:rsidR="00D15C84" w14:paraId="73482B03" w14:textId="77777777">
        <w:trPr>
          <w:cantSplit/>
          <w:trHeight w:val="453"/>
          <w:jc w:val="center"/>
        </w:trPr>
        <w:tc>
          <w:tcPr>
            <w:tcW w:w="1701" w:type="dxa"/>
            <w:shd w:val="clear" w:color="auto" w:fill="E8EEF5"/>
            <w:vAlign w:val="center"/>
          </w:tcPr>
          <w:p w14:paraId="7F925FC8"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2D716BFA" w14:textId="77777777" w:rsidR="00D15C84" w:rsidRDefault="000F45C1">
            <w:pPr>
              <w:keepNext/>
              <w:keepLines/>
              <w:spacing w:line="288" w:lineRule="auto"/>
              <w:ind w:firstLine="0"/>
              <w:rPr>
                <w:rFonts w:hint="eastAsia"/>
                <w:lang w:eastAsia="zh-CN"/>
              </w:rPr>
            </w:pPr>
            <w:r>
              <w:rPr>
                <w:rFonts w:cs="微软雅黑"/>
                <w:sz w:val="21"/>
                <w:szCs w:val="21"/>
                <w:lang w:eastAsia="zh-CN"/>
              </w:rPr>
              <w:t>公民、法人或其他组织采用信息网络、书信、电话、传真、走访等形式反映情况，提出建议、意见或投诉请求。来信地址：国家信访局收，邮编100017；接访地址：北京市西城区永定门西街甲一号。</w:t>
            </w:r>
          </w:p>
        </w:tc>
      </w:tr>
      <w:tr w:rsidR="00D15C84" w14:paraId="63A1C554" w14:textId="77777777">
        <w:trPr>
          <w:cantSplit/>
          <w:trHeight w:val="453"/>
          <w:jc w:val="center"/>
        </w:trPr>
        <w:tc>
          <w:tcPr>
            <w:tcW w:w="1701" w:type="dxa"/>
            <w:shd w:val="clear" w:color="auto" w:fill="E8EEF5"/>
            <w:vAlign w:val="center"/>
          </w:tcPr>
          <w:p w14:paraId="32A70016"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BBB1858" w14:textId="77777777" w:rsidR="00D15C84" w:rsidRDefault="000F45C1">
            <w:pPr>
              <w:keepNext/>
              <w:keepLines/>
              <w:spacing w:line="288" w:lineRule="auto"/>
              <w:ind w:firstLine="0"/>
              <w:rPr>
                <w:rFonts w:hint="eastAsia"/>
              </w:rPr>
            </w:pPr>
            <w:r>
              <w:rPr>
                <w:rFonts w:cs="微软雅黑"/>
                <w:sz w:val="21"/>
                <w:szCs w:val="21"/>
              </w:rPr>
              <w:t>https://www.gjxfj.gov.cn/gjxfj/zfxxgk/zfxxgkzn/gjxfj.htm</w:t>
            </w:r>
          </w:p>
        </w:tc>
      </w:tr>
    </w:tbl>
    <w:p w14:paraId="501C0DCB" w14:textId="77777777" w:rsidR="00D15C84" w:rsidRDefault="00D15C84">
      <w:pPr>
        <w:ind w:firstLine="420"/>
        <w:rPr>
          <w:rFonts w:hint="eastAsia"/>
        </w:rPr>
      </w:pPr>
    </w:p>
    <w:p w14:paraId="5F49FC43" w14:textId="77777777" w:rsidR="00D15C84" w:rsidRDefault="000F45C1">
      <w:pPr>
        <w:pStyle w:val="21"/>
      </w:pPr>
      <w:bookmarkStart w:id="223" w:name="_Toc238958120"/>
      <w:bookmarkStart w:id="224" w:name="_Toc239386945"/>
      <w:bookmarkStart w:id="225" w:name="_Toc239414173"/>
      <w:bookmarkStart w:id="226" w:name="_Toc239699718"/>
      <w:bookmarkStart w:id="227" w:name="_Toc239984704"/>
      <w:bookmarkEnd w:id="223"/>
      <w:proofErr w:type="spellStart"/>
      <w:r>
        <w:lastRenderedPageBreak/>
        <w:t>二十三、安全生产应急</w:t>
      </w:r>
      <w:bookmarkEnd w:id="224"/>
      <w:bookmarkEnd w:id="225"/>
      <w:bookmarkEnd w:id="226"/>
      <w:bookmarkEnd w:id="227"/>
      <w:proofErr w:type="spellEnd"/>
    </w:p>
    <w:tbl>
      <w:tblPr>
        <w:tblStyle w:val="aff1"/>
        <w:tblW w:w="0" w:type="auto"/>
        <w:jc w:val="center"/>
        <w:tblLayout w:type="fixed"/>
        <w:tblLook w:val="04A0" w:firstRow="1" w:lastRow="0" w:firstColumn="1" w:lastColumn="0" w:noHBand="0" w:noVBand="1"/>
      </w:tblPr>
      <w:tblGrid>
        <w:gridCol w:w="1701"/>
        <w:gridCol w:w="7371"/>
      </w:tblGrid>
      <w:tr w:rsidR="00D15C84" w14:paraId="78E8AE3E" w14:textId="77777777">
        <w:trPr>
          <w:cantSplit/>
          <w:trHeight w:val="453"/>
          <w:tblHeader/>
          <w:jc w:val="center"/>
        </w:trPr>
        <w:tc>
          <w:tcPr>
            <w:tcW w:w="1701" w:type="dxa"/>
            <w:shd w:val="clear" w:color="auto" w:fill="E8EEF5"/>
            <w:vAlign w:val="center"/>
          </w:tcPr>
          <w:p w14:paraId="345F762D"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4D455C09" w14:textId="77777777" w:rsidR="00D15C84" w:rsidRDefault="000F45C1">
            <w:pPr>
              <w:keepNext/>
              <w:keepLines/>
              <w:spacing w:line="288" w:lineRule="auto"/>
              <w:ind w:firstLine="0"/>
              <w:rPr>
                <w:rFonts w:hint="eastAsia"/>
                <w:lang w:eastAsia="zh-CN"/>
              </w:rPr>
            </w:pPr>
            <w:r>
              <w:rPr>
                <w:rFonts w:cs="微软雅黑"/>
                <w:sz w:val="21"/>
                <w:szCs w:val="21"/>
                <w:lang w:eastAsia="zh-CN"/>
              </w:rPr>
              <w:t>全国安全生产举报投诉热线（12350）</w:t>
            </w:r>
          </w:p>
        </w:tc>
      </w:tr>
      <w:tr w:rsidR="00D15C84" w14:paraId="7D51801A" w14:textId="77777777">
        <w:trPr>
          <w:cantSplit/>
          <w:trHeight w:val="453"/>
          <w:jc w:val="center"/>
        </w:trPr>
        <w:tc>
          <w:tcPr>
            <w:tcW w:w="1701" w:type="dxa"/>
            <w:shd w:val="clear" w:color="auto" w:fill="E8EEF5"/>
            <w:vAlign w:val="center"/>
          </w:tcPr>
          <w:p w14:paraId="11716CB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4764B3C6" w14:textId="77777777" w:rsidR="00D15C84" w:rsidRDefault="00D15C84">
            <w:pPr>
              <w:keepNext/>
              <w:keepLines/>
              <w:spacing w:line="288" w:lineRule="auto"/>
              <w:ind w:firstLine="0"/>
              <w:rPr>
                <w:rFonts w:hint="eastAsia"/>
              </w:rPr>
            </w:pPr>
            <w:hyperlink r:id="rId78" w:anchor="/（安全生产举报系统">
              <w:r>
                <w:rPr>
                  <w:rFonts w:cs="微软雅黑"/>
                  <w:sz w:val="21"/>
                  <w:szCs w:val="21"/>
                </w:rPr>
                <w:t>https://dctjfx.mem.gov.cn/aqscjb#/（安全生产举报系统</w:t>
              </w:r>
            </w:hyperlink>
            <w:r>
              <w:rPr>
                <w:rFonts w:cs="微软雅黑"/>
                <w:sz w:val="21"/>
                <w:szCs w:val="21"/>
              </w:rPr>
              <w:t>）；</w:t>
            </w:r>
            <w:hyperlink r:id="rId79">
              <w:r>
                <w:rPr>
                  <w:rFonts w:cs="微软雅黑"/>
                  <w:sz w:val="21"/>
                  <w:szCs w:val="21"/>
                </w:rPr>
                <w:t>https://www.mem.gov.cn</w:t>
              </w:r>
            </w:hyperlink>
          </w:p>
        </w:tc>
      </w:tr>
      <w:tr w:rsidR="00D15C84" w14:paraId="13BFD10E" w14:textId="77777777">
        <w:trPr>
          <w:cantSplit/>
          <w:trHeight w:val="453"/>
          <w:jc w:val="center"/>
        </w:trPr>
        <w:tc>
          <w:tcPr>
            <w:tcW w:w="1701" w:type="dxa"/>
            <w:shd w:val="clear" w:color="auto" w:fill="E8EEF5"/>
            <w:vAlign w:val="center"/>
          </w:tcPr>
          <w:p w14:paraId="3AAC6918"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03489D1B" w14:textId="77777777" w:rsidR="00D15C84" w:rsidRDefault="000F45C1">
            <w:pPr>
              <w:keepNext/>
              <w:keepLines/>
              <w:spacing w:line="288" w:lineRule="auto"/>
              <w:ind w:firstLine="0"/>
              <w:rPr>
                <w:rFonts w:hint="eastAsia"/>
                <w:lang w:eastAsia="zh-CN"/>
              </w:rPr>
            </w:pPr>
            <w:r>
              <w:rPr>
                <w:rFonts w:cs="微软雅黑"/>
                <w:b/>
                <w:sz w:val="21"/>
                <w:szCs w:val="21"/>
                <w:lang w:eastAsia="zh-CN"/>
              </w:rPr>
              <w:t>12350</w:t>
            </w:r>
            <w:r>
              <w:rPr>
                <w:rFonts w:cs="微软雅黑"/>
                <w:sz w:val="21"/>
                <w:szCs w:val="21"/>
                <w:lang w:eastAsia="zh-CN"/>
              </w:rPr>
              <w:t>（部分地区已并入12345，两地号码均可使用）</w:t>
            </w:r>
          </w:p>
        </w:tc>
      </w:tr>
      <w:tr w:rsidR="00D15C84" w14:paraId="12E34D0D" w14:textId="77777777">
        <w:trPr>
          <w:cantSplit/>
          <w:trHeight w:val="453"/>
          <w:jc w:val="center"/>
        </w:trPr>
        <w:tc>
          <w:tcPr>
            <w:tcW w:w="1701" w:type="dxa"/>
            <w:shd w:val="clear" w:color="auto" w:fill="E8EEF5"/>
            <w:vAlign w:val="center"/>
          </w:tcPr>
          <w:p w14:paraId="40C3BB10"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FEC2F67" w14:textId="77777777" w:rsidR="00D15C84" w:rsidRDefault="000F45C1">
            <w:pPr>
              <w:keepNext/>
              <w:keepLines/>
              <w:spacing w:line="288" w:lineRule="auto"/>
              <w:ind w:firstLine="0"/>
              <w:rPr>
                <w:rFonts w:hint="eastAsia"/>
                <w:lang w:eastAsia="zh-CN"/>
              </w:rPr>
            </w:pPr>
            <w:r>
              <w:rPr>
                <w:rFonts w:cs="微软雅黑"/>
                <w:sz w:val="21"/>
                <w:szCs w:val="21"/>
                <w:lang w:eastAsia="zh-CN"/>
              </w:rPr>
              <w:t>中华人民共和国应急管理部</w:t>
            </w:r>
          </w:p>
        </w:tc>
      </w:tr>
      <w:tr w:rsidR="00D15C84" w14:paraId="5993FFBA" w14:textId="77777777">
        <w:trPr>
          <w:cantSplit/>
          <w:trHeight w:val="453"/>
          <w:jc w:val="center"/>
        </w:trPr>
        <w:tc>
          <w:tcPr>
            <w:tcW w:w="1701" w:type="dxa"/>
            <w:shd w:val="clear" w:color="auto" w:fill="E8EEF5"/>
            <w:vAlign w:val="center"/>
          </w:tcPr>
          <w:p w14:paraId="350F9BE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2DCBEE4" w14:textId="77777777" w:rsidR="00D15C84" w:rsidRDefault="000F45C1">
            <w:pPr>
              <w:keepNext/>
              <w:keepLines/>
              <w:spacing w:line="288" w:lineRule="auto"/>
              <w:ind w:firstLine="0"/>
              <w:rPr>
                <w:rFonts w:hint="eastAsia"/>
                <w:lang w:eastAsia="zh-CN"/>
              </w:rPr>
            </w:pPr>
            <w:r>
              <w:rPr>
                <w:rFonts w:cs="微软雅黑"/>
                <w:sz w:val="21"/>
                <w:szCs w:val="21"/>
                <w:lang w:eastAsia="zh-CN"/>
              </w:rPr>
              <w:t>安全生产事故隐患、非法违法行为、瞒报谎报事故举报。举报属实可获奖励，矿山重大隐患举报最高奖励30万元。</w:t>
            </w:r>
          </w:p>
        </w:tc>
      </w:tr>
      <w:tr w:rsidR="00D15C84" w14:paraId="2BD24B56" w14:textId="77777777">
        <w:trPr>
          <w:cantSplit/>
          <w:trHeight w:val="453"/>
          <w:jc w:val="center"/>
        </w:trPr>
        <w:tc>
          <w:tcPr>
            <w:tcW w:w="1701" w:type="dxa"/>
            <w:shd w:val="clear" w:color="auto" w:fill="E8EEF5"/>
            <w:vAlign w:val="center"/>
          </w:tcPr>
          <w:p w14:paraId="1DC666AD"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F5DC819" w14:textId="77777777" w:rsidR="00D15C84" w:rsidRDefault="000F45C1">
            <w:pPr>
              <w:keepNext/>
              <w:keepLines/>
              <w:spacing w:line="288" w:lineRule="auto"/>
              <w:ind w:firstLine="0"/>
              <w:rPr>
                <w:rFonts w:hint="eastAsia"/>
              </w:rPr>
            </w:pPr>
            <w:r>
              <w:rPr>
                <w:rFonts w:cs="微软雅黑"/>
                <w:sz w:val="21"/>
                <w:szCs w:val="21"/>
              </w:rPr>
              <w:t>https://www.mem.gov.cn/xw/xwfbh/2022n3y14rxwfbh/mtbd_4262/202203/t20220315_409608.shtml</w:t>
            </w:r>
          </w:p>
        </w:tc>
      </w:tr>
    </w:tbl>
    <w:p w14:paraId="3DA0FD6E" w14:textId="77777777" w:rsidR="00D15C84" w:rsidRDefault="00D15C84">
      <w:pPr>
        <w:ind w:firstLine="420"/>
        <w:rPr>
          <w:rFonts w:hint="eastAsia"/>
        </w:rPr>
      </w:pPr>
    </w:p>
    <w:tbl>
      <w:tblPr>
        <w:tblStyle w:val="aff1"/>
        <w:tblW w:w="0" w:type="auto"/>
        <w:jc w:val="center"/>
        <w:tblLayout w:type="fixed"/>
        <w:tblLook w:val="04A0" w:firstRow="1" w:lastRow="0" w:firstColumn="1" w:lastColumn="0" w:noHBand="0" w:noVBand="1"/>
      </w:tblPr>
      <w:tblGrid>
        <w:gridCol w:w="1701"/>
        <w:gridCol w:w="7371"/>
      </w:tblGrid>
      <w:tr w:rsidR="00D15C84" w14:paraId="4BEF33A9" w14:textId="77777777">
        <w:trPr>
          <w:cantSplit/>
          <w:trHeight w:val="453"/>
          <w:tblHeader/>
          <w:jc w:val="center"/>
        </w:trPr>
        <w:tc>
          <w:tcPr>
            <w:tcW w:w="1701" w:type="dxa"/>
            <w:shd w:val="clear" w:color="auto" w:fill="E8EEF5"/>
            <w:vAlign w:val="center"/>
          </w:tcPr>
          <w:p w14:paraId="642740F9" w14:textId="77777777" w:rsidR="00976F42" w:rsidRDefault="000F45C1">
            <w:pPr>
              <w:keepNext/>
              <w:keepLines/>
              <w:rPr>
                <w:rFonts w:hint="eastAsia"/>
              </w:rPr>
            </w:pPr>
            <w:proofErr w:type="spellStart"/>
            <w:r>
              <w:rPr>
                <w:b/>
                <w:sz w:val="21"/>
                <w:szCs w:val="21"/>
              </w:rPr>
              <w:t>渠道名称</w:t>
            </w:r>
            <w:proofErr w:type="spellEnd"/>
          </w:p>
        </w:tc>
        <w:tc>
          <w:tcPr>
            <w:tcW w:w="7371" w:type="dxa"/>
            <w:vAlign w:val="center"/>
          </w:tcPr>
          <w:p w14:paraId="50F46C65" w14:textId="77777777" w:rsidR="00976F42" w:rsidRDefault="000F45C1">
            <w:pPr>
              <w:keepNext/>
              <w:keepLines/>
              <w:rPr>
                <w:rFonts w:hint="eastAsia"/>
                <w:lang w:eastAsia="zh-CN"/>
              </w:rPr>
            </w:pPr>
            <w:r>
              <w:rPr>
                <w:rFonts w:cs="微软雅黑"/>
                <w:sz w:val="21"/>
                <w:szCs w:val="21"/>
                <w:lang w:eastAsia="zh-CN"/>
              </w:rPr>
              <w:t>96119火灾隐患举报投诉电话</w:t>
            </w:r>
          </w:p>
        </w:tc>
      </w:tr>
      <w:tr w:rsidR="00D15C84" w14:paraId="57BB3913" w14:textId="77777777">
        <w:trPr>
          <w:cantSplit/>
          <w:trHeight w:val="453"/>
          <w:jc w:val="center"/>
        </w:trPr>
        <w:tc>
          <w:tcPr>
            <w:tcW w:w="1701" w:type="dxa"/>
            <w:shd w:val="clear" w:color="auto" w:fill="E8EEF5"/>
            <w:vAlign w:val="center"/>
          </w:tcPr>
          <w:p w14:paraId="329DB37C" w14:textId="77777777" w:rsidR="00976F42" w:rsidRDefault="000F45C1">
            <w:pPr>
              <w:keepNext/>
              <w:keepLines/>
              <w:rPr>
                <w:rFonts w:hint="eastAsia"/>
              </w:rPr>
            </w:pPr>
            <w:proofErr w:type="spellStart"/>
            <w:r>
              <w:rPr>
                <w:b/>
                <w:sz w:val="21"/>
                <w:szCs w:val="21"/>
              </w:rPr>
              <w:t>官方网址</w:t>
            </w:r>
            <w:proofErr w:type="spellEnd"/>
          </w:p>
        </w:tc>
        <w:tc>
          <w:tcPr>
            <w:tcW w:w="7371" w:type="dxa"/>
            <w:vAlign w:val="center"/>
          </w:tcPr>
          <w:p w14:paraId="66FB74C3" w14:textId="77777777" w:rsidR="00976F42" w:rsidRDefault="000F45C1">
            <w:pPr>
              <w:keepNext/>
              <w:keepLines/>
              <w:rPr>
                <w:rFonts w:hint="eastAsia"/>
              </w:rPr>
            </w:pPr>
            <w:proofErr w:type="spellStart"/>
            <w:r>
              <w:rPr>
                <w:rFonts w:cs="微软雅黑"/>
                <w:sz w:val="21"/>
                <w:szCs w:val="21"/>
              </w:rPr>
              <w:t>应急管理部消防救援局（https</w:t>
            </w:r>
            <w:proofErr w:type="spellEnd"/>
            <w:r>
              <w:rPr>
                <w:rFonts w:cs="微软雅黑"/>
                <w:sz w:val="21"/>
                <w:szCs w:val="21"/>
              </w:rPr>
              <w:t>://www.119.gov.cn）</w:t>
            </w:r>
          </w:p>
        </w:tc>
      </w:tr>
      <w:tr w:rsidR="00D15C84" w14:paraId="7281437C" w14:textId="77777777">
        <w:trPr>
          <w:cantSplit/>
          <w:trHeight w:val="453"/>
          <w:jc w:val="center"/>
        </w:trPr>
        <w:tc>
          <w:tcPr>
            <w:tcW w:w="1701" w:type="dxa"/>
            <w:shd w:val="clear" w:color="auto" w:fill="E8EEF5"/>
            <w:vAlign w:val="center"/>
          </w:tcPr>
          <w:p w14:paraId="44897EBF" w14:textId="77777777" w:rsidR="00976F42" w:rsidRDefault="000F45C1">
            <w:pPr>
              <w:keepNext/>
              <w:keepLines/>
              <w:rPr>
                <w:rFonts w:hint="eastAsia"/>
              </w:rPr>
            </w:pPr>
            <w:proofErr w:type="spellStart"/>
            <w:r>
              <w:rPr>
                <w:b/>
                <w:sz w:val="21"/>
                <w:szCs w:val="21"/>
              </w:rPr>
              <w:t>投诉电话</w:t>
            </w:r>
            <w:proofErr w:type="spellEnd"/>
          </w:p>
        </w:tc>
        <w:tc>
          <w:tcPr>
            <w:tcW w:w="7371" w:type="dxa"/>
            <w:vAlign w:val="center"/>
          </w:tcPr>
          <w:p w14:paraId="69D02DFD" w14:textId="77777777" w:rsidR="00976F42" w:rsidRDefault="000F45C1">
            <w:pPr>
              <w:keepNext/>
              <w:keepLines/>
              <w:rPr>
                <w:rFonts w:hint="eastAsia"/>
              </w:rPr>
            </w:pPr>
            <w:r>
              <w:rPr>
                <w:rFonts w:cs="微软雅黑"/>
                <w:sz w:val="21"/>
                <w:szCs w:val="21"/>
              </w:rPr>
              <w:t>96119</w:t>
            </w:r>
          </w:p>
        </w:tc>
      </w:tr>
      <w:tr w:rsidR="00D15C84" w14:paraId="4C89A40D" w14:textId="77777777">
        <w:trPr>
          <w:cantSplit/>
          <w:trHeight w:val="453"/>
          <w:jc w:val="center"/>
        </w:trPr>
        <w:tc>
          <w:tcPr>
            <w:tcW w:w="1701" w:type="dxa"/>
            <w:shd w:val="clear" w:color="auto" w:fill="E8EEF5"/>
            <w:vAlign w:val="center"/>
          </w:tcPr>
          <w:p w14:paraId="6406E08F" w14:textId="77777777" w:rsidR="00976F42" w:rsidRDefault="000F45C1">
            <w:pPr>
              <w:keepNext/>
              <w:keepLines/>
              <w:rPr>
                <w:rFonts w:hint="eastAsia"/>
              </w:rPr>
            </w:pPr>
            <w:proofErr w:type="spellStart"/>
            <w:r>
              <w:rPr>
                <w:b/>
                <w:sz w:val="21"/>
                <w:szCs w:val="21"/>
              </w:rPr>
              <w:t>上级监管部门</w:t>
            </w:r>
            <w:proofErr w:type="spellEnd"/>
          </w:p>
        </w:tc>
        <w:tc>
          <w:tcPr>
            <w:tcW w:w="7371" w:type="dxa"/>
            <w:vAlign w:val="center"/>
          </w:tcPr>
          <w:p w14:paraId="76E1B92B" w14:textId="77777777" w:rsidR="00976F42" w:rsidRDefault="000F45C1">
            <w:pPr>
              <w:keepNext/>
              <w:keepLines/>
              <w:rPr>
                <w:rFonts w:hint="eastAsia"/>
                <w:lang w:eastAsia="zh-CN"/>
              </w:rPr>
            </w:pPr>
            <w:r>
              <w:rPr>
                <w:rFonts w:cs="微软雅黑"/>
                <w:sz w:val="21"/>
                <w:szCs w:val="21"/>
                <w:lang w:eastAsia="zh-CN"/>
              </w:rPr>
              <w:t>应急管理部消防</w:t>
            </w:r>
            <w:proofErr w:type="gramStart"/>
            <w:r>
              <w:rPr>
                <w:rFonts w:cs="微软雅黑"/>
                <w:sz w:val="21"/>
                <w:szCs w:val="21"/>
                <w:lang w:eastAsia="zh-CN"/>
              </w:rPr>
              <w:t>救援局</w:t>
            </w:r>
            <w:proofErr w:type="gramEnd"/>
          </w:p>
        </w:tc>
      </w:tr>
      <w:tr w:rsidR="00D15C84" w14:paraId="25A09201" w14:textId="77777777">
        <w:trPr>
          <w:cantSplit/>
          <w:trHeight w:val="453"/>
          <w:jc w:val="center"/>
        </w:trPr>
        <w:tc>
          <w:tcPr>
            <w:tcW w:w="1701" w:type="dxa"/>
            <w:shd w:val="clear" w:color="auto" w:fill="E8EEF5"/>
            <w:vAlign w:val="center"/>
          </w:tcPr>
          <w:p w14:paraId="57676342" w14:textId="77777777" w:rsidR="00976F42" w:rsidRDefault="000F45C1">
            <w:pPr>
              <w:keepNext/>
              <w:keepLines/>
              <w:rPr>
                <w:rFonts w:hint="eastAsia"/>
              </w:rPr>
            </w:pPr>
            <w:proofErr w:type="spellStart"/>
            <w:r>
              <w:rPr>
                <w:b/>
                <w:sz w:val="21"/>
                <w:szCs w:val="21"/>
              </w:rPr>
              <w:t>适用范围</w:t>
            </w:r>
            <w:proofErr w:type="spellEnd"/>
          </w:p>
        </w:tc>
        <w:tc>
          <w:tcPr>
            <w:tcW w:w="7371" w:type="dxa"/>
            <w:vAlign w:val="center"/>
          </w:tcPr>
          <w:p w14:paraId="3457C154" w14:textId="77777777" w:rsidR="00976F42" w:rsidRDefault="000F45C1">
            <w:pPr>
              <w:keepNext/>
              <w:keepLines/>
              <w:rPr>
                <w:rFonts w:hint="eastAsia"/>
                <w:lang w:eastAsia="zh-CN"/>
              </w:rPr>
            </w:pPr>
            <w:r>
              <w:rPr>
                <w:rFonts w:cs="微软雅黑"/>
                <w:sz w:val="21"/>
                <w:szCs w:val="21"/>
                <w:lang w:eastAsia="zh-CN"/>
              </w:rPr>
              <w:t>举报火灾隐患（消防通道堵塞、消防设施缺失损坏、违规用火用电、易燃易爆危险品违规存放）、消防违法行为。实用提示：小区消防通道被堵、商场没有灭火器、工厂违规用电，直接举报，消防部门会上门检查。</w:t>
            </w:r>
          </w:p>
        </w:tc>
      </w:tr>
      <w:tr w:rsidR="00D15C84" w14:paraId="133B82F4" w14:textId="77777777">
        <w:trPr>
          <w:cantSplit/>
          <w:trHeight w:val="453"/>
          <w:jc w:val="center"/>
        </w:trPr>
        <w:tc>
          <w:tcPr>
            <w:tcW w:w="1701" w:type="dxa"/>
            <w:shd w:val="clear" w:color="auto" w:fill="E8EEF5"/>
            <w:vAlign w:val="center"/>
          </w:tcPr>
          <w:p w14:paraId="1C0DE5B7" w14:textId="77777777" w:rsidR="00976F42" w:rsidRDefault="000F45C1">
            <w:pPr>
              <w:keepNext/>
              <w:keepLines/>
              <w:rPr>
                <w:rFonts w:hint="eastAsia"/>
              </w:rPr>
            </w:pPr>
            <w:proofErr w:type="spellStart"/>
            <w:r>
              <w:rPr>
                <w:b/>
                <w:sz w:val="21"/>
                <w:szCs w:val="21"/>
              </w:rPr>
              <w:t>信息来源</w:t>
            </w:r>
            <w:proofErr w:type="spellEnd"/>
          </w:p>
        </w:tc>
        <w:tc>
          <w:tcPr>
            <w:tcW w:w="7371" w:type="dxa"/>
            <w:vAlign w:val="center"/>
          </w:tcPr>
          <w:p w14:paraId="5C325D8B" w14:textId="77777777" w:rsidR="00976F42" w:rsidRDefault="000F45C1">
            <w:pPr>
              <w:keepNext/>
              <w:keepLines/>
              <w:rPr>
                <w:rFonts w:hint="eastAsia"/>
                <w:lang w:eastAsia="zh-CN"/>
              </w:rPr>
            </w:pPr>
            <w:r>
              <w:rPr>
                <w:rFonts w:cs="微软雅黑"/>
                <w:sz w:val="21"/>
                <w:szCs w:val="21"/>
                <w:lang w:eastAsia="zh-CN"/>
              </w:rPr>
              <w:t>应急管理部消防</w:t>
            </w:r>
            <w:proofErr w:type="gramStart"/>
            <w:r>
              <w:rPr>
                <w:rFonts w:cs="微软雅黑"/>
                <w:sz w:val="21"/>
                <w:szCs w:val="21"/>
                <w:lang w:eastAsia="zh-CN"/>
              </w:rPr>
              <w:t>救援局官网</w:t>
            </w:r>
            <w:proofErr w:type="gramEnd"/>
          </w:p>
        </w:tc>
      </w:tr>
    </w:tbl>
    <w:p w14:paraId="6D1B7BDE" w14:textId="77777777" w:rsidR="00D15C84" w:rsidRDefault="00D15C84">
      <w:pPr>
        <w:ind w:firstLine="420"/>
        <w:rPr>
          <w:rFonts w:hint="eastAsia"/>
          <w:lang w:eastAsia="zh-CN"/>
        </w:rPr>
      </w:pPr>
    </w:p>
    <w:tbl>
      <w:tblPr>
        <w:tblStyle w:val="aff1"/>
        <w:tblW w:w="0" w:type="auto"/>
        <w:jc w:val="center"/>
        <w:tblLayout w:type="fixed"/>
        <w:tblLook w:val="04A0" w:firstRow="1" w:lastRow="0" w:firstColumn="1" w:lastColumn="0" w:noHBand="0" w:noVBand="1"/>
      </w:tblPr>
      <w:tblGrid>
        <w:gridCol w:w="1701"/>
        <w:gridCol w:w="7371"/>
      </w:tblGrid>
      <w:tr w:rsidR="00D15C84" w14:paraId="6A06BC1A" w14:textId="77777777">
        <w:trPr>
          <w:cantSplit/>
          <w:trHeight w:val="453"/>
          <w:tblHeader/>
          <w:jc w:val="center"/>
        </w:trPr>
        <w:tc>
          <w:tcPr>
            <w:tcW w:w="1701" w:type="dxa"/>
            <w:shd w:val="clear" w:color="auto" w:fill="E8EEF5"/>
            <w:vAlign w:val="center"/>
          </w:tcPr>
          <w:p w14:paraId="526BDA73" w14:textId="77777777" w:rsidR="00D15C84" w:rsidRDefault="000F45C1">
            <w:pPr>
              <w:keepNext/>
              <w:keepLines/>
              <w:spacing w:line="288" w:lineRule="auto"/>
              <w:ind w:firstLine="0"/>
              <w:jc w:val="center"/>
              <w:rPr>
                <w:rFonts w:hint="eastAsia"/>
              </w:rPr>
            </w:pPr>
            <w:proofErr w:type="spellStart"/>
            <w:r>
              <w:rPr>
                <w:b/>
                <w:color w:val="1A3C6E"/>
                <w:sz w:val="21"/>
                <w:szCs w:val="21"/>
              </w:rPr>
              <w:lastRenderedPageBreak/>
              <w:t>渠道名称</w:t>
            </w:r>
            <w:proofErr w:type="spellEnd"/>
          </w:p>
        </w:tc>
        <w:tc>
          <w:tcPr>
            <w:tcW w:w="7371" w:type="dxa"/>
            <w:vAlign w:val="center"/>
          </w:tcPr>
          <w:p w14:paraId="0EA84FB6" w14:textId="77777777" w:rsidR="00D15C84" w:rsidRDefault="000F45C1">
            <w:pPr>
              <w:keepNext/>
              <w:keepLines/>
              <w:spacing w:line="288" w:lineRule="auto"/>
              <w:ind w:firstLine="0"/>
              <w:rPr>
                <w:rFonts w:hint="eastAsia"/>
                <w:lang w:eastAsia="zh-CN"/>
              </w:rPr>
            </w:pPr>
            <w:r>
              <w:rPr>
                <w:rFonts w:cs="微软雅黑"/>
                <w:sz w:val="21"/>
                <w:szCs w:val="21"/>
                <w:lang w:eastAsia="zh-CN"/>
              </w:rPr>
              <w:t>12119森林火警电话（林草违法线索）</w:t>
            </w:r>
          </w:p>
        </w:tc>
      </w:tr>
      <w:tr w:rsidR="00D15C84" w14:paraId="2B22348B" w14:textId="77777777">
        <w:trPr>
          <w:cantSplit/>
          <w:trHeight w:val="453"/>
          <w:jc w:val="center"/>
        </w:trPr>
        <w:tc>
          <w:tcPr>
            <w:tcW w:w="1701" w:type="dxa"/>
            <w:shd w:val="clear" w:color="auto" w:fill="E8EEF5"/>
            <w:vAlign w:val="center"/>
          </w:tcPr>
          <w:p w14:paraId="1F6B1A1F"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AD5E795" w14:textId="77777777" w:rsidR="00D15C84" w:rsidRDefault="00D15C84">
            <w:pPr>
              <w:keepNext/>
              <w:keepLines/>
              <w:spacing w:line="288" w:lineRule="auto"/>
              <w:ind w:firstLine="0"/>
              <w:rPr>
                <w:rFonts w:hint="eastAsia"/>
                <w:lang w:eastAsia="zh-CN"/>
              </w:rPr>
            </w:pPr>
            <w:r>
              <w:rPr>
                <w:rFonts w:cs="微软雅黑"/>
                <w:sz w:val="21"/>
                <w:szCs w:val="21"/>
                <w:lang w:eastAsia="zh-CN"/>
              </w:rPr>
              <w:t>国家林业和草原局 https://www.forestry.gov.cn；林草违法可通过12345转办</w:t>
            </w:r>
          </w:p>
        </w:tc>
      </w:tr>
      <w:tr w:rsidR="00D15C84" w14:paraId="31BB2CF4" w14:textId="77777777">
        <w:trPr>
          <w:cantSplit/>
          <w:trHeight w:val="453"/>
          <w:jc w:val="center"/>
        </w:trPr>
        <w:tc>
          <w:tcPr>
            <w:tcW w:w="1701" w:type="dxa"/>
            <w:shd w:val="clear" w:color="auto" w:fill="E8EEF5"/>
            <w:vAlign w:val="center"/>
          </w:tcPr>
          <w:p w14:paraId="5A46843F"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E4C573A" w14:textId="77777777" w:rsidR="00D15C84" w:rsidRDefault="000F45C1">
            <w:pPr>
              <w:keepNext/>
              <w:keepLines/>
              <w:spacing w:line="288" w:lineRule="auto"/>
              <w:ind w:firstLine="0"/>
              <w:rPr>
                <w:rFonts w:hint="eastAsia"/>
                <w:lang w:eastAsia="zh-CN"/>
              </w:rPr>
            </w:pPr>
            <w:r>
              <w:rPr>
                <w:rFonts w:cs="微软雅黑"/>
                <w:b/>
                <w:sz w:val="21"/>
                <w:szCs w:val="21"/>
                <w:lang w:eastAsia="zh-CN"/>
              </w:rPr>
              <w:t>12119（森林草原火情报警）</w:t>
            </w:r>
          </w:p>
        </w:tc>
      </w:tr>
      <w:tr w:rsidR="00D15C84" w14:paraId="65837449" w14:textId="77777777">
        <w:trPr>
          <w:cantSplit/>
          <w:trHeight w:val="453"/>
          <w:jc w:val="center"/>
        </w:trPr>
        <w:tc>
          <w:tcPr>
            <w:tcW w:w="1701" w:type="dxa"/>
            <w:shd w:val="clear" w:color="auto" w:fill="E8EEF5"/>
            <w:vAlign w:val="center"/>
          </w:tcPr>
          <w:p w14:paraId="74B86128"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60743789" w14:textId="77777777" w:rsidR="00D15C84" w:rsidRDefault="000F45C1">
            <w:pPr>
              <w:keepNext/>
              <w:keepLines/>
              <w:spacing w:line="288" w:lineRule="auto"/>
              <w:ind w:firstLine="0"/>
              <w:rPr>
                <w:rFonts w:hint="eastAsia"/>
                <w:lang w:eastAsia="zh-CN"/>
              </w:rPr>
            </w:pPr>
            <w:r>
              <w:rPr>
                <w:rFonts w:cs="微软雅黑"/>
                <w:sz w:val="21"/>
                <w:szCs w:val="21"/>
                <w:lang w:eastAsia="zh-CN"/>
              </w:rPr>
              <w:t>应急管理部、国家林业和草原局</w:t>
            </w:r>
          </w:p>
        </w:tc>
      </w:tr>
      <w:tr w:rsidR="00D15C84" w14:paraId="28DEEACC" w14:textId="77777777">
        <w:trPr>
          <w:cantSplit/>
          <w:trHeight w:val="453"/>
          <w:jc w:val="center"/>
        </w:trPr>
        <w:tc>
          <w:tcPr>
            <w:tcW w:w="1701" w:type="dxa"/>
            <w:shd w:val="clear" w:color="auto" w:fill="E8EEF5"/>
            <w:vAlign w:val="center"/>
          </w:tcPr>
          <w:p w14:paraId="7F10F579"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8A624CF" w14:textId="77777777" w:rsidR="00D15C84" w:rsidRDefault="000F45C1">
            <w:pPr>
              <w:keepNext/>
              <w:keepLines/>
              <w:spacing w:line="288" w:lineRule="auto"/>
              <w:ind w:firstLine="0"/>
              <w:rPr>
                <w:rFonts w:hint="eastAsia"/>
                <w:lang w:eastAsia="zh-CN"/>
              </w:rPr>
            </w:pPr>
            <w:r>
              <w:rPr>
                <w:rFonts w:cs="微软雅黑"/>
                <w:sz w:val="21"/>
                <w:szCs w:val="21"/>
                <w:lang w:eastAsia="zh-CN"/>
              </w:rPr>
              <w:t>森林草原火灾报警；乱砍滥伐、乱捕滥猎野生动物、非法占用林地等林草违法行为，向林草主管部门或12345反映。</w:t>
            </w:r>
          </w:p>
        </w:tc>
      </w:tr>
      <w:tr w:rsidR="00D15C84" w14:paraId="2EDB547E" w14:textId="77777777">
        <w:trPr>
          <w:cantSplit/>
          <w:trHeight w:val="453"/>
          <w:jc w:val="center"/>
        </w:trPr>
        <w:tc>
          <w:tcPr>
            <w:tcW w:w="1701" w:type="dxa"/>
            <w:shd w:val="clear" w:color="auto" w:fill="E8EEF5"/>
            <w:vAlign w:val="center"/>
          </w:tcPr>
          <w:p w14:paraId="0AE26689"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2A8441C1" w14:textId="77777777" w:rsidR="00D15C84" w:rsidRDefault="000F45C1">
            <w:pPr>
              <w:keepNext/>
              <w:keepLines/>
              <w:spacing w:line="288" w:lineRule="auto"/>
              <w:ind w:firstLine="0"/>
              <w:rPr>
                <w:rFonts w:hint="eastAsia"/>
                <w:lang w:eastAsia="zh-CN"/>
              </w:rPr>
            </w:pPr>
            <w:r>
              <w:rPr>
                <w:rFonts w:cs="微软雅黑"/>
                <w:sz w:val="21"/>
                <w:szCs w:val="21"/>
                <w:lang w:eastAsia="zh-CN"/>
              </w:rPr>
              <w:t>应急管理部、国家林草局</w:t>
            </w:r>
          </w:p>
        </w:tc>
      </w:tr>
    </w:tbl>
    <w:p w14:paraId="2F453546" w14:textId="77777777" w:rsidR="00D15C84" w:rsidRDefault="00D15C84">
      <w:pPr>
        <w:ind w:firstLine="420"/>
        <w:rPr>
          <w:rFonts w:hint="eastAsia"/>
          <w:lang w:eastAsia="zh-CN"/>
        </w:rPr>
      </w:pPr>
    </w:p>
    <w:p w14:paraId="0D198D8F" w14:textId="77777777" w:rsidR="00D15C84" w:rsidRDefault="000F45C1">
      <w:pPr>
        <w:pStyle w:val="1"/>
        <w:pageBreakBefore/>
        <w:rPr>
          <w:lang w:eastAsia="zh-CN"/>
        </w:rPr>
      </w:pPr>
      <w:bookmarkStart w:id="228" w:name="_Toc239386946"/>
      <w:bookmarkStart w:id="229" w:name="_Toc239414174"/>
      <w:bookmarkStart w:id="230" w:name="_Toc239699719"/>
      <w:bookmarkStart w:id="231" w:name="_Toc239984705"/>
      <w:r>
        <w:rPr>
          <w:lang w:eastAsia="zh-CN"/>
        </w:rPr>
        <w:lastRenderedPageBreak/>
        <w:t>第四编</w:t>
      </w:r>
      <w:r>
        <w:rPr>
          <w:lang w:eastAsia="zh-CN"/>
        </w:rPr>
        <w:t xml:space="preserve">  </w:t>
      </w:r>
      <w:r>
        <w:rPr>
          <w:lang w:eastAsia="zh-CN"/>
        </w:rPr>
        <w:t>四川省</w:t>
      </w:r>
      <w:r>
        <w:rPr>
          <w:lang w:eastAsia="zh-CN"/>
        </w:rPr>
        <w:t xml:space="preserve"> / </w:t>
      </w:r>
      <w:r>
        <w:rPr>
          <w:lang w:eastAsia="zh-CN"/>
        </w:rPr>
        <w:t>成都市地方渠道专章</w:t>
      </w:r>
      <w:bookmarkEnd w:id="228"/>
      <w:bookmarkEnd w:id="229"/>
      <w:bookmarkEnd w:id="230"/>
      <w:bookmarkEnd w:id="231"/>
    </w:p>
    <w:p w14:paraId="2858533C" w14:textId="77777777" w:rsidR="00D15C84" w:rsidRDefault="000F45C1">
      <w:pPr>
        <w:ind w:firstLine="420"/>
        <w:rPr>
          <w:rFonts w:hint="eastAsia"/>
          <w:lang w:eastAsia="zh-CN"/>
        </w:rPr>
      </w:pPr>
      <w:r>
        <w:rPr>
          <w:lang w:eastAsia="zh-CN"/>
        </w:rPr>
        <w:t>以下为四川省/成都市地方投诉渠道，与上述国家级渠道配合使用，可提高属地问题的处理效率。</w:t>
      </w:r>
    </w:p>
    <w:p w14:paraId="5F7DE5AF" w14:textId="77777777" w:rsidR="00D15C84" w:rsidRDefault="000F45C1">
      <w:pPr>
        <w:pStyle w:val="21"/>
      </w:pPr>
      <w:bookmarkStart w:id="232" w:name="_Toc239699720"/>
      <w:bookmarkStart w:id="233" w:name="_Toc239984706"/>
      <w:r>
        <w:t>渠道</w:t>
      </w:r>
      <w:r>
        <w:t>1</w:t>
      </w:r>
      <w:r>
        <w:t>：成都市</w:t>
      </w:r>
      <w:r>
        <w:t>12345</w:t>
      </w:r>
      <w:r>
        <w:t>热线平台</w:t>
      </w:r>
      <w:bookmarkEnd w:id="232"/>
      <w:bookmarkEnd w:id="233"/>
    </w:p>
    <w:tbl>
      <w:tblPr>
        <w:tblStyle w:val="aff1"/>
        <w:tblW w:w="0" w:type="auto"/>
        <w:jc w:val="center"/>
        <w:tblLayout w:type="fixed"/>
        <w:tblLook w:val="04A0" w:firstRow="1" w:lastRow="0" w:firstColumn="1" w:lastColumn="0" w:noHBand="0" w:noVBand="1"/>
      </w:tblPr>
      <w:tblGrid>
        <w:gridCol w:w="1701"/>
        <w:gridCol w:w="7371"/>
      </w:tblGrid>
      <w:tr w:rsidR="00D15C84" w14:paraId="5CA73943" w14:textId="77777777">
        <w:trPr>
          <w:cantSplit/>
          <w:trHeight w:val="453"/>
          <w:tblHeader/>
          <w:jc w:val="center"/>
        </w:trPr>
        <w:tc>
          <w:tcPr>
            <w:tcW w:w="1701" w:type="dxa"/>
            <w:shd w:val="clear" w:color="auto" w:fill="E8EEF5"/>
            <w:vAlign w:val="center"/>
          </w:tcPr>
          <w:p w14:paraId="7BE14FF3"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DC51444" w14:textId="77777777" w:rsidR="00D15C84" w:rsidRDefault="000F45C1">
            <w:pPr>
              <w:keepNext/>
              <w:keepLines/>
              <w:spacing w:line="288" w:lineRule="auto"/>
              <w:ind w:firstLine="0"/>
              <w:rPr>
                <w:rFonts w:hint="eastAsia"/>
              </w:rPr>
            </w:pPr>
            <w:r>
              <w:rPr>
                <w:rFonts w:cs="微软雅黑"/>
                <w:sz w:val="21"/>
                <w:szCs w:val="21"/>
              </w:rPr>
              <w:t>成都市12345热线平台</w:t>
            </w:r>
          </w:p>
        </w:tc>
      </w:tr>
      <w:tr w:rsidR="00D15C84" w14:paraId="72B662BA" w14:textId="77777777">
        <w:trPr>
          <w:cantSplit/>
          <w:trHeight w:val="453"/>
          <w:jc w:val="center"/>
        </w:trPr>
        <w:tc>
          <w:tcPr>
            <w:tcW w:w="1701" w:type="dxa"/>
            <w:shd w:val="clear" w:color="auto" w:fill="E8EEF5"/>
            <w:vAlign w:val="center"/>
          </w:tcPr>
          <w:p w14:paraId="164CA0E6"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4C55E11" w14:textId="77777777" w:rsidR="00D15C84" w:rsidRDefault="000F45C1">
            <w:pPr>
              <w:keepNext/>
              <w:keepLines/>
              <w:spacing w:line="288" w:lineRule="auto"/>
              <w:ind w:firstLine="0"/>
              <w:rPr>
                <w:rFonts w:hint="eastAsia"/>
                <w:lang w:eastAsia="zh-CN"/>
              </w:rPr>
            </w:pPr>
            <w:r>
              <w:rPr>
                <w:rFonts w:cs="微软雅黑"/>
                <w:sz w:val="21"/>
                <w:szCs w:val="21"/>
                <w:lang w:eastAsia="zh-CN"/>
              </w:rPr>
              <w:t>通过成都市政府门户网站互动交流栏目进入</w:t>
            </w:r>
          </w:p>
        </w:tc>
      </w:tr>
      <w:tr w:rsidR="00D15C84" w14:paraId="2F2F57D3" w14:textId="77777777">
        <w:trPr>
          <w:cantSplit/>
          <w:trHeight w:val="453"/>
          <w:jc w:val="center"/>
        </w:trPr>
        <w:tc>
          <w:tcPr>
            <w:tcW w:w="1701" w:type="dxa"/>
            <w:shd w:val="clear" w:color="auto" w:fill="E8EEF5"/>
            <w:vAlign w:val="center"/>
          </w:tcPr>
          <w:p w14:paraId="59F66E62"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DF58655" w14:textId="77777777" w:rsidR="00D15C84" w:rsidRDefault="000F45C1">
            <w:pPr>
              <w:keepNext/>
              <w:keepLines/>
              <w:spacing w:line="288" w:lineRule="auto"/>
              <w:ind w:firstLine="0"/>
              <w:rPr>
                <w:rFonts w:hint="eastAsia"/>
                <w:lang w:eastAsia="zh-CN"/>
              </w:rPr>
            </w:pPr>
            <w:r>
              <w:rPr>
                <w:rFonts w:cs="微软雅黑"/>
                <w:sz w:val="21"/>
                <w:szCs w:val="21"/>
                <w:lang w:eastAsia="zh-CN"/>
              </w:rPr>
              <w:t>028-</w:t>
            </w:r>
            <w:r>
              <w:rPr>
                <w:rFonts w:cs="微软雅黑"/>
                <w:b/>
                <w:sz w:val="21"/>
                <w:szCs w:val="21"/>
                <w:lang w:eastAsia="zh-CN"/>
              </w:rPr>
              <w:t>12345</w:t>
            </w:r>
            <w:r>
              <w:rPr>
                <w:rFonts w:cs="微软雅黑"/>
                <w:sz w:val="21"/>
                <w:szCs w:val="21"/>
                <w:lang w:eastAsia="zh-CN"/>
              </w:rPr>
              <w:t>（成都市内可直接拨12345，7×24小时人工）</w:t>
            </w:r>
          </w:p>
        </w:tc>
      </w:tr>
      <w:tr w:rsidR="00D15C84" w14:paraId="3C7536E6" w14:textId="77777777">
        <w:trPr>
          <w:cantSplit/>
          <w:trHeight w:val="453"/>
          <w:jc w:val="center"/>
        </w:trPr>
        <w:tc>
          <w:tcPr>
            <w:tcW w:w="1701" w:type="dxa"/>
            <w:shd w:val="clear" w:color="auto" w:fill="E8EEF5"/>
            <w:vAlign w:val="center"/>
          </w:tcPr>
          <w:p w14:paraId="4649178A"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D18D375"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成都市人民政府（成都市网络理政办承办）</w:t>
            </w:r>
          </w:p>
        </w:tc>
      </w:tr>
      <w:tr w:rsidR="00D15C84" w14:paraId="0AD00FA5" w14:textId="77777777">
        <w:trPr>
          <w:cantSplit/>
          <w:trHeight w:val="453"/>
          <w:jc w:val="center"/>
        </w:trPr>
        <w:tc>
          <w:tcPr>
            <w:tcW w:w="1701" w:type="dxa"/>
            <w:shd w:val="clear" w:color="auto" w:fill="E8EEF5"/>
            <w:vAlign w:val="center"/>
          </w:tcPr>
          <w:p w14:paraId="77C7F815"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4D85385C" w14:textId="77777777" w:rsidR="00D15C84" w:rsidRDefault="000F45C1">
            <w:pPr>
              <w:keepNext/>
              <w:keepLines/>
              <w:spacing w:line="288" w:lineRule="auto"/>
              <w:ind w:firstLine="0"/>
              <w:rPr>
                <w:rFonts w:hint="eastAsia"/>
                <w:lang w:eastAsia="zh-CN"/>
              </w:rPr>
            </w:pPr>
            <w:r>
              <w:rPr>
                <w:rFonts w:cs="微软雅黑"/>
                <w:sz w:val="21"/>
                <w:szCs w:val="21"/>
                <w:lang w:eastAsia="zh-CN"/>
              </w:rPr>
              <w:t>受理各类政务咨询、投诉、举报、求助、意见建议。2023年出台《成都12345热线平台工作办法》，与110建立高效对接联动机制。</w:t>
            </w:r>
          </w:p>
        </w:tc>
      </w:tr>
      <w:tr w:rsidR="00D15C84" w14:paraId="45D7B323" w14:textId="77777777">
        <w:trPr>
          <w:cantSplit/>
          <w:trHeight w:val="453"/>
          <w:jc w:val="center"/>
        </w:trPr>
        <w:tc>
          <w:tcPr>
            <w:tcW w:w="1701" w:type="dxa"/>
            <w:shd w:val="clear" w:color="auto" w:fill="E8EEF5"/>
            <w:vAlign w:val="center"/>
          </w:tcPr>
          <w:p w14:paraId="6AF4E7D5"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506ECDBD" w14:textId="77777777" w:rsidR="00D15C84" w:rsidRDefault="000F45C1">
            <w:pPr>
              <w:keepNext/>
              <w:keepLines/>
              <w:spacing w:line="288" w:lineRule="auto"/>
              <w:ind w:firstLine="0"/>
              <w:rPr>
                <w:rFonts w:hint="eastAsia"/>
              </w:rPr>
            </w:pPr>
            <w:r>
              <w:rPr>
                <w:rFonts w:cs="微软雅黑"/>
                <w:sz w:val="21"/>
                <w:szCs w:val="21"/>
              </w:rPr>
              <w:t>https://m.thepaper.cn/newsDetail_forward_24591998</w:t>
            </w:r>
          </w:p>
        </w:tc>
      </w:tr>
    </w:tbl>
    <w:p w14:paraId="7F0019A2" w14:textId="77777777" w:rsidR="00D15C84" w:rsidRDefault="00D15C84">
      <w:pPr>
        <w:ind w:firstLine="420"/>
        <w:rPr>
          <w:rFonts w:hint="eastAsia"/>
        </w:rPr>
      </w:pPr>
    </w:p>
    <w:p w14:paraId="41E4467A" w14:textId="77777777" w:rsidR="00D15C84" w:rsidRDefault="000F45C1">
      <w:pPr>
        <w:pStyle w:val="21"/>
        <w:rPr>
          <w:lang w:eastAsia="zh-CN"/>
        </w:rPr>
      </w:pPr>
      <w:bookmarkStart w:id="234" w:name="_Toc239699721"/>
      <w:bookmarkStart w:id="235" w:name="_Toc239984707"/>
      <w:r>
        <w:rPr>
          <w:lang w:eastAsia="zh-CN"/>
        </w:rPr>
        <w:t>渠道</w:t>
      </w:r>
      <w:r>
        <w:rPr>
          <w:lang w:eastAsia="zh-CN"/>
        </w:rPr>
        <w:t>2</w:t>
      </w:r>
      <w:r>
        <w:rPr>
          <w:lang w:eastAsia="zh-CN"/>
        </w:rPr>
        <w:t>：四川省</w:t>
      </w:r>
      <w:r>
        <w:rPr>
          <w:lang w:eastAsia="zh-CN"/>
        </w:rPr>
        <w:t>12345</w:t>
      </w:r>
      <w:r>
        <w:rPr>
          <w:lang w:eastAsia="zh-CN"/>
        </w:rPr>
        <w:t>政务服务便民热线</w:t>
      </w:r>
      <w:bookmarkEnd w:id="234"/>
      <w:bookmarkEnd w:id="235"/>
    </w:p>
    <w:tbl>
      <w:tblPr>
        <w:tblStyle w:val="aff1"/>
        <w:tblW w:w="0" w:type="auto"/>
        <w:jc w:val="center"/>
        <w:tblLayout w:type="fixed"/>
        <w:tblLook w:val="04A0" w:firstRow="1" w:lastRow="0" w:firstColumn="1" w:lastColumn="0" w:noHBand="0" w:noVBand="1"/>
      </w:tblPr>
      <w:tblGrid>
        <w:gridCol w:w="1701"/>
        <w:gridCol w:w="7371"/>
      </w:tblGrid>
      <w:tr w:rsidR="00D15C84" w14:paraId="47842784" w14:textId="77777777">
        <w:trPr>
          <w:cantSplit/>
          <w:trHeight w:val="453"/>
          <w:tblHeader/>
          <w:jc w:val="center"/>
        </w:trPr>
        <w:tc>
          <w:tcPr>
            <w:tcW w:w="1701" w:type="dxa"/>
            <w:shd w:val="clear" w:color="auto" w:fill="E8EEF5"/>
            <w:vAlign w:val="center"/>
          </w:tcPr>
          <w:p w14:paraId="6D707C13"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0F54E93B" w14:textId="77777777" w:rsidR="00D15C84" w:rsidRDefault="000F45C1">
            <w:pPr>
              <w:keepNext/>
              <w:keepLines/>
              <w:spacing w:line="288" w:lineRule="auto"/>
              <w:ind w:firstLine="0"/>
              <w:rPr>
                <w:rFonts w:hint="eastAsia"/>
                <w:lang w:eastAsia="zh-CN"/>
              </w:rPr>
            </w:pPr>
            <w:r>
              <w:rPr>
                <w:rFonts w:cs="微软雅黑"/>
                <w:sz w:val="21"/>
                <w:szCs w:val="21"/>
                <w:lang w:eastAsia="zh-CN"/>
              </w:rPr>
              <w:t>四川省12345政务服务便民热线</w:t>
            </w:r>
          </w:p>
        </w:tc>
      </w:tr>
      <w:tr w:rsidR="00D15C84" w14:paraId="78D81C70" w14:textId="77777777">
        <w:trPr>
          <w:cantSplit/>
          <w:trHeight w:val="453"/>
          <w:jc w:val="center"/>
        </w:trPr>
        <w:tc>
          <w:tcPr>
            <w:tcW w:w="1701" w:type="dxa"/>
            <w:shd w:val="clear" w:color="auto" w:fill="E8EEF5"/>
            <w:vAlign w:val="center"/>
          </w:tcPr>
          <w:p w14:paraId="33ECDDCD"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2105DC10" w14:textId="77777777" w:rsidR="00D15C84" w:rsidRDefault="00D15C84">
            <w:pPr>
              <w:keepNext/>
              <w:keepLines/>
              <w:spacing w:line="288" w:lineRule="auto"/>
              <w:ind w:firstLine="0"/>
              <w:rPr>
                <w:rFonts w:hint="eastAsia"/>
              </w:rPr>
            </w:pPr>
            <w:hyperlink r:id="rId80">
              <w:r>
                <w:rPr>
                  <w:rFonts w:cs="微软雅黑"/>
                  <w:sz w:val="21"/>
                  <w:szCs w:val="21"/>
                </w:rPr>
                <w:t>https://www.sc.gov.cn（四川省政府网</w:t>
              </w:r>
            </w:hyperlink>
            <w:r>
              <w:rPr>
                <w:rFonts w:cs="微软雅黑"/>
                <w:sz w:val="21"/>
                <w:szCs w:val="21"/>
              </w:rPr>
              <w:t>）</w:t>
            </w:r>
          </w:p>
        </w:tc>
      </w:tr>
      <w:tr w:rsidR="00D15C84" w14:paraId="45A4D492" w14:textId="77777777">
        <w:trPr>
          <w:cantSplit/>
          <w:trHeight w:val="453"/>
          <w:jc w:val="center"/>
        </w:trPr>
        <w:tc>
          <w:tcPr>
            <w:tcW w:w="1701" w:type="dxa"/>
            <w:shd w:val="clear" w:color="auto" w:fill="E8EEF5"/>
            <w:vAlign w:val="center"/>
          </w:tcPr>
          <w:p w14:paraId="15C7F199"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328C2644" w14:textId="77777777" w:rsidR="00D15C84" w:rsidRDefault="000F45C1">
            <w:pPr>
              <w:keepNext/>
              <w:keepLines/>
              <w:spacing w:line="288" w:lineRule="auto"/>
              <w:ind w:firstLine="0"/>
              <w:rPr>
                <w:rFonts w:hint="eastAsia"/>
                <w:lang w:eastAsia="zh-CN"/>
              </w:rPr>
            </w:pPr>
            <w:r>
              <w:rPr>
                <w:rFonts w:cs="微软雅黑"/>
                <w:b/>
                <w:sz w:val="21"/>
                <w:szCs w:val="21"/>
                <w:lang w:eastAsia="zh-CN"/>
              </w:rPr>
              <w:t>12345</w:t>
            </w:r>
            <w:r>
              <w:rPr>
                <w:rFonts w:cs="微软雅黑"/>
                <w:sz w:val="21"/>
                <w:szCs w:val="21"/>
                <w:lang w:eastAsia="zh-CN"/>
              </w:rPr>
              <w:t>（四川省内直接拨打，24小时在线）</w:t>
            </w:r>
          </w:p>
        </w:tc>
      </w:tr>
      <w:tr w:rsidR="00D15C84" w14:paraId="4B567391" w14:textId="77777777">
        <w:trPr>
          <w:cantSplit/>
          <w:trHeight w:val="453"/>
          <w:jc w:val="center"/>
        </w:trPr>
        <w:tc>
          <w:tcPr>
            <w:tcW w:w="1701" w:type="dxa"/>
            <w:shd w:val="clear" w:color="auto" w:fill="E8EEF5"/>
            <w:vAlign w:val="center"/>
          </w:tcPr>
          <w:p w14:paraId="5F7BC505"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2A4244CF" w14:textId="77777777" w:rsidR="00D15C84" w:rsidRDefault="000F45C1">
            <w:pPr>
              <w:keepNext/>
              <w:keepLines/>
              <w:spacing w:line="288" w:lineRule="auto"/>
              <w:ind w:firstLine="0"/>
              <w:rPr>
                <w:rFonts w:hint="eastAsia"/>
              </w:rPr>
            </w:pPr>
            <w:proofErr w:type="spellStart"/>
            <w:r>
              <w:rPr>
                <w:rFonts w:cs="微软雅黑"/>
                <w:sz w:val="21"/>
                <w:szCs w:val="21"/>
              </w:rPr>
              <w:t>四川省人民政府</w:t>
            </w:r>
            <w:proofErr w:type="spellEnd"/>
          </w:p>
        </w:tc>
      </w:tr>
      <w:tr w:rsidR="00D15C84" w14:paraId="31C855A2" w14:textId="77777777">
        <w:trPr>
          <w:cantSplit/>
          <w:trHeight w:val="453"/>
          <w:jc w:val="center"/>
        </w:trPr>
        <w:tc>
          <w:tcPr>
            <w:tcW w:w="1701" w:type="dxa"/>
            <w:shd w:val="clear" w:color="auto" w:fill="E8EEF5"/>
            <w:vAlign w:val="center"/>
          </w:tcPr>
          <w:p w14:paraId="4E9C6E9F"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624CA7A5" w14:textId="77777777" w:rsidR="00D15C84" w:rsidRDefault="000F45C1">
            <w:pPr>
              <w:keepNext/>
              <w:keepLines/>
              <w:spacing w:line="288" w:lineRule="auto"/>
              <w:ind w:firstLine="0"/>
              <w:rPr>
                <w:rFonts w:hint="eastAsia"/>
                <w:lang w:eastAsia="zh-CN"/>
              </w:rPr>
            </w:pPr>
            <w:r>
              <w:rPr>
                <w:rFonts w:cs="微软雅黑"/>
                <w:sz w:val="21"/>
                <w:szCs w:val="21"/>
                <w:lang w:eastAsia="zh-CN"/>
              </w:rPr>
              <w:t>全省统一受理、按责转办、限时办结、统一督办、评价反馈。2025年12月出台《四川省12345政务服务便民热线运行管理办法》。</w:t>
            </w:r>
          </w:p>
        </w:tc>
      </w:tr>
      <w:tr w:rsidR="00D15C84" w14:paraId="4CE64380" w14:textId="77777777">
        <w:trPr>
          <w:cantSplit/>
          <w:trHeight w:val="453"/>
          <w:jc w:val="center"/>
        </w:trPr>
        <w:tc>
          <w:tcPr>
            <w:tcW w:w="1701" w:type="dxa"/>
            <w:shd w:val="clear" w:color="auto" w:fill="E8EEF5"/>
            <w:vAlign w:val="center"/>
          </w:tcPr>
          <w:p w14:paraId="6D8A08E2"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6383A88E" w14:textId="77777777" w:rsidR="00D15C84" w:rsidRDefault="000F45C1">
            <w:pPr>
              <w:keepNext/>
              <w:keepLines/>
              <w:spacing w:line="288" w:lineRule="auto"/>
              <w:ind w:firstLine="0"/>
              <w:rPr>
                <w:rFonts w:hint="eastAsia"/>
              </w:rPr>
            </w:pPr>
            <w:r>
              <w:rPr>
                <w:rFonts w:cs="微软雅黑"/>
                <w:sz w:val="21"/>
                <w:szCs w:val="21"/>
              </w:rPr>
              <w:t>https://www.sc.gov.cn/10462/10778/14180/14182/2018/11/7/10462380.shtml</w:t>
            </w:r>
          </w:p>
        </w:tc>
      </w:tr>
    </w:tbl>
    <w:p w14:paraId="38B85F44" w14:textId="77777777" w:rsidR="00D15C84" w:rsidRDefault="00D15C84">
      <w:pPr>
        <w:ind w:firstLine="420"/>
        <w:rPr>
          <w:rFonts w:hint="eastAsia"/>
        </w:rPr>
      </w:pPr>
    </w:p>
    <w:p w14:paraId="142B7E69" w14:textId="77777777" w:rsidR="00D15C84" w:rsidRDefault="000F45C1">
      <w:pPr>
        <w:pStyle w:val="21"/>
        <w:rPr>
          <w:lang w:eastAsia="zh-CN"/>
        </w:rPr>
      </w:pPr>
      <w:bookmarkStart w:id="236" w:name="_Toc239699722"/>
      <w:bookmarkStart w:id="237" w:name="_Toc239984708"/>
      <w:r>
        <w:rPr>
          <w:lang w:eastAsia="zh-CN"/>
        </w:rPr>
        <w:lastRenderedPageBreak/>
        <w:t>渠道</w:t>
      </w:r>
      <w:r>
        <w:rPr>
          <w:lang w:eastAsia="zh-CN"/>
        </w:rPr>
        <w:t>3</w:t>
      </w:r>
      <w:r>
        <w:rPr>
          <w:lang w:eastAsia="zh-CN"/>
        </w:rPr>
        <w:t>：国家金融监督管理总局四川监管局</w:t>
      </w:r>
      <w:bookmarkEnd w:id="236"/>
      <w:bookmarkEnd w:id="237"/>
    </w:p>
    <w:tbl>
      <w:tblPr>
        <w:tblStyle w:val="aff1"/>
        <w:tblW w:w="0" w:type="auto"/>
        <w:jc w:val="center"/>
        <w:tblLayout w:type="fixed"/>
        <w:tblLook w:val="04A0" w:firstRow="1" w:lastRow="0" w:firstColumn="1" w:lastColumn="0" w:noHBand="0" w:noVBand="1"/>
      </w:tblPr>
      <w:tblGrid>
        <w:gridCol w:w="1701"/>
        <w:gridCol w:w="7371"/>
      </w:tblGrid>
      <w:tr w:rsidR="00D15C84" w14:paraId="54F54E5B" w14:textId="77777777">
        <w:trPr>
          <w:cantSplit/>
          <w:trHeight w:val="453"/>
          <w:tblHeader/>
          <w:jc w:val="center"/>
        </w:trPr>
        <w:tc>
          <w:tcPr>
            <w:tcW w:w="1701" w:type="dxa"/>
            <w:shd w:val="clear" w:color="auto" w:fill="E8EEF5"/>
            <w:vAlign w:val="center"/>
          </w:tcPr>
          <w:p w14:paraId="639D394A"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1ABC019"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国家金融监督管理总局四川监管局</w:t>
            </w:r>
          </w:p>
        </w:tc>
      </w:tr>
      <w:tr w:rsidR="00D15C84" w14:paraId="35EC2B9F" w14:textId="77777777">
        <w:trPr>
          <w:cantSplit/>
          <w:trHeight w:val="453"/>
          <w:jc w:val="center"/>
        </w:trPr>
        <w:tc>
          <w:tcPr>
            <w:tcW w:w="1701" w:type="dxa"/>
            <w:shd w:val="clear" w:color="auto" w:fill="E8EEF5"/>
            <w:vAlign w:val="center"/>
          </w:tcPr>
          <w:p w14:paraId="61CBD9A4"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64694796" w14:textId="77777777" w:rsidR="00D15C84" w:rsidRDefault="00D15C84">
            <w:pPr>
              <w:keepNext/>
              <w:keepLines/>
              <w:spacing w:line="288" w:lineRule="auto"/>
              <w:ind w:firstLine="0"/>
              <w:rPr>
                <w:rFonts w:hint="eastAsia"/>
              </w:rPr>
            </w:pPr>
            <w:hyperlink r:id="rId81">
              <w:r>
                <w:rPr>
                  <w:rFonts w:cs="微软雅黑"/>
                  <w:sz w:val="21"/>
                  <w:szCs w:val="21"/>
                </w:rPr>
                <w:t>https://www.nfra.gov.cn（通过总局官网地方局栏目进入</w:t>
              </w:r>
            </w:hyperlink>
            <w:r>
              <w:rPr>
                <w:rFonts w:cs="微软雅黑"/>
                <w:sz w:val="21"/>
                <w:szCs w:val="21"/>
              </w:rPr>
              <w:t>）</w:t>
            </w:r>
          </w:p>
        </w:tc>
      </w:tr>
      <w:tr w:rsidR="00D15C84" w14:paraId="4836A184" w14:textId="77777777">
        <w:trPr>
          <w:cantSplit/>
          <w:trHeight w:val="453"/>
          <w:jc w:val="center"/>
        </w:trPr>
        <w:tc>
          <w:tcPr>
            <w:tcW w:w="1701" w:type="dxa"/>
            <w:shd w:val="clear" w:color="auto" w:fill="E8EEF5"/>
            <w:vAlign w:val="center"/>
          </w:tcPr>
          <w:p w14:paraId="40523C57"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DE1BDAF" w14:textId="77777777" w:rsidR="00D15C84" w:rsidRDefault="000F45C1">
            <w:pPr>
              <w:keepNext/>
              <w:keepLines/>
              <w:spacing w:line="288" w:lineRule="auto"/>
              <w:ind w:firstLine="0"/>
              <w:rPr>
                <w:rFonts w:hint="eastAsia"/>
                <w:lang w:eastAsia="zh-CN"/>
              </w:rPr>
            </w:pPr>
            <w:r>
              <w:rPr>
                <w:rFonts w:cs="微软雅黑"/>
                <w:b/>
                <w:sz w:val="21"/>
                <w:szCs w:val="21"/>
                <w:lang w:eastAsia="zh-CN"/>
              </w:rPr>
              <w:t>12378</w:t>
            </w:r>
            <w:r>
              <w:rPr>
                <w:rFonts w:cs="微软雅黑"/>
                <w:sz w:val="21"/>
                <w:szCs w:val="21"/>
                <w:lang w:eastAsia="zh-CN"/>
              </w:rPr>
              <w:t>（全国统一热线，按属地转四川监管局）</w:t>
            </w:r>
          </w:p>
        </w:tc>
      </w:tr>
      <w:tr w:rsidR="00D15C84" w14:paraId="25CB4107" w14:textId="77777777">
        <w:trPr>
          <w:cantSplit/>
          <w:trHeight w:val="453"/>
          <w:jc w:val="center"/>
        </w:trPr>
        <w:tc>
          <w:tcPr>
            <w:tcW w:w="1701" w:type="dxa"/>
            <w:shd w:val="clear" w:color="auto" w:fill="E8EEF5"/>
            <w:vAlign w:val="center"/>
          </w:tcPr>
          <w:p w14:paraId="72DF0E9B"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2403F59"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国家金融监督管理总局</w:t>
            </w:r>
          </w:p>
        </w:tc>
      </w:tr>
      <w:tr w:rsidR="00D15C84" w14:paraId="68192171" w14:textId="77777777">
        <w:trPr>
          <w:cantSplit/>
          <w:trHeight w:val="453"/>
          <w:jc w:val="center"/>
        </w:trPr>
        <w:tc>
          <w:tcPr>
            <w:tcW w:w="1701" w:type="dxa"/>
            <w:shd w:val="clear" w:color="auto" w:fill="E8EEF5"/>
            <w:vAlign w:val="center"/>
          </w:tcPr>
          <w:p w14:paraId="018A8196"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399A1B61" w14:textId="77777777" w:rsidR="00D15C84" w:rsidRDefault="000F45C1">
            <w:pPr>
              <w:keepNext/>
              <w:keepLines/>
              <w:spacing w:line="288" w:lineRule="auto"/>
              <w:ind w:firstLine="0"/>
              <w:rPr>
                <w:rFonts w:hint="eastAsia"/>
                <w:lang w:eastAsia="zh-CN"/>
              </w:rPr>
            </w:pPr>
            <w:r>
              <w:rPr>
                <w:rFonts w:cs="微软雅黑"/>
                <w:sz w:val="21"/>
                <w:szCs w:val="21"/>
                <w:lang w:eastAsia="zh-CN"/>
              </w:rPr>
              <w:t>四川省内银行保险机构消费者投诉的属地受理与督办。地址：成都市天府大道北段966号天府国际金融中心3号楼6-7层。</w:t>
            </w:r>
          </w:p>
        </w:tc>
      </w:tr>
      <w:tr w:rsidR="00D15C84" w14:paraId="502E923F" w14:textId="77777777">
        <w:trPr>
          <w:cantSplit/>
          <w:trHeight w:val="453"/>
          <w:jc w:val="center"/>
        </w:trPr>
        <w:tc>
          <w:tcPr>
            <w:tcW w:w="1701" w:type="dxa"/>
            <w:shd w:val="clear" w:color="auto" w:fill="E8EEF5"/>
            <w:vAlign w:val="center"/>
          </w:tcPr>
          <w:p w14:paraId="2724E31D"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4D299B10" w14:textId="77777777" w:rsidR="00D15C84" w:rsidRDefault="000F45C1">
            <w:pPr>
              <w:keepNext/>
              <w:keepLines/>
              <w:spacing w:line="288" w:lineRule="auto"/>
              <w:ind w:firstLine="0"/>
              <w:rPr>
                <w:rFonts w:hint="eastAsia"/>
                <w:lang w:eastAsia="zh-CN"/>
              </w:rPr>
            </w:pPr>
            <w:r>
              <w:rPr>
                <w:rFonts w:cs="微软雅黑"/>
                <w:sz w:val="21"/>
                <w:szCs w:val="21"/>
                <w:lang w:eastAsia="zh-CN"/>
              </w:rPr>
              <w:t>国家金融监督管理</w:t>
            </w:r>
            <w:proofErr w:type="gramStart"/>
            <w:r>
              <w:rPr>
                <w:rFonts w:cs="微软雅黑"/>
                <w:sz w:val="21"/>
                <w:szCs w:val="21"/>
                <w:lang w:eastAsia="zh-CN"/>
              </w:rPr>
              <w:t>总局官网</w:t>
            </w:r>
            <w:proofErr w:type="gramEnd"/>
          </w:p>
        </w:tc>
      </w:tr>
    </w:tbl>
    <w:p w14:paraId="25AD6822" w14:textId="77777777" w:rsidR="00D15C84" w:rsidRDefault="00D15C84">
      <w:pPr>
        <w:ind w:firstLine="420"/>
        <w:rPr>
          <w:rFonts w:hint="eastAsia"/>
          <w:lang w:eastAsia="zh-CN"/>
        </w:rPr>
      </w:pPr>
    </w:p>
    <w:p w14:paraId="0880B3C0" w14:textId="77777777" w:rsidR="00D15C84" w:rsidRDefault="000F45C1">
      <w:pPr>
        <w:pStyle w:val="21"/>
        <w:rPr>
          <w:lang w:eastAsia="zh-CN"/>
        </w:rPr>
      </w:pPr>
      <w:bookmarkStart w:id="238" w:name="_Toc239699723"/>
      <w:bookmarkStart w:id="239" w:name="_Toc239984709"/>
      <w:r>
        <w:rPr>
          <w:lang w:eastAsia="zh-CN"/>
        </w:rPr>
        <w:t>渠道</w:t>
      </w:r>
      <w:r>
        <w:rPr>
          <w:lang w:eastAsia="zh-CN"/>
        </w:rPr>
        <w:t>4</w:t>
      </w:r>
      <w:r>
        <w:rPr>
          <w:lang w:eastAsia="zh-CN"/>
        </w:rPr>
        <w:t>：中国证监会四川监管局</w:t>
      </w:r>
      <w:bookmarkEnd w:id="238"/>
      <w:bookmarkEnd w:id="239"/>
    </w:p>
    <w:tbl>
      <w:tblPr>
        <w:tblStyle w:val="aff1"/>
        <w:tblW w:w="0" w:type="auto"/>
        <w:jc w:val="center"/>
        <w:tblLayout w:type="fixed"/>
        <w:tblLook w:val="04A0" w:firstRow="1" w:lastRow="0" w:firstColumn="1" w:lastColumn="0" w:noHBand="0" w:noVBand="1"/>
      </w:tblPr>
      <w:tblGrid>
        <w:gridCol w:w="1701"/>
        <w:gridCol w:w="7371"/>
      </w:tblGrid>
      <w:tr w:rsidR="00D15C84" w14:paraId="38E7351F" w14:textId="77777777">
        <w:trPr>
          <w:cantSplit/>
          <w:trHeight w:val="453"/>
          <w:tblHeader/>
          <w:jc w:val="center"/>
        </w:trPr>
        <w:tc>
          <w:tcPr>
            <w:tcW w:w="1701" w:type="dxa"/>
            <w:shd w:val="clear" w:color="auto" w:fill="E8EEF5"/>
            <w:vAlign w:val="center"/>
          </w:tcPr>
          <w:p w14:paraId="4C7C8698"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604457BF" w14:textId="77777777" w:rsidR="00D15C84" w:rsidRDefault="000F45C1">
            <w:pPr>
              <w:keepNext/>
              <w:keepLines/>
              <w:spacing w:line="288" w:lineRule="auto"/>
              <w:ind w:firstLine="0"/>
              <w:rPr>
                <w:rFonts w:hint="eastAsia"/>
                <w:lang w:eastAsia="zh-CN"/>
              </w:rPr>
            </w:pPr>
            <w:r>
              <w:rPr>
                <w:rFonts w:cs="微软雅黑"/>
                <w:sz w:val="21"/>
                <w:szCs w:val="21"/>
                <w:lang w:eastAsia="zh-CN"/>
              </w:rPr>
              <w:t>中国证监会四川监管局</w:t>
            </w:r>
          </w:p>
        </w:tc>
      </w:tr>
      <w:tr w:rsidR="00D15C84" w14:paraId="062979C0" w14:textId="77777777">
        <w:trPr>
          <w:cantSplit/>
          <w:trHeight w:val="453"/>
          <w:jc w:val="center"/>
        </w:trPr>
        <w:tc>
          <w:tcPr>
            <w:tcW w:w="1701" w:type="dxa"/>
            <w:shd w:val="clear" w:color="auto" w:fill="E8EEF5"/>
            <w:vAlign w:val="center"/>
          </w:tcPr>
          <w:p w14:paraId="18EDADF9"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7137D669" w14:textId="77777777" w:rsidR="00D15C84" w:rsidRDefault="00D15C84">
            <w:pPr>
              <w:keepNext/>
              <w:keepLines/>
              <w:spacing w:line="288" w:lineRule="auto"/>
              <w:ind w:firstLine="0"/>
              <w:rPr>
                <w:rFonts w:hint="eastAsia"/>
              </w:rPr>
            </w:pPr>
            <w:hyperlink r:id="rId82">
              <w:r>
                <w:rPr>
                  <w:rFonts w:cs="微软雅黑"/>
                  <w:sz w:val="21"/>
                  <w:szCs w:val="21"/>
                </w:rPr>
                <w:t>https://www.csrc.gov.cn/sichuan/</w:t>
              </w:r>
            </w:hyperlink>
          </w:p>
        </w:tc>
      </w:tr>
      <w:tr w:rsidR="00D15C84" w14:paraId="33D10F9C" w14:textId="77777777">
        <w:trPr>
          <w:cantSplit/>
          <w:trHeight w:val="453"/>
          <w:jc w:val="center"/>
        </w:trPr>
        <w:tc>
          <w:tcPr>
            <w:tcW w:w="1701" w:type="dxa"/>
            <w:shd w:val="clear" w:color="auto" w:fill="E8EEF5"/>
            <w:vAlign w:val="center"/>
          </w:tcPr>
          <w:p w14:paraId="00307B1E"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5EEFE27F" w14:textId="77777777" w:rsidR="00D15C84" w:rsidRDefault="000F45C1">
            <w:pPr>
              <w:keepNext/>
              <w:keepLines/>
              <w:spacing w:line="288" w:lineRule="auto"/>
              <w:ind w:firstLine="0"/>
              <w:rPr>
                <w:rFonts w:hint="eastAsia"/>
                <w:lang w:eastAsia="zh-CN"/>
              </w:rPr>
            </w:pPr>
            <w:r>
              <w:rPr>
                <w:rFonts w:cs="微软雅黑"/>
                <w:b/>
                <w:sz w:val="21"/>
                <w:szCs w:val="21"/>
                <w:lang w:eastAsia="zh-CN"/>
              </w:rPr>
              <w:t>12386</w:t>
            </w:r>
            <w:r>
              <w:rPr>
                <w:rFonts w:cs="微软雅黑"/>
                <w:sz w:val="21"/>
                <w:szCs w:val="21"/>
                <w:lang w:eastAsia="zh-CN"/>
              </w:rPr>
              <w:t>（全国统一平台，按属地转四川监管局）</w:t>
            </w:r>
          </w:p>
        </w:tc>
      </w:tr>
      <w:tr w:rsidR="00D15C84" w14:paraId="1A14F7B1" w14:textId="77777777">
        <w:trPr>
          <w:cantSplit/>
          <w:trHeight w:val="453"/>
          <w:jc w:val="center"/>
        </w:trPr>
        <w:tc>
          <w:tcPr>
            <w:tcW w:w="1701" w:type="dxa"/>
            <w:shd w:val="clear" w:color="auto" w:fill="E8EEF5"/>
            <w:vAlign w:val="center"/>
          </w:tcPr>
          <w:p w14:paraId="7650A3FE"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0EB03CB0" w14:textId="77777777" w:rsidR="00D15C84" w:rsidRDefault="000F45C1">
            <w:pPr>
              <w:keepNext/>
              <w:keepLines/>
              <w:spacing w:line="288" w:lineRule="auto"/>
              <w:ind w:firstLine="0"/>
              <w:rPr>
                <w:rFonts w:hint="eastAsia"/>
                <w:lang w:eastAsia="zh-CN"/>
              </w:rPr>
            </w:pPr>
            <w:r>
              <w:rPr>
                <w:rFonts w:cs="微软雅黑"/>
                <w:sz w:val="21"/>
                <w:szCs w:val="21"/>
                <w:lang w:eastAsia="zh-CN"/>
              </w:rPr>
              <w:t>中国证券监督管理委员会</w:t>
            </w:r>
          </w:p>
        </w:tc>
      </w:tr>
      <w:tr w:rsidR="00D15C84" w14:paraId="7013EA5D" w14:textId="77777777">
        <w:trPr>
          <w:cantSplit/>
          <w:trHeight w:val="453"/>
          <w:jc w:val="center"/>
        </w:trPr>
        <w:tc>
          <w:tcPr>
            <w:tcW w:w="1701" w:type="dxa"/>
            <w:shd w:val="clear" w:color="auto" w:fill="E8EEF5"/>
            <w:vAlign w:val="center"/>
          </w:tcPr>
          <w:p w14:paraId="316F0D47"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0C5D3DAE" w14:textId="77777777" w:rsidR="00D15C84" w:rsidRDefault="000F45C1">
            <w:pPr>
              <w:keepNext/>
              <w:keepLines/>
              <w:spacing w:line="288" w:lineRule="auto"/>
              <w:ind w:firstLine="0"/>
              <w:rPr>
                <w:rFonts w:hint="eastAsia"/>
                <w:lang w:eastAsia="zh-CN"/>
              </w:rPr>
            </w:pPr>
            <w:r>
              <w:rPr>
                <w:rFonts w:cs="微软雅黑"/>
                <w:sz w:val="21"/>
                <w:szCs w:val="21"/>
                <w:lang w:eastAsia="zh-CN"/>
              </w:rPr>
              <w:t>四川省内证券期货基金投资者投诉的属地受理。</w:t>
            </w:r>
          </w:p>
        </w:tc>
      </w:tr>
      <w:tr w:rsidR="00D15C84" w14:paraId="7DBB0B82" w14:textId="77777777">
        <w:trPr>
          <w:cantSplit/>
          <w:trHeight w:val="453"/>
          <w:jc w:val="center"/>
        </w:trPr>
        <w:tc>
          <w:tcPr>
            <w:tcW w:w="1701" w:type="dxa"/>
            <w:shd w:val="clear" w:color="auto" w:fill="E8EEF5"/>
            <w:vAlign w:val="center"/>
          </w:tcPr>
          <w:p w14:paraId="4712EDCB"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3C394FE6" w14:textId="77777777" w:rsidR="00D15C84" w:rsidRDefault="000F45C1">
            <w:pPr>
              <w:keepNext/>
              <w:keepLines/>
              <w:spacing w:line="288" w:lineRule="auto"/>
              <w:ind w:firstLine="0"/>
              <w:rPr>
                <w:rFonts w:hint="eastAsia"/>
              </w:rPr>
            </w:pPr>
            <w:r>
              <w:rPr>
                <w:rFonts w:cs="微软雅黑"/>
                <w:sz w:val="21"/>
                <w:szCs w:val="21"/>
              </w:rPr>
              <w:t>https://www.csrc.gov.cn/sichuan/c104897/c7632808/content.shtml</w:t>
            </w:r>
          </w:p>
        </w:tc>
      </w:tr>
    </w:tbl>
    <w:p w14:paraId="0BB57C15" w14:textId="77777777" w:rsidR="00D15C84" w:rsidRDefault="00D15C84">
      <w:pPr>
        <w:ind w:firstLine="420"/>
        <w:rPr>
          <w:rFonts w:hint="eastAsia"/>
        </w:rPr>
      </w:pPr>
    </w:p>
    <w:p w14:paraId="4C65DCDD" w14:textId="77777777" w:rsidR="00D15C84" w:rsidRDefault="000F45C1">
      <w:pPr>
        <w:pStyle w:val="21"/>
        <w:rPr>
          <w:lang w:eastAsia="zh-CN"/>
        </w:rPr>
      </w:pPr>
      <w:bookmarkStart w:id="240" w:name="_Toc239699724"/>
      <w:bookmarkStart w:id="241" w:name="_Toc239984710"/>
      <w:r>
        <w:rPr>
          <w:lang w:eastAsia="zh-CN"/>
        </w:rPr>
        <w:lastRenderedPageBreak/>
        <w:t>渠道</w:t>
      </w:r>
      <w:r>
        <w:rPr>
          <w:lang w:eastAsia="zh-CN"/>
        </w:rPr>
        <w:t>5</w:t>
      </w:r>
      <w:r>
        <w:rPr>
          <w:lang w:eastAsia="zh-CN"/>
        </w:rPr>
        <w:t>：成都市</w:t>
      </w:r>
      <w:r>
        <w:rPr>
          <w:lang w:eastAsia="zh-CN"/>
        </w:rPr>
        <w:t>12315</w:t>
      </w:r>
      <w:r>
        <w:rPr>
          <w:lang w:eastAsia="zh-CN"/>
        </w:rPr>
        <w:t>与</w:t>
      </w:r>
      <w:r>
        <w:rPr>
          <w:lang w:eastAsia="zh-CN"/>
        </w:rPr>
        <w:t>12345"</w:t>
      </w:r>
      <w:r>
        <w:rPr>
          <w:lang w:eastAsia="zh-CN"/>
        </w:rPr>
        <w:t>双号并行</w:t>
      </w:r>
      <w:r>
        <w:rPr>
          <w:lang w:eastAsia="zh-CN"/>
        </w:rPr>
        <w:t>"</w:t>
      </w:r>
      <w:bookmarkEnd w:id="240"/>
      <w:bookmarkEnd w:id="241"/>
    </w:p>
    <w:tbl>
      <w:tblPr>
        <w:tblStyle w:val="aff1"/>
        <w:tblW w:w="0" w:type="auto"/>
        <w:jc w:val="center"/>
        <w:tblLayout w:type="fixed"/>
        <w:tblLook w:val="04A0" w:firstRow="1" w:lastRow="0" w:firstColumn="1" w:lastColumn="0" w:noHBand="0" w:noVBand="1"/>
      </w:tblPr>
      <w:tblGrid>
        <w:gridCol w:w="1701"/>
        <w:gridCol w:w="7371"/>
      </w:tblGrid>
      <w:tr w:rsidR="00D15C84" w14:paraId="1D9E56E7" w14:textId="77777777">
        <w:trPr>
          <w:cantSplit/>
          <w:trHeight w:val="453"/>
          <w:tblHeader/>
          <w:jc w:val="center"/>
        </w:trPr>
        <w:tc>
          <w:tcPr>
            <w:tcW w:w="1701" w:type="dxa"/>
            <w:shd w:val="clear" w:color="auto" w:fill="E8EEF5"/>
            <w:vAlign w:val="center"/>
          </w:tcPr>
          <w:p w14:paraId="7AD6DCB4"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1FDDDE1A" w14:textId="77777777" w:rsidR="00D15C84" w:rsidRDefault="000F45C1">
            <w:pPr>
              <w:keepNext/>
              <w:keepLines/>
              <w:spacing w:line="288" w:lineRule="auto"/>
              <w:ind w:firstLine="0"/>
              <w:rPr>
                <w:rFonts w:hint="eastAsia"/>
              </w:rPr>
            </w:pPr>
            <w:r>
              <w:rPr>
                <w:rFonts w:cs="微软雅黑"/>
                <w:sz w:val="21"/>
                <w:szCs w:val="21"/>
              </w:rPr>
              <w:t>成都市12315与12345"双号并行"</w:t>
            </w:r>
          </w:p>
        </w:tc>
      </w:tr>
      <w:tr w:rsidR="00D15C84" w14:paraId="17551719" w14:textId="77777777">
        <w:trPr>
          <w:cantSplit/>
          <w:trHeight w:val="453"/>
          <w:jc w:val="center"/>
        </w:trPr>
        <w:tc>
          <w:tcPr>
            <w:tcW w:w="1701" w:type="dxa"/>
            <w:shd w:val="clear" w:color="auto" w:fill="E8EEF5"/>
            <w:vAlign w:val="center"/>
          </w:tcPr>
          <w:p w14:paraId="5E788C05"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51A08D2F" w14:textId="77777777" w:rsidR="00D15C84" w:rsidRDefault="00D15C84">
            <w:pPr>
              <w:keepNext/>
              <w:keepLines/>
              <w:spacing w:line="288" w:lineRule="auto"/>
              <w:ind w:firstLine="0"/>
              <w:rPr>
                <w:rFonts w:hint="eastAsia"/>
              </w:rPr>
            </w:pPr>
            <w:hyperlink r:id="rId83">
              <w:r>
                <w:rPr>
                  <w:rFonts w:cs="微软雅黑"/>
                  <w:sz w:val="21"/>
                  <w:szCs w:val="21"/>
                </w:rPr>
                <w:t>https://www.12315.cn（全国平台自动分派成都属地</w:t>
              </w:r>
            </w:hyperlink>
            <w:r>
              <w:rPr>
                <w:rFonts w:cs="微软雅黑"/>
                <w:sz w:val="21"/>
                <w:szCs w:val="21"/>
              </w:rPr>
              <w:t>）</w:t>
            </w:r>
          </w:p>
        </w:tc>
      </w:tr>
      <w:tr w:rsidR="00D15C84" w14:paraId="3DF31EB8" w14:textId="77777777">
        <w:trPr>
          <w:cantSplit/>
          <w:trHeight w:val="453"/>
          <w:jc w:val="center"/>
        </w:trPr>
        <w:tc>
          <w:tcPr>
            <w:tcW w:w="1701" w:type="dxa"/>
            <w:shd w:val="clear" w:color="auto" w:fill="E8EEF5"/>
            <w:vAlign w:val="center"/>
          </w:tcPr>
          <w:p w14:paraId="3663D773"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2F4D278D" w14:textId="77777777" w:rsidR="00D15C84" w:rsidRDefault="000F45C1">
            <w:pPr>
              <w:keepNext/>
              <w:keepLines/>
              <w:spacing w:line="288" w:lineRule="auto"/>
              <w:ind w:firstLine="0"/>
              <w:rPr>
                <w:rFonts w:hint="eastAsia"/>
              </w:rPr>
            </w:pPr>
            <w:r>
              <w:rPr>
                <w:rFonts w:cs="微软雅黑"/>
                <w:b/>
                <w:sz w:val="21"/>
                <w:szCs w:val="21"/>
              </w:rPr>
              <w:t>12315</w:t>
            </w:r>
            <w:r>
              <w:rPr>
                <w:rFonts w:cs="微软雅黑"/>
                <w:sz w:val="21"/>
                <w:szCs w:val="21"/>
              </w:rPr>
              <w:t xml:space="preserve"> 或 </w:t>
            </w:r>
            <w:r>
              <w:rPr>
                <w:rFonts w:cs="微软雅黑"/>
                <w:b/>
                <w:sz w:val="21"/>
                <w:szCs w:val="21"/>
              </w:rPr>
              <w:t>12345</w:t>
            </w:r>
          </w:p>
        </w:tc>
      </w:tr>
      <w:tr w:rsidR="00D15C84" w14:paraId="5DA2C60A" w14:textId="77777777">
        <w:trPr>
          <w:cantSplit/>
          <w:trHeight w:val="453"/>
          <w:jc w:val="center"/>
        </w:trPr>
        <w:tc>
          <w:tcPr>
            <w:tcW w:w="1701" w:type="dxa"/>
            <w:shd w:val="clear" w:color="auto" w:fill="E8EEF5"/>
            <w:vAlign w:val="center"/>
          </w:tcPr>
          <w:p w14:paraId="32EE5229"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7BD2B626"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成都市市场监督管理局 / 成都市政务服务管理和网络理政办公室</w:t>
            </w:r>
          </w:p>
        </w:tc>
      </w:tr>
      <w:tr w:rsidR="00D15C84" w14:paraId="0C6A0475" w14:textId="77777777">
        <w:trPr>
          <w:cantSplit/>
          <w:trHeight w:val="453"/>
          <w:jc w:val="center"/>
        </w:trPr>
        <w:tc>
          <w:tcPr>
            <w:tcW w:w="1701" w:type="dxa"/>
            <w:shd w:val="clear" w:color="auto" w:fill="E8EEF5"/>
            <w:vAlign w:val="center"/>
          </w:tcPr>
          <w:p w14:paraId="48945FC0"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7F2A14B9" w14:textId="77777777" w:rsidR="00D15C84" w:rsidRDefault="000F45C1">
            <w:pPr>
              <w:keepNext/>
              <w:keepLines/>
              <w:spacing w:line="288" w:lineRule="auto"/>
              <w:ind w:firstLine="0"/>
              <w:rPr>
                <w:rFonts w:hint="eastAsia"/>
                <w:lang w:eastAsia="zh-CN"/>
              </w:rPr>
            </w:pPr>
            <w:r>
              <w:rPr>
                <w:rFonts w:cs="微软雅黑"/>
                <w:sz w:val="21"/>
                <w:szCs w:val="21"/>
                <w:lang w:eastAsia="zh-CN"/>
              </w:rPr>
              <w:t>成都市范围内消费纠纷、市场监管领域投诉举报。成都已实现12315与12345网络互通、数据共享，拨打任</w:t>
            </w:r>
            <w:proofErr w:type="gramStart"/>
            <w:r>
              <w:rPr>
                <w:rFonts w:cs="微软雅黑"/>
                <w:sz w:val="21"/>
                <w:szCs w:val="21"/>
                <w:lang w:eastAsia="zh-CN"/>
              </w:rPr>
              <w:t>一</w:t>
            </w:r>
            <w:proofErr w:type="gramEnd"/>
            <w:r>
              <w:rPr>
                <w:rFonts w:cs="微软雅黑"/>
                <w:sz w:val="21"/>
                <w:szCs w:val="21"/>
                <w:lang w:eastAsia="zh-CN"/>
              </w:rPr>
              <w:t>号码均可受理。</w:t>
            </w:r>
          </w:p>
        </w:tc>
      </w:tr>
      <w:tr w:rsidR="00D15C84" w14:paraId="5010139A" w14:textId="77777777">
        <w:trPr>
          <w:cantSplit/>
          <w:trHeight w:val="453"/>
          <w:jc w:val="center"/>
        </w:trPr>
        <w:tc>
          <w:tcPr>
            <w:tcW w:w="1701" w:type="dxa"/>
            <w:shd w:val="clear" w:color="auto" w:fill="E8EEF5"/>
            <w:vAlign w:val="center"/>
          </w:tcPr>
          <w:p w14:paraId="5A39AABC"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7157CAE8" w14:textId="77777777" w:rsidR="00D15C84" w:rsidRDefault="000F45C1">
            <w:pPr>
              <w:keepNext/>
              <w:keepLines/>
              <w:spacing w:line="288" w:lineRule="auto"/>
              <w:ind w:firstLine="0"/>
              <w:rPr>
                <w:rFonts w:hint="eastAsia"/>
              </w:rPr>
            </w:pPr>
            <w:r>
              <w:rPr>
                <w:rFonts w:cs="微软雅黑"/>
                <w:sz w:val="21"/>
                <w:szCs w:val="21"/>
              </w:rPr>
              <w:t>https://www.samr.gov.cn/xw/df/art/2023/art_19d54bdc340049f9be83c5817d87736e.html</w:t>
            </w:r>
          </w:p>
        </w:tc>
      </w:tr>
    </w:tbl>
    <w:p w14:paraId="13CCD563" w14:textId="77777777" w:rsidR="00D15C84" w:rsidRDefault="00D15C84">
      <w:pPr>
        <w:ind w:firstLine="420"/>
        <w:rPr>
          <w:rFonts w:hint="eastAsia"/>
        </w:rPr>
      </w:pPr>
    </w:p>
    <w:p w14:paraId="3422F3A8" w14:textId="77777777" w:rsidR="00D15C84" w:rsidRDefault="000F45C1">
      <w:pPr>
        <w:pStyle w:val="21"/>
      </w:pPr>
      <w:bookmarkStart w:id="242" w:name="_Toc239699725"/>
      <w:bookmarkStart w:id="243" w:name="_Toc239984711"/>
      <w:r>
        <w:t>渠道</w:t>
      </w:r>
      <w:r>
        <w:t>6</w:t>
      </w:r>
      <w:r>
        <w:t>：四川</w:t>
      </w:r>
      <w:r>
        <w:t>12320</w:t>
      </w:r>
      <w:r>
        <w:t>卫生热线</w:t>
      </w:r>
      <w:bookmarkEnd w:id="242"/>
      <w:bookmarkEnd w:id="243"/>
    </w:p>
    <w:tbl>
      <w:tblPr>
        <w:tblStyle w:val="aff1"/>
        <w:tblW w:w="0" w:type="auto"/>
        <w:jc w:val="center"/>
        <w:tblLayout w:type="fixed"/>
        <w:tblLook w:val="04A0" w:firstRow="1" w:lastRow="0" w:firstColumn="1" w:lastColumn="0" w:noHBand="0" w:noVBand="1"/>
      </w:tblPr>
      <w:tblGrid>
        <w:gridCol w:w="1701"/>
        <w:gridCol w:w="7371"/>
      </w:tblGrid>
      <w:tr w:rsidR="00D15C84" w14:paraId="3ED1A0BF" w14:textId="77777777">
        <w:trPr>
          <w:cantSplit/>
          <w:trHeight w:val="453"/>
          <w:tblHeader/>
          <w:jc w:val="center"/>
        </w:trPr>
        <w:tc>
          <w:tcPr>
            <w:tcW w:w="1701" w:type="dxa"/>
            <w:shd w:val="clear" w:color="auto" w:fill="E8EEF5"/>
            <w:vAlign w:val="center"/>
          </w:tcPr>
          <w:p w14:paraId="3BEA52D1" w14:textId="77777777" w:rsidR="00D15C84" w:rsidRDefault="000F45C1">
            <w:pPr>
              <w:keepNext/>
              <w:keepLines/>
              <w:spacing w:line="288" w:lineRule="auto"/>
              <w:ind w:firstLine="0"/>
              <w:jc w:val="center"/>
              <w:rPr>
                <w:rFonts w:hint="eastAsia"/>
              </w:rPr>
            </w:pPr>
            <w:proofErr w:type="spellStart"/>
            <w:r>
              <w:rPr>
                <w:b/>
                <w:color w:val="1A3C6E"/>
                <w:sz w:val="21"/>
                <w:szCs w:val="21"/>
              </w:rPr>
              <w:t>渠道名称</w:t>
            </w:r>
            <w:proofErr w:type="spellEnd"/>
          </w:p>
        </w:tc>
        <w:tc>
          <w:tcPr>
            <w:tcW w:w="7371" w:type="dxa"/>
            <w:vAlign w:val="center"/>
          </w:tcPr>
          <w:p w14:paraId="2777ED26" w14:textId="77777777" w:rsidR="00D15C84" w:rsidRDefault="000F45C1">
            <w:pPr>
              <w:keepNext/>
              <w:keepLines/>
              <w:spacing w:line="288" w:lineRule="auto"/>
              <w:ind w:firstLine="0"/>
              <w:rPr>
                <w:rFonts w:hint="eastAsia"/>
              </w:rPr>
            </w:pPr>
            <w:r>
              <w:rPr>
                <w:rFonts w:cs="微软雅黑"/>
                <w:sz w:val="21"/>
                <w:szCs w:val="21"/>
              </w:rPr>
              <w:t>四川12320卫生热线</w:t>
            </w:r>
          </w:p>
        </w:tc>
      </w:tr>
      <w:tr w:rsidR="00D15C84" w14:paraId="1D651048" w14:textId="77777777">
        <w:trPr>
          <w:cantSplit/>
          <w:trHeight w:val="453"/>
          <w:jc w:val="center"/>
        </w:trPr>
        <w:tc>
          <w:tcPr>
            <w:tcW w:w="1701" w:type="dxa"/>
            <w:shd w:val="clear" w:color="auto" w:fill="E8EEF5"/>
            <w:vAlign w:val="center"/>
          </w:tcPr>
          <w:p w14:paraId="0B10A657" w14:textId="77777777" w:rsidR="00D15C84" w:rsidRDefault="000F45C1">
            <w:pPr>
              <w:keepNext/>
              <w:keepLines/>
              <w:spacing w:line="288" w:lineRule="auto"/>
              <w:ind w:firstLine="0"/>
              <w:jc w:val="center"/>
              <w:rPr>
                <w:rFonts w:hint="eastAsia"/>
              </w:rPr>
            </w:pPr>
            <w:proofErr w:type="spellStart"/>
            <w:r>
              <w:rPr>
                <w:b/>
                <w:color w:val="1A3C6E"/>
                <w:sz w:val="21"/>
                <w:szCs w:val="21"/>
              </w:rPr>
              <w:t>官方网址</w:t>
            </w:r>
            <w:proofErr w:type="spellEnd"/>
          </w:p>
        </w:tc>
        <w:tc>
          <w:tcPr>
            <w:tcW w:w="7371" w:type="dxa"/>
            <w:vAlign w:val="center"/>
          </w:tcPr>
          <w:p w14:paraId="18CA211D" w14:textId="77777777" w:rsidR="00D15C84" w:rsidRDefault="00D15C84">
            <w:pPr>
              <w:keepNext/>
              <w:keepLines/>
              <w:spacing w:line="288" w:lineRule="auto"/>
              <w:ind w:firstLine="0"/>
              <w:rPr>
                <w:rFonts w:hint="eastAsia"/>
              </w:rPr>
            </w:pPr>
            <w:hyperlink r:id="rId84">
              <w:r>
                <w:rPr>
                  <w:rFonts w:cs="微软雅黑"/>
                  <w:sz w:val="21"/>
                  <w:szCs w:val="21"/>
                </w:rPr>
                <w:t>https://wsjkw.sc.gov.cn（四川省卫健委官网</w:t>
              </w:r>
            </w:hyperlink>
            <w:r>
              <w:rPr>
                <w:rFonts w:cs="微软雅黑"/>
                <w:sz w:val="21"/>
                <w:szCs w:val="21"/>
              </w:rPr>
              <w:t>）</w:t>
            </w:r>
          </w:p>
        </w:tc>
      </w:tr>
      <w:tr w:rsidR="00D15C84" w14:paraId="29942454" w14:textId="77777777">
        <w:trPr>
          <w:cantSplit/>
          <w:trHeight w:val="453"/>
          <w:jc w:val="center"/>
        </w:trPr>
        <w:tc>
          <w:tcPr>
            <w:tcW w:w="1701" w:type="dxa"/>
            <w:shd w:val="clear" w:color="auto" w:fill="E8EEF5"/>
            <w:vAlign w:val="center"/>
          </w:tcPr>
          <w:p w14:paraId="492E5D38" w14:textId="77777777" w:rsidR="00D15C84" w:rsidRDefault="000F45C1">
            <w:pPr>
              <w:keepNext/>
              <w:keepLines/>
              <w:spacing w:line="288" w:lineRule="auto"/>
              <w:ind w:firstLine="0"/>
              <w:jc w:val="center"/>
              <w:rPr>
                <w:rFonts w:hint="eastAsia"/>
              </w:rPr>
            </w:pPr>
            <w:proofErr w:type="spellStart"/>
            <w:r>
              <w:rPr>
                <w:b/>
                <w:color w:val="1A3C6E"/>
                <w:sz w:val="21"/>
                <w:szCs w:val="21"/>
              </w:rPr>
              <w:t>投诉电话</w:t>
            </w:r>
            <w:proofErr w:type="spellEnd"/>
          </w:p>
        </w:tc>
        <w:tc>
          <w:tcPr>
            <w:tcW w:w="7371" w:type="dxa"/>
            <w:vAlign w:val="center"/>
          </w:tcPr>
          <w:p w14:paraId="12BAF6A0" w14:textId="77777777" w:rsidR="00D15C84" w:rsidRDefault="000F45C1">
            <w:pPr>
              <w:keepNext/>
              <w:keepLines/>
              <w:spacing w:line="288" w:lineRule="auto"/>
              <w:ind w:firstLine="0"/>
              <w:rPr>
                <w:rFonts w:hint="eastAsia"/>
                <w:lang w:eastAsia="zh-CN"/>
              </w:rPr>
            </w:pPr>
            <w:r>
              <w:rPr>
                <w:rFonts w:cs="微软雅黑"/>
                <w:b/>
                <w:sz w:val="21"/>
                <w:szCs w:val="21"/>
                <w:lang w:eastAsia="zh-CN"/>
              </w:rPr>
              <w:t>12320</w:t>
            </w:r>
            <w:r>
              <w:rPr>
                <w:rFonts w:cs="微软雅黑"/>
                <w:sz w:val="21"/>
                <w:szCs w:val="21"/>
                <w:lang w:eastAsia="zh-CN"/>
              </w:rPr>
              <w:t>（人工9:00-17:00，24小时智能语音）</w:t>
            </w:r>
          </w:p>
        </w:tc>
      </w:tr>
      <w:tr w:rsidR="00D15C84" w14:paraId="576F2885" w14:textId="77777777">
        <w:trPr>
          <w:cantSplit/>
          <w:trHeight w:val="453"/>
          <w:jc w:val="center"/>
        </w:trPr>
        <w:tc>
          <w:tcPr>
            <w:tcW w:w="1701" w:type="dxa"/>
            <w:shd w:val="clear" w:color="auto" w:fill="E8EEF5"/>
            <w:vAlign w:val="center"/>
          </w:tcPr>
          <w:p w14:paraId="334279F1" w14:textId="77777777" w:rsidR="00D15C84" w:rsidRDefault="000F45C1">
            <w:pPr>
              <w:keepNext/>
              <w:keepLines/>
              <w:spacing w:line="288" w:lineRule="auto"/>
              <w:ind w:firstLine="0"/>
              <w:jc w:val="center"/>
              <w:rPr>
                <w:rFonts w:hint="eastAsia"/>
              </w:rPr>
            </w:pPr>
            <w:proofErr w:type="spellStart"/>
            <w:r>
              <w:rPr>
                <w:b/>
                <w:color w:val="1A3C6E"/>
                <w:sz w:val="21"/>
                <w:szCs w:val="21"/>
              </w:rPr>
              <w:t>上级监管部门</w:t>
            </w:r>
            <w:proofErr w:type="spellEnd"/>
          </w:p>
        </w:tc>
        <w:tc>
          <w:tcPr>
            <w:tcW w:w="7371" w:type="dxa"/>
            <w:vAlign w:val="center"/>
          </w:tcPr>
          <w:p w14:paraId="184CDAB6" w14:textId="77777777" w:rsidR="00D15C84" w:rsidRDefault="000F45C1">
            <w:pPr>
              <w:keepNext/>
              <w:keepLines/>
              <w:spacing w:line="288" w:lineRule="auto"/>
              <w:ind w:firstLine="0"/>
              <w:rPr>
                <w:rFonts w:hint="eastAsia"/>
                <w:lang w:eastAsia="zh-CN"/>
              </w:rPr>
            </w:pPr>
            <w:r>
              <w:rPr>
                <w:rFonts w:cs="微软雅黑"/>
                <w:sz w:val="21"/>
                <w:szCs w:val="21"/>
                <w:lang w:eastAsia="zh-CN"/>
              </w:rPr>
              <w:t>四川省卫生健康委员会</w:t>
            </w:r>
          </w:p>
        </w:tc>
      </w:tr>
      <w:tr w:rsidR="00D15C84" w14:paraId="6C76FD41" w14:textId="77777777">
        <w:trPr>
          <w:cantSplit/>
          <w:trHeight w:val="453"/>
          <w:jc w:val="center"/>
        </w:trPr>
        <w:tc>
          <w:tcPr>
            <w:tcW w:w="1701" w:type="dxa"/>
            <w:shd w:val="clear" w:color="auto" w:fill="E8EEF5"/>
            <w:vAlign w:val="center"/>
          </w:tcPr>
          <w:p w14:paraId="5E725D31" w14:textId="77777777" w:rsidR="00D15C84" w:rsidRDefault="000F45C1">
            <w:pPr>
              <w:keepNext/>
              <w:keepLines/>
              <w:spacing w:line="288" w:lineRule="auto"/>
              <w:ind w:firstLine="0"/>
              <w:jc w:val="center"/>
              <w:rPr>
                <w:rFonts w:hint="eastAsia"/>
              </w:rPr>
            </w:pPr>
            <w:proofErr w:type="spellStart"/>
            <w:r>
              <w:rPr>
                <w:b/>
                <w:color w:val="1A3C6E"/>
                <w:sz w:val="21"/>
                <w:szCs w:val="21"/>
              </w:rPr>
              <w:t>适用范围</w:t>
            </w:r>
            <w:proofErr w:type="spellEnd"/>
          </w:p>
        </w:tc>
        <w:tc>
          <w:tcPr>
            <w:tcW w:w="7371" w:type="dxa"/>
            <w:vAlign w:val="center"/>
          </w:tcPr>
          <w:p w14:paraId="646E09B3" w14:textId="77777777" w:rsidR="00D15C84" w:rsidRDefault="000F45C1">
            <w:pPr>
              <w:keepNext/>
              <w:keepLines/>
              <w:spacing w:line="288" w:lineRule="auto"/>
              <w:ind w:firstLine="0"/>
              <w:rPr>
                <w:rFonts w:hint="eastAsia"/>
                <w:lang w:eastAsia="zh-CN"/>
              </w:rPr>
            </w:pPr>
            <w:r>
              <w:rPr>
                <w:rFonts w:cs="微软雅黑"/>
                <w:sz w:val="21"/>
                <w:szCs w:val="21"/>
                <w:lang w:eastAsia="zh-CN"/>
              </w:rPr>
              <w:t>四川省内医疗卫生服务投诉、公共卫生事件举报、健康咨询、非法行医举报。</w:t>
            </w:r>
          </w:p>
        </w:tc>
      </w:tr>
      <w:tr w:rsidR="00D15C84" w14:paraId="18C4C380" w14:textId="77777777">
        <w:trPr>
          <w:cantSplit/>
          <w:trHeight w:val="453"/>
          <w:jc w:val="center"/>
        </w:trPr>
        <w:tc>
          <w:tcPr>
            <w:tcW w:w="1701" w:type="dxa"/>
            <w:shd w:val="clear" w:color="auto" w:fill="E8EEF5"/>
            <w:vAlign w:val="center"/>
          </w:tcPr>
          <w:p w14:paraId="2BDE8FAA" w14:textId="77777777" w:rsidR="00D15C84" w:rsidRDefault="000F45C1">
            <w:pPr>
              <w:keepNext/>
              <w:keepLines/>
              <w:spacing w:line="288" w:lineRule="auto"/>
              <w:ind w:firstLine="0"/>
              <w:jc w:val="center"/>
              <w:rPr>
                <w:rFonts w:hint="eastAsia"/>
              </w:rPr>
            </w:pPr>
            <w:proofErr w:type="spellStart"/>
            <w:r>
              <w:rPr>
                <w:b/>
                <w:color w:val="1A3C6E"/>
                <w:sz w:val="21"/>
                <w:szCs w:val="21"/>
              </w:rPr>
              <w:t>信息来源</w:t>
            </w:r>
            <w:proofErr w:type="spellEnd"/>
          </w:p>
        </w:tc>
        <w:tc>
          <w:tcPr>
            <w:tcW w:w="7371" w:type="dxa"/>
            <w:vAlign w:val="center"/>
          </w:tcPr>
          <w:p w14:paraId="143A39B6" w14:textId="77777777" w:rsidR="00D15C84" w:rsidRDefault="000F45C1">
            <w:pPr>
              <w:keepNext/>
              <w:keepLines/>
              <w:spacing w:line="288" w:lineRule="auto"/>
              <w:ind w:firstLine="0"/>
              <w:rPr>
                <w:rFonts w:hint="eastAsia"/>
              </w:rPr>
            </w:pPr>
            <w:r>
              <w:rPr>
                <w:rFonts w:cs="微软雅黑"/>
                <w:sz w:val="21"/>
                <w:szCs w:val="21"/>
              </w:rPr>
              <w:t>https://wsjkw.sc.gov.cn/scwsjkw/gzdt/2014/3/19/e76172d3b44443adabad726919bcbec9.shtml</w:t>
            </w:r>
          </w:p>
        </w:tc>
      </w:tr>
    </w:tbl>
    <w:p w14:paraId="4F8CCACF" w14:textId="77777777" w:rsidR="00D15C84" w:rsidRDefault="00D15C84">
      <w:pPr>
        <w:ind w:firstLine="420"/>
        <w:rPr>
          <w:rFonts w:hint="eastAsia"/>
        </w:rPr>
      </w:pPr>
    </w:p>
    <w:p w14:paraId="674D41B6" w14:textId="77777777" w:rsidR="00D15C84" w:rsidRDefault="000F45C1">
      <w:pPr>
        <w:pStyle w:val="1"/>
        <w:pageBreakBefore/>
        <w:rPr>
          <w:lang w:eastAsia="zh-CN"/>
        </w:rPr>
      </w:pPr>
      <w:bookmarkStart w:id="244" w:name="_Toc239386947"/>
      <w:bookmarkStart w:id="245" w:name="_Toc239414175"/>
      <w:bookmarkStart w:id="246" w:name="_Toc239699726"/>
      <w:bookmarkStart w:id="247" w:name="_Toc239984712"/>
      <w:r>
        <w:rPr>
          <w:lang w:eastAsia="zh-CN"/>
        </w:rPr>
        <w:lastRenderedPageBreak/>
        <w:t>第五编</w:t>
      </w:r>
      <w:r>
        <w:rPr>
          <w:lang w:eastAsia="zh-CN"/>
        </w:rPr>
        <w:t xml:space="preserve">  </w:t>
      </w:r>
      <w:r>
        <w:rPr>
          <w:lang w:eastAsia="zh-CN"/>
        </w:rPr>
        <w:t>投诉实用指南</w:t>
      </w:r>
      <w:bookmarkEnd w:id="244"/>
      <w:bookmarkEnd w:id="245"/>
      <w:bookmarkEnd w:id="246"/>
      <w:bookmarkEnd w:id="247"/>
    </w:p>
    <w:p w14:paraId="19DECD25" w14:textId="77777777" w:rsidR="00D15C84" w:rsidRDefault="000F45C1">
      <w:pPr>
        <w:pStyle w:val="21"/>
        <w:rPr>
          <w:lang w:eastAsia="zh-CN"/>
        </w:rPr>
      </w:pPr>
      <w:bookmarkStart w:id="248" w:name="_Toc239386948"/>
      <w:bookmarkStart w:id="249" w:name="_Toc239414176"/>
      <w:bookmarkStart w:id="250" w:name="_Toc239699727"/>
      <w:bookmarkStart w:id="251" w:name="_Toc239984713"/>
      <w:r>
        <w:rPr>
          <w:lang w:eastAsia="zh-CN"/>
        </w:rPr>
        <w:t>一、投诉该按什么顺序来，别</w:t>
      </w:r>
      <w:proofErr w:type="gramStart"/>
      <w:r>
        <w:rPr>
          <w:lang w:eastAsia="zh-CN"/>
        </w:rPr>
        <w:t>一</w:t>
      </w:r>
      <w:proofErr w:type="gramEnd"/>
      <w:r>
        <w:rPr>
          <w:lang w:eastAsia="zh-CN"/>
        </w:rPr>
        <w:t>上来就打</w:t>
      </w:r>
      <w:r>
        <w:rPr>
          <w:lang w:eastAsia="zh-CN"/>
        </w:rPr>
        <w:t>12345</w:t>
      </w:r>
      <w:bookmarkEnd w:id="248"/>
      <w:bookmarkEnd w:id="249"/>
      <w:bookmarkEnd w:id="250"/>
      <w:bookmarkEnd w:id="251"/>
    </w:p>
    <w:p w14:paraId="1370B8BF" w14:textId="77777777" w:rsidR="000D63A4" w:rsidRDefault="00203876">
      <w:pPr>
        <w:rPr>
          <w:rFonts w:hint="eastAsia"/>
          <w:lang w:eastAsia="zh-CN"/>
        </w:rPr>
      </w:pPr>
      <w:r>
        <w:rPr>
          <w:rFonts w:cs="微软雅黑"/>
          <w:lang w:eastAsia="zh-CN"/>
        </w:rPr>
        <w:t>很多人</w:t>
      </w:r>
      <w:proofErr w:type="gramStart"/>
      <w:r>
        <w:rPr>
          <w:rFonts w:cs="微软雅黑"/>
          <w:lang w:eastAsia="zh-CN"/>
        </w:rPr>
        <w:t>一</w:t>
      </w:r>
      <w:proofErr w:type="gramEnd"/>
      <w:r>
        <w:rPr>
          <w:rFonts w:cs="微软雅黑"/>
          <w:lang w:eastAsia="zh-CN"/>
        </w:rPr>
        <w:t>受气就直接拨12345或发微博，但12345的定位是"总机转办"，本身不办案；社交媒体曝光也不是首选。正确的维权顺序应当是：先企业内部，再平台投诉，必要时社交媒体曝光，然后向政府部门投诉，最后才是高层级平台和司法途径。按以下层级逐级推进，既能提高效率，也能为后续升级保留完整记录：</w:t>
      </w:r>
    </w:p>
    <w:p w14:paraId="666C229E" w14:textId="77777777" w:rsidR="000D63A4" w:rsidRDefault="00203876">
      <w:pPr>
        <w:pStyle w:val="31"/>
        <w:rPr>
          <w:lang w:eastAsia="zh-CN"/>
        </w:rPr>
      </w:pPr>
      <w:bookmarkStart w:id="252" w:name="_Toc239699728"/>
      <w:bookmarkStart w:id="253" w:name="_Toc239984714"/>
      <w:r>
        <w:rPr>
          <w:rFonts w:ascii="微软雅黑" w:hAnsi="微软雅黑" w:cs="微软雅黑"/>
          <w:color w:val="2C5F8A"/>
          <w:szCs w:val="24"/>
          <w:lang w:eastAsia="zh-CN"/>
        </w:rPr>
        <w:t>第一步：先向企业内部投诉</w:t>
      </w:r>
      <w:bookmarkEnd w:id="252"/>
      <w:bookmarkEnd w:id="253"/>
    </w:p>
    <w:p w14:paraId="5D79002E" w14:textId="77777777" w:rsidR="000D63A4" w:rsidRDefault="00203876">
      <w:pPr>
        <w:rPr>
          <w:rFonts w:hint="eastAsia"/>
          <w:lang w:eastAsia="zh-CN"/>
        </w:rPr>
      </w:pPr>
      <w:r>
        <w:rPr>
          <w:rFonts w:cs="微软雅黑"/>
          <w:lang w:eastAsia="zh-CN"/>
        </w:rPr>
        <w:t>拨打企业客服热线（如12306、95598、运营商客服等），或通过企业官方APP、网站的投诉渠道提交，明确提出诉求并索取工单号。多数常规问题在这一层级即可解决，且企业内部投诉记录是后续向监管部门申诉的前置条件（如邮政业申诉要求先向企业投诉满7日）。</w:t>
      </w:r>
    </w:p>
    <w:p w14:paraId="0608DD6D" w14:textId="77777777" w:rsidR="000D63A4" w:rsidRDefault="00203876">
      <w:pPr>
        <w:pStyle w:val="31"/>
        <w:rPr>
          <w:lang w:eastAsia="zh-CN"/>
        </w:rPr>
      </w:pPr>
      <w:bookmarkStart w:id="254" w:name="_Toc239699729"/>
      <w:bookmarkStart w:id="255" w:name="_Toc239984715"/>
      <w:r>
        <w:rPr>
          <w:rFonts w:ascii="微软雅黑" w:hAnsi="微软雅黑" w:cs="微软雅黑"/>
          <w:color w:val="2C5F8A"/>
          <w:szCs w:val="24"/>
          <w:lang w:eastAsia="zh-CN"/>
        </w:rPr>
        <w:t>第二步：向平台投诉</w:t>
      </w:r>
      <w:bookmarkEnd w:id="254"/>
      <w:bookmarkEnd w:id="255"/>
    </w:p>
    <w:p w14:paraId="1D23439D" w14:textId="77777777" w:rsidR="000D63A4" w:rsidRDefault="00203876">
      <w:pPr>
        <w:rPr>
          <w:rFonts w:hint="eastAsia"/>
          <w:lang w:eastAsia="zh-CN"/>
        </w:rPr>
      </w:pPr>
      <w:r>
        <w:rPr>
          <w:rFonts w:cs="微软雅黑"/>
          <w:lang w:eastAsia="zh-CN"/>
        </w:rPr>
        <w:t>如果是在电商平台（淘宝、京东、拼多多等）、社交平台、出行平台（滴滴、高德等）、外卖平台等第三方平台上发生的纠纷，应先向平台官方举报入口投诉。平台对入驻商家和服务提供者有管理责任，通常能在较短时间内介入处理，并可采取下架、封禁、先行赔付等措施。平台投诉记录也是后续向监管部门举证的重要证据。</w:t>
      </w:r>
    </w:p>
    <w:p w14:paraId="6CE5AD88" w14:textId="77777777" w:rsidR="000D63A4" w:rsidRDefault="00203876">
      <w:pPr>
        <w:pStyle w:val="31"/>
        <w:rPr>
          <w:lang w:eastAsia="zh-CN"/>
        </w:rPr>
      </w:pPr>
      <w:bookmarkStart w:id="256" w:name="_Toc239699730"/>
      <w:bookmarkStart w:id="257" w:name="_Toc239984716"/>
      <w:r>
        <w:rPr>
          <w:rFonts w:ascii="微软雅黑" w:hAnsi="微软雅黑" w:cs="微软雅黑"/>
          <w:color w:val="2C5F8A"/>
          <w:szCs w:val="24"/>
          <w:lang w:eastAsia="zh-CN"/>
        </w:rPr>
        <w:t>第三步：必要时社交媒体曝光</w:t>
      </w:r>
      <w:bookmarkEnd w:id="256"/>
      <w:bookmarkEnd w:id="257"/>
    </w:p>
    <w:p w14:paraId="423F2FE5" w14:textId="77777777" w:rsidR="000D63A4" w:rsidRDefault="00203876">
      <w:pPr>
        <w:rPr>
          <w:rFonts w:hint="eastAsia"/>
          <w:lang w:eastAsia="zh-CN"/>
        </w:rPr>
      </w:pPr>
      <w:r>
        <w:rPr>
          <w:rFonts w:cs="微软雅黑"/>
          <w:lang w:eastAsia="zh-CN"/>
        </w:rPr>
        <w:t>企业和平台均未妥善处理时，可以基于客观事实在社交媒体上陈述遭遇、寻求关注。但必须严格遵守法律底线：不得捏造事实、不得使用侮辱性语言、不得泄露他人隐私、不得煽动网络暴力。社交媒体曝光是舆论监督手段，不是法外之地，一旦越界可能承担民事侵权责任甚至刑事责任。详见本编第五章"依法维权声明"。</w:t>
      </w:r>
    </w:p>
    <w:p w14:paraId="0D1D36D7" w14:textId="77777777" w:rsidR="000D63A4" w:rsidRDefault="00203876">
      <w:pPr>
        <w:pStyle w:val="31"/>
        <w:rPr>
          <w:lang w:eastAsia="zh-CN"/>
        </w:rPr>
      </w:pPr>
      <w:bookmarkStart w:id="258" w:name="_Toc239699731"/>
      <w:bookmarkStart w:id="259" w:name="_Toc239984717"/>
      <w:r>
        <w:rPr>
          <w:rFonts w:ascii="微软雅黑" w:hAnsi="微软雅黑" w:cs="微软雅黑"/>
          <w:color w:val="2C5F8A"/>
          <w:szCs w:val="24"/>
          <w:lang w:eastAsia="zh-CN"/>
        </w:rPr>
        <w:lastRenderedPageBreak/>
        <w:t>第四步：向政府部门投诉</w:t>
      </w:r>
      <w:bookmarkEnd w:id="258"/>
      <w:bookmarkEnd w:id="259"/>
    </w:p>
    <w:p w14:paraId="34CD96FF" w14:textId="77777777" w:rsidR="000D63A4" w:rsidRDefault="00203876">
      <w:pPr>
        <w:rPr>
          <w:rFonts w:hint="eastAsia"/>
          <w:lang w:eastAsia="zh-CN"/>
        </w:rPr>
      </w:pPr>
      <w:r>
        <w:rPr>
          <w:rFonts w:cs="微软雅黑"/>
          <w:lang w:eastAsia="zh-CN"/>
        </w:rPr>
        <w:t>上述渠道均未解决时，向对应行业的政府监管部门投诉。这些部门依法具有行政处罚权和行业监管职责，效力远高于企业客服：运营商找12300、</w:t>
      </w:r>
      <w:proofErr w:type="gramStart"/>
      <w:r>
        <w:rPr>
          <w:rFonts w:cs="微软雅黑"/>
          <w:lang w:eastAsia="zh-CN"/>
        </w:rPr>
        <w:t>快递找</w:t>
      </w:r>
      <w:proofErr w:type="gramEnd"/>
      <w:r>
        <w:rPr>
          <w:rFonts w:cs="微软雅黑"/>
          <w:lang w:eastAsia="zh-CN"/>
        </w:rPr>
        <w:t>12305、银行保险找12378、消费</w:t>
      </w:r>
      <w:proofErr w:type="gramStart"/>
      <w:r>
        <w:rPr>
          <w:rFonts w:cs="微软雅黑"/>
          <w:lang w:eastAsia="zh-CN"/>
        </w:rPr>
        <w:t>维权找</w:t>
      </w:r>
      <w:proofErr w:type="gramEnd"/>
      <w:r>
        <w:rPr>
          <w:rFonts w:cs="微软雅黑"/>
          <w:lang w:eastAsia="zh-CN"/>
        </w:rPr>
        <w:t>12315。无法确定对应监管部门时，拨打12345政务服务便民热线，由地方人民政府"统一受理、按责转办、限时办结、统一督办"。</w:t>
      </w:r>
    </w:p>
    <w:p w14:paraId="4E2673A7" w14:textId="77777777" w:rsidR="000D63A4" w:rsidRDefault="00203876">
      <w:pPr>
        <w:pStyle w:val="31"/>
        <w:rPr>
          <w:lang w:eastAsia="zh-CN"/>
        </w:rPr>
      </w:pPr>
      <w:bookmarkStart w:id="260" w:name="_Toc239699732"/>
      <w:bookmarkStart w:id="261" w:name="_Toc239984718"/>
      <w:r>
        <w:rPr>
          <w:rFonts w:ascii="微软雅黑" w:hAnsi="微软雅黑" w:cs="微软雅黑"/>
          <w:color w:val="2C5F8A"/>
          <w:szCs w:val="24"/>
          <w:lang w:eastAsia="zh-CN"/>
        </w:rPr>
        <w:t>第五步：纪检监察、信访与司法途径</w:t>
      </w:r>
      <w:bookmarkEnd w:id="260"/>
      <w:bookmarkEnd w:id="261"/>
    </w:p>
    <w:p w14:paraId="342F9E4B" w14:textId="77777777" w:rsidR="000D63A4" w:rsidRDefault="00203876">
      <w:pPr>
        <w:rPr>
          <w:rFonts w:hint="eastAsia"/>
          <w:lang w:eastAsia="zh-CN"/>
        </w:rPr>
      </w:pPr>
      <w:r>
        <w:rPr>
          <w:rFonts w:cs="微软雅黑"/>
          <w:lang w:eastAsia="zh-CN"/>
        </w:rPr>
        <w:t>涉及公职人员违纪违法、行政不作为或乱作为的，可拨打12388向纪检监察机关举报。对行政机关处理结果不服的，可依据《信访工作条例》向国家信访局反映，或依法申请行政复议、提起行政诉讼。涉及民事赔偿的，可向人民法院提起民事诉讼。</w:t>
      </w:r>
    </w:p>
    <w:p w14:paraId="21D867CF" w14:textId="77777777" w:rsidR="00D15C84" w:rsidRDefault="000F45C1">
      <w:pPr>
        <w:pStyle w:val="21"/>
        <w:rPr>
          <w:lang w:eastAsia="zh-CN"/>
        </w:rPr>
      </w:pPr>
      <w:bookmarkStart w:id="262" w:name="_Toc239386949"/>
      <w:bookmarkStart w:id="263" w:name="_Toc239414177"/>
      <w:bookmarkStart w:id="264" w:name="_Toc239699733"/>
      <w:bookmarkStart w:id="265" w:name="_Toc239984719"/>
      <w:r>
        <w:rPr>
          <w:lang w:eastAsia="zh-CN"/>
        </w:rPr>
        <w:t>二、投诉的几个坑，别踩</w:t>
      </w:r>
      <w:bookmarkEnd w:id="262"/>
      <w:bookmarkEnd w:id="263"/>
      <w:bookmarkEnd w:id="264"/>
      <w:bookmarkEnd w:id="265"/>
    </w:p>
    <w:p w14:paraId="06132B65" w14:textId="77777777" w:rsidR="00D15C84" w:rsidRDefault="000F45C1">
      <w:pPr>
        <w:ind w:firstLine="420"/>
        <w:rPr>
          <w:rFonts w:hint="eastAsia"/>
          <w:lang w:eastAsia="zh-CN"/>
        </w:rPr>
      </w:pPr>
      <w:r>
        <w:rPr>
          <w:lang w:eastAsia="zh-CN"/>
        </w:rPr>
        <w:t>以下是投诉实践中高频出现的错误，每条均</w:t>
      </w:r>
      <w:proofErr w:type="gramStart"/>
      <w:r>
        <w:rPr>
          <w:lang w:eastAsia="zh-CN"/>
        </w:rPr>
        <w:t>附正确</w:t>
      </w:r>
      <w:proofErr w:type="gramEnd"/>
      <w:r>
        <w:rPr>
          <w:lang w:eastAsia="zh-CN"/>
        </w:rPr>
        <w:t>做法和法律依据，供对照参考：</w:t>
      </w:r>
    </w:p>
    <w:p w14:paraId="28748833" w14:textId="77777777" w:rsidR="00D15C84" w:rsidRDefault="000F45C1">
      <w:pPr>
        <w:pStyle w:val="31"/>
        <w:rPr>
          <w:lang w:eastAsia="zh-CN"/>
        </w:rPr>
      </w:pPr>
      <w:bookmarkStart w:id="266" w:name="_Toc239699734"/>
      <w:bookmarkStart w:id="267" w:name="_Toc239984720"/>
      <w:r>
        <w:rPr>
          <w:lang w:eastAsia="zh-CN"/>
        </w:rPr>
        <w:t>不存证据就去投诉</w:t>
      </w:r>
      <w:bookmarkEnd w:id="266"/>
      <w:bookmarkEnd w:id="267"/>
    </w:p>
    <w:p w14:paraId="1999E372" w14:textId="77777777" w:rsidR="00D15C84" w:rsidRDefault="000F45C1">
      <w:pPr>
        <w:ind w:left="283" w:firstLine="420"/>
        <w:rPr>
          <w:rFonts w:hint="eastAsia"/>
          <w:lang w:eastAsia="zh-CN"/>
        </w:rPr>
      </w:pPr>
      <w:r>
        <w:rPr>
          <w:b/>
          <w:color w:val="C00000"/>
          <w:sz w:val="21"/>
          <w:lang w:eastAsia="zh-CN"/>
        </w:rPr>
        <w:t>错误做法：</w:t>
      </w:r>
      <w:r>
        <w:rPr>
          <w:sz w:val="21"/>
          <w:lang w:eastAsia="zh-CN"/>
        </w:rPr>
        <w:t>空口说白话，对方一句"没有记录"你就没辙了。</w:t>
      </w:r>
    </w:p>
    <w:p w14:paraId="3FB75ADD" w14:textId="77777777" w:rsidR="00D15C84" w:rsidRDefault="000F45C1">
      <w:pPr>
        <w:ind w:left="283" w:firstLine="420"/>
        <w:rPr>
          <w:rFonts w:hint="eastAsia"/>
          <w:lang w:eastAsia="zh-CN"/>
        </w:rPr>
      </w:pPr>
      <w:r>
        <w:rPr>
          <w:b/>
          <w:color w:val="2E7D32"/>
          <w:sz w:val="21"/>
          <w:lang w:eastAsia="zh-CN"/>
        </w:rPr>
        <w:t>正确做法：</w:t>
      </w:r>
      <w:r>
        <w:rPr>
          <w:sz w:val="21"/>
          <w:lang w:eastAsia="zh-CN"/>
        </w:rPr>
        <w:t>根据《市场监督管理投诉举报处理办法》，投诉应当有具体的事实和理由。通话录音、聊天截图、订单页面、合同票据、现场视频等均为有效证据。投诉时应一并提交，避免被以"证据不足"为由不予受理。</w:t>
      </w:r>
    </w:p>
    <w:p w14:paraId="7825B0F1" w14:textId="77777777" w:rsidR="00D15C84" w:rsidRDefault="000F45C1">
      <w:pPr>
        <w:pStyle w:val="31"/>
        <w:rPr>
          <w:lang w:eastAsia="zh-CN"/>
        </w:rPr>
      </w:pPr>
      <w:bookmarkStart w:id="268" w:name="_Toc239699735"/>
      <w:bookmarkStart w:id="269" w:name="_Toc239984721"/>
      <w:r>
        <w:rPr>
          <w:lang w:eastAsia="zh-CN"/>
        </w:rPr>
        <w:t>只说</w:t>
      </w:r>
      <w:r>
        <w:rPr>
          <w:lang w:eastAsia="zh-CN"/>
        </w:rPr>
        <w:t>"</w:t>
      </w:r>
      <w:r>
        <w:rPr>
          <w:lang w:eastAsia="zh-CN"/>
        </w:rPr>
        <w:t>我不满意</w:t>
      </w:r>
      <w:r>
        <w:rPr>
          <w:lang w:eastAsia="zh-CN"/>
        </w:rPr>
        <w:t>"</w:t>
      </w:r>
      <w:r>
        <w:rPr>
          <w:lang w:eastAsia="zh-CN"/>
        </w:rPr>
        <w:t>，不说要干嘛</w:t>
      </w:r>
      <w:bookmarkEnd w:id="268"/>
      <w:bookmarkEnd w:id="269"/>
    </w:p>
    <w:p w14:paraId="5901F387" w14:textId="77777777" w:rsidR="00D15C84" w:rsidRDefault="000F45C1">
      <w:pPr>
        <w:ind w:left="283" w:firstLine="420"/>
        <w:rPr>
          <w:rFonts w:hint="eastAsia"/>
          <w:lang w:eastAsia="zh-CN"/>
        </w:rPr>
      </w:pPr>
      <w:r>
        <w:rPr>
          <w:b/>
          <w:color w:val="C00000"/>
          <w:sz w:val="21"/>
          <w:lang w:eastAsia="zh-CN"/>
        </w:rPr>
        <w:t>错误做法：</w:t>
      </w:r>
      <w:r>
        <w:rPr>
          <w:sz w:val="21"/>
          <w:lang w:eastAsia="zh-CN"/>
        </w:rPr>
        <w:t>光发泄情绪，对方不知道你到底要什么，最后只能和稀泥。</w:t>
      </w:r>
    </w:p>
    <w:p w14:paraId="3AE86420" w14:textId="77777777" w:rsidR="00D15C84" w:rsidRDefault="000F45C1">
      <w:pPr>
        <w:ind w:left="283" w:firstLine="420"/>
        <w:rPr>
          <w:rFonts w:hint="eastAsia"/>
          <w:lang w:eastAsia="zh-CN"/>
        </w:rPr>
      </w:pPr>
      <w:r>
        <w:rPr>
          <w:b/>
          <w:color w:val="2E7D32"/>
          <w:sz w:val="21"/>
          <w:lang w:eastAsia="zh-CN"/>
        </w:rPr>
        <w:t>正确做法：</w:t>
      </w:r>
      <w:r>
        <w:rPr>
          <w:sz w:val="21"/>
          <w:lang w:eastAsia="zh-CN"/>
        </w:rPr>
        <w:t>投诉应当明确：被投诉主体、时间、事实经过、损害结果、具体诉求。能引用法律依据更佳，如"涉嫌违反《中华人民共和国消费者权益保护法》第二十条（经营者提供真实、全面信息的义务）"。诉求明确的投诉，受理机关须在法定期限内</w:t>
      </w:r>
      <w:proofErr w:type="gramStart"/>
      <w:r>
        <w:rPr>
          <w:sz w:val="21"/>
          <w:lang w:eastAsia="zh-CN"/>
        </w:rPr>
        <w:t>作出</w:t>
      </w:r>
      <w:proofErr w:type="gramEnd"/>
      <w:r>
        <w:rPr>
          <w:sz w:val="21"/>
          <w:lang w:eastAsia="zh-CN"/>
        </w:rPr>
        <w:t>处理并告知结果。</w:t>
      </w:r>
    </w:p>
    <w:p w14:paraId="0055F08D" w14:textId="77777777" w:rsidR="00D15C84" w:rsidRDefault="000F45C1">
      <w:pPr>
        <w:pStyle w:val="31"/>
        <w:rPr>
          <w:lang w:eastAsia="zh-CN"/>
        </w:rPr>
      </w:pPr>
      <w:bookmarkStart w:id="270" w:name="_Toc239699736"/>
      <w:bookmarkStart w:id="271" w:name="_Toc239984722"/>
      <w:r>
        <w:rPr>
          <w:lang w:eastAsia="zh-CN"/>
        </w:rPr>
        <w:lastRenderedPageBreak/>
        <w:t>不记投诉编号</w:t>
      </w:r>
      <w:bookmarkEnd w:id="270"/>
      <w:bookmarkEnd w:id="271"/>
    </w:p>
    <w:p w14:paraId="7BFA0B4A" w14:textId="77777777" w:rsidR="00D15C84" w:rsidRDefault="000F45C1">
      <w:pPr>
        <w:ind w:left="283" w:firstLine="420"/>
        <w:rPr>
          <w:rFonts w:hint="eastAsia"/>
          <w:lang w:eastAsia="zh-CN"/>
        </w:rPr>
      </w:pPr>
      <w:r>
        <w:rPr>
          <w:b/>
          <w:color w:val="C00000"/>
          <w:sz w:val="21"/>
          <w:lang w:eastAsia="zh-CN"/>
        </w:rPr>
        <w:t>错误做法：</w:t>
      </w:r>
      <w:r>
        <w:rPr>
          <w:sz w:val="21"/>
          <w:lang w:eastAsia="zh-CN"/>
        </w:rPr>
        <w:t>打完电话就忘，后续跟进时对方说"查不到你的投诉"，百口莫辩。</w:t>
      </w:r>
    </w:p>
    <w:p w14:paraId="42900D52" w14:textId="77777777" w:rsidR="00D15C84" w:rsidRDefault="000F45C1">
      <w:pPr>
        <w:ind w:left="283" w:firstLine="420"/>
        <w:rPr>
          <w:rFonts w:hint="eastAsia"/>
          <w:lang w:eastAsia="zh-CN"/>
        </w:rPr>
      </w:pPr>
      <w:r>
        <w:rPr>
          <w:b/>
          <w:color w:val="2E7D32"/>
          <w:sz w:val="21"/>
          <w:lang w:eastAsia="zh-CN"/>
        </w:rPr>
        <w:t>正确做法：</w:t>
      </w:r>
      <w:r>
        <w:rPr>
          <w:sz w:val="21"/>
          <w:lang w:eastAsia="zh-CN"/>
        </w:rPr>
        <w:t>每次投诉均应记录投诉编号或工单号。该编号是后续查询进度、升级投诉、向监管部门举证的唯一凭证。通过网络平台投诉的，应保存提交成功的页面截图。</w:t>
      </w:r>
    </w:p>
    <w:p w14:paraId="2B5BD92F" w14:textId="77777777" w:rsidR="00D15C84" w:rsidRDefault="000F45C1">
      <w:pPr>
        <w:pStyle w:val="31"/>
        <w:rPr>
          <w:lang w:eastAsia="zh-CN"/>
        </w:rPr>
      </w:pPr>
      <w:bookmarkStart w:id="272" w:name="_Toc239699737"/>
      <w:bookmarkStart w:id="273" w:name="_Toc239984723"/>
      <w:r>
        <w:rPr>
          <w:lang w:eastAsia="zh-CN"/>
        </w:rPr>
        <w:t>拖着不投诉</w:t>
      </w:r>
      <w:bookmarkEnd w:id="272"/>
      <w:bookmarkEnd w:id="273"/>
    </w:p>
    <w:p w14:paraId="7DA7A41B" w14:textId="77777777" w:rsidR="00D15C84" w:rsidRDefault="000F45C1">
      <w:pPr>
        <w:ind w:left="283" w:firstLine="420"/>
        <w:rPr>
          <w:rFonts w:hint="eastAsia"/>
          <w:lang w:eastAsia="zh-CN"/>
        </w:rPr>
      </w:pPr>
      <w:r>
        <w:rPr>
          <w:b/>
          <w:color w:val="C00000"/>
          <w:sz w:val="21"/>
          <w:lang w:eastAsia="zh-CN"/>
        </w:rPr>
        <w:t>错误做法：</w:t>
      </w:r>
      <w:r>
        <w:rPr>
          <w:sz w:val="21"/>
          <w:lang w:eastAsia="zh-CN"/>
        </w:rPr>
        <w:t>想着"过两天再说"，结果过了投诉时效，人家直接不受理。</w:t>
      </w:r>
    </w:p>
    <w:p w14:paraId="234F9D51" w14:textId="77777777" w:rsidR="00D15C84" w:rsidRDefault="000F45C1">
      <w:pPr>
        <w:ind w:left="283" w:firstLine="420"/>
        <w:rPr>
          <w:rFonts w:hint="eastAsia"/>
          <w:lang w:eastAsia="zh-CN"/>
        </w:rPr>
      </w:pPr>
      <w:r>
        <w:rPr>
          <w:b/>
          <w:color w:val="2E7D32"/>
          <w:sz w:val="21"/>
          <w:lang w:eastAsia="zh-CN"/>
        </w:rPr>
        <w:t>正确做法：</w:t>
      </w:r>
      <w:r>
        <w:rPr>
          <w:sz w:val="21"/>
          <w:lang w:eastAsia="zh-CN"/>
        </w:rPr>
        <w:t>部分投诉设有明确时效：铁路12306投诉须在乘车日起30日内提出；邮政业申诉须先向企业投诉且满7日未解决；保险消费投诉时效为2年。超过时效的投诉，受理机关可依法不予受理。建议在争议发生后尽快投诉。</w:t>
      </w:r>
    </w:p>
    <w:p w14:paraId="4052E97E" w14:textId="77777777" w:rsidR="00D15C84" w:rsidRDefault="000F45C1">
      <w:pPr>
        <w:pStyle w:val="31"/>
        <w:rPr>
          <w:lang w:eastAsia="zh-CN"/>
        </w:rPr>
      </w:pPr>
      <w:bookmarkStart w:id="274" w:name="_Toc239699738"/>
      <w:bookmarkStart w:id="275" w:name="_Toc239984724"/>
      <w:proofErr w:type="gramStart"/>
      <w:r>
        <w:rPr>
          <w:lang w:eastAsia="zh-CN"/>
        </w:rPr>
        <w:t>一</w:t>
      </w:r>
      <w:proofErr w:type="gramEnd"/>
      <w:r>
        <w:rPr>
          <w:lang w:eastAsia="zh-CN"/>
        </w:rPr>
        <w:t>上来就找国家级部门</w:t>
      </w:r>
      <w:bookmarkEnd w:id="274"/>
      <w:bookmarkEnd w:id="275"/>
    </w:p>
    <w:p w14:paraId="47D46209" w14:textId="77777777" w:rsidR="00D15C84" w:rsidRDefault="000F45C1">
      <w:pPr>
        <w:ind w:left="283" w:firstLine="420"/>
        <w:rPr>
          <w:rFonts w:hint="eastAsia"/>
          <w:lang w:eastAsia="zh-CN"/>
        </w:rPr>
      </w:pPr>
      <w:r>
        <w:rPr>
          <w:b/>
          <w:color w:val="C00000"/>
          <w:sz w:val="21"/>
          <w:lang w:eastAsia="zh-CN"/>
        </w:rPr>
        <w:t>错误做法：</w:t>
      </w:r>
      <w:r>
        <w:rPr>
          <w:sz w:val="21"/>
          <w:lang w:eastAsia="zh-CN"/>
        </w:rPr>
        <w:t>觉得"找越大的官越管用"，结果被逐级转回地方，反而更慢。</w:t>
      </w:r>
    </w:p>
    <w:p w14:paraId="39C1D640" w14:textId="77777777" w:rsidR="00D15C84" w:rsidRDefault="000F45C1">
      <w:pPr>
        <w:ind w:left="283" w:firstLine="420"/>
        <w:rPr>
          <w:rFonts w:hint="eastAsia"/>
          <w:lang w:eastAsia="zh-CN"/>
        </w:rPr>
      </w:pPr>
      <w:r>
        <w:rPr>
          <w:b/>
          <w:color w:val="2E7D32"/>
          <w:sz w:val="21"/>
          <w:lang w:eastAsia="zh-CN"/>
        </w:rPr>
        <w:t>正确做法：</w:t>
      </w:r>
      <w:r>
        <w:rPr>
          <w:sz w:val="21"/>
          <w:lang w:eastAsia="zh-CN"/>
        </w:rPr>
        <w:t>投诉一般实行属地管理和层级管辖。越级投诉通常会被转回有权处理的下级机关，不仅</w:t>
      </w:r>
      <w:proofErr w:type="gramStart"/>
      <w:r>
        <w:rPr>
          <w:sz w:val="21"/>
          <w:lang w:eastAsia="zh-CN"/>
        </w:rPr>
        <w:t>不</w:t>
      </w:r>
      <w:proofErr w:type="gramEnd"/>
      <w:r>
        <w:rPr>
          <w:sz w:val="21"/>
          <w:lang w:eastAsia="zh-CN"/>
        </w:rPr>
        <w:t>提速，反而增加流转时间。正确做法是先企业、</w:t>
      </w:r>
      <w:proofErr w:type="gramStart"/>
      <w:r>
        <w:rPr>
          <w:sz w:val="21"/>
          <w:lang w:eastAsia="zh-CN"/>
        </w:rPr>
        <w:t>再地方</w:t>
      </w:r>
      <w:proofErr w:type="gramEnd"/>
      <w:r>
        <w:rPr>
          <w:sz w:val="21"/>
          <w:lang w:eastAsia="zh-CN"/>
        </w:rPr>
        <w:t>监管、再上级部门。仅在有证据证明地方存在包庇或不作为时，才</w:t>
      </w:r>
      <w:proofErr w:type="gramStart"/>
      <w:r>
        <w:rPr>
          <w:sz w:val="21"/>
          <w:lang w:eastAsia="zh-CN"/>
        </w:rPr>
        <w:t>宜直接</w:t>
      </w:r>
      <w:proofErr w:type="gramEnd"/>
      <w:r>
        <w:rPr>
          <w:sz w:val="21"/>
          <w:lang w:eastAsia="zh-CN"/>
        </w:rPr>
        <w:t>向上级或国家级部门投诉。</w:t>
      </w:r>
    </w:p>
    <w:p w14:paraId="5C452D11" w14:textId="77777777" w:rsidR="00D15C84" w:rsidRDefault="000F45C1">
      <w:pPr>
        <w:pStyle w:val="31"/>
        <w:rPr>
          <w:lang w:eastAsia="zh-CN"/>
        </w:rPr>
      </w:pPr>
      <w:bookmarkStart w:id="276" w:name="_Toc239699739"/>
      <w:bookmarkStart w:id="277" w:name="_Toc239984725"/>
      <w:r>
        <w:rPr>
          <w:lang w:eastAsia="zh-CN"/>
        </w:rPr>
        <w:t>只打电话不留书面记录</w:t>
      </w:r>
      <w:bookmarkEnd w:id="276"/>
      <w:bookmarkEnd w:id="277"/>
    </w:p>
    <w:p w14:paraId="64DEBA84" w14:textId="77777777" w:rsidR="00D15C84" w:rsidRDefault="000F45C1">
      <w:pPr>
        <w:ind w:left="283" w:firstLine="420"/>
        <w:rPr>
          <w:rFonts w:hint="eastAsia"/>
          <w:lang w:eastAsia="zh-CN"/>
        </w:rPr>
      </w:pPr>
      <w:r>
        <w:rPr>
          <w:b/>
          <w:color w:val="C00000"/>
          <w:sz w:val="21"/>
          <w:lang w:eastAsia="zh-CN"/>
        </w:rPr>
        <w:t>错误做法：</w:t>
      </w:r>
      <w:r>
        <w:rPr>
          <w:sz w:val="21"/>
          <w:lang w:eastAsia="zh-CN"/>
        </w:rPr>
        <w:t>电话</w:t>
      </w:r>
      <w:proofErr w:type="gramStart"/>
      <w:r>
        <w:rPr>
          <w:sz w:val="21"/>
          <w:lang w:eastAsia="zh-CN"/>
        </w:rPr>
        <w:t>里对方</w:t>
      </w:r>
      <w:proofErr w:type="gramEnd"/>
      <w:r>
        <w:rPr>
          <w:sz w:val="21"/>
          <w:lang w:eastAsia="zh-CN"/>
        </w:rPr>
        <w:t>口头答应得好好的，转头就不认，你也拿不出证据。</w:t>
      </w:r>
    </w:p>
    <w:p w14:paraId="4FA655E2" w14:textId="77777777" w:rsidR="00D15C84" w:rsidRDefault="000F45C1">
      <w:pPr>
        <w:ind w:left="283" w:firstLine="420"/>
        <w:rPr>
          <w:rFonts w:hint="eastAsia"/>
          <w:lang w:eastAsia="zh-CN"/>
        </w:rPr>
      </w:pPr>
      <w:r>
        <w:rPr>
          <w:b/>
          <w:color w:val="2E7D32"/>
          <w:sz w:val="21"/>
          <w:lang w:eastAsia="zh-CN"/>
        </w:rPr>
        <w:t>正确做法：</w:t>
      </w:r>
      <w:r>
        <w:rPr>
          <w:sz w:val="21"/>
          <w:lang w:eastAsia="zh-CN"/>
        </w:rPr>
        <w:t>重要投诉应同时通过官方网站提交书面投诉。书面投诉有正式编号、可查进度、有书面回复，效力高于电话投诉。电话投诉中对方</w:t>
      </w:r>
      <w:proofErr w:type="gramStart"/>
      <w:r>
        <w:rPr>
          <w:sz w:val="21"/>
          <w:lang w:eastAsia="zh-CN"/>
        </w:rPr>
        <w:t>作出</w:t>
      </w:r>
      <w:proofErr w:type="gramEnd"/>
      <w:r>
        <w:rPr>
          <w:sz w:val="21"/>
          <w:lang w:eastAsia="zh-CN"/>
        </w:rPr>
        <w:t>的承诺，应在通话结束后通过书面渠道再次确认，形成可追溯的记录。</w:t>
      </w:r>
    </w:p>
    <w:p w14:paraId="3B39A993" w14:textId="77777777" w:rsidR="00D15C84" w:rsidRDefault="000F45C1">
      <w:pPr>
        <w:pStyle w:val="31"/>
        <w:rPr>
          <w:lang w:eastAsia="zh-CN"/>
        </w:rPr>
      </w:pPr>
      <w:bookmarkStart w:id="278" w:name="_Toc239699740"/>
      <w:bookmarkStart w:id="279" w:name="_Toc239984726"/>
      <w:r>
        <w:rPr>
          <w:lang w:eastAsia="zh-CN"/>
        </w:rPr>
        <w:t>紧急情况还在</w:t>
      </w:r>
      <w:proofErr w:type="gramStart"/>
      <w:r>
        <w:rPr>
          <w:lang w:eastAsia="zh-CN"/>
        </w:rPr>
        <w:t>走投诉</w:t>
      </w:r>
      <w:proofErr w:type="gramEnd"/>
      <w:r>
        <w:rPr>
          <w:lang w:eastAsia="zh-CN"/>
        </w:rPr>
        <w:t>流程</w:t>
      </w:r>
      <w:bookmarkEnd w:id="278"/>
      <w:bookmarkEnd w:id="279"/>
    </w:p>
    <w:p w14:paraId="2E2B4A84" w14:textId="77777777" w:rsidR="00D15C84" w:rsidRDefault="000F45C1">
      <w:pPr>
        <w:ind w:left="283" w:firstLine="420"/>
        <w:rPr>
          <w:rFonts w:hint="eastAsia"/>
          <w:lang w:eastAsia="zh-CN"/>
        </w:rPr>
      </w:pPr>
      <w:r>
        <w:rPr>
          <w:b/>
          <w:color w:val="C00000"/>
          <w:sz w:val="21"/>
          <w:lang w:eastAsia="zh-CN"/>
        </w:rPr>
        <w:t>错误做法：</w:t>
      </w:r>
      <w:r>
        <w:rPr>
          <w:sz w:val="21"/>
          <w:lang w:eastAsia="zh-CN"/>
        </w:rPr>
        <w:t>有人身危险或正在发生的违法犯罪，还在慢慢打投诉电话，等受理完已经来不及了。</w:t>
      </w:r>
    </w:p>
    <w:p w14:paraId="4DD662D3" w14:textId="77777777" w:rsidR="00D15C84" w:rsidRDefault="000F45C1">
      <w:pPr>
        <w:ind w:left="283" w:firstLine="420"/>
        <w:rPr>
          <w:rFonts w:hint="eastAsia"/>
          <w:lang w:eastAsia="zh-CN"/>
        </w:rPr>
      </w:pPr>
      <w:r>
        <w:rPr>
          <w:b/>
          <w:color w:val="2E7D32"/>
          <w:sz w:val="21"/>
          <w:lang w:eastAsia="zh-CN"/>
        </w:rPr>
        <w:lastRenderedPageBreak/>
        <w:t>正确做法：</w:t>
      </w:r>
      <w:r>
        <w:rPr>
          <w:sz w:val="21"/>
          <w:lang w:eastAsia="zh-CN"/>
        </w:rPr>
        <w:t>涉及人身安全、正在发生的违法犯罪，应立即拨打110报警。110是法定紧急报警电话，具有即时出警和刑事立案权，与普通投诉渠道的性质完全不同，不可互相替代。</w:t>
      </w:r>
    </w:p>
    <w:p w14:paraId="349A0D53" w14:textId="77777777" w:rsidR="00D15C84" w:rsidRDefault="000F45C1">
      <w:pPr>
        <w:pStyle w:val="31"/>
        <w:rPr>
          <w:lang w:eastAsia="zh-CN"/>
        </w:rPr>
      </w:pPr>
      <w:bookmarkStart w:id="280" w:name="_Toc239699741"/>
      <w:bookmarkStart w:id="281" w:name="_Toc239984727"/>
      <w:r>
        <w:rPr>
          <w:lang w:eastAsia="zh-CN"/>
        </w:rPr>
        <w:t>投诉过程中被二次诈骗</w:t>
      </w:r>
      <w:bookmarkEnd w:id="280"/>
      <w:bookmarkEnd w:id="281"/>
    </w:p>
    <w:p w14:paraId="14FDE65F" w14:textId="77777777" w:rsidR="00D15C84" w:rsidRDefault="000F45C1">
      <w:pPr>
        <w:ind w:left="283" w:firstLine="420"/>
        <w:rPr>
          <w:rFonts w:hint="eastAsia"/>
          <w:lang w:eastAsia="zh-CN"/>
        </w:rPr>
      </w:pPr>
      <w:r>
        <w:rPr>
          <w:b/>
          <w:color w:val="C00000"/>
          <w:sz w:val="21"/>
          <w:lang w:eastAsia="zh-CN"/>
        </w:rPr>
        <w:t>错误做法：</w:t>
      </w:r>
      <w:r>
        <w:rPr>
          <w:sz w:val="21"/>
          <w:lang w:eastAsia="zh-CN"/>
        </w:rPr>
        <w:t>有人自称"投诉中心工作人员"，说交XX钱就能加急处理，结果钱被骗了。</w:t>
      </w:r>
    </w:p>
    <w:p w14:paraId="6B7B8D58" w14:textId="77777777" w:rsidR="00D15C84" w:rsidRDefault="000F45C1">
      <w:pPr>
        <w:ind w:left="283" w:firstLine="420"/>
        <w:rPr>
          <w:rFonts w:hint="eastAsia"/>
          <w:lang w:eastAsia="zh-CN"/>
        </w:rPr>
      </w:pPr>
      <w:r>
        <w:rPr>
          <w:b/>
          <w:color w:val="2E7D32"/>
          <w:sz w:val="21"/>
          <w:lang w:eastAsia="zh-CN"/>
        </w:rPr>
        <w:t>正确做法：</w:t>
      </w:r>
      <w:r>
        <w:rPr>
          <w:sz w:val="21"/>
          <w:lang w:eastAsia="zh-CN"/>
        </w:rPr>
        <w:t>所有政府部门设立的官方投诉渠道均为免费，不收取任何费用。凡要求转账、提供银行卡验证码或密码的，均为诈骗。如遇此类情况，应立即拨打96110反诈专线或110报警。</w:t>
      </w:r>
    </w:p>
    <w:p w14:paraId="7DEA6A11" w14:textId="77777777" w:rsidR="00D15C84" w:rsidRDefault="000F45C1">
      <w:pPr>
        <w:pStyle w:val="21"/>
        <w:rPr>
          <w:lang w:eastAsia="zh-CN"/>
        </w:rPr>
      </w:pPr>
      <w:bookmarkStart w:id="282" w:name="_Toc239386950"/>
      <w:bookmarkStart w:id="283" w:name="_Toc239414178"/>
      <w:bookmarkStart w:id="284" w:name="_Toc239699742"/>
      <w:bookmarkStart w:id="285" w:name="_Toc239984728"/>
      <w:r>
        <w:rPr>
          <w:lang w:eastAsia="zh-CN"/>
        </w:rPr>
        <w:t>三、这些热线已经变了，别白打</w:t>
      </w:r>
      <w:bookmarkEnd w:id="282"/>
      <w:bookmarkEnd w:id="283"/>
      <w:bookmarkEnd w:id="284"/>
      <w:bookmarkEnd w:id="285"/>
    </w:p>
    <w:p w14:paraId="24F40D2E" w14:textId="77777777" w:rsidR="00D15C84" w:rsidRDefault="000F45C1">
      <w:pPr>
        <w:keepNext/>
        <w:ind w:firstLine="420"/>
        <w:rPr>
          <w:rFonts w:hint="eastAsia"/>
          <w:lang w:eastAsia="zh-CN"/>
        </w:rPr>
      </w:pPr>
      <w:r>
        <w:rPr>
          <w:lang w:eastAsia="zh-CN"/>
        </w:rPr>
        <w:t>以下热线号码已取消或整合，拨打前请确认，避免无效呼叫：</w:t>
      </w:r>
    </w:p>
    <w:tbl>
      <w:tblPr>
        <w:tblStyle w:val="aff1"/>
        <w:tblW w:w="0" w:type="auto"/>
        <w:jc w:val="center"/>
        <w:tblLayout w:type="fixed"/>
        <w:tblLook w:val="04A0" w:firstRow="1" w:lastRow="0" w:firstColumn="1" w:lastColumn="0" w:noHBand="0" w:noVBand="1"/>
      </w:tblPr>
      <w:tblGrid>
        <w:gridCol w:w="2268"/>
        <w:gridCol w:w="2835"/>
        <w:gridCol w:w="3969"/>
      </w:tblGrid>
      <w:tr w:rsidR="00D15C84" w14:paraId="2B3BED31" w14:textId="77777777">
        <w:trPr>
          <w:cantSplit/>
          <w:trHeight w:val="396"/>
          <w:tblHeader/>
          <w:jc w:val="center"/>
        </w:trPr>
        <w:tc>
          <w:tcPr>
            <w:tcW w:w="2268" w:type="dxa"/>
            <w:shd w:val="clear" w:color="auto" w:fill="1A3C6E"/>
            <w:vAlign w:val="center"/>
          </w:tcPr>
          <w:p w14:paraId="41AA730E" w14:textId="77777777" w:rsidR="00D15C84" w:rsidRDefault="000F45C1">
            <w:pPr>
              <w:keepNext/>
              <w:keepLines/>
              <w:spacing w:line="288" w:lineRule="auto"/>
              <w:ind w:firstLine="0"/>
              <w:jc w:val="center"/>
              <w:rPr>
                <w:rFonts w:hint="eastAsia"/>
              </w:rPr>
            </w:pPr>
            <w:proofErr w:type="spellStart"/>
            <w:r>
              <w:rPr>
                <w:b/>
                <w:color w:val="FFFFFF"/>
                <w:sz w:val="21"/>
                <w:szCs w:val="21"/>
              </w:rPr>
              <w:t>原热线</w:t>
            </w:r>
            <w:proofErr w:type="spellEnd"/>
          </w:p>
        </w:tc>
        <w:tc>
          <w:tcPr>
            <w:tcW w:w="2835" w:type="dxa"/>
            <w:shd w:val="clear" w:color="auto" w:fill="1A3C6E"/>
            <w:vAlign w:val="center"/>
          </w:tcPr>
          <w:p w14:paraId="430CB5A7" w14:textId="77777777" w:rsidR="00D15C84" w:rsidRDefault="000F45C1">
            <w:pPr>
              <w:keepNext/>
              <w:keepLines/>
              <w:spacing w:line="288" w:lineRule="auto"/>
              <w:ind w:firstLine="0"/>
              <w:jc w:val="center"/>
              <w:rPr>
                <w:rFonts w:hint="eastAsia"/>
              </w:rPr>
            </w:pPr>
            <w:proofErr w:type="spellStart"/>
            <w:r>
              <w:rPr>
                <w:b/>
                <w:color w:val="FFFFFF"/>
                <w:sz w:val="21"/>
                <w:szCs w:val="21"/>
              </w:rPr>
              <w:t>现状</w:t>
            </w:r>
            <w:proofErr w:type="spellEnd"/>
          </w:p>
        </w:tc>
        <w:tc>
          <w:tcPr>
            <w:tcW w:w="3969" w:type="dxa"/>
            <w:shd w:val="clear" w:color="auto" w:fill="1A3C6E"/>
            <w:vAlign w:val="center"/>
          </w:tcPr>
          <w:p w14:paraId="59A1B224" w14:textId="77777777" w:rsidR="00D15C84" w:rsidRDefault="000F45C1">
            <w:pPr>
              <w:keepNext/>
              <w:keepLines/>
              <w:spacing w:line="288" w:lineRule="auto"/>
              <w:ind w:firstLine="0"/>
              <w:jc w:val="center"/>
              <w:rPr>
                <w:rFonts w:hint="eastAsia"/>
              </w:rPr>
            </w:pPr>
            <w:proofErr w:type="spellStart"/>
            <w:r>
              <w:rPr>
                <w:b/>
                <w:color w:val="FFFFFF"/>
                <w:sz w:val="21"/>
                <w:szCs w:val="21"/>
              </w:rPr>
              <w:t>并入</w:t>
            </w:r>
            <w:proofErr w:type="spellEnd"/>
            <w:r>
              <w:rPr>
                <w:b/>
                <w:color w:val="FFFFFF"/>
                <w:sz w:val="21"/>
                <w:szCs w:val="21"/>
              </w:rPr>
              <w:t>/</w:t>
            </w:r>
            <w:proofErr w:type="spellStart"/>
            <w:r>
              <w:rPr>
                <w:b/>
                <w:color w:val="FFFFFF"/>
                <w:sz w:val="21"/>
                <w:szCs w:val="21"/>
              </w:rPr>
              <w:t>替代渠道</w:t>
            </w:r>
            <w:proofErr w:type="spellEnd"/>
          </w:p>
        </w:tc>
      </w:tr>
      <w:tr w:rsidR="00D15C84" w14:paraId="1BA3F7AA" w14:textId="77777777">
        <w:trPr>
          <w:cantSplit/>
          <w:trHeight w:val="396"/>
          <w:jc w:val="center"/>
        </w:trPr>
        <w:tc>
          <w:tcPr>
            <w:tcW w:w="2268" w:type="dxa"/>
            <w:vAlign w:val="center"/>
          </w:tcPr>
          <w:p w14:paraId="350729AC" w14:textId="77777777" w:rsidR="00D15C84" w:rsidRDefault="000F45C1">
            <w:pPr>
              <w:keepNext/>
              <w:keepLines/>
              <w:spacing w:line="288" w:lineRule="auto"/>
              <w:ind w:firstLine="0"/>
              <w:jc w:val="center"/>
              <w:rPr>
                <w:rFonts w:hint="eastAsia"/>
              </w:rPr>
            </w:pPr>
            <w:r>
              <w:rPr>
                <w:b/>
                <w:color w:val="1A3C6E"/>
                <w:sz w:val="21"/>
                <w:szCs w:val="21"/>
              </w:rPr>
              <w:t>12301</w:t>
            </w:r>
            <w:r>
              <w:rPr>
                <w:sz w:val="21"/>
                <w:szCs w:val="21"/>
              </w:rPr>
              <w:t>（旅游）</w:t>
            </w:r>
          </w:p>
        </w:tc>
        <w:tc>
          <w:tcPr>
            <w:tcW w:w="2835" w:type="dxa"/>
            <w:vAlign w:val="center"/>
          </w:tcPr>
          <w:p w14:paraId="6ED68027" w14:textId="77777777" w:rsidR="00D15C84" w:rsidRDefault="000F45C1">
            <w:pPr>
              <w:keepNext/>
              <w:keepLines/>
              <w:spacing w:line="288" w:lineRule="auto"/>
              <w:ind w:firstLine="0"/>
              <w:rPr>
                <w:rFonts w:hint="eastAsia"/>
              </w:rPr>
            </w:pPr>
            <w:r>
              <w:rPr>
                <w:sz w:val="21"/>
                <w:szCs w:val="21"/>
              </w:rPr>
              <w:t>已取消（2021年底）</w:t>
            </w:r>
          </w:p>
        </w:tc>
        <w:tc>
          <w:tcPr>
            <w:tcW w:w="3969" w:type="dxa"/>
            <w:vAlign w:val="center"/>
          </w:tcPr>
          <w:p w14:paraId="35FF3BC0" w14:textId="77777777" w:rsidR="00D15C84" w:rsidRDefault="000F45C1">
            <w:pPr>
              <w:keepNext/>
              <w:keepLines/>
              <w:spacing w:line="288" w:lineRule="auto"/>
              <w:ind w:firstLine="0"/>
              <w:rPr>
                <w:rFonts w:hint="eastAsia"/>
              </w:rPr>
            </w:pPr>
            <w:r>
              <w:rPr>
                <w:b/>
                <w:color w:val="1A3C6E"/>
                <w:sz w:val="21"/>
                <w:szCs w:val="21"/>
              </w:rPr>
              <w:t>12345</w:t>
            </w:r>
          </w:p>
        </w:tc>
      </w:tr>
      <w:tr w:rsidR="00D15C84" w14:paraId="0D4469F0" w14:textId="77777777">
        <w:trPr>
          <w:cantSplit/>
          <w:trHeight w:val="396"/>
          <w:jc w:val="center"/>
        </w:trPr>
        <w:tc>
          <w:tcPr>
            <w:tcW w:w="2268" w:type="dxa"/>
            <w:shd w:val="clear" w:color="auto" w:fill="F5F5F5"/>
            <w:vAlign w:val="center"/>
          </w:tcPr>
          <w:p w14:paraId="7C60F019" w14:textId="77777777" w:rsidR="00D15C84" w:rsidRDefault="000F45C1">
            <w:pPr>
              <w:keepNext/>
              <w:keepLines/>
              <w:spacing w:line="288" w:lineRule="auto"/>
              <w:ind w:firstLine="0"/>
              <w:jc w:val="center"/>
              <w:rPr>
                <w:rFonts w:hint="eastAsia"/>
              </w:rPr>
            </w:pPr>
            <w:r>
              <w:rPr>
                <w:b/>
                <w:color w:val="1A3C6E"/>
                <w:sz w:val="21"/>
                <w:szCs w:val="21"/>
              </w:rPr>
              <w:t>12369</w:t>
            </w:r>
            <w:r>
              <w:rPr>
                <w:sz w:val="21"/>
                <w:szCs w:val="21"/>
              </w:rPr>
              <w:t>（环保）</w:t>
            </w:r>
          </w:p>
        </w:tc>
        <w:tc>
          <w:tcPr>
            <w:tcW w:w="2835" w:type="dxa"/>
            <w:shd w:val="clear" w:color="auto" w:fill="F5F5F5"/>
            <w:vAlign w:val="center"/>
          </w:tcPr>
          <w:p w14:paraId="2DE7E9E4" w14:textId="77777777" w:rsidR="00D15C84" w:rsidRDefault="000F45C1">
            <w:pPr>
              <w:keepNext/>
              <w:keepLines/>
              <w:spacing w:line="288" w:lineRule="auto"/>
              <w:ind w:firstLine="0"/>
              <w:rPr>
                <w:rFonts w:hint="eastAsia"/>
              </w:rPr>
            </w:pPr>
            <w:r>
              <w:rPr>
                <w:sz w:val="21"/>
                <w:szCs w:val="21"/>
              </w:rPr>
              <w:t>已停用（2024年6月）</w:t>
            </w:r>
          </w:p>
        </w:tc>
        <w:tc>
          <w:tcPr>
            <w:tcW w:w="3969" w:type="dxa"/>
            <w:shd w:val="clear" w:color="auto" w:fill="F5F5F5"/>
            <w:vAlign w:val="center"/>
          </w:tcPr>
          <w:p w14:paraId="35049E94" w14:textId="77777777" w:rsidR="00D15C84" w:rsidRDefault="000F45C1">
            <w:pPr>
              <w:keepNext/>
              <w:keepLines/>
              <w:spacing w:line="288" w:lineRule="auto"/>
              <w:ind w:firstLine="0"/>
              <w:rPr>
                <w:rFonts w:hint="eastAsia"/>
              </w:rPr>
            </w:pPr>
            <w:r>
              <w:rPr>
                <w:b/>
                <w:color w:val="1A3C6E"/>
                <w:sz w:val="21"/>
                <w:szCs w:val="21"/>
              </w:rPr>
              <w:t>12345</w:t>
            </w:r>
          </w:p>
        </w:tc>
      </w:tr>
      <w:tr w:rsidR="00D15C84" w14:paraId="4161EE3C" w14:textId="77777777">
        <w:trPr>
          <w:cantSplit/>
          <w:trHeight w:val="396"/>
          <w:jc w:val="center"/>
        </w:trPr>
        <w:tc>
          <w:tcPr>
            <w:tcW w:w="2268" w:type="dxa"/>
            <w:vAlign w:val="center"/>
          </w:tcPr>
          <w:p w14:paraId="14A0CB52" w14:textId="77777777" w:rsidR="00D15C84" w:rsidRDefault="000F45C1">
            <w:pPr>
              <w:keepNext/>
              <w:keepLines/>
              <w:spacing w:line="288" w:lineRule="auto"/>
              <w:ind w:firstLine="0"/>
              <w:jc w:val="center"/>
              <w:rPr>
                <w:rFonts w:hint="eastAsia"/>
              </w:rPr>
            </w:pPr>
            <w:r>
              <w:rPr>
                <w:b/>
                <w:color w:val="1A3C6E"/>
                <w:sz w:val="21"/>
                <w:szCs w:val="21"/>
              </w:rPr>
              <w:t>12318</w:t>
            </w:r>
            <w:r>
              <w:rPr>
                <w:sz w:val="21"/>
                <w:szCs w:val="21"/>
              </w:rPr>
              <w:t>（文化市场）</w:t>
            </w:r>
          </w:p>
        </w:tc>
        <w:tc>
          <w:tcPr>
            <w:tcW w:w="2835" w:type="dxa"/>
            <w:vAlign w:val="center"/>
          </w:tcPr>
          <w:p w14:paraId="77A4C5ED" w14:textId="77777777" w:rsidR="00D15C84" w:rsidRDefault="000F45C1">
            <w:pPr>
              <w:keepNext/>
              <w:keepLines/>
              <w:spacing w:line="288" w:lineRule="auto"/>
              <w:ind w:firstLine="0"/>
              <w:rPr>
                <w:rFonts w:hint="eastAsia"/>
              </w:rPr>
            </w:pPr>
            <w:r>
              <w:rPr>
                <w:sz w:val="21"/>
                <w:szCs w:val="21"/>
              </w:rPr>
              <w:t>逐步并入（2021年底起）</w:t>
            </w:r>
          </w:p>
        </w:tc>
        <w:tc>
          <w:tcPr>
            <w:tcW w:w="3969" w:type="dxa"/>
            <w:vAlign w:val="center"/>
          </w:tcPr>
          <w:p w14:paraId="074A1DB2" w14:textId="77777777" w:rsidR="00D15C84" w:rsidRDefault="000F45C1">
            <w:pPr>
              <w:keepNext/>
              <w:keepLines/>
              <w:spacing w:line="288" w:lineRule="auto"/>
              <w:ind w:firstLine="0"/>
              <w:rPr>
                <w:rFonts w:hint="eastAsia"/>
              </w:rPr>
            </w:pPr>
            <w:r>
              <w:rPr>
                <w:b/>
                <w:color w:val="1A3C6E"/>
                <w:sz w:val="21"/>
                <w:szCs w:val="21"/>
              </w:rPr>
              <w:t>12345</w:t>
            </w:r>
            <w:r>
              <w:rPr>
                <w:sz w:val="21"/>
                <w:szCs w:val="21"/>
              </w:rPr>
              <w:t>（部分地区保留）</w:t>
            </w:r>
          </w:p>
        </w:tc>
      </w:tr>
      <w:tr w:rsidR="00D15C84" w14:paraId="3F4A562E" w14:textId="77777777">
        <w:trPr>
          <w:cantSplit/>
          <w:trHeight w:val="396"/>
          <w:jc w:val="center"/>
        </w:trPr>
        <w:tc>
          <w:tcPr>
            <w:tcW w:w="2268" w:type="dxa"/>
            <w:shd w:val="clear" w:color="auto" w:fill="F5F5F5"/>
            <w:vAlign w:val="center"/>
          </w:tcPr>
          <w:p w14:paraId="64FD52F4" w14:textId="77777777" w:rsidR="00D15C84" w:rsidRDefault="000F45C1">
            <w:pPr>
              <w:keepNext/>
              <w:keepLines/>
              <w:spacing w:line="288" w:lineRule="auto"/>
              <w:ind w:firstLine="0"/>
              <w:jc w:val="center"/>
              <w:rPr>
                <w:rFonts w:hint="eastAsia"/>
              </w:rPr>
            </w:pPr>
            <w:r>
              <w:rPr>
                <w:b/>
                <w:color w:val="1A3C6E"/>
                <w:sz w:val="21"/>
                <w:szCs w:val="21"/>
              </w:rPr>
              <w:t>12319</w:t>
            </w:r>
            <w:r>
              <w:rPr>
                <w:sz w:val="21"/>
                <w:szCs w:val="21"/>
              </w:rPr>
              <w:t>（城建服务）</w:t>
            </w:r>
          </w:p>
        </w:tc>
        <w:tc>
          <w:tcPr>
            <w:tcW w:w="2835" w:type="dxa"/>
            <w:shd w:val="clear" w:color="auto" w:fill="F5F5F5"/>
            <w:vAlign w:val="center"/>
          </w:tcPr>
          <w:p w14:paraId="65644EB4" w14:textId="77777777" w:rsidR="00D15C84" w:rsidRDefault="000F45C1">
            <w:pPr>
              <w:keepNext/>
              <w:keepLines/>
              <w:spacing w:line="288" w:lineRule="auto"/>
              <w:ind w:firstLine="0"/>
              <w:rPr>
                <w:rFonts w:hint="eastAsia"/>
                <w:lang w:eastAsia="zh-CN"/>
              </w:rPr>
            </w:pPr>
            <w:r>
              <w:rPr>
                <w:sz w:val="21"/>
                <w:szCs w:val="21"/>
                <w:lang w:eastAsia="zh-CN"/>
              </w:rPr>
              <w:t>逐步并入（如沈阳2026年9月停用）</w:t>
            </w:r>
          </w:p>
        </w:tc>
        <w:tc>
          <w:tcPr>
            <w:tcW w:w="3969" w:type="dxa"/>
            <w:shd w:val="clear" w:color="auto" w:fill="F5F5F5"/>
            <w:vAlign w:val="center"/>
          </w:tcPr>
          <w:p w14:paraId="542C3717" w14:textId="77777777" w:rsidR="00D15C84" w:rsidRDefault="000F45C1">
            <w:pPr>
              <w:keepNext/>
              <w:keepLines/>
              <w:spacing w:line="288" w:lineRule="auto"/>
              <w:ind w:firstLine="0"/>
              <w:rPr>
                <w:rFonts w:hint="eastAsia"/>
              </w:rPr>
            </w:pPr>
            <w:r>
              <w:rPr>
                <w:b/>
                <w:color w:val="1A3C6E"/>
                <w:sz w:val="21"/>
                <w:szCs w:val="21"/>
              </w:rPr>
              <w:t>12345</w:t>
            </w:r>
          </w:p>
        </w:tc>
      </w:tr>
      <w:tr w:rsidR="00D15C84" w14:paraId="0B85CE52" w14:textId="77777777">
        <w:trPr>
          <w:cantSplit/>
          <w:trHeight w:val="396"/>
          <w:jc w:val="center"/>
        </w:trPr>
        <w:tc>
          <w:tcPr>
            <w:tcW w:w="2268" w:type="dxa"/>
            <w:vAlign w:val="center"/>
          </w:tcPr>
          <w:p w14:paraId="21D900F9" w14:textId="77777777" w:rsidR="00D15C84" w:rsidRDefault="000F45C1">
            <w:pPr>
              <w:keepNext/>
              <w:keepLines/>
              <w:spacing w:line="288" w:lineRule="auto"/>
              <w:ind w:firstLine="0"/>
              <w:jc w:val="center"/>
              <w:rPr>
                <w:rFonts w:hint="eastAsia"/>
              </w:rPr>
            </w:pPr>
            <w:r>
              <w:rPr>
                <w:b/>
                <w:color w:val="1A3C6E"/>
                <w:sz w:val="21"/>
                <w:szCs w:val="21"/>
              </w:rPr>
              <w:t>12358</w:t>
            </w:r>
            <w:r>
              <w:rPr>
                <w:sz w:val="21"/>
                <w:szCs w:val="21"/>
              </w:rPr>
              <w:t>（价格举报）</w:t>
            </w:r>
          </w:p>
        </w:tc>
        <w:tc>
          <w:tcPr>
            <w:tcW w:w="2835" w:type="dxa"/>
            <w:vAlign w:val="center"/>
          </w:tcPr>
          <w:p w14:paraId="1D071744" w14:textId="77777777" w:rsidR="00D15C84" w:rsidRDefault="000F45C1">
            <w:pPr>
              <w:keepNext/>
              <w:keepLines/>
              <w:spacing w:line="288" w:lineRule="auto"/>
              <w:ind w:firstLine="0"/>
              <w:rPr>
                <w:rFonts w:hint="eastAsia"/>
              </w:rPr>
            </w:pPr>
            <w:proofErr w:type="spellStart"/>
            <w:r>
              <w:rPr>
                <w:sz w:val="21"/>
                <w:szCs w:val="21"/>
              </w:rPr>
              <w:t>已整合</w:t>
            </w:r>
            <w:proofErr w:type="spellEnd"/>
          </w:p>
        </w:tc>
        <w:tc>
          <w:tcPr>
            <w:tcW w:w="3969" w:type="dxa"/>
            <w:vAlign w:val="center"/>
          </w:tcPr>
          <w:p w14:paraId="34145822" w14:textId="77777777" w:rsidR="00D15C84" w:rsidRDefault="000F45C1">
            <w:pPr>
              <w:keepNext/>
              <w:keepLines/>
              <w:spacing w:line="288" w:lineRule="auto"/>
              <w:ind w:firstLine="0"/>
              <w:rPr>
                <w:rFonts w:hint="eastAsia"/>
              </w:rPr>
            </w:pPr>
            <w:r>
              <w:rPr>
                <w:b/>
                <w:color w:val="1A3C6E"/>
                <w:sz w:val="21"/>
                <w:szCs w:val="21"/>
              </w:rPr>
              <w:t>12315</w:t>
            </w:r>
          </w:p>
        </w:tc>
      </w:tr>
      <w:tr w:rsidR="00D15C84" w14:paraId="3EC94270" w14:textId="77777777">
        <w:trPr>
          <w:cantSplit/>
          <w:trHeight w:val="396"/>
          <w:jc w:val="center"/>
        </w:trPr>
        <w:tc>
          <w:tcPr>
            <w:tcW w:w="2268" w:type="dxa"/>
            <w:shd w:val="clear" w:color="auto" w:fill="F5F5F5"/>
            <w:vAlign w:val="center"/>
          </w:tcPr>
          <w:p w14:paraId="2748DB95" w14:textId="77777777" w:rsidR="00D15C84" w:rsidRDefault="000F45C1">
            <w:pPr>
              <w:keepNext/>
              <w:keepLines/>
              <w:spacing w:line="288" w:lineRule="auto"/>
              <w:ind w:firstLine="0"/>
              <w:jc w:val="center"/>
              <w:rPr>
                <w:rFonts w:hint="eastAsia"/>
              </w:rPr>
            </w:pPr>
            <w:r>
              <w:rPr>
                <w:b/>
                <w:color w:val="1A3C6E"/>
                <w:sz w:val="21"/>
                <w:szCs w:val="21"/>
              </w:rPr>
              <w:t>12365</w:t>
            </w:r>
            <w:r>
              <w:rPr>
                <w:sz w:val="21"/>
                <w:szCs w:val="21"/>
              </w:rPr>
              <w:t>（质检）</w:t>
            </w:r>
          </w:p>
        </w:tc>
        <w:tc>
          <w:tcPr>
            <w:tcW w:w="2835" w:type="dxa"/>
            <w:shd w:val="clear" w:color="auto" w:fill="F5F5F5"/>
            <w:vAlign w:val="center"/>
          </w:tcPr>
          <w:p w14:paraId="311CBB05" w14:textId="77777777" w:rsidR="00D15C84" w:rsidRDefault="000F45C1">
            <w:pPr>
              <w:keepNext/>
              <w:keepLines/>
              <w:spacing w:line="288" w:lineRule="auto"/>
              <w:ind w:firstLine="0"/>
              <w:rPr>
                <w:rFonts w:hint="eastAsia"/>
              </w:rPr>
            </w:pPr>
            <w:proofErr w:type="spellStart"/>
            <w:r>
              <w:rPr>
                <w:sz w:val="21"/>
                <w:szCs w:val="21"/>
              </w:rPr>
              <w:t>已整合</w:t>
            </w:r>
            <w:proofErr w:type="spellEnd"/>
          </w:p>
        </w:tc>
        <w:tc>
          <w:tcPr>
            <w:tcW w:w="3969" w:type="dxa"/>
            <w:shd w:val="clear" w:color="auto" w:fill="F5F5F5"/>
            <w:vAlign w:val="center"/>
          </w:tcPr>
          <w:p w14:paraId="363F8B21" w14:textId="77777777" w:rsidR="00D15C84" w:rsidRDefault="000F45C1">
            <w:pPr>
              <w:keepNext/>
              <w:keepLines/>
              <w:spacing w:line="288" w:lineRule="auto"/>
              <w:ind w:firstLine="0"/>
              <w:rPr>
                <w:rFonts w:hint="eastAsia"/>
              </w:rPr>
            </w:pPr>
            <w:r>
              <w:rPr>
                <w:b/>
                <w:color w:val="1A3C6E"/>
                <w:sz w:val="21"/>
                <w:szCs w:val="21"/>
              </w:rPr>
              <w:t>12315</w:t>
            </w:r>
          </w:p>
        </w:tc>
      </w:tr>
      <w:tr w:rsidR="00D15C84" w14:paraId="1DE77873" w14:textId="77777777">
        <w:trPr>
          <w:cantSplit/>
          <w:trHeight w:val="396"/>
          <w:jc w:val="center"/>
        </w:trPr>
        <w:tc>
          <w:tcPr>
            <w:tcW w:w="2268" w:type="dxa"/>
            <w:vAlign w:val="center"/>
          </w:tcPr>
          <w:p w14:paraId="4A06872C" w14:textId="77777777" w:rsidR="00D15C84" w:rsidRDefault="000F45C1">
            <w:pPr>
              <w:keepNext/>
              <w:keepLines/>
              <w:spacing w:line="288" w:lineRule="auto"/>
              <w:ind w:firstLine="0"/>
              <w:jc w:val="center"/>
              <w:rPr>
                <w:rFonts w:hint="eastAsia"/>
              </w:rPr>
            </w:pPr>
            <w:r>
              <w:rPr>
                <w:b/>
                <w:color w:val="1A3C6E"/>
                <w:sz w:val="21"/>
                <w:szCs w:val="21"/>
              </w:rPr>
              <w:t>12331</w:t>
            </w:r>
            <w:r>
              <w:rPr>
                <w:sz w:val="21"/>
                <w:szCs w:val="21"/>
              </w:rPr>
              <w:t>（食药监）</w:t>
            </w:r>
          </w:p>
        </w:tc>
        <w:tc>
          <w:tcPr>
            <w:tcW w:w="2835" w:type="dxa"/>
            <w:vAlign w:val="center"/>
          </w:tcPr>
          <w:p w14:paraId="777C7D92" w14:textId="77777777" w:rsidR="00D15C84" w:rsidRDefault="000F45C1">
            <w:pPr>
              <w:keepNext/>
              <w:keepLines/>
              <w:spacing w:line="288" w:lineRule="auto"/>
              <w:ind w:firstLine="0"/>
              <w:rPr>
                <w:rFonts w:hint="eastAsia"/>
              </w:rPr>
            </w:pPr>
            <w:proofErr w:type="spellStart"/>
            <w:r>
              <w:rPr>
                <w:sz w:val="21"/>
                <w:szCs w:val="21"/>
              </w:rPr>
              <w:t>已整合</w:t>
            </w:r>
            <w:proofErr w:type="spellEnd"/>
          </w:p>
        </w:tc>
        <w:tc>
          <w:tcPr>
            <w:tcW w:w="3969" w:type="dxa"/>
            <w:vAlign w:val="center"/>
          </w:tcPr>
          <w:p w14:paraId="7DEA3B07" w14:textId="77777777" w:rsidR="00D15C84" w:rsidRDefault="000F45C1">
            <w:pPr>
              <w:keepNext/>
              <w:keepLines/>
              <w:spacing w:line="288" w:lineRule="auto"/>
              <w:ind w:firstLine="0"/>
              <w:rPr>
                <w:rFonts w:hint="eastAsia"/>
              </w:rPr>
            </w:pPr>
            <w:r>
              <w:rPr>
                <w:b/>
                <w:color w:val="1A3C6E"/>
                <w:sz w:val="21"/>
                <w:szCs w:val="21"/>
              </w:rPr>
              <w:t>12315</w:t>
            </w:r>
          </w:p>
        </w:tc>
      </w:tr>
      <w:tr w:rsidR="00D15C84" w14:paraId="4C217A99" w14:textId="77777777">
        <w:trPr>
          <w:cantSplit/>
          <w:trHeight w:val="396"/>
          <w:jc w:val="center"/>
        </w:trPr>
        <w:tc>
          <w:tcPr>
            <w:tcW w:w="2268" w:type="dxa"/>
            <w:shd w:val="clear" w:color="auto" w:fill="F5F5F5"/>
            <w:vAlign w:val="center"/>
          </w:tcPr>
          <w:p w14:paraId="5404A5D3" w14:textId="77777777" w:rsidR="00D15C84" w:rsidRDefault="000F45C1">
            <w:pPr>
              <w:keepNext/>
              <w:keepLines/>
              <w:spacing w:line="288" w:lineRule="auto"/>
              <w:ind w:firstLine="0"/>
              <w:jc w:val="center"/>
              <w:rPr>
                <w:rFonts w:hint="eastAsia"/>
              </w:rPr>
            </w:pPr>
            <w:r>
              <w:rPr>
                <w:b/>
                <w:color w:val="1A3C6E"/>
                <w:sz w:val="21"/>
                <w:szCs w:val="21"/>
              </w:rPr>
              <w:t>12330</w:t>
            </w:r>
            <w:r>
              <w:rPr>
                <w:sz w:val="21"/>
                <w:szCs w:val="21"/>
              </w:rPr>
              <w:t>（知识产权举报）</w:t>
            </w:r>
          </w:p>
        </w:tc>
        <w:tc>
          <w:tcPr>
            <w:tcW w:w="2835" w:type="dxa"/>
            <w:shd w:val="clear" w:color="auto" w:fill="F5F5F5"/>
            <w:vAlign w:val="center"/>
          </w:tcPr>
          <w:p w14:paraId="515A6585" w14:textId="77777777" w:rsidR="00D15C84" w:rsidRDefault="000F45C1">
            <w:pPr>
              <w:keepNext/>
              <w:keepLines/>
              <w:spacing w:line="288" w:lineRule="auto"/>
              <w:ind w:firstLine="0"/>
              <w:rPr>
                <w:rFonts w:hint="eastAsia"/>
              </w:rPr>
            </w:pPr>
            <w:proofErr w:type="spellStart"/>
            <w:r>
              <w:rPr>
                <w:sz w:val="21"/>
                <w:szCs w:val="21"/>
              </w:rPr>
              <w:t>部分职能整合</w:t>
            </w:r>
            <w:proofErr w:type="spellEnd"/>
          </w:p>
        </w:tc>
        <w:tc>
          <w:tcPr>
            <w:tcW w:w="3969" w:type="dxa"/>
            <w:shd w:val="clear" w:color="auto" w:fill="F5F5F5"/>
            <w:vAlign w:val="center"/>
          </w:tcPr>
          <w:p w14:paraId="13F57F4D" w14:textId="77777777" w:rsidR="00D15C84" w:rsidRDefault="000F45C1">
            <w:pPr>
              <w:keepNext/>
              <w:keepLines/>
              <w:spacing w:line="288" w:lineRule="auto"/>
              <w:ind w:firstLine="0"/>
              <w:rPr>
                <w:rFonts w:hint="eastAsia"/>
              </w:rPr>
            </w:pPr>
            <w:r>
              <w:rPr>
                <w:b/>
                <w:color w:val="1A3C6E"/>
                <w:sz w:val="21"/>
                <w:szCs w:val="21"/>
              </w:rPr>
              <w:t>12315</w:t>
            </w:r>
            <w:r>
              <w:rPr>
                <w:sz w:val="21"/>
                <w:szCs w:val="21"/>
              </w:rPr>
              <w:t xml:space="preserve"> + </w:t>
            </w:r>
            <w:r>
              <w:rPr>
                <w:b/>
                <w:color w:val="1A3C6E"/>
                <w:sz w:val="21"/>
                <w:szCs w:val="21"/>
              </w:rPr>
              <w:t>12330</w:t>
            </w:r>
            <w:r>
              <w:rPr>
                <w:sz w:val="21"/>
                <w:szCs w:val="21"/>
              </w:rPr>
              <w:t>（维权援助）</w:t>
            </w:r>
          </w:p>
        </w:tc>
      </w:tr>
      <w:tr w:rsidR="00D15C84" w14:paraId="4E87ED5D" w14:textId="77777777">
        <w:trPr>
          <w:cantSplit/>
          <w:trHeight w:val="396"/>
          <w:jc w:val="center"/>
        </w:trPr>
        <w:tc>
          <w:tcPr>
            <w:tcW w:w="2268" w:type="dxa"/>
            <w:vAlign w:val="center"/>
          </w:tcPr>
          <w:p w14:paraId="3B692051" w14:textId="77777777" w:rsidR="00D15C84" w:rsidRDefault="000F45C1">
            <w:pPr>
              <w:keepNext/>
              <w:keepLines/>
              <w:spacing w:line="288" w:lineRule="auto"/>
              <w:ind w:firstLine="0"/>
              <w:jc w:val="center"/>
              <w:rPr>
                <w:rFonts w:hint="eastAsia"/>
              </w:rPr>
            </w:pPr>
            <w:r>
              <w:rPr>
                <w:b/>
                <w:color w:val="1A3C6E"/>
                <w:sz w:val="21"/>
                <w:szCs w:val="21"/>
              </w:rPr>
              <w:t>12350</w:t>
            </w:r>
            <w:r>
              <w:rPr>
                <w:sz w:val="21"/>
                <w:szCs w:val="21"/>
              </w:rPr>
              <w:t>（安全生产）</w:t>
            </w:r>
          </w:p>
        </w:tc>
        <w:tc>
          <w:tcPr>
            <w:tcW w:w="2835" w:type="dxa"/>
            <w:vAlign w:val="center"/>
          </w:tcPr>
          <w:p w14:paraId="4B098A02" w14:textId="77777777" w:rsidR="00D15C84" w:rsidRDefault="000F45C1">
            <w:pPr>
              <w:keepNext/>
              <w:keepLines/>
              <w:spacing w:line="288" w:lineRule="auto"/>
              <w:ind w:firstLine="0"/>
              <w:rPr>
                <w:rFonts w:hint="eastAsia"/>
              </w:rPr>
            </w:pPr>
            <w:proofErr w:type="spellStart"/>
            <w:r>
              <w:rPr>
                <w:sz w:val="21"/>
                <w:szCs w:val="21"/>
              </w:rPr>
              <w:t>部分地区并入</w:t>
            </w:r>
            <w:proofErr w:type="spellEnd"/>
          </w:p>
        </w:tc>
        <w:tc>
          <w:tcPr>
            <w:tcW w:w="3969" w:type="dxa"/>
            <w:vAlign w:val="center"/>
          </w:tcPr>
          <w:p w14:paraId="48004C9D" w14:textId="77777777" w:rsidR="00D15C84" w:rsidRDefault="000F45C1">
            <w:pPr>
              <w:keepNext/>
              <w:keepLines/>
              <w:spacing w:line="288" w:lineRule="auto"/>
              <w:ind w:firstLine="0"/>
              <w:rPr>
                <w:rFonts w:hint="eastAsia"/>
                <w:lang w:eastAsia="zh-CN"/>
              </w:rPr>
            </w:pPr>
            <w:r>
              <w:rPr>
                <w:b/>
                <w:color w:val="1A3C6E"/>
                <w:sz w:val="21"/>
                <w:szCs w:val="21"/>
                <w:lang w:eastAsia="zh-CN"/>
              </w:rPr>
              <w:t>12345</w:t>
            </w:r>
            <w:r>
              <w:rPr>
                <w:sz w:val="21"/>
                <w:szCs w:val="21"/>
                <w:lang w:eastAsia="zh-CN"/>
              </w:rPr>
              <w:t>（原号码多地仍可用）</w:t>
            </w:r>
          </w:p>
        </w:tc>
      </w:tr>
      <w:tr w:rsidR="00D15C84" w14:paraId="2409BC31" w14:textId="77777777">
        <w:trPr>
          <w:cantSplit/>
          <w:trHeight w:val="396"/>
          <w:jc w:val="center"/>
        </w:trPr>
        <w:tc>
          <w:tcPr>
            <w:tcW w:w="2268" w:type="dxa"/>
            <w:shd w:val="clear" w:color="auto" w:fill="F5F5F5"/>
            <w:vAlign w:val="center"/>
          </w:tcPr>
          <w:p w14:paraId="4FA9E9D1" w14:textId="77777777" w:rsidR="00D15C84" w:rsidRDefault="000F45C1">
            <w:pPr>
              <w:keepNext/>
              <w:keepLines/>
              <w:spacing w:line="288" w:lineRule="auto"/>
              <w:ind w:firstLine="0"/>
              <w:jc w:val="center"/>
              <w:rPr>
                <w:rFonts w:hint="eastAsia"/>
              </w:rPr>
            </w:pPr>
            <w:r>
              <w:rPr>
                <w:b/>
                <w:color w:val="1A3C6E"/>
                <w:sz w:val="21"/>
                <w:szCs w:val="21"/>
              </w:rPr>
              <w:t>12366</w:t>
            </w:r>
            <w:r>
              <w:rPr>
                <w:sz w:val="21"/>
                <w:szCs w:val="21"/>
              </w:rPr>
              <w:t>（税务）</w:t>
            </w:r>
          </w:p>
        </w:tc>
        <w:tc>
          <w:tcPr>
            <w:tcW w:w="2835" w:type="dxa"/>
            <w:shd w:val="clear" w:color="auto" w:fill="F5F5F5"/>
            <w:vAlign w:val="center"/>
          </w:tcPr>
          <w:p w14:paraId="447BD962" w14:textId="77777777" w:rsidR="00D15C84" w:rsidRDefault="000F45C1">
            <w:pPr>
              <w:keepNext/>
              <w:keepLines/>
              <w:spacing w:line="288" w:lineRule="auto"/>
              <w:ind w:firstLine="0"/>
              <w:rPr>
                <w:rFonts w:hint="eastAsia"/>
              </w:rPr>
            </w:pPr>
            <w:proofErr w:type="spellStart"/>
            <w:r>
              <w:rPr>
                <w:sz w:val="21"/>
                <w:szCs w:val="21"/>
              </w:rPr>
              <w:t>归并中</w:t>
            </w:r>
            <w:proofErr w:type="spellEnd"/>
          </w:p>
        </w:tc>
        <w:tc>
          <w:tcPr>
            <w:tcW w:w="3969" w:type="dxa"/>
            <w:shd w:val="clear" w:color="auto" w:fill="F5F5F5"/>
            <w:vAlign w:val="center"/>
          </w:tcPr>
          <w:p w14:paraId="5E4F5200" w14:textId="77777777" w:rsidR="00D15C84" w:rsidRDefault="000F45C1">
            <w:pPr>
              <w:keepNext/>
              <w:keepLines/>
              <w:spacing w:line="288" w:lineRule="auto"/>
              <w:ind w:firstLine="0"/>
              <w:rPr>
                <w:rFonts w:hint="eastAsia"/>
              </w:rPr>
            </w:pPr>
            <w:r>
              <w:rPr>
                <w:b/>
                <w:color w:val="1A3C6E"/>
                <w:sz w:val="21"/>
                <w:szCs w:val="21"/>
              </w:rPr>
              <w:t>12345</w:t>
            </w:r>
            <w:r>
              <w:rPr>
                <w:sz w:val="21"/>
                <w:szCs w:val="21"/>
              </w:rPr>
              <w:t>（目前仍独立运行）</w:t>
            </w:r>
          </w:p>
        </w:tc>
      </w:tr>
      <w:tr w:rsidR="00D15C84" w14:paraId="65AFFD26" w14:textId="77777777">
        <w:trPr>
          <w:cantSplit/>
          <w:trHeight w:val="396"/>
          <w:jc w:val="center"/>
        </w:trPr>
        <w:tc>
          <w:tcPr>
            <w:tcW w:w="2268" w:type="dxa"/>
            <w:vAlign w:val="center"/>
          </w:tcPr>
          <w:p w14:paraId="248576C0" w14:textId="77777777" w:rsidR="00D15C84" w:rsidRDefault="000F45C1">
            <w:pPr>
              <w:keepNext/>
              <w:keepLines/>
              <w:spacing w:line="288" w:lineRule="auto"/>
              <w:ind w:firstLine="0"/>
              <w:jc w:val="center"/>
              <w:rPr>
                <w:rFonts w:hint="eastAsia"/>
              </w:rPr>
            </w:pPr>
            <w:r>
              <w:rPr>
                <w:b/>
                <w:color w:val="1A3C6E"/>
                <w:sz w:val="21"/>
                <w:szCs w:val="21"/>
              </w:rPr>
              <w:t>12305</w:t>
            </w:r>
            <w:r>
              <w:rPr>
                <w:sz w:val="21"/>
                <w:szCs w:val="21"/>
              </w:rPr>
              <w:t>（邮政申诉）</w:t>
            </w:r>
          </w:p>
        </w:tc>
        <w:tc>
          <w:tcPr>
            <w:tcW w:w="2835" w:type="dxa"/>
            <w:vAlign w:val="center"/>
          </w:tcPr>
          <w:p w14:paraId="2F295A26" w14:textId="77777777" w:rsidR="00D15C84" w:rsidRDefault="000F45C1">
            <w:pPr>
              <w:keepNext/>
              <w:keepLines/>
              <w:spacing w:line="288" w:lineRule="auto"/>
              <w:ind w:firstLine="0"/>
              <w:rPr>
                <w:rFonts w:hint="eastAsia"/>
              </w:rPr>
            </w:pPr>
            <w:proofErr w:type="spellStart"/>
            <w:r>
              <w:rPr>
                <w:sz w:val="21"/>
                <w:szCs w:val="21"/>
              </w:rPr>
              <w:t>部分省份并入</w:t>
            </w:r>
            <w:proofErr w:type="spellEnd"/>
          </w:p>
        </w:tc>
        <w:tc>
          <w:tcPr>
            <w:tcW w:w="3969" w:type="dxa"/>
            <w:vAlign w:val="center"/>
          </w:tcPr>
          <w:p w14:paraId="607438B2" w14:textId="77777777" w:rsidR="00D15C84" w:rsidRDefault="000F45C1">
            <w:pPr>
              <w:keepNext/>
              <w:keepLines/>
              <w:spacing w:line="288" w:lineRule="auto"/>
              <w:ind w:firstLine="0"/>
              <w:rPr>
                <w:rFonts w:hint="eastAsia"/>
                <w:lang w:eastAsia="zh-CN"/>
              </w:rPr>
            </w:pPr>
            <w:r>
              <w:rPr>
                <w:b/>
                <w:color w:val="1A3C6E"/>
                <w:sz w:val="21"/>
                <w:szCs w:val="21"/>
                <w:lang w:eastAsia="zh-CN"/>
              </w:rPr>
              <w:t>12345</w:t>
            </w:r>
            <w:r>
              <w:rPr>
                <w:sz w:val="21"/>
                <w:szCs w:val="21"/>
                <w:lang w:eastAsia="zh-CN"/>
              </w:rPr>
              <w:t>（国家局网站全国通用）</w:t>
            </w:r>
          </w:p>
        </w:tc>
      </w:tr>
    </w:tbl>
    <w:p w14:paraId="2B8F77A4" w14:textId="77777777" w:rsidR="00D15C84" w:rsidRDefault="00D15C84">
      <w:pPr>
        <w:keepNext/>
        <w:keepLines/>
        <w:pageBreakBefore/>
        <w:spacing w:before="120" w:after="80"/>
        <w:jc w:val="center"/>
        <w:rPr>
          <w:rFonts w:hint="eastAsia"/>
        </w:rPr>
      </w:pPr>
      <w:r>
        <w:rPr>
          <w:b/>
          <w:color w:val="1A3C6E"/>
          <w:sz w:val="21"/>
        </w:rPr>
        <w:lastRenderedPageBreak/>
        <w:t xml:space="preserve">图4 </w:t>
      </w:r>
      <w:proofErr w:type="spellStart"/>
      <w:r>
        <w:rPr>
          <w:b/>
          <w:color w:val="1A3C6E"/>
          <w:sz w:val="21"/>
        </w:rPr>
        <w:t>政务热线归并关系图</w:t>
      </w:r>
      <w:proofErr w:type="spellEnd"/>
    </w:p>
    <w:p w14:paraId="39EDAA71" w14:textId="77777777" w:rsidR="00422FA4" w:rsidRDefault="00000000">
      <w:pPr>
        <w:rPr>
          <w:rFonts w:hint="eastAsia"/>
        </w:rPr>
      </w:pPr>
      <w:r>
        <w:rPr>
          <w:noProof/>
        </w:rPr>
        <w:drawing>
          <wp:inline distT="0" distB="0" distL="0" distR="0" wp14:anchorId="7301526E" wp14:editId="14C44B30">
            <wp:extent cx="5191735" cy="8338242"/>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196208" cy="8345425"/>
                    </a:xfrm>
                    <a:prstGeom prst="rect">
                      <a:avLst/>
                    </a:prstGeom>
                  </pic:spPr>
                </pic:pic>
              </a:graphicData>
            </a:graphic>
          </wp:inline>
        </w:drawing>
      </w:r>
    </w:p>
    <w:p w14:paraId="6DB07F0C" w14:textId="77777777" w:rsidR="00D15C84" w:rsidRDefault="000F45C1">
      <w:pPr>
        <w:keepNext/>
        <w:pageBreakBefore/>
        <w:spacing w:before="120" w:after="80"/>
        <w:jc w:val="center"/>
        <w:rPr>
          <w:rFonts w:hint="eastAsia"/>
          <w:lang w:eastAsia="zh-CN"/>
        </w:rPr>
      </w:pPr>
      <w:r>
        <w:rPr>
          <w:b/>
          <w:color w:val="1A3C6E"/>
          <w:sz w:val="21"/>
          <w:lang w:eastAsia="zh-CN"/>
        </w:rPr>
        <w:lastRenderedPageBreak/>
        <w:t>图5 常见场景投诉路径选择图</w:t>
      </w:r>
    </w:p>
    <w:p w14:paraId="2706F2EF" w14:textId="77777777" w:rsidR="00422FA4" w:rsidRDefault="00000000">
      <w:pPr>
        <w:rPr>
          <w:rFonts w:hint="eastAsia"/>
        </w:rPr>
      </w:pPr>
      <w:r>
        <w:rPr>
          <w:noProof/>
        </w:rPr>
        <w:drawing>
          <wp:inline distT="0" distB="0" distL="0" distR="0" wp14:anchorId="4985226A" wp14:editId="13861C45">
            <wp:extent cx="5275265" cy="8472396"/>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280719" cy="8481156"/>
                    </a:xfrm>
                    <a:prstGeom prst="rect">
                      <a:avLst/>
                    </a:prstGeom>
                  </pic:spPr>
                </pic:pic>
              </a:graphicData>
            </a:graphic>
          </wp:inline>
        </w:drawing>
      </w:r>
    </w:p>
    <w:p w14:paraId="50A2932A" w14:textId="77777777" w:rsidR="00D15C84" w:rsidRDefault="000F45C1">
      <w:pPr>
        <w:pStyle w:val="21"/>
        <w:rPr>
          <w:lang w:eastAsia="zh-CN"/>
        </w:rPr>
      </w:pPr>
      <w:bookmarkStart w:id="286" w:name="_Toc239386951"/>
      <w:bookmarkStart w:id="287" w:name="_Toc239414179"/>
      <w:bookmarkStart w:id="288" w:name="_Toc239699743"/>
      <w:bookmarkStart w:id="289" w:name="_Toc239984729"/>
      <w:r>
        <w:rPr>
          <w:lang w:eastAsia="zh-CN"/>
        </w:rPr>
        <w:lastRenderedPageBreak/>
        <w:t>四、常见场景投诉话术模板</w:t>
      </w:r>
      <w:bookmarkEnd w:id="286"/>
      <w:bookmarkEnd w:id="287"/>
      <w:bookmarkEnd w:id="288"/>
      <w:bookmarkEnd w:id="289"/>
    </w:p>
    <w:p w14:paraId="07F49205" w14:textId="77777777" w:rsidR="00D15C84" w:rsidRDefault="000F45C1">
      <w:pPr>
        <w:ind w:firstLine="420"/>
        <w:rPr>
          <w:rFonts w:hint="eastAsia"/>
          <w:lang w:eastAsia="zh-CN"/>
        </w:rPr>
      </w:pPr>
      <w:r>
        <w:rPr>
          <w:lang w:eastAsia="zh-CN"/>
        </w:rPr>
        <w:t>以下5个场景覆盖了最高频的投诉类型。每个场景均提供电话版（可直接照着念）和书面版（可复制到投诉网站），将【】中的内容替换为实际信息即可使用。</w:t>
      </w:r>
    </w:p>
    <w:p w14:paraId="4C928289" w14:textId="77777777" w:rsidR="006B0DAB" w:rsidRDefault="00000000">
      <w:pPr>
        <w:pStyle w:val="31"/>
        <w:rPr>
          <w:lang w:eastAsia="zh-CN"/>
        </w:rPr>
      </w:pPr>
      <w:bookmarkStart w:id="290" w:name="_Toc239699744"/>
      <w:bookmarkStart w:id="291" w:name="_Toc239984730"/>
      <w:r>
        <w:rPr>
          <w:lang w:eastAsia="zh-CN"/>
        </w:rPr>
        <w:t>场景</w:t>
      </w:r>
      <w:r>
        <w:rPr>
          <w:lang w:eastAsia="zh-CN"/>
        </w:rPr>
        <w:t>1</w:t>
      </w:r>
      <w:r>
        <w:rPr>
          <w:lang w:eastAsia="zh-CN"/>
        </w:rPr>
        <w:t>：快递丢失</w:t>
      </w:r>
      <w:r>
        <w:rPr>
          <w:lang w:eastAsia="zh-CN"/>
        </w:rPr>
        <w:t>/</w:t>
      </w:r>
      <w:r>
        <w:rPr>
          <w:lang w:eastAsia="zh-CN"/>
        </w:rPr>
        <w:t>破损</w:t>
      </w:r>
      <w:r>
        <w:rPr>
          <w:lang w:eastAsia="zh-CN"/>
        </w:rPr>
        <w:t>/</w:t>
      </w:r>
      <w:r>
        <w:rPr>
          <w:lang w:eastAsia="zh-CN"/>
        </w:rPr>
        <w:t>延误（拨打</w:t>
      </w:r>
      <w:r>
        <w:rPr>
          <w:lang w:eastAsia="zh-CN"/>
        </w:rPr>
        <w:t>12305</w:t>
      </w:r>
      <w:r>
        <w:rPr>
          <w:lang w:eastAsia="zh-CN"/>
        </w:rPr>
        <w:t>邮政申诉）</w:t>
      </w:r>
      <w:bookmarkEnd w:id="290"/>
      <w:bookmarkEnd w:id="291"/>
    </w:p>
    <w:p w14:paraId="2BA6AEDE" w14:textId="77777777" w:rsidR="006B0DAB" w:rsidRDefault="00000000">
      <w:pPr>
        <w:rPr>
          <w:rFonts w:hint="eastAsia"/>
          <w:lang w:eastAsia="zh-CN"/>
        </w:rPr>
      </w:pPr>
      <w:r>
        <w:rPr>
          <w:lang w:eastAsia="zh-CN"/>
        </w:rPr>
        <w:t>适用情况：快递丢失、破损、延误，向快递公司投诉满7日未得到合理解决。</w:t>
      </w:r>
    </w:p>
    <w:p w14:paraId="348F401C" w14:textId="77777777" w:rsidR="006B0DAB" w:rsidRDefault="00000000">
      <w:pPr>
        <w:rPr>
          <w:rFonts w:hint="eastAsia"/>
          <w:lang w:eastAsia="zh-CN"/>
        </w:rPr>
      </w:pPr>
      <w:r>
        <w:rPr>
          <w:lang w:eastAsia="zh-CN"/>
        </w:rPr>
        <w:t>电话投诉话术（口语版，可直接照着念）：</w:t>
      </w:r>
    </w:p>
    <w:p w14:paraId="769B3441" w14:textId="77777777" w:rsidR="006B0DAB" w:rsidRDefault="00000000">
      <w:pPr>
        <w:shd w:val="clear" w:color="auto" w:fill="F8F8F8"/>
        <w:rPr>
          <w:rFonts w:hint="eastAsia"/>
          <w:lang w:eastAsia="zh-CN"/>
        </w:rPr>
      </w:pPr>
      <w:r>
        <w:rPr>
          <w:lang w:eastAsia="zh-CN"/>
        </w:rPr>
        <w:t>"你好，我要向国家邮政局申诉。我叫【姓名】，联系电话【手机号】。我的快递单号是【单号】，由【快递公司名称】承运，【X月X日】从【寄件城市】寄出，收件地址【收件城市】。至今【已丢失/已破损/已延误X天】，我已于【X月X日】向快递公司客服投诉，工单编号【工单号】，但至今未得到合理解决。根据《快递暂行条例》第二十七条，快件延误、丢失、损毁或者内件短少的，对保价的快件，应当按照经营快递业务的企业与寄件人约定的保价规则确定赔偿责任；对未保价的快件，依照民事法律的有关规定确定赔偿责任。我的诉求是：【具体赔偿金额/重新发货/书面道歉】，请在法定期限内处理并书面告知结果。"</w:t>
      </w:r>
    </w:p>
    <w:p w14:paraId="3B30A9C2" w14:textId="77777777" w:rsidR="006B0DAB" w:rsidRDefault="00000000">
      <w:pPr>
        <w:rPr>
          <w:rFonts w:hint="eastAsia"/>
          <w:lang w:eastAsia="zh-CN"/>
        </w:rPr>
      </w:pPr>
      <w:r>
        <w:rPr>
          <w:lang w:eastAsia="zh-CN"/>
        </w:rPr>
        <w:t>书面投诉要点（正式版，可复制到投诉网站）：</w:t>
      </w:r>
    </w:p>
    <w:p w14:paraId="54ED52F7" w14:textId="77777777" w:rsidR="006B0DAB" w:rsidRDefault="00000000">
      <w:pPr>
        <w:shd w:val="clear" w:color="auto" w:fill="F8F8F8"/>
        <w:rPr>
          <w:rFonts w:hint="eastAsia"/>
          <w:lang w:eastAsia="zh-CN"/>
        </w:rPr>
      </w:pPr>
      <w:r>
        <w:rPr>
          <w:lang w:eastAsia="zh-CN"/>
        </w:rPr>
        <w:t>投诉人：【姓名】，联系电话：【手机号】</w:t>
      </w:r>
    </w:p>
    <w:p w14:paraId="2F949F41" w14:textId="77777777" w:rsidR="006B0DAB" w:rsidRDefault="00000000">
      <w:pPr>
        <w:shd w:val="clear" w:color="auto" w:fill="F8F8F8"/>
        <w:rPr>
          <w:rFonts w:hint="eastAsia"/>
          <w:lang w:eastAsia="zh-CN"/>
        </w:rPr>
      </w:pPr>
      <w:r>
        <w:rPr>
          <w:lang w:eastAsia="zh-CN"/>
        </w:rPr>
        <w:t>被投诉人：【快递公司名称】，快递单号：【单号】</w:t>
      </w:r>
    </w:p>
    <w:p w14:paraId="73AE4C10" w14:textId="77777777" w:rsidR="006B0DAB" w:rsidRDefault="00000000">
      <w:pPr>
        <w:shd w:val="clear" w:color="auto" w:fill="F8F8F8"/>
        <w:rPr>
          <w:rFonts w:hint="eastAsia"/>
          <w:lang w:eastAsia="zh-CN"/>
        </w:rPr>
      </w:pPr>
      <w:r>
        <w:rPr>
          <w:lang w:eastAsia="zh-CN"/>
        </w:rPr>
        <w:t>投诉请求：1.要求被投诉人【赔偿损失XX元/重新发货/书面道歉】；2.要求邮政管理部门依法对被投诉人的违规行为进行监督处理；3.书面告知处理结果。</w:t>
      </w:r>
    </w:p>
    <w:p w14:paraId="00A8FEA6" w14:textId="77777777" w:rsidR="006B0DAB" w:rsidRDefault="00000000">
      <w:pPr>
        <w:shd w:val="clear" w:color="auto" w:fill="F8F8F8"/>
        <w:rPr>
          <w:rFonts w:hint="eastAsia"/>
          <w:lang w:eastAsia="zh-CN"/>
        </w:rPr>
      </w:pPr>
      <w:r>
        <w:rPr>
          <w:lang w:eastAsia="zh-CN"/>
        </w:rPr>
        <w:t>事实与理由：【X月X日】，投诉人通过被投诉人寄递快件（单号【单号】），【X月X日】发现快件【丢失/破损/延误】。投诉人已于【X月X日】向被投诉人客服投诉（工单号【工单号】），但满7日未得到合理解决。根据《快递暂行条例》第二十七条规定，被投诉人应当依法承担赔偿责任。</w:t>
      </w:r>
    </w:p>
    <w:p w14:paraId="6E3DCB18" w14:textId="77777777" w:rsidR="006B0DAB" w:rsidRDefault="00000000">
      <w:pPr>
        <w:shd w:val="clear" w:color="auto" w:fill="F8F8F8"/>
        <w:rPr>
          <w:rFonts w:hint="eastAsia"/>
          <w:lang w:eastAsia="zh-CN"/>
        </w:rPr>
      </w:pPr>
      <w:r>
        <w:rPr>
          <w:lang w:eastAsia="zh-CN"/>
        </w:rPr>
        <w:lastRenderedPageBreak/>
        <w:t>证据清单：1.快递单号截图；2.与快递公司客服沟通记录；3.物品价值证明；4.物品破损/丢失照片。</w:t>
      </w:r>
    </w:p>
    <w:p w14:paraId="53A538AD" w14:textId="77777777" w:rsidR="006B0DAB" w:rsidRDefault="00000000">
      <w:pPr>
        <w:shd w:val="clear" w:color="auto" w:fill="F8F8F8"/>
        <w:rPr>
          <w:rFonts w:hint="eastAsia"/>
          <w:lang w:eastAsia="zh-CN"/>
        </w:rPr>
      </w:pPr>
      <w:r>
        <w:rPr>
          <w:lang w:eastAsia="zh-CN"/>
        </w:rPr>
        <w:t>（以上证据均附后）</w:t>
      </w:r>
    </w:p>
    <w:p w14:paraId="047C2BE1" w14:textId="77777777" w:rsidR="006B0DAB" w:rsidRDefault="006B0DAB">
      <w:pPr>
        <w:rPr>
          <w:rFonts w:hint="eastAsia"/>
          <w:lang w:eastAsia="zh-CN"/>
        </w:rPr>
      </w:pPr>
    </w:p>
    <w:p w14:paraId="2AAC00DA" w14:textId="77777777" w:rsidR="006B0DAB" w:rsidRDefault="00000000">
      <w:pPr>
        <w:pStyle w:val="31"/>
        <w:rPr>
          <w:lang w:eastAsia="zh-CN"/>
        </w:rPr>
      </w:pPr>
      <w:bookmarkStart w:id="292" w:name="_Toc239699745"/>
      <w:bookmarkStart w:id="293" w:name="_Toc239984731"/>
      <w:r>
        <w:rPr>
          <w:lang w:eastAsia="zh-CN"/>
        </w:rPr>
        <w:t>场景</w:t>
      </w:r>
      <w:r>
        <w:rPr>
          <w:lang w:eastAsia="zh-CN"/>
        </w:rPr>
        <w:t>2</w:t>
      </w:r>
      <w:r>
        <w:rPr>
          <w:lang w:eastAsia="zh-CN"/>
        </w:rPr>
        <w:t>：运营商乱扣费</w:t>
      </w:r>
      <w:r>
        <w:rPr>
          <w:lang w:eastAsia="zh-CN"/>
        </w:rPr>
        <w:t>/</w:t>
      </w:r>
      <w:r>
        <w:rPr>
          <w:lang w:eastAsia="zh-CN"/>
        </w:rPr>
        <w:t>未经同意开通业务（拨打</w:t>
      </w:r>
      <w:r>
        <w:rPr>
          <w:lang w:eastAsia="zh-CN"/>
        </w:rPr>
        <w:t>12300</w:t>
      </w:r>
      <w:r>
        <w:rPr>
          <w:lang w:eastAsia="zh-CN"/>
        </w:rPr>
        <w:t>工信部申诉）</w:t>
      </w:r>
      <w:bookmarkEnd w:id="292"/>
      <w:bookmarkEnd w:id="293"/>
    </w:p>
    <w:p w14:paraId="23A961D2" w14:textId="77777777" w:rsidR="006B0DAB" w:rsidRDefault="00000000">
      <w:pPr>
        <w:rPr>
          <w:rFonts w:hint="eastAsia"/>
          <w:lang w:eastAsia="zh-CN"/>
        </w:rPr>
      </w:pPr>
      <w:r>
        <w:rPr>
          <w:lang w:eastAsia="zh-CN"/>
        </w:rPr>
        <w:t>适用情况：运营商在用户不知情的情况下擅自开通收费业务、违规扣费。</w:t>
      </w:r>
    </w:p>
    <w:p w14:paraId="341A78BA" w14:textId="77777777" w:rsidR="006B0DAB" w:rsidRDefault="00000000">
      <w:pPr>
        <w:rPr>
          <w:rFonts w:hint="eastAsia"/>
          <w:lang w:eastAsia="zh-CN"/>
        </w:rPr>
      </w:pPr>
      <w:r>
        <w:rPr>
          <w:lang w:eastAsia="zh-CN"/>
        </w:rPr>
        <w:t>电话投诉话术（口语版，可直接照着念）：</w:t>
      </w:r>
    </w:p>
    <w:p w14:paraId="76963D53" w14:textId="77777777" w:rsidR="006B0DAB" w:rsidRDefault="00000000">
      <w:pPr>
        <w:shd w:val="clear" w:color="auto" w:fill="F8F8F8"/>
        <w:rPr>
          <w:rFonts w:hint="eastAsia"/>
          <w:lang w:eastAsia="zh-CN"/>
        </w:rPr>
      </w:pPr>
      <w:r>
        <w:rPr>
          <w:lang w:eastAsia="zh-CN"/>
        </w:rPr>
        <w:t>"你好，我要向工信部电信用户申诉受理中心申诉。我叫【姓名】，手机号【被收费号码】，身份证号后四位【XXXX】。【X月X日】我查询话费时发现，【运营商名称】在我不知情的情况下，擅自为我开通了【业务名称】，</w:t>
      </w:r>
      <w:proofErr w:type="gramStart"/>
      <w:r>
        <w:rPr>
          <w:lang w:eastAsia="zh-CN"/>
        </w:rPr>
        <w:t>每月扣费【XX元】</w:t>
      </w:r>
      <w:proofErr w:type="gramEnd"/>
      <w:r>
        <w:rPr>
          <w:lang w:eastAsia="zh-CN"/>
        </w:rPr>
        <w:t>，已</w:t>
      </w:r>
      <w:proofErr w:type="gramStart"/>
      <w:r>
        <w:rPr>
          <w:lang w:eastAsia="zh-CN"/>
        </w:rPr>
        <w:t>累计扣费【XX元】</w:t>
      </w:r>
      <w:proofErr w:type="gramEnd"/>
      <w:r>
        <w:rPr>
          <w:lang w:eastAsia="zh-CN"/>
        </w:rPr>
        <w:t>。我从未主动申请或确认开通该业务。根据《电信条例》第四十条，电信业务经营者在电信服务中，不得违反国家规定，擅自改变或者变相改变资费标准，擅自增加或者变相增加收费项目。我的诉求是：1.立即取消该业务；2.全额退还已扣费用【XX元】；3.书面道歉并保证不再发生类似问题。请在法定期限内处理并书面告知结果。"</w:t>
      </w:r>
    </w:p>
    <w:p w14:paraId="7CBB9D79" w14:textId="77777777" w:rsidR="006B0DAB" w:rsidRDefault="00000000">
      <w:pPr>
        <w:rPr>
          <w:rFonts w:hint="eastAsia"/>
          <w:lang w:eastAsia="zh-CN"/>
        </w:rPr>
      </w:pPr>
      <w:r>
        <w:rPr>
          <w:lang w:eastAsia="zh-CN"/>
        </w:rPr>
        <w:t>书面投诉要点（正式版，可复制到投诉网站）：</w:t>
      </w:r>
    </w:p>
    <w:p w14:paraId="449522C4" w14:textId="77777777" w:rsidR="006B0DAB" w:rsidRDefault="00000000">
      <w:pPr>
        <w:shd w:val="clear" w:color="auto" w:fill="F8F8F8"/>
        <w:rPr>
          <w:rFonts w:hint="eastAsia"/>
          <w:lang w:eastAsia="zh-CN"/>
        </w:rPr>
      </w:pPr>
      <w:r>
        <w:rPr>
          <w:lang w:eastAsia="zh-CN"/>
        </w:rPr>
        <w:t>投诉人：【姓名】，联系电话：【手机号】，身份证号后四位：【XXXX】</w:t>
      </w:r>
    </w:p>
    <w:p w14:paraId="2863A421" w14:textId="77777777" w:rsidR="006B0DAB" w:rsidRDefault="00000000">
      <w:pPr>
        <w:shd w:val="clear" w:color="auto" w:fill="F8F8F8"/>
        <w:rPr>
          <w:rFonts w:hint="eastAsia"/>
          <w:lang w:eastAsia="zh-CN"/>
        </w:rPr>
      </w:pPr>
      <w:r>
        <w:rPr>
          <w:lang w:eastAsia="zh-CN"/>
        </w:rPr>
        <w:t>被投诉人：【运营商名称】，手机号：【被收费号码】</w:t>
      </w:r>
    </w:p>
    <w:p w14:paraId="119C412F" w14:textId="77777777" w:rsidR="006B0DAB" w:rsidRDefault="00000000">
      <w:pPr>
        <w:shd w:val="clear" w:color="auto" w:fill="F8F8F8"/>
        <w:rPr>
          <w:rFonts w:hint="eastAsia"/>
          <w:lang w:eastAsia="zh-CN"/>
        </w:rPr>
      </w:pPr>
      <w:r>
        <w:rPr>
          <w:lang w:eastAsia="zh-CN"/>
        </w:rPr>
        <w:t>投诉请求：1.要求被投诉人立即取消擅自开通的【业务名称】；2.全额退还</w:t>
      </w:r>
      <w:proofErr w:type="gramStart"/>
      <w:r>
        <w:rPr>
          <w:lang w:eastAsia="zh-CN"/>
        </w:rPr>
        <w:t>违规扣费【XX元】</w:t>
      </w:r>
      <w:proofErr w:type="gramEnd"/>
      <w:r>
        <w:rPr>
          <w:lang w:eastAsia="zh-CN"/>
        </w:rPr>
        <w:t>；3.要求电信监管部门依法对被投诉人的违规行为进行监督处理；4.书面道歉。</w:t>
      </w:r>
    </w:p>
    <w:p w14:paraId="327D6E95" w14:textId="77777777" w:rsidR="006B0DAB" w:rsidRDefault="00000000">
      <w:pPr>
        <w:shd w:val="clear" w:color="auto" w:fill="F8F8F8"/>
        <w:rPr>
          <w:rFonts w:hint="eastAsia"/>
          <w:lang w:eastAsia="zh-CN"/>
        </w:rPr>
      </w:pPr>
      <w:r>
        <w:rPr>
          <w:lang w:eastAsia="zh-CN"/>
        </w:rPr>
        <w:t>事实与理由：【X月X日】，投诉人查询话费时发现被投诉人擅自开通【业务名称】，</w:t>
      </w:r>
      <w:proofErr w:type="gramStart"/>
      <w:r>
        <w:rPr>
          <w:lang w:eastAsia="zh-CN"/>
        </w:rPr>
        <w:t>每月扣费【XX元】</w:t>
      </w:r>
      <w:proofErr w:type="gramEnd"/>
      <w:r>
        <w:rPr>
          <w:lang w:eastAsia="zh-CN"/>
        </w:rPr>
        <w:t>，自【X月】起</w:t>
      </w:r>
      <w:proofErr w:type="gramStart"/>
      <w:r>
        <w:rPr>
          <w:lang w:eastAsia="zh-CN"/>
        </w:rPr>
        <w:t>累计扣费【XX元】</w:t>
      </w:r>
      <w:proofErr w:type="gramEnd"/>
      <w:r>
        <w:rPr>
          <w:lang w:eastAsia="zh-CN"/>
        </w:rPr>
        <w:t>。投诉人从未主动申请或确认开通该业务。根据《电信条例》第四十条规定，电信业务经营者不得擅自改变资费标准、擅自增加收费项目。</w:t>
      </w:r>
    </w:p>
    <w:p w14:paraId="1108210D" w14:textId="77777777" w:rsidR="006B0DAB" w:rsidRDefault="00000000">
      <w:pPr>
        <w:shd w:val="clear" w:color="auto" w:fill="F8F8F8"/>
        <w:rPr>
          <w:rFonts w:hint="eastAsia"/>
          <w:lang w:eastAsia="zh-CN"/>
        </w:rPr>
      </w:pPr>
      <w:r>
        <w:rPr>
          <w:lang w:eastAsia="zh-CN"/>
        </w:rPr>
        <w:lastRenderedPageBreak/>
        <w:t>证据清单：1.话费账单截图；2.业务开通记录；3.与运营商客服沟通记录。</w:t>
      </w:r>
    </w:p>
    <w:p w14:paraId="7FE897CE" w14:textId="77777777" w:rsidR="006B0DAB" w:rsidRDefault="00000000">
      <w:pPr>
        <w:shd w:val="clear" w:color="auto" w:fill="F8F8F8"/>
        <w:rPr>
          <w:rFonts w:hint="eastAsia"/>
          <w:lang w:eastAsia="zh-CN"/>
        </w:rPr>
      </w:pPr>
      <w:r>
        <w:rPr>
          <w:lang w:eastAsia="zh-CN"/>
        </w:rPr>
        <w:t>（以上证据均附后）</w:t>
      </w:r>
    </w:p>
    <w:p w14:paraId="1914C0DC" w14:textId="77777777" w:rsidR="006B0DAB" w:rsidRDefault="006B0DAB">
      <w:pPr>
        <w:rPr>
          <w:rFonts w:hint="eastAsia"/>
          <w:lang w:eastAsia="zh-CN"/>
        </w:rPr>
      </w:pPr>
    </w:p>
    <w:p w14:paraId="4C3777AF" w14:textId="77777777" w:rsidR="006B0DAB" w:rsidRDefault="00000000">
      <w:pPr>
        <w:pStyle w:val="31"/>
        <w:rPr>
          <w:lang w:eastAsia="zh-CN"/>
        </w:rPr>
      </w:pPr>
      <w:bookmarkStart w:id="294" w:name="_Toc239699746"/>
      <w:bookmarkStart w:id="295" w:name="_Toc239984732"/>
      <w:r>
        <w:rPr>
          <w:lang w:eastAsia="zh-CN"/>
        </w:rPr>
        <w:t>场景</w:t>
      </w:r>
      <w:r>
        <w:rPr>
          <w:lang w:eastAsia="zh-CN"/>
        </w:rPr>
        <w:t>3</w:t>
      </w:r>
      <w:r>
        <w:rPr>
          <w:lang w:eastAsia="zh-CN"/>
        </w:rPr>
        <w:t>：商家</w:t>
      </w:r>
      <w:proofErr w:type="gramStart"/>
      <w:r>
        <w:rPr>
          <w:lang w:eastAsia="zh-CN"/>
        </w:rPr>
        <w:t>不</w:t>
      </w:r>
      <w:proofErr w:type="gramEnd"/>
      <w:r>
        <w:rPr>
          <w:lang w:eastAsia="zh-CN"/>
        </w:rPr>
        <w:t>退款</w:t>
      </w:r>
      <w:r>
        <w:rPr>
          <w:lang w:eastAsia="zh-CN"/>
        </w:rPr>
        <w:t>/</w:t>
      </w:r>
      <w:r>
        <w:rPr>
          <w:lang w:eastAsia="zh-CN"/>
        </w:rPr>
        <w:t>虚假宣传</w:t>
      </w:r>
      <w:r>
        <w:rPr>
          <w:lang w:eastAsia="zh-CN"/>
        </w:rPr>
        <w:t>/</w:t>
      </w:r>
      <w:r>
        <w:rPr>
          <w:lang w:eastAsia="zh-CN"/>
        </w:rPr>
        <w:t>买到假货（拨打</w:t>
      </w:r>
      <w:r>
        <w:rPr>
          <w:lang w:eastAsia="zh-CN"/>
        </w:rPr>
        <w:t>12315</w:t>
      </w:r>
      <w:r>
        <w:rPr>
          <w:lang w:eastAsia="zh-CN"/>
        </w:rPr>
        <w:t>市场监管投诉）</w:t>
      </w:r>
      <w:bookmarkEnd w:id="294"/>
      <w:bookmarkEnd w:id="295"/>
    </w:p>
    <w:p w14:paraId="06F76485" w14:textId="77777777" w:rsidR="006B0DAB" w:rsidRDefault="00000000">
      <w:pPr>
        <w:rPr>
          <w:rFonts w:hint="eastAsia"/>
          <w:lang w:eastAsia="zh-CN"/>
        </w:rPr>
      </w:pPr>
      <w:r>
        <w:rPr>
          <w:lang w:eastAsia="zh-CN"/>
        </w:rPr>
        <w:t>适用情况：</w:t>
      </w:r>
      <w:proofErr w:type="gramStart"/>
      <w:r>
        <w:rPr>
          <w:lang w:eastAsia="zh-CN"/>
        </w:rPr>
        <w:t>网购或</w:t>
      </w:r>
      <w:proofErr w:type="gramEnd"/>
      <w:r>
        <w:rPr>
          <w:lang w:eastAsia="zh-CN"/>
        </w:rPr>
        <w:t>实体</w:t>
      </w:r>
      <w:proofErr w:type="gramStart"/>
      <w:r>
        <w:rPr>
          <w:lang w:eastAsia="zh-CN"/>
        </w:rPr>
        <w:t>店消费</w:t>
      </w:r>
      <w:proofErr w:type="gramEnd"/>
      <w:r>
        <w:rPr>
          <w:lang w:eastAsia="zh-CN"/>
        </w:rPr>
        <w:t>中，商家拒绝退款、商品与宣传不符、涉嫌假冒伪劣。</w:t>
      </w:r>
    </w:p>
    <w:p w14:paraId="5BD80407" w14:textId="77777777" w:rsidR="006B0DAB" w:rsidRDefault="00000000">
      <w:pPr>
        <w:rPr>
          <w:rFonts w:hint="eastAsia"/>
          <w:lang w:eastAsia="zh-CN"/>
        </w:rPr>
      </w:pPr>
      <w:r>
        <w:rPr>
          <w:lang w:eastAsia="zh-CN"/>
        </w:rPr>
        <w:t>电话投诉话术（口语版，可直接照着念）：</w:t>
      </w:r>
    </w:p>
    <w:p w14:paraId="091F65DA" w14:textId="77777777" w:rsidR="006B0DAB" w:rsidRDefault="00000000">
      <w:pPr>
        <w:shd w:val="clear" w:color="auto" w:fill="F8F8F8"/>
        <w:rPr>
          <w:rFonts w:hint="eastAsia"/>
          <w:lang w:eastAsia="zh-CN"/>
        </w:rPr>
      </w:pPr>
      <w:r>
        <w:rPr>
          <w:lang w:eastAsia="zh-CN"/>
        </w:rPr>
        <w:t>"你好，我要通过12315平台投诉。我叫【姓名】，电话【手机号】。【X月X日】我在【商家名称/店铺名称】购买了【商品名称】，订单号【订单号】，支付金额【XX元】。收到商品后发现【商品与宣传不符/存在质量问题/涉嫌假冒伪劣】，我于【X月X日】联系商家要求退款，但商家【拒绝退款/拖延处理/态度恶劣】。根据《消费者权益保护法》第二十四条，经营者提供的商品或者服务不符合质量要求的，消费者可以依照国家规定、当事人约定退货，或者要求经营者履行更换、修理等义务。根据该法第五十五条，经营者提供商品或者服务有欺诈行为的，应当按照消费者的要求增加赔偿其受到的损失，增加赔偿的金额为消费者购买商品的价款或者接受服务的费用的三倍。我的诉求是：【全额退款/退一赔三/更换商品】，请在法定期限内处理并书面告知结果。"</w:t>
      </w:r>
    </w:p>
    <w:p w14:paraId="1492FF7D" w14:textId="77777777" w:rsidR="006B0DAB" w:rsidRDefault="00000000">
      <w:pPr>
        <w:rPr>
          <w:rFonts w:hint="eastAsia"/>
          <w:lang w:eastAsia="zh-CN"/>
        </w:rPr>
      </w:pPr>
      <w:r>
        <w:rPr>
          <w:lang w:eastAsia="zh-CN"/>
        </w:rPr>
        <w:t>书面投诉要点（正式版，可复制到投诉网站）：</w:t>
      </w:r>
    </w:p>
    <w:p w14:paraId="66602717" w14:textId="77777777" w:rsidR="006B0DAB" w:rsidRDefault="00000000">
      <w:pPr>
        <w:shd w:val="clear" w:color="auto" w:fill="F8F8F8"/>
        <w:rPr>
          <w:rFonts w:hint="eastAsia"/>
          <w:lang w:eastAsia="zh-CN"/>
        </w:rPr>
      </w:pPr>
      <w:r>
        <w:rPr>
          <w:lang w:eastAsia="zh-CN"/>
        </w:rPr>
        <w:t>投诉人：【姓名】，联系电话：【手机号】</w:t>
      </w:r>
    </w:p>
    <w:p w14:paraId="11C87E8A" w14:textId="77777777" w:rsidR="006B0DAB" w:rsidRDefault="00000000">
      <w:pPr>
        <w:shd w:val="clear" w:color="auto" w:fill="F8F8F8"/>
        <w:rPr>
          <w:rFonts w:hint="eastAsia"/>
          <w:lang w:eastAsia="zh-CN"/>
        </w:rPr>
      </w:pPr>
      <w:r>
        <w:rPr>
          <w:lang w:eastAsia="zh-CN"/>
        </w:rPr>
        <w:t>被投诉人：【商家名称】，统一社会信用代码：【如有】，经营地址：【地址】</w:t>
      </w:r>
    </w:p>
    <w:p w14:paraId="53AB3E29" w14:textId="77777777" w:rsidR="006B0DAB" w:rsidRDefault="00000000">
      <w:pPr>
        <w:shd w:val="clear" w:color="auto" w:fill="F8F8F8"/>
        <w:rPr>
          <w:rFonts w:hint="eastAsia"/>
          <w:lang w:eastAsia="zh-CN"/>
        </w:rPr>
      </w:pPr>
      <w:r>
        <w:rPr>
          <w:lang w:eastAsia="zh-CN"/>
        </w:rPr>
        <w:t>投诉请求：1.要求被投诉人【全额退款XX元/退一赔三共计XX元/更换合格商品】；2.要求市场监管部门依法对被投诉人的违法行为进行查处；3.书面告知处理结果。</w:t>
      </w:r>
    </w:p>
    <w:p w14:paraId="6B7C966A" w14:textId="77777777" w:rsidR="006B0DAB" w:rsidRDefault="00000000">
      <w:pPr>
        <w:shd w:val="clear" w:color="auto" w:fill="F8F8F8"/>
        <w:rPr>
          <w:rFonts w:hint="eastAsia"/>
          <w:lang w:eastAsia="zh-CN"/>
        </w:rPr>
      </w:pPr>
      <w:r>
        <w:rPr>
          <w:lang w:eastAsia="zh-CN"/>
        </w:rPr>
        <w:t>事实与理由：【X月X日】，投诉人在被投诉人处购买【商品名称】（订单号【订单号】），支付【XX元】。收到商品后发现【商品与宣传不符/存在质量问题/涉嫌假冒伪劣】，</w:t>
      </w:r>
      <w:r>
        <w:rPr>
          <w:lang w:eastAsia="zh-CN"/>
        </w:rPr>
        <w:lastRenderedPageBreak/>
        <w:t>具体表现为【详细描述】。投诉人于【X月X日】联系被投诉人要求退款，但被投诉人【拒绝退款/拖延处理】。根据《消费者权益保护法》第二十四条、第五十五条规定，被投诉人应当依法承担退货退款及赔偿责任。</w:t>
      </w:r>
    </w:p>
    <w:p w14:paraId="25A35373" w14:textId="77777777" w:rsidR="006B0DAB" w:rsidRDefault="00000000">
      <w:pPr>
        <w:shd w:val="clear" w:color="auto" w:fill="F8F8F8"/>
        <w:rPr>
          <w:rFonts w:hint="eastAsia"/>
          <w:lang w:eastAsia="zh-CN"/>
        </w:rPr>
      </w:pPr>
      <w:r>
        <w:rPr>
          <w:lang w:eastAsia="zh-CN"/>
        </w:rPr>
        <w:t>证据清单：1.订单截图；2.支付凭证；3.商品照片/视频；4.商品宣传页面截图；5.与商家沟通记录。</w:t>
      </w:r>
    </w:p>
    <w:p w14:paraId="05C52ED5" w14:textId="77777777" w:rsidR="006B0DAB" w:rsidRDefault="00000000">
      <w:pPr>
        <w:shd w:val="clear" w:color="auto" w:fill="F8F8F8"/>
        <w:rPr>
          <w:rFonts w:hint="eastAsia"/>
          <w:lang w:eastAsia="zh-CN"/>
        </w:rPr>
      </w:pPr>
      <w:r>
        <w:rPr>
          <w:lang w:eastAsia="zh-CN"/>
        </w:rPr>
        <w:t>（以上证据均附后）</w:t>
      </w:r>
    </w:p>
    <w:p w14:paraId="78A262DD" w14:textId="77777777" w:rsidR="006B0DAB" w:rsidRDefault="006B0DAB">
      <w:pPr>
        <w:rPr>
          <w:rFonts w:hint="eastAsia"/>
          <w:lang w:eastAsia="zh-CN"/>
        </w:rPr>
      </w:pPr>
    </w:p>
    <w:p w14:paraId="08B7AF0D" w14:textId="77777777" w:rsidR="006B0DAB" w:rsidRDefault="00000000">
      <w:pPr>
        <w:pStyle w:val="31"/>
        <w:rPr>
          <w:lang w:eastAsia="zh-CN"/>
        </w:rPr>
      </w:pPr>
      <w:bookmarkStart w:id="296" w:name="_Toc239699747"/>
      <w:bookmarkStart w:id="297" w:name="_Toc239984733"/>
      <w:r>
        <w:rPr>
          <w:lang w:eastAsia="zh-CN"/>
        </w:rPr>
        <w:t>场景</w:t>
      </w:r>
      <w:r>
        <w:rPr>
          <w:lang w:eastAsia="zh-CN"/>
        </w:rPr>
        <w:t>4</w:t>
      </w:r>
      <w:r>
        <w:rPr>
          <w:lang w:eastAsia="zh-CN"/>
        </w:rPr>
        <w:t>：银行</w:t>
      </w:r>
      <w:r>
        <w:rPr>
          <w:lang w:eastAsia="zh-CN"/>
        </w:rPr>
        <w:t>/</w:t>
      </w:r>
      <w:r>
        <w:rPr>
          <w:lang w:eastAsia="zh-CN"/>
        </w:rPr>
        <w:t>保险销售误导</w:t>
      </w:r>
      <w:r>
        <w:rPr>
          <w:lang w:eastAsia="zh-CN"/>
        </w:rPr>
        <w:t>/</w:t>
      </w:r>
      <w:r>
        <w:rPr>
          <w:lang w:eastAsia="zh-CN"/>
        </w:rPr>
        <w:t>乱收费（拨打</w:t>
      </w:r>
      <w:r>
        <w:rPr>
          <w:lang w:eastAsia="zh-CN"/>
        </w:rPr>
        <w:t>12378</w:t>
      </w:r>
      <w:r>
        <w:rPr>
          <w:lang w:eastAsia="zh-CN"/>
        </w:rPr>
        <w:t>金融监管投诉）</w:t>
      </w:r>
      <w:bookmarkEnd w:id="296"/>
      <w:bookmarkEnd w:id="297"/>
    </w:p>
    <w:p w14:paraId="09C33575" w14:textId="77777777" w:rsidR="006B0DAB" w:rsidRDefault="00000000">
      <w:pPr>
        <w:rPr>
          <w:rFonts w:hint="eastAsia"/>
          <w:lang w:eastAsia="zh-CN"/>
        </w:rPr>
      </w:pPr>
      <w:r>
        <w:rPr>
          <w:lang w:eastAsia="zh-CN"/>
        </w:rPr>
        <w:t>适用情况：银行或保险公司工作人员误导销售、将存款变保险、未经同意扣费。</w:t>
      </w:r>
    </w:p>
    <w:p w14:paraId="20E671AB" w14:textId="77777777" w:rsidR="006B0DAB" w:rsidRDefault="00000000">
      <w:pPr>
        <w:rPr>
          <w:rFonts w:hint="eastAsia"/>
          <w:lang w:eastAsia="zh-CN"/>
        </w:rPr>
      </w:pPr>
      <w:r>
        <w:rPr>
          <w:lang w:eastAsia="zh-CN"/>
        </w:rPr>
        <w:t>电话投诉话术（口语版，可直接照着念）：</w:t>
      </w:r>
    </w:p>
    <w:p w14:paraId="43A36E62" w14:textId="77777777" w:rsidR="006B0DAB" w:rsidRDefault="00000000">
      <w:pPr>
        <w:shd w:val="clear" w:color="auto" w:fill="F8F8F8"/>
        <w:rPr>
          <w:rFonts w:hint="eastAsia"/>
          <w:lang w:eastAsia="zh-CN"/>
        </w:rPr>
      </w:pPr>
      <w:r>
        <w:rPr>
          <w:lang w:eastAsia="zh-CN"/>
        </w:rPr>
        <w:t>"你好，我要向国家金融监督管理总局投诉。我叫【姓名】，电话【手机号】，身份证号后四位【XXXX】。【X月X日】我在【银行/保险公司名称】【网点名称】办理业务时，工作人员【姓名/工号】在未充分告知风险的情况下，将我原本要办理的【存款/理财】误导为【保险/高风险产品】，金额【XX元】。事后我发现产品性质与工作人员描述不符，要求退保/赎回，但被要求支付高额违约金。根据《银行业保险业消费投诉处理管理办法》，银行保险机构应当畅通投诉渠道，认真处理消费者投诉。我的诉求是：1.全额退还本金【XX元】及相应利息；2.对涉事工作人员的违规销售行为进行调查处理；3.书面告知处理结果。请在法定期限内处理。"</w:t>
      </w:r>
    </w:p>
    <w:p w14:paraId="6FCE8775" w14:textId="77777777" w:rsidR="006B0DAB" w:rsidRDefault="00000000">
      <w:pPr>
        <w:rPr>
          <w:rFonts w:hint="eastAsia"/>
          <w:lang w:eastAsia="zh-CN"/>
        </w:rPr>
      </w:pPr>
      <w:r>
        <w:rPr>
          <w:lang w:eastAsia="zh-CN"/>
        </w:rPr>
        <w:t>书面投诉要点（正式版，可复制到投诉网站）：</w:t>
      </w:r>
    </w:p>
    <w:p w14:paraId="612F75E2" w14:textId="77777777" w:rsidR="006B0DAB" w:rsidRDefault="00000000">
      <w:pPr>
        <w:shd w:val="clear" w:color="auto" w:fill="F8F8F8"/>
        <w:rPr>
          <w:rFonts w:hint="eastAsia"/>
          <w:lang w:eastAsia="zh-CN"/>
        </w:rPr>
      </w:pPr>
      <w:r>
        <w:rPr>
          <w:lang w:eastAsia="zh-CN"/>
        </w:rPr>
        <w:t>投诉人：【姓名】，联系电话：【手机号】，身份证号后四位：【XXXX】</w:t>
      </w:r>
    </w:p>
    <w:p w14:paraId="74CA4BF8" w14:textId="77777777" w:rsidR="006B0DAB" w:rsidRDefault="00000000">
      <w:pPr>
        <w:shd w:val="clear" w:color="auto" w:fill="F8F8F8"/>
        <w:rPr>
          <w:rFonts w:hint="eastAsia"/>
          <w:lang w:eastAsia="zh-CN"/>
        </w:rPr>
      </w:pPr>
      <w:r>
        <w:rPr>
          <w:lang w:eastAsia="zh-CN"/>
        </w:rPr>
        <w:t>被投诉人：【银行/保险公司名称】，【网点名称】</w:t>
      </w:r>
    </w:p>
    <w:p w14:paraId="0FD16661" w14:textId="77777777" w:rsidR="006B0DAB" w:rsidRDefault="00000000">
      <w:pPr>
        <w:shd w:val="clear" w:color="auto" w:fill="F8F8F8"/>
        <w:rPr>
          <w:rFonts w:hint="eastAsia"/>
          <w:lang w:eastAsia="zh-CN"/>
        </w:rPr>
      </w:pPr>
      <w:r>
        <w:rPr>
          <w:lang w:eastAsia="zh-CN"/>
        </w:rPr>
        <w:lastRenderedPageBreak/>
        <w:t>投诉请求：1.要求被投诉人全额退还【XX元】及相应利息；2.要求金融监管部门依法对被投诉人的违规销售行为进行监督处理；3.书面告知处理结果。</w:t>
      </w:r>
    </w:p>
    <w:p w14:paraId="6F513F53" w14:textId="77777777" w:rsidR="006B0DAB" w:rsidRDefault="00000000">
      <w:pPr>
        <w:shd w:val="clear" w:color="auto" w:fill="F8F8F8"/>
        <w:rPr>
          <w:rFonts w:hint="eastAsia"/>
          <w:lang w:eastAsia="zh-CN"/>
        </w:rPr>
      </w:pPr>
      <w:r>
        <w:rPr>
          <w:lang w:eastAsia="zh-CN"/>
        </w:rPr>
        <w:t>事实与理由：【X月X日】，投诉人前往被投诉人【网点名称】办理【存款/理财】业务，工作人员【姓名/工号】在未充分告知风险的情况下，误导投诉人购买【保险/高风险产品】，金额【XX元】。事后投诉人发现产品性质与工作人员描述严重不符，要求退保/赎回，但被要求支付高额违约金。根据《银行业保险业消费投诉处理管理办法》及相关监管规定，被投诉人应当依法承担相应责任。</w:t>
      </w:r>
    </w:p>
    <w:p w14:paraId="1AF733D0" w14:textId="77777777" w:rsidR="006B0DAB" w:rsidRDefault="00000000">
      <w:pPr>
        <w:shd w:val="clear" w:color="auto" w:fill="F8F8F8"/>
        <w:rPr>
          <w:rFonts w:hint="eastAsia"/>
          <w:lang w:eastAsia="zh-CN"/>
        </w:rPr>
      </w:pPr>
      <w:r>
        <w:rPr>
          <w:lang w:eastAsia="zh-CN"/>
        </w:rPr>
        <w:t>证据清单：1.合同/保单复印件；2.支付凭证；3.与工作人员沟通记录；4.产品宣传材料。</w:t>
      </w:r>
    </w:p>
    <w:p w14:paraId="188B7254" w14:textId="77777777" w:rsidR="006B0DAB" w:rsidRDefault="00000000">
      <w:pPr>
        <w:shd w:val="clear" w:color="auto" w:fill="F8F8F8"/>
        <w:rPr>
          <w:rFonts w:hint="eastAsia"/>
          <w:lang w:eastAsia="zh-CN"/>
        </w:rPr>
      </w:pPr>
      <w:r>
        <w:rPr>
          <w:lang w:eastAsia="zh-CN"/>
        </w:rPr>
        <w:t>（以上证据均附后）</w:t>
      </w:r>
    </w:p>
    <w:p w14:paraId="38ADCA19" w14:textId="77777777" w:rsidR="006B0DAB" w:rsidRDefault="006B0DAB">
      <w:pPr>
        <w:rPr>
          <w:rFonts w:hint="eastAsia"/>
          <w:lang w:eastAsia="zh-CN"/>
        </w:rPr>
      </w:pPr>
    </w:p>
    <w:p w14:paraId="7E2EE2CA" w14:textId="77777777" w:rsidR="006B0DAB" w:rsidRDefault="00000000">
      <w:pPr>
        <w:pStyle w:val="31"/>
        <w:rPr>
          <w:lang w:eastAsia="zh-CN"/>
        </w:rPr>
      </w:pPr>
      <w:bookmarkStart w:id="298" w:name="_Toc239699748"/>
      <w:bookmarkStart w:id="299" w:name="_Toc239984734"/>
      <w:r>
        <w:rPr>
          <w:lang w:eastAsia="zh-CN"/>
        </w:rPr>
        <w:t>场景</w:t>
      </w:r>
      <w:r>
        <w:rPr>
          <w:lang w:eastAsia="zh-CN"/>
        </w:rPr>
        <w:t>5</w:t>
      </w:r>
      <w:r>
        <w:rPr>
          <w:lang w:eastAsia="zh-CN"/>
        </w:rPr>
        <w:t>：物业不作为</w:t>
      </w:r>
      <w:r>
        <w:rPr>
          <w:lang w:eastAsia="zh-CN"/>
        </w:rPr>
        <w:t>/</w:t>
      </w:r>
      <w:r>
        <w:rPr>
          <w:lang w:eastAsia="zh-CN"/>
        </w:rPr>
        <w:t>乱收费（拨打</w:t>
      </w:r>
      <w:r>
        <w:rPr>
          <w:lang w:eastAsia="zh-CN"/>
        </w:rPr>
        <w:t>12345+</w:t>
      </w:r>
      <w:r>
        <w:rPr>
          <w:lang w:eastAsia="zh-CN"/>
        </w:rPr>
        <w:t>住建部门）</w:t>
      </w:r>
      <w:bookmarkEnd w:id="298"/>
      <w:bookmarkEnd w:id="299"/>
    </w:p>
    <w:p w14:paraId="67BF6B0C" w14:textId="77777777" w:rsidR="006B0DAB" w:rsidRDefault="00000000">
      <w:pPr>
        <w:rPr>
          <w:rFonts w:hint="eastAsia"/>
          <w:lang w:eastAsia="zh-CN"/>
        </w:rPr>
      </w:pPr>
      <w:r>
        <w:rPr>
          <w:lang w:eastAsia="zh-CN"/>
        </w:rPr>
        <w:t>适用情况：物业公司不履行服务义务、公共区域失修、擅自提高收费或收取未公示费用。</w:t>
      </w:r>
    </w:p>
    <w:p w14:paraId="357A9B61" w14:textId="77777777" w:rsidR="006B0DAB" w:rsidRDefault="00000000">
      <w:pPr>
        <w:rPr>
          <w:rFonts w:hint="eastAsia"/>
          <w:lang w:eastAsia="zh-CN"/>
        </w:rPr>
      </w:pPr>
      <w:r>
        <w:rPr>
          <w:lang w:eastAsia="zh-CN"/>
        </w:rPr>
        <w:t>电话投诉话术（口语版，可直接照着念）：</w:t>
      </w:r>
    </w:p>
    <w:p w14:paraId="3BA7A0EB" w14:textId="77777777" w:rsidR="006B0DAB" w:rsidRDefault="00000000">
      <w:pPr>
        <w:shd w:val="clear" w:color="auto" w:fill="F8F8F8"/>
        <w:rPr>
          <w:rFonts w:hint="eastAsia"/>
          <w:lang w:eastAsia="zh-CN"/>
        </w:rPr>
      </w:pPr>
      <w:r>
        <w:rPr>
          <w:lang w:eastAsia="zh-CN"/>
        </w:rPr>
        <w:t>"你好，我要通过12345投诉物业公司。我叫【姓名】，电话【手机号】，是【小区名称】业主，房号【房号】。我们小区的物业公司是【物业公司名称】，自【X月】以来，【电梯长期故障不修/公共区域照明损坏/垃圾清理不及时/擅自上涨物业费/收取未公示的停车费】，我多次向物业反映但均未得到解决。根据《物业管理条例》第四十一条，物业服务收费应当遵循合理、公开以及费用与服务水平相适应的原则。根据《民法典》第九百四十二条，物业服务人应当按照约定和物业的使用性质，妥善维修、养护、清洁、绿化和经营管理物业服务区域内的业主共有部分。我的诉求是：1.要求物业公司在【X】日内完成【具体整改事项】；2.退还违规收取的费用【XX元】；3.要求住</w:t>
      </w:r>
      <w:proofErr w:type="gramStart"/>
      <w:r>
        <w:rPr>
          <w:lang w:eastAsia="zh-CN"/>
        </w:rPr>
        <w:t>建部门</w:t>
      </w:r>
      <w:proofErr w:type="gramEnd"/>
      <w:r>
        <w:rPr>
          <w:lang w:eastAsia="zh-CN"/>
        </w:rPr>
        <w:t>依法对物业公司的违规行为进行监督处理。"</w:t>
      </w:r>
    </w:p>
    <w:p w14:paraId="28D5388E" w14:textId="77777777" w:rsidR="006B0DAB" w:rsidRDefault="00000000">
      <w:pPr>
        <w:rPr>
          <w:rFonts w:hint="eastAsia"/>
          <w:lang w:eastAsia="zh-CN"/>
        </w:rPr>
      </w:pPr>
      <w:r>
        <w:rPr>
          <w:lang w:eastAsia="zh-CN"/>
        </w:rPr>
        <w:t>书面投诉要点（正式版，可复制到投诉网站）：</w:t>
      </w:r>
    </w:p>
    <w:p w14:paraId="16E7699E" w14:textId="77777777" w:rsidR="006B0DAB" w:rsidRDefault="00000000">
      <w:pPr>
        <w:shd w:val="clear" w:color="auto" w:fill="F8F8F8"/>
        <w:rPr>
          <w:rFonts w:hint="eastAsia"/>
          <w:lang w:eastAsia="zh-CN"/>
        </w:rPr>
      </w:pPr>
      <w:r>
        <w:rPr>
          <w:lang w:eastAsia="zh-CN"/>
        </w:rPr>
        <w:lastRenderedPageBreak/>
        <w:t>投诉人：【姓名】，联系电话：【手机号】，住址：【小区名称+房号】</w:t>
      </w:r>
    </w:p>
    <w:p w14:paraId="46CB978F" w14:textId="77777777" w:rsidR="006B0DAB" w:rsidRDefault="00000000">
      <w:pPr>
        <w:shd w:val="clear" w:color="auto" w:fill="F8F8F8"/>
        <w:rPr>
          <w:rFonts w:hint="eastAsia"/>
          <w:lang w:eastAsia="zh-CN"/>
        </w:rPr>
      </w:pPr>
      <w:r>
        <w:rPr>
          <w:lang w:eastAsia="zh-CN"/>
        </w:rPr>
        <w:t>被投诉人：【物业公司名称】</w:t>
      </w:r>
    </w:p>
    <w:p w14:paraId="0B821588" w14:textId="77777777" w:rsidR="006B0DAB" w:rsidRDefault="00000000">
      <w:pPr>
        <w:shd w:val="clear" w:color="auto" w:fill="F8F8F8"/>
        <w:rPr>
          <w:rFonts w:hint="eastAsia"/>
          <w:lang w:eastAsia="zh-CN"/>
        </w:rPr>
      </w:pPr>
      <w:r>
        <w:rPr>
          <w:lang w:eastAsia="zh-CN"/>
        </w:rPr>
        <w:t>投诉请求：1.要求被投诉人在【X】日内完成【具体整改事项】；2.退还违规收取的费用【XX元】；3.要求住</w:t>
      </w:r>
      <w:proofErr w:type="gramStart"/>
      <w:r>
        <w:rPr>
          <w:lang w:eastAsia="zh-CN"/>
        </w:rPr>
        <w:t>建部门</w:t>
      </w:r>
      <w:proofErr w:type="gramEnd"/>
      <w:r>
        <w:rPr>
          <w:lang w:eastAsia="zh-CN"/>
        </w:rPr>
        <w:t>依法对被投诉人的违规行为进行监督处理。</w:t>
      </w:r>
    </w:p>
    <w:p w14:paraId="1880A7F3" w14:textId="77777777" w:rsidR="006B0DAB" w:rsidRDefault="00000000">
      <w:pPr>
        <w:shd w:val="clear" w:color="auto" w:fill="F8F8F8"/>
        <w:rPr>
          <w:rFonts w:hint="eastAsia"/>
          <w:lang w:eastAsia="zh-CN"/>
        </w:rPr>
      </w:pPr>
      <w:r>
        <w:rPr>
          <w:lang w:eastAsia="zh-CN"/>
        </w:rPr>
        <w:t>事实与理由：投诉人系【小区名称】业主，被投诉人为该小区物业服务企业。自【X月】以来，被投诉人【电梯长期故障不修/公共区域照明损坏/垃圾清理不及时/擅自上涨物业费/收取未公示的停车费】，具体表现为【详细描述】。投诉人多次向被投诉人反映，但均未得到解决。根据《物业管理条例》第四十一条、《民法典》第九百四十二条规定，被投诉人应当履行物业服务义务，收费应当合理公开。</w:t>
      </w:r>
    </w:p>
    <w:p w14:paraId="1AB7C8D5" w14:textId="77777777" w:rsidR="006B0DAB" w:rsidRDefault="00000000">
      <w:pPr>
        <w:shd w:val="clear" w:color="auto" w:fill="F8F8F8"/>
        <w:rPr>
          <w:rFonts w:hint="eastAsia"/>
          <w:lang w:eastAsia="zh-CN"/>
        </w:rPr>
      </w:pPr>
      <w:r>
        <w:rPr>
          <w:lang w:eastAsia="zh-CN"/>
        </w:rPr>
        <w:t>证据清单：1.物业服务合同；2.缴费凭证；3.问题现场照片/视频；4.与物业沟通记录；5.业主联名签字（如有）。</w:t>
      </w:r>
    </w:p>
    <w:p w14:paraId="17A045A9" w14:textId="77777777" w:rsidR="006B0DAB" w:rsidRDefault="00000000">
      <w:pPr>
        <w:shd w:val="clear" w:color="auto" w:fill="F8F8F8"/>
        <w:rPr>
          <w:rFonts w:hint="eastAsia"/>
          <w:lang w:eastAsia="zh-CN"/>
        </w:rPr>
      </w:pPr>
      <w:r>
        <w:rPr>
          <w:lang w:eastAsia="zh-CN"/>
        </w:rPr>
        <w:t>（以上证据均附后）</w:t>
      </w:r>
    </w:p>
    <w:p w14:paraId="7A9D134C" w14:textId="77777777" w:rsidR="006B0DAB" w:rsidRDefault="006B0DAB">
      <w:pPr>
        <w:rPr>
          <w:rFonts w:hint="eastAsia"/>
          <w:lang w:eastAsia="zh-CN"/>
        </w:rPr>
      </w:pPr>
    </w:p>
    <w:p w14:paraId="76FA3F92" w14:textId="77777777" w:rsidR="006B0DAB" w:rsidRDefault="00000000">
      <w:pPr>
        <w:pStyle w:val="31"/>
        <w:rPr>
          <w:lang w:eastAsia="zh-CN"/>
        </w:rPr>
      </w:pPr>
      <w:bookmarkStart w:id="300" w:name="_Toc239699749"/>
      <w:bookmarkStart w:id="301" w:name="_Toc239984735"/>
      <w:r>
        <w:rPr>
          <w:lang w:eastAsia="zh-CN"/>
        </w:rPr>
        <w:t>场景</w:t>
      </w:r>
      <w:r>
        <w:rPr>
          <w:lang w:eastAsia="zh-CN"/>
        </w:rPr>
        <w:t>6</w:t>
      </w:r>
      <w:r>
        <w:rPr>
          <w:lang w:eastAsia="zh-CN"/>
        </w:rPr>
        <w:t>：用人单位拖欠工资</w:t>
      </w:r>
      <w:r>
        <w:rPr>
          <w:lang w:eastAsia="zh-CN"/>
        </w:rPr>
        <w:t>/</w:t>
      </w:r>
      <w:r>
        <w:rPr>
          <w:lang w:eastAsia="zh-CN"/>
        </w:rPr>
        <w:t>欠薪（拨打</w:t>
      </w:r>
      <w:r>
        <w:rPr>
          <w:lang w:eastAsia="zh-CN"/>
        </w:rPr>
        <w:t>12333</w:t>
      </w:r>
      <w:r>
        <w:rPr>
          <w:lang w:eastAsia="zh-CN"/>
        </w:rPr>
        <w:t>劳动监察）</w:t>
      </w:r>
      <w:bookmarkEnd w:id="300"/>
      <w:bookmarkEnd w:id="301"/>
    </w:p>
    <w:p w14:paraId="7965B2B4" w14:textId="77777777" w:rsidR="006B0DAB" w:rsidRDefault="00000000">
      <w:pPr>
        <w:rPr>
          <w:rFonts w:hint="eastAsia"/>
          <w:lang w:eastAsia="zh-CN"/>
        </w:rPr>
      </w:pPr>
      <w:r>
        <w:rPr>
          <w:lang w:eastAsia="zh-CN"/>
        </w:rPr>
        <w:t>适用情况：用人单位无故拖欠、克扣劳动者工资，经协商仍不支付。</w:t>
      </w:r>
    </w:p>
    <w:p w14:paraId="4D85AE88" w14:textId="77777777" w:rsidR="006B0DAB" w:rsidRDefault="00000000">
      <w:pPr>
        <w:rPr>
          <w:rFonts w:hint="eastAsia"/>
          <w:lang w:eastAsia="zh-CN"/>
        </w:rPr>
      </w:pPr>
      <w:r>
        <w:rPr>
          <w:lang w:eastAsia="zh-CN"/>
        </w:rPr>
        <w:t>电话投诉话术（口语版，可直接照着念）：</w:t>
      </w:r>
    </w:p>
    <w:p w14:paraId="1C857D16" w14:textId="77777777" w:rsidR="006B0DAB" w:rsidRDefault="00000000">
      <w:pPr>
        <w:shd w:val="clear" w:color="auto" w:fill="F8F8F8"/>
        <w:rPr>
          <w:rFonts w:hint="eastAsia"/>
          <w:lang w:eastAsia="zh-CN"/>
        </w:rPr>
      </w:pPr>
      <w:r>
        <w:rPr>
          <w:lang w:eastAsia="zh-CN"/>
        </w:rPr>
        <w:t>"你好，我要向劳动保障监察机构投诉。我叫【姓名】，电话【手机号】，身份证号【身份证号】。我是【用人单位名称】的员工，岗位【岗位名称】，入</w:t>
      </w:r>
      <w:proofErr w:type="gramStart"/>
      <w:r>
        <w:rPr>
          <w:lang w:eastAsia="zh-CN"/>
        </w:rPr>
        <w:t>职时间</w:t>
      </w:r>
      <w:proofErr w:type="gramEnd"/>
      <w:r>
        <w:rPr>
          <w:lang w:eastAsia="zh-CN"/>
        </w:rPr>
        <w:t>【X年X月】。用人单位自【X月】起拖欠我的工资，累计【XX元】，涉及【X个月】。我多次向单位负责人【姓名】催要，但对方【以各种理由拖延/明确拒绝支付】。根据《劳动法》第五十条，工资应当以货币形式按月支付给劳动者本人，不得克扣或者无故拖欠劳动者的工资。根据《劳动合同法》第八十五条，用人单位未按照劳动合同的约定或者国家规定及时足额支付劳动者劳动报</w:t>
      </w:r>
      <w:r>
        <w:rPr>
          <w:lang w:eastAsia="zh-CN"/>
        </w:rPr>
        <w:lastRenderedPageBreak/>
        <w:t>酬的，由劳动行政部门责令限期支付。我的诉求是：1.责令用人单位立即支付拖欠工资【XX元】；2.依法加付赔偿金；3.书面告知处理结果。"</w:t>
      </w:r>
    </w:p>
    <w:p w14:paraId="481C7B20" w14:textId="77777777" w:rsidR="006B0DAB" w:rsidRDefault="00000000">
      <w:pPr>
        <w:rPr>
          <w:rFonts w:hint="eastAsia"/>
          <w:lang w:eastAsia="zh-CN"/>
        </w:rPr>
      </w:pPr>
      <w:r>
        <w:rPr>
          <w:lang w:eastAsia="zh-CN"/>
        </w:rPr>
        <w:t>书面投诉要点（正式版，可复制到投诉网站）：</w:t>
      </w:r>
    </w:p>
    <w:p w14:paraId="07AC5511" w14:textId="77777777" w:rsidR="006B0DAB" w:rsidRDefault="00000000">
      <w:pPr>
        <w:shd w:val="clear" w:color="auto" w:fill="F8F8F8"/>
        <w:rPr>
          <w:rFonts w:hint="eastAsia"/>
          <w:lang w:eastAsia="zh-CN"/>
        </w:rPr>
      </w:pPr>
      <w:r>
        <w:rPr>
          <w:lang w:eastAsia="zh-CN"/>
        </w:rPr>
        <w:t>投诉人：【姓名】，联系电话：【手机号】，身份证号：【身份证号】</w:t>
      </w:r>
    </w:p>
    <w:p w14:paraId="794829DD" w14:textId="77777777" w:rsidR="006B0DAB" w:rsidRDefault="00000000">
      <w:pPr>
        <w:shd w:val="clear" w:color="auto" w:fill="F8F8F8"/>
        <w:rPr>
          <w:rFonts w:hint="eastAsia"/>
          <w:lang w:eastAsia="zh-CN"/>
        </w:rPr>
      </w:pPr>
      <w:r>
        <w:rPr>
          <w:lang w:eastAsia="zh-CN"/>
        </w:rPr>
        <w:t>被投诉人：【用人单位名称】，统一社会信用代码：【如有】，地址：【地址】</w:t>
      </w:r>
    </w:p>
    <w:p w14:paraId="607B086E" w14:textId="77777777" w:rsidR="006B0DAB" w:rsidRDefault="00000000">
      <w:pPr>
        <w:shd w:val="clear" w:color="auto" w:fill="F8F8F8"/>
        <w:rPr>
          <w:rFonts w:hint="eastAsia"/>
          <w:lang w:eastAsia="zh-CN"/>
        </w:rPr>
      </w:pPr>
      <w:r>
        <w:rPr>
          <w:lang w:eastAsia="zh-CN"/>
        </w:rPr>
        <w:t>投诉请求：1.责令被投诉人立即支付拖欠工资【XX元】；2.依法加付赔偿金；3.要求劳动保障监察部门依法对被投诉人的违法行为进行查处。</w:t>
      </w:r>
    </w:p>
    <w:p w14:paraId="6AFF5B9E" w14:textId="77777777" w:rsidR="006B0DAB" w:rsidRDefault="00000000">
      <w:pPr>
        <w:shd w:val="clear" w:color="auto" w:fill="F8F8F8"/>
        <w:rPr>
          <w:rFonts w:hint="eastAsia"/>
          <w:lang w:eastAsia="zh-CN"/>
        </w:rPr>
      </w:pPr>
      <w:r>
        <w:rPr>
          <w:lang w:eastAsia="zh-CN"/>
        </w:rPr>
        <w:t>事实与理由：投诉人系被投诉人员工，岗位【岗位名称】，入</w:t>
      </w:r>
      <w:proofErr w:type="gramStart"/>
      <w:r>
        <w:rPr>
          <w:lang w:eastAsia="zh-CN"/>
        </w:rPr>
        <w:t>职时间</w:t>
      </w:r>
      <w:proofErr w:type="gramEnd"/>
      <w:r>
        <w:rPr>
          <w:lang w:eastAsia="zh-CN"/>
        </w:rPr>
        <w:t>【X年X月】，月工资【XX元】。被投诉人自【X月】起拖欠投诉人工资，累计【XX元】。投诉人多次催要，但被投诉人【拖延/拒绝支付】。根据《劳动法》第五十条、《劳动合同法》第八十五条规定，被投诉人应当及时足额支付劳动报酬，并承担相应法律责任。</w:t>
      </w:r>
    </w:p>
    <w:p w14:paraId="616ABFAC" w14:textId="77777777" w:rsidR="006B0DAB" w:rsidRDefault="00000000">
      <w:pPr>
        <w:shd w:val="clear" w:color="auto" w:fill="F8F8F8"/>
        <w:rPr>
          <w:rFonts w:hint="eastAsia"/>
          <w:lang w:eastAsia="zh-CN"/>
        </w:rPr>
      </w:pPr>
      <w:r>
        <w:rPr>
          <w:lang w:eastAsia="zh-CN"/>
        </w:rPr>
        <w:t>证据清单：1.劳动合同；2.工资条/银行流水；3.考勤记录；4.催要工资的沟通记录；5.工作证/工牌。</w:t>
      </w:r>
    </w:p>
    <w:p w14:paraId="57480C50" w14:textId="77777777" w:rsidR="006B0DAB" w:rsidRDefault="00000000">
      <w:pPr>
        <w:shd w:val="clear" w:color="auto" w:fill="F8F8F8"/>
        <w:rPr>
          <w:rFonts w:hint="eastAsia"/>
          <w:lang w:eastAsia="zh-CN"/>
        </w:rPr>
      </w:pPr>
      <w:r>
        <w:rPr>
          <w:lang w:eastAsia="zh-CN"/>
        </w:rPr>
        <w:t>（以上证据均附后）</w:t>
      </w:r>
    </w:p>
    <w:p w14:paraId="020D494F" w14:textId="77777777" w:rsidR="006B0DAB" w:rsidRDefault="006B0DAB">
      <w:pPr>
        <w:rPr>
          <w:rFonts w:hint="eastAsia"/>
          <w:lang w:eastAsia="zh-CN"/>
        </w:rPr>
      </w:pPr>
    </w:p>
    <w:p w14:paraId="52C212EC" w14:textId="77777777" w:rsidR="006B0DAB" w:rsidRDefault="00000000">
      <w:pPr>
        <w:pStyle w:val="31"/>
        <w:rPr>
          <w:lang w:eastAsia="zh-CN"/>
        </w:rPr>
      </w:pPr>
      <w:bookmarkStart w:id="302" w:name="_Toc239699750"/>
      <w:bookmarkStart w:id="303" w:name="_Toc239984736"/>
      <w:r>
        <w:rPr>
          <w:lang w:eastAsia="zh-CN"/>
        </w:rPr>
        <w:t>场景</w:t>
      </w:r>
      <w:r>
        <w:rPr>
          <w:lang w:eastAsia="zh-CN"/>
        </w:rPr>
        <w:t>7</w:t>
      </w:r>
      <w:r>
        <w:rPr>
          <w:lang w:eastAsia="zh-CN"/>
        </w:rPr>
        <w:t>：医疗纠纷</w:t>
      </w:r>
      <w:r>
        <w:rPr>
          <w:lang w:eastAsia="zh-CN"/>
        </w:rPr>
        <w:t>/</w:t>
      </w:r>
      <w:r>
        <w:rPr>
          <w:lang w:eastAsia="zh-CN"/>
        </w:rPr>
        <w:t>医院乱收费（拨打</w:t>
      </w:r>
      <w:r>
        <w:rPr>
          <w:lang w:eastAsia="zh-CN"/>
        </w:rPr>
        <w:t>12320</w:t>
      </w:r>
      <w:r>
        <w:rPr>
          <w:lang w:eastAsia="zh-CN"/>
        </w:rPr>
        <w:t>卫健委）</w:t>
      </w:r>
      <w:bookmarkEnd w:id="302"/>
      <w:bookmarkEnd w:id="303"/>
    </w:p>
    <w:p w14:paraId="7A5CBC8D" w14:textId="77777777" w:rsidR="006B0DAB" w:rsidRDefault="00000000">
      <w:pPr>
        <w:rPr>
          <w:rFonts w:hint="eastAsia"/>
          <w:lang w:eastAsia="zh-CN"/>
        </w:rPr>
      </w:pPr>
      <w:r>
        <w:rPr>
          <w:lang w:eastAsia="zh-CN"/>
        </w:rPr>
        <w:t>适用情况：医院诊疗过程中存在过度医疗、乱收费、医疗事故争议等问题。</w:t>
      </w:r>
    </w:p>
    <w:p w14:paraId="52BA75BE" w14:textId="77777777" w:rsidR="006B0DAB" w:rsidRDefault="00000000">
      <w:pPr>
        <w:rPr>
          <w:rFonts w:hint="eastAsia"/>
          <w:lang w:eastAsia="zh-CN"/>
        </w:rPr>
      </w:pPr>
      <w:r>
        <w:rPr>
          <w:lang w:eastAsia="zh-CN"/>
        </w:rPr>
        <w:t>电话投诉话术（口语版，可直接照着念）：</w:t>
      </w:r>
    </w:p>
    <w:p w14:paraId="5643D210" w14:textId="77777777" w:rsidR="006B0DAB" w:rsidRDefault="00000000">
      <w:pPr>
        <w:shd w:val="clear" w:color="auto" w:fill="F8F8F8"/>
        <w:rPr>
          <w:rFonts w:hint="eastAsia"/>
          <w:lang w:eastAsia="zh-CN"/>
        </w:rPr>
      </w:pPr>
      <w:r>
        <w:rPr>
          <w:lang w:eastAsia="zh-CN"/>
        </w:rPr>
        <w:t>"你好，我要向卫生健康委员会投诉。我叫【姓名】，电话【手机号】。我/我的家属【患者姓名】于【X月X日】在【医院名称】【科室名称】就诊/住院，主治医生【姓名】。就诊过程中，医院存在【过度检查/重复收费/诊疗失误/态度恶劣】等问题，具体表现为【详细描述】，给我/家属造成了【经济损失/身体损害/精神痛苦】。根据《医疗机构管理条例》及</w:t>
      </w:r>
      <w:r>
        <w:rPr>
          <w:lang w:eastAsia="zh-CN"/>
        </w:rPr>
        <w:lastRenderedPageBreak/>
        <w:t>《医疗纠纷预防和处理条例》，医疗机构应当规范诊疗行为，维护患者合法权益。我的诉求是：1.退还不合理收费【XX元】；2.对涉事医务人员的违规行为进行调查处理；3.就医疗损害进行赔偿/协调解决；4.书面告知处理结果。"</w:t>
      </w:r>
    </w:p>
    <w:p w14:paraId="02DE9A11" w14:textId="77777777" w:rsidR="006B0DAB" w:rsidRDefault="00000000">
      <w:pPr>
        <w:rPr>
          <w:rFonts w:hint="eastAsia"/>
          <w:lang w:eastAsia="zh-CN"/>
        </w:rPr>
      </w:pPr>
      <w:r>
        <w:rPr>
          <w:lang w:eastAsia="zh-CN"/>
        </w:rPr>
        <w:t>书面投诉要点（正式版，可复制到投诉网站）：</w:t>
      </w:r>
    </w:p>
    <w:p w14:paraId="30C92105" w14:textId="77777777" w:rsidR="006B0DAB" w:rsidRDefault="00000000">
      <w:pPr>
        <w:shd w:val="clear" w:color="auto" w:fill="F8F8F8"/>
        <w:rPr>
          <w:rFonts w:hint="eastAsia"/>
          <w:lang w:eastAsia="zh-CN"/>
        </w:rPr>
      </w:pPr>
      <w:r>
        <w:rPr>
          <w:lang w:eastAsia="zh-CN"/>
        </w:rPr>
        <w:t>投诉人：【姓名】，联系电话：【手机号】，与患者关系：【本人/家属】</w:t>
      </w:r>
    </w:p>
    <w:p w14:paraId="2F04820E" w14:textId="77777777" w:rsidR="006B0DAB" w:rsidRDefault="00000000">
      <w:pPr>
        <w:shd w:val="clear" w:color="auto" w:fill="F8F8F8"/>
        <w:rPr>
          <w:rFonts w:hint="eastAsia"/>
          <w:lang w:eastAsia="zh-CN"/>
        </w:rPr>
      </w:pPr>
      <w:r>
        <w:rPr>
          <w:lang w:eastAsia="zh-CN"/>
        </w:rPr>
        <w:t>被投诉人：【医院名称】，科室：【科室名称】，主治医生：【姓名】</w:t>
      </w:r>
    </w:p>
    <w:p w14:paraId="5AFE1745" w14:textId="77777777" w:rsidR="006B0DAB" w:rsidRDefault="00000000">
      <w:pPr>
        <w:shd w:val="clear" w:color="auto" w:fill="F8F8F8"/>
        <w:rPr>
          <w:rFonts w:hint="eastAsia"/>
          <w:lang w:eastAsia="zh-CN"/>
        </w:rPr>
      </w:pPr>
      <w:r>
        <w:rPr>
          <w:lang w:eastAsia="zh-CN"/>
        </w:rPr>
        <w:t>投诉请求：1.退还不合理收费【XX元】；2.要求卫生健康部门依法对被投诉人的违规行为进行调查处理；3.就医疗损害进行赔偿/协调解决；4.书面告知处理结果。</w:t>
      </w:r>
    </w:p>
    <w:p w14:paraId="60CF9725" w14:textId="77777777" w:rsidR="006B0DAB" w:rsidRDefault="00000000">
      <w:pPr>
        <w:shd w:val="clear" w:color="auto" w:fill="F8F8F8"/>
        <w:rPr>
          <w:rFonts w:hint="eastAsia"/>
          <w:lang w:eastAsia="zh-CN"/>
        </w:rPr>
      </w:pPr>
      <w:r>
        <w:rPr>
          <w:lang w:eastAsia="zh-CN"/>
        </w:rPr>
        <w:t>事实与理由：患者【姓名】于【X月X日】在被投诉人处【就诊/住院】，诊断为【疾病名称】。诊疗过程中，被投诉人存在【过度检查/重复收费/诊疗失误】等问题，具体表现为【详细描述】，造成【经济损失XX元/身体损害/精神痛苦】。根据《医疗机构管理条例》《医疗纠纷预防和处理条例》规定，被投诉人应当规范诊疗行为，维护患者合法权益。</w:t>
      </w:r>
    </w:p>
    <w:p w14:paraId="16E6418F" w14:textId="77777777" w:rsidR="006B0DAB" w:rsidRDefault="00000000">
      <w:pPr>
        <w:shd w:val="clear" w:color="auto" w:fill="F8F8F8"/>
        <w:rPr>
          <w:rFonts w:hint="eastAsia"/>
          <w:lang w:eastAsia="zh-CN"/>
        </w:rPr>
      </w:pPr>
      <w:r>
        <w:rPr>
          <w:lang w:eastAsia="zh-CN"/>
        </w:rPr>
        <w:t>证据清单：1.门诊/住院病历；2.收费清单/发票；3.检查报告；4.与医院沟通记录；5.损害后果证明（如有）。</w:t>
      </w:r>
    </w:p>
    <w:p w14:paraId="1A6DB9A2" w14:textId="77777777" w:rsidR="006B0DAB" w:rsidRDefault="00000000">
      <w:pPr>
        <w:shd w:val="clear" w:color="auto" w:fill="F8F8F8"/>
        <w:rPr>
          <w:rFonts w:hint="eastAsia"/>
          <w:lang w:eastAsia="zh-CN"/>
        </w:rPr>
      </w:pPr>
      <w:r>
        <w:rPr>
          <w:lang w:eastAsia="zh-CN"/>
        </w:rPr>
        <w:t>（以上证据均附后）</w:t>
      </w:r>
    </w:p>
    <w:p w14:paraId="7E77358B" w14:textId="77777777" w:rsidR="006B0DAB" w:rsidRDefault="006B0DAB">
      <w:pPr>
        <w:rPr>
          <w:rFonts w:hint="eastAsia"/>
          <w:lang w:eastAsia="zh-CN"/>
        </w:rPr>
      </w:pPr>
    </w:p>
    <w:p w14:paraId="3E4E1074" w14:textId="77777777" w:rsidR="006B0DAB" w:rsidRDefault="00000000">
      <w:pPr>
        <w:pStyle w:val="31"/>
        <w:rPr>
          <w:lang w:eastAsia="zh-CN"/>
        </w:rPr>
      </w:pPr>
      <w:bookmarkStart w:id="304" w:name="_Toc239699751"/>
      <w:bookmarkStart w:id="305" w:name="_Toc239984737"/>
      <w:r>
        <w:rPr>
          <w:lang w:eastAsia="zh-CN"/>
        </w:rPr>
        <w:t>场景</w:t>
      </w:r>
      <w:r>
        <w:rPr>
          <w:lang w:eastAsia="zh-CN"/>
        </w:rPr>
        <w:t>8</w:t>
      </w:r>
      <w:r>
        <w:rPr>
          <w:lang w:eastAsia="zh-CN"/>
        </w:rPr>
        <w:t>：教育培训机构退费难（拨打</w:t>
      </w:r>
      <w:r>
        <w:rPr>
          <w:lang w:eastAsia="zh-CN"/>
        </w:rPr>
        <w:t>12315+</w:t>
      </w:r>
      <w:r>
        <w:rPr>
          <w:lang w:eastAsia="zh-CN"/>
        </w:rPr>
        <w:t>教育局）</w:t>
      </w:r>
      <w:bookmarkEnd w:id="304"/>
      <w:bookmarkEnd w:id="305"/>
    </w:p>
    <w:p w14:paraId="53DA0ED3" w14:textId="77777777" w:rsidR="006B0DAB" w:rsidRDefault="00000000">
      <w:pPr>
        <w:rPr>
          <w:rFonts w:hint="eastAsia"/>
          <w:lang w:eastAsia="zh-CN"/>
        </w:rPr>
      </w:pPr>
      <w:r>
        <w:rPr>
          <w:lang w:eastAsia="zh-CN"/>
        </w:rPr>
        <w:t>适用情况：教育培训机构不按约定授课、停课跑路、拒绝退还剩余学费。</w:t>
      </w:r>
    </w:p>
    <w:p w14:paraId="6F77A8F0" w14:textId="77777777" w:rsidR="006B0DAB" w:rsidRDefault="00000000">
      <w:pPr>
        <w:rPr>
          <w:rFonts w:hint="eastAsia"/>
          <w:lang w:eastAsia="zh-CN"/>
        </w:rPr>
      </w:pPr>
      <w:r>
        <w:rPr>
          <w:lang w:eastAsia="zh-CN"/>
        </w:rPr>
        <w:t>电话投诉话术（口语版，可直接照着念）：</w:t>
      </w:r>
    </w:p>
    <w:p w14:paraId="5C98FBCB" w14:textId="77777777" w:rsidR="006B0DAB" w:rsidRDefault="00000000">
      <w:pPr>
        <w:shd w:val="clear" w:color="auto" w:fill="F8F8F8"/>
        <w:rPr>
          <w:rFonts w:hint="eastAsia"/>
          <w:lang w:eastAsia="zh-CN"/>
        </w:rPr>
      </w:pPr>
      <w:r>
        <w:rPr>
          <w:lang w:eastAsia="zh-CN"/>
        </w:rPr>
        <w:t>"你好，我要投诉教育培训机构。我叫【姓名】，电话【手机号】。我/我的孩子【学员姓名】于【X月X日】在【培训机构名称】报名【课程名称】，缴纳学费【XX元】，约定课时【X课时】。自【X月】起，该机构【停课/更换老师/缩减课时/负责人失联】，无法继续提供</w:t>
      </w:r>
      <w:r>
        <w:rPr>
          <w:lang w:eastAsia="zh-CN"/>
        </w:rPr>
        <w:lastRenderedPageBreak/>
        <w:t>约定的培训服务。我要求退还剩余学费【XX元】，但机构【拒绝退款/拖延处理/联系不上】。根据《消费者权益保护法》第五十三条，经营者以预收款方式提供商品或者服务的，应当按照约定提供。未按照约定提供的，应当按照消费者的要求履行约定或者退回预付款。我的诉求是：1.退还剩余学费【XX元】；2.要求市场监管/教育部门依法对该机构进行监督处理；3.书面告知处理结果。"</w:t>
      </w:r>
    </w:p>
    <w:p w14:paraId="74007748" w14:textId="77777777" w:rsidR="006B0DAB" w:rsidRDefault="00000000">
      <w:pPr>
        <w:rPr>
          <w:rFonts w:hint="eastAsia"/>
          <w:lang w:eastAsia="zh-CN"/>
        </w:rPr>
      </w:pPr>
      <w:r>
        <w:rPr>
          <w:lang w:eastAsia="zh-CN"/>
        </w:rPr>
        <w:t>书面投诉要点（正式版，可复制到投诉网站）：</w:t>
      </w:r>
    </w:p>
    <w:p w14:paraId="50ECEB82" w14:textId="77777777" w:rsidR="006B0DAB" w:rsidRDefault="00000000">
      <w:pPr>
        <w:shd w:val="clear" w:color="auto" w:fill="F8F8F8"/>
        <w:rPr>
          <w:rFonts w:hint="eastAsia"/>
          <w:lang w:eastAsia="zh-CN"/>
        </w:rPr>
      </w:pPr>
      <w:r>
        <w:rPr>
          <w:lang w:eastAsia="zh-CN"/>
        </w:rPr>
        <w:t>投诉人：【姓名】，联系电话：【手机号】，学员姓名：【学员姓名】</w:t>
      </w:r>
    </w:p>
    <w:p w14:paraId="2C13B8DD" w14:textId="77777777" w:rsidR="006B0DAB" w:rsidRDefault="00000000">
      <w:pPr>
        <w:shd w:val="clear" w:color="auto" w:fill="F8F8F8"/>
        <w:rPr>
          <w:rFonts w:hint="eastAsia"/>
          <w:lang w:eastAsia="zh-CN"/>
        </w:rPr>
      </w:pPr>
      <w:r>
        <w:rPr>
          <w:lang w:eastAsia="zh-CN"/>
        </w:rPr>
        <w:t>被投诉人：【培训机构名称】，统一社会信用代码：【如有】，地址：【地址】</w:t>
      </w:r>
    </w:p>
    <w:p w14:paraId="0BA7B993" w14:textId="77777777" w:rsidR="006B0DAB" w:rsidRDefault="00000000">
      <w:pPr>
        <w:shd w:val="clear" w:color="auto" w:fill="F8F8F8"/>
        <w:rPr>
          <w:rFonts w:hint="eastAsia"/>
          <w:lang w:eastAsia="zh-CN"/>
        </w:rPr>
      </w:pPr>
      <w:r>
        <w:rPr>
          <w:lang w:eastAsia="zh-CN"/>
        </w:rPr>
        <w:t>投诉请求：1.要求被投诉人退还剩余学费【XX元】；2.要求市场监管/教育部门依法对被投诉人的违规行为进行监督处理；3.书面告知处理结果。</w:t>
      </w:r>
    </w:p>
    <w:p w14:paraId="3C86F439" w14:textId="77777777" w:rsidR="006B0DAB" w:rsidRDefault="00000000">
      <w:pPr>
        <w:shd w:val="clear" w:color="auto" w:fill="F8F8F8"/>
        <w:rPr>
          <w:rFonts w:hint="eastAsia"/>
          <w:lang w:eastAsia="zh-CN"/>
        </w:rPr>
      </w:pPr>
      <w:r>
        <w:rPr>
          <w:lang w:eastAsia="zh-CN"/>
        </w:rPr>
        <w:t>事实与理由：【X月X日】，投诉人为学员【姓名】在被投诉人处报名【课程名称】，缴纳学费【XX元】，约定课时【X课时】。自【X月】起，被投诉人【停课/更换老师/缩减课时/负责人失联】，无法继续提供约定的培训服务。投诉人要求退还剩余学费【XX元】，但被投诉人【拒绝退款/拖延处理/联系不上】。根据《消费者权益保护法》第五十三条规定，经营者以预收款方式提供服务未按约定提供的，应当退回预付款。</w:t>
      </w:r>
    </w:p>
    <w:p w14:paraId="205414E9" w14:textId="77777777" w:rsidR="006B0DAB" w:rsidRDefault="00000000">
      <w:pPr>
        <w:shd w:val="clear" w:color="auto" w:fill="F8F8F8"/>
        <w:rPr>
          <w:rFonts w:hint="eastAsia"/>
          <w:lang w:eastAsia="zh-CN"/>
        </w:rPr>
      </w:pPr>
      <w:r>
        <w:rPr>
          <w:lang w:eastAsia="zh-CN"/>
        </w:rPr>
        <w:t>证据清单：1.培训合同/协议；2.缴费凭证；3.上课记录/考勤；4.机构停课/跑路的证据；5.与机构沟通记录。</w:t>
      </w:r>
    </w:p>
    <w:p w14:paraId="54B2FF31" w14:textId="77777777" w:rsidR="006B0DAB" w:rsidRDefault="00000000">
      <w:pPr>
        <w:shd w:val="clear" w:color="auto" w:fill="F8F8F8"/>
        <w:rPr>
          <w:rFonts w:hint="eastAsia"/>
          <w:lang w:eastAsia="zh-CN"/>
        </w:rPr>
      </w:pPr>
      <w:r>
        <w:rPr>
          <w:lang w:eastAsia="zh-CN"/>
        </w:rPr>
        <w:t>（以上证据均附后）</w:t>
      </w:r>
    </w:p>
    <w:p w14:paraId="71F4DEC1" w14:textId="77777777" w:rsidR="006B0DAB" w:rsidRDefault="006B0DAB">
      <w:pPr>
        <w:rPr>
          <w:rFonts w:hint="eastAsia"/>
          <w:lang w:eastAsia="zh-CN"/>
        </w:rPr>
      </w:pPr>
    </w:p>
    <w:p w14:paraId="5A1277CA" w14:textId="77777777" w:rsidR="006B0DAB" w:rsidRDefault="00000000">
      <w:pPr>
        <w:pStyle w:val="31"/>
        <w:rPr>
          <w:lang w:eastAsia="zh-CN"/>
        </w:rPr>
      </w:pPr>
      <w:bookmarkStart w:id="306" w:name="_Toc239699752"/>
      <w:bookmarkStart w:id="307" w:name="_Toc239984738"/>
      <w:r>
        <w:rPr>
          <w:lang w:eastAsia="zh-CN"/>
        </w:rPr>
        <w:t>场景</w:t>
      </w:r>
      <w:r>
        <w:rPr>
          <w:lang w:eastAsia="zh-CN"/>
        </w:rPr>
        <w:t>9</w:t>
      </w:r>
      <w:r>
        <w:rPr>
          <w:lang w:eastAsia="zh-CN"/>
        </w:rPr>
        <w:t>：租房纠纷</w:t>
      </w:r>
      <w:r>
        <w:rPr>
          <w:lang w:eastAsia="zh-CN"/>
        </w:rPr>
        <w:t>/</w:t>
      </w:r>
      <w:r>
        <w:rPr>
          <w:lang w:eastAsia="zh-CN"/>
        </w:rPr>
        <w:t>房东</w:t>
      </w:r>
      <w:proofErr w:type="gramStart"/>
      <w:r>
        <w:rPr>
          <w:lang w:eastAsia="zh-CN"/>
        </w:rPr>
        <w:t>不</w:t>
      </w:r>
      <w:proofErr w:type="gramEnd"/>
      <w:r>
        <w:rPr>
          <w:lang w:eastAsia="zh-CN"/>
        </w:rPr>
        <w:t>退押金（拨打</w:t>
      </w:r>
      <w:r>
        <w:rPr>
          <w:lang w:eastAsia="zh-CN"/>
        </w:rPr>
        <w:t>12345+</w:t>
      </w:r>
      <w:r>
        <w:rPr>
          <w:lang w:eastAsia="zh-CN"/>
        </w:rPr>
        <w:t>住建部门）</w:t>
      </w:r>
      <w:bookmarkEnd w:id="306"/>
      <w:bookmarkEnd w:id="307"/>
    </w:p>
    <w:p w14:paraId="118A6CF5" w14:textId="77777777" w:rsidR="006B0DAB" w:rsidRDefault="00000000">
      <w:pPr>
        <w:rPr>
          <w:rFonts w:hint="eastAsia"/>
          <w:lang w:eastAsia="zh-CN"/>
        </w:rPr>
      </w:pPr>
      <w:r>
        <w:rPr>
          <w:lang w:eastAsia="zh-CN"/>
        </w:rPr>
        <w:t>适用情况：房东无故</w:t>
      </w:r>
      <w:proofErr w:type="gramStart"/>
      <w:r>
        <w:rPr>
          <w:lang w:eastAsia="zh-CN"/>
        </w:rPr>
        <w:t>不</w:t>
      </w:r>
      <w:proofErr w:type="gramEnd"/>
      <w:r>
        <w:rPr>
          <w:lang w:eastAsia="zh-CN"/>
        </w:rPr>
        <w:t>退押金、擅自涨租、房屋设施损坏不修、提前收房。</w:t>
      </w:r>
    </w:p>
    <w:p w14:paraId="0682AE0D" w14:textId="77777777" w:rsidR="006B0DAB" w:rsidRDefault="00000000">
      <w:pPr>
        <w:rPr>
          <w:rFonts w:hint="eastAsia"/>
          <w:lang w:eastAsia="zh-CN"/>
        </w:rPr>
      </w:pPr>
      <w:r>
        <w:rPr>
          <w:lang w:eastAsia="zh-CN"/>
        </w:rPr>
        <w:t>电话投诉话术（口语版，可直接照着念）：</w:t>
      </w:r>
    </w:p>
    <w:p w14:paraId="5E5BE14B" w14:textId="77777777" w:rsidR="006B0DAB" w:rsidRDefault="00000000">
      <w:pPr>
        <w:shd w:val="clear" w:color="auto" w:fill="F8F8F8"/>
        <w:rPr>
          <w:rFonts w:hint="eastAsia"/>
          <w:lang w:eastAsia="zh-CN"/>
        </w:rPr>
      </w:pPr>
      <w:r>
        <w:rPr>
          <w:lang w:eastAsia="zh-CN"/>
        </w:rPr>
        <w:lastRenderedPageBreak/>
        <w:t>"你好，我要投诉租房纠纷。我叫【姓名】，电话【手机号】。我于【X月X日】租住【房东姓名/中介公司名称】位于【房屋地址】的房屋，月租金【XX元】，押金【XX元】，租期【X年X月至X年X月】。【租期届满/提前解除合同】后，房东/中介以【各种理由】拒绝退还押金【XX元】/【擅自涨租/房屋设施长期损坏不修/提前收房】。根据《民法典》第七百三十三条，租赁期限届满，承租人应当返还租赁物，出租人应当按照约定退还押金。根据《商品房屋租赁管理办法》，房屋租赁当事人应当依法订立租赁合同，履行合同义务。我的诉求是：1.退还押金【XX元】；2.赔偿因违约造成的损失【XX元】；3.要求住</w:t>
      </w:r>
      <w:proofErr w:type="gramStart"/>
      <w:r>
        <w:rPr>
          <w:lang w:eastAsia="zh-CN"/>
        </w:rPr>
        <w:t>建部门</w:t>
      </w:r>
      <w:proofErr w:type="gramEnd"/>
      <w:r>
        <w:rPr>
          <w:lang w:eastAsia="zh-CN"/>
        </w:rPr>
        <w:t>依法监督处理；4.书面告知结果。"</w:t>
      </w:r>
    </w:p>
    <w:p w14:paraId="05DED969" w14:textId="77777777" w:rsidR="006B0DAB" w:rsidRDefault="00000000">
      <w:pPr>
        <w:rPr>
          <w:rFonts w:hint="eastAsia"/>
          <w:lang w:eastAsia="zh-CN"/>
        </w:rPr>
      </w:pPr>
      <w:r>
        <w:rPr>
          <w:lang w:eastAsia="zh-CN"/>
        </w:rPr>
        <w:t>书面投诉要点（正式版，可复制到投诉网站）：</w:t>
      </w:r>
    </w:p>
    <w:p w14:paraId="5147387B" w14:textId="77777777" w:rsidR="006B0DAB" w:rsidRDefault="00000000">
      <w:pPr>
        <w:shd w:val="clear" w:color="auto" w:fill="F8F8F8"/>
        <w:rPr>
          <w:rFonts w:hint="eastAsia"/>
          <w:lang w:eastAsia="zh-CN"/>
        </w:rPr>
      </w:pPr>
      <w:r>
        <w:rPr>
          <w:lang w:eastAsia="zh-CN"/>
        </w:rPr>
        <w:t>投诉人：【姓名】，联系电话：【手机号】</w:t>
      </w:r>
    </w:p>
    <w:p w14:paraId="344EAE63" w14:textId="77777777" w:rsidR="006B0DAB" w:rsidRDefault="00000000">
      <w:pPr>
        <w:shd w:val="clear" w:color="auto" w:fill="F8F8F8"/>
        <w:rPr>
          <w:rFonts w:hint="eastAsia"/>
          <w:lang w:eastAsia="zh-CN"/>
        </w:rPr>
      </w:pPr>
      <w:r>
        <w:rPr>
          <w:lang w:eastAsia="zh-CN"/>
        </w:rPr>
        <w:t>被投诉人：【房东姓名/中介公司名称】，联系电话：【电话】，房屋地址：【地址】</w:t>
      </w:r>
    </w:p>
    <w:p w14:paraId="4984CE6D" w14:textId="77777777" w:rsidR="006B0DAB" w:rsidRDefault="00000000">
      <w:pPr>
        <w:shd w:val="clear" w:color="auto" w:fill="F8F8F8"/>
        <w:rPr>
          <w:rFonts w:hint="eastAsia"/>
          <w:lang w:eastAsia="zh-CN"/>
        </w:rPr>
      </w:pPr>
      <w:r>
        <w:rPr>
          <w:lang w:eastAsia="zh-CN"/>
        </w:rPr>
        <w:t>投诉请求：1.要求被投诉人退还押金【XX元】；2.赔偿因违约造成的损失【XX元】；3.要求住</w:t>
      </w:r>
      <w:proofErr w:type="gramStart"/>
      <w:r>
        <w:rPr>
          <w:lang w:eastAsia="zh-CN"/>
        </w:rPr>
        <w:t>建部门</w:t>
      </w:r>
      <w:proofErr w:type="gramEnd"/>
      <w:r>
        <w:rPr>
          <w:lang w:eastAsia="zh-CN"/>
        </w:rPr>
        <w:t>依法监督处理。</w:t>
      </w:r>
    </w:p>
    <w:p w14:paraId="06F009DC" w14:textId="77777777" w:rsidR="006B0DAB" w:rsidRDefault="00000000">
      <w:pPr>
        <w:shd w:val="clear" w:color="auto" w:fill="F8F8F8"/>
        <w:rPr>
          <w:rFonts w:hint="eastAsia"/>
          <w:lang w:eastAsia="zh-CN"/>
        </w:rPr>
      </w:pPr>
      <w:r>
        <w:rPr>
          <w:lang w:eastAsia="zh-CN"/>
        </w:rPr>
        <w:t>事实与理由：【X月X日】，投诉人与被投诉人签订房屋租赁合同，租住【房屋地址】，月租金【XX元】，押金【XX元】，租期【X年X月至X年X月】。【租期届满/提前解除合同】后，被投诉人以【理由】拒绝退还押金【XX元】/【擅自涨租/房屋设施损坏不修/提前收房】。根据《民法典》第七百三十三条、《商品房屋租赁管理办法》规定，被投诉人应当依法履行合同义务，退还押金并承担违约责任。</w:t>
      </w:r>
    </w:p>
    <w:p w14:paraId="41B703BB" w14:textId="77777777" w:rsidR="006B0DAB" w:rsidRDefault="00000000">
      <w:pPr>
        <w:shd w:val="clear" w:color="auto" w:fill="F8F8F8"/>
        <w:rPr>
          <w:rFonts w:hint="eastAsia"/>
          <w:lang w:eastAsia="zh-CN"/>
        </w:rPr>
      </w:pPr>
      <w:r>
        <w:rPr>
          <w:lang w:eastAsia="zh-CN"/>
        </w:rPr>
        <w:t>证据清单：1.房屋租赁合同；2.押金/租金支付凭证；3.房屋交接清单/照片；4.与房东/中介沟通记录；5.房屋设施损坏的证据（如有）。</w:t>
      </w:r>
    </w:p>
    <w:p w14:paraId="2516E95D" w14:textId="77777777" w:rsidR="006B0DAB" w:rsidRDefault="00000000">
      <w:pPr>
        <w:shd w:val="clear" w:color="auto" w:fill="F8F8F8"/>
        <w:rPr>
          <w:rFonts w:hint="eastAsia"/>
          <w:lang w:eastAsia="zh-CN"/>
        </w:rPr>
      </w:pPr>
      <w:r>
        <w:rPr>
          <w:lang w:eastAsia="zh-CN"/>
        </w:rPr>
        <w:t>（以上证据均附后）</w:t>
      </w:r>
    </w:p>
    <w:p w14:paraId="7B0352BF" w14:textId="77777777" w:rsidR="006B0DAB" w:rsidRDefault="006B0DAB">
      <w:pPr>
        <w:rPr>
          <w:rFonts w:hint="eastAsia"/>
          <w:lang w:eastAsia="zh-CN"/>
        </w:rPr>
      </w:pPr>
    </w:p>
    <w:p w14:paraId="498A71E8" w14:textId="77777777" w:rsidR="006B0DAB" w:rsidRDefault="00000000">
      <w:pPr>
        <w:pStyle w:val="31"/>
        <w:rPr>
          <w:lang w:eastAsia="zh-CN"/>
        </w:rPr>
      </w:pPr>
      <w:bookmarkStart w:id="308" w:name="_Toc239699753"/>
      <w:bookmarkStart w:id="309" w:name="_Toc239984739"/>
      <w:r>
        <w:rPr>
          <w:lang w:eastAsia="zh-CN"/>
        </w:rPr>
        <w:lastRenderedPageBreak/>
        <w:t>场景</w:t>
      </w:r>
      <w:r>
        <w:rPr>
          <w:lang w:eastAsia="zh-CN"/>
        </w:rPr>
        <w:t>10</w:t>
      </w:r>
      <w:r>
        <w:rPr>
          <w:lang w:eastAsia="zh-CN"/>
        </w:rPr>
        <w:t>：外卖</w:t>
      </w:r>
      <w:r>
        <w:rPr>
          <w:lang w:eastAsia="zh-CN"/>
        </w:rPr>
        <w:t>/</w:t>
      </w:r>
      <w:r>
        <w:rPr>
          <w:lang w:eastAsia="zh-CN"/>
        </w:rPr>
        <w:t>餐饮食品安全问题（拨打</w:t>
      </w:r>
      <w:r>
        <w:rPr>
          <w:lang w:eastAsia="zh-CN"/>
        </w:rPr>
        <w:t>12315</w:t>
      </w:r>
      <w:r>
        <w:rPr>
          <w:lang w:eastAsia="zh-CN"/>
        </w:rPr>
        <w:t>市场监管）</w:t>
      </w:r>
      <w:bookmarkEnd w:id="308"/>
      <w:bookmarkEnd w:id="309"/>
    </w:p>
    <w:p w14:paraId="5F40A952" w14:textId="77777777" w:rsidR="006B0DAB" w:rsidRDefault="00000000">
      <w:pPr>
        <w:rPr>
          <w:rFonts w:hint="eastAsia"/>
          <w:lang w:eastAsia="zh-CN"/>
        </w:rPr>
      </w:pPr>
      <w:r>
        <w:rPr>
          <w:lang w:eastAsia="zh-CN"/>
        </w:rPr>
        <w:t>适用情况：外卖或堂食中发现异物、变质、过期、无证经营等食品安全问题。</w:t>
      </w:r>
    </w:p>
    <w:p w14:paraId="4EAC9909" w14:textId="77777777" w:rsidR="006B0DAB" w:rsidRDefault="00000000">
      <w:pPr>
        <w:rPr>
          <w:rFonts w:hint="eastAsia"/>
          <w:lang w:eastAsia="zh-CN"/>
        </w:rPr>
      </w:pPr>
      <w:r>
        <w:rPr>
          <w:lang w:eastAsia="zh-CN"/>
        </w:rPr>
        <w:t>电话投诉话术（口语版，可直接照着念）：</w:t>
      </w:r>
    </w:p>
    <w:p w14:paraId="4E77DDD6" w14:textId="77777777" w:rsidR="006B0DAB" w:rsidRDefault="00000000">
      <w:pPr>
        <w:shd w:val="clear" w:color="auto" w:fill="F8F8F8"/>
        <w:rPr>
          <w:rFonts w:hint="eastAsia"/>
          <w:lang w:eastAsia="zh-CN"/>
        </w:rPr>
      </w:pPr>
      <w:r>
        <w:rPr>
          <w:lang w:eastAsia="zh-CN"/>
        </w:rPr>
        <w:t>"你好，我要投诉食品安全问题。我叫【姓名】，电话【手机号】。【X月X日】我在【商家名称】（地址：【地址】/平台：【外卖平台】，订单号【订单号】）购买/食用了【食品名称】，食用后发现【食物中有异物/已变质/已过期/引起身体不适】。我于【X月X日】出现【腹痛/腹泻/呕吐】等症状，就医诊断为【诊断结果】。根据《食品安全法》第一百四十八条，生产不符合食品安全标准的食品或者经营明知是不符合食品安全标准的食品，消费者除要求赔偿损失外，还可以向生产者或者经营者要求支付价款十倍或者损失三倍的赔偿金；增加赔偿的金额不足一千元的，为一千元。我的诉求是：1.退还餐费【XX元】；2.支付赔偿金【1000元/实际损失三倍】；3.要求市场监管部门依法查处；4.书面告知结果。"</w:t>
      </w:r>
    </w:p>
    <w:p w14:paraId="67864656" w14:textId="77777777" w:rsidR="006B0DAB" w:rsidRDefault="00000000">
      <w:pPr>
        <w:rPr>
          <w:rFonts w:hint="eastAsia"/>
          <w:lang w:eastAsia="zh-CN"/>
        </w:rPr>
      </w:pPr>
      <w:r>
        <w:rPr>
          <w:lang w:eastAsia="zh-CN"/>
        </w:rPr>
        <w:t>书面投诉要点（正式版，可复制到投诉网站）：</w:t>
      </w:r>
    </w:p>
    <w:p w14:paraId="25454B27" w14:textId="77777777" w:rsidR="006B0DAB" w:rsidRDefault="00000000">
      <w:pPr>
        <w:shd w:val="clear" w:color="auto" w:fill="F8F8F8"/>
        <w:rPr>
          <w:rFonts w:hint="eastAsia"/>
          <w:lang w:eastAsia="zh-CN"/>
        </w:rPr>
      </w:pPr>
      <w:r>
        <w:rPr>
          <w:lang w:eastAsia="zh-CN"/>
        </w:rPr>
        <w:t>投诉人：【姓名】，联系电话：【手机号】</w:t>
      </w:r>
    </w:p>
    <w:p w14:paraId="6E60DEF2" w14:textId="77777777" w:rsidR="006B0DAB" w:rsidRDefault="00000000">
      <w:pPr>
        <w:shd w:val="clear" w:color="auto" w:fill="F8F8F8"/>
        <w:rPr>
          <w:rFonts w:hint="eastAsia"/>
          <w:lang w:eastAsia="zh-CN"/>
        </w:rPr>
      </w:pPr>
      <w:r>
        <w:rPr>
          <w:lang w:eastAsia="zh-CN"/>
        </w:rPr>
        <w:t>被投诉人：【商家名称】，地址：【地址】，平台订单号：【订单号】</w:t>
      </w:r>
    </w:p>
    <w:p w14:paraId="1555EA92" w14:textId="77777777" w:rsidR="006B0DAB" w:rsidRDefault="00000000">
      <w:pPr>
        <w:shd w:val="clear" w:color="auto" w:fill="F8F8F8"/>
        <w:rPr>
          <w:rFonts w:hint="eastAsia"/>
          <w:lang w:eastAsia="zh-CN"/>
        </w:rPr>
      </w:pPr>
      <w:r>
        <w:rPr>
          <w:lang w:eastAsia="zh-CN"/>
        </w:rPr>
        <w:t>投诉请求：1.退还餐费【XX元】；2.支付赔偿金【1000元/实际损失三倍共计XX元】；3.要求市场监管部门依法对被投诉人的食品安全违法行为进行查处；4.书面告知处理结果。</w:t>
      </w:r>
    </w:p>
    <w:p w14:paraId="1C1491DF" w14:textId="77777777" w:rsidR="006B0DAB" w:rsidRDefault="00000000">
      <w:pPr>
        <w:shd w:val="clear" w:color="auto" w:fill="F8F8F8"/>
        <w:rPr>
          <w:rFonts w:hint="eastAsia"/>
          <w:lang w:eastAsia="zh-CN"/>
        </w:rPr>
      </w:pPr>
      <w:r>
        <w:rPr>
          <w:lang w:eastAsia="zh-CN"/>
        </w:rPr>
        <w:t>事实与理由：【X月X日】，投诉人在被投诉人处购买/食用【食品名称】，发现【食物中有异物/已变质/已过期】，具体为【详细描述】。食用后投诉人于【X月X日】出现【腹痛/腹泻/呕吐】等症状，就医诊断为【诊断结果】，花费医疗费【XX元】。根据《食品安全法》第一百四十八条规定，被投诉人应当退还餐费并支付赔偿金。</w:t>
      </w:r>
    </w:p>
    <w:p w14:paraId="5C2CDFA4" w14:textId="77777777" w:rsidR="006B0DAB" w:rsidRDefault="00000000">
      <w:pPr>
        <w:shd w:val="clear" w:color="auto" w:fill="F8F8F8"/>
        <w:rPr>
          <w:rFonts w:hint="eastAsia"/>
          <w:lang w:eastAsia="zh-CN"/>
        </w:rPr>
      </w:pPr>
      <w:r>
        <w:rPr>
          <w:lang w:eastAsia="zh-CN"/>
        </w:rPr>
        <w:t>证据清单：1.订单截图/支付凭证；2.问题食品照片/视频；3.医院诊断证明/医疗费票据；4.与商家沟通记录；5.剩余食品（如有）。</w:t>
      </w:r>
    </w:p>
    <w:p w14:paraId="408C894B" w14:textId="77777777" w:rsidR="006B0DAB" w:rsidRDefault="00000000">
      <w:pPr>
        <w:shd w:val="clear" w:color="auto" w:fill="F8F8F8"/>
        <w:rPr>
          <w:rFonts w:hint="eastAsia"/>
          <w:lang w:eastAsia="zh-CN"/>
        </w:rPr>
      </w:pPr>
      <w:r>
        <w:rPr>
          <w:lang w:eastAsia="zh-CN"/>
        </w:rPr>
        <w:lastRenderedPageBreak/>
        <w:t>（以上证据均附后）</w:t>
      </w:r>
    </w:p>
    <w:p w14:paraId="6A7BDF9B" w14:textId="77777777" w:rsidR="006B0DAB" w:rsidRDefault="006B0DAB">
      <w:pPr>
        <w:rPr>
          <w:rFonts w:hint="eastAsia"/>
          <w:lang w:eastAsia="zh-CN"/>
        </w:rPr>
      </w:pPr>
    </w:p>
    <w:p w14:paraId="2D3E2396" w14:textId="77777777" w:rsidR="006B0DAB" w:rsidRDefault="00000000">
      <w:pPr>
        <w:pStyle w:val="31"/>
        <w:rPr>
          <w:lang w:eastAsia="zh-CN"/>
        </w:rPr>
      </w:pPr>
      <w:bookmarkStart w:id="310" w:name="_Toc239699754"/>
      <w:bookmarkStart w:id="311" w:name="_Toc239984740"/>
      <w:r>
        <w:rPr>
          <w:lang w:eastAsia="zh-CN"/>
        </w:rPr>
        <w:t>场景</w:t>
      </w:r>
      <w:r>
        <w:rPr>
          <w:lang w:eastAsia="zh-CN"/>
        </w:rPr>
        <w:t>11</w:t>
      </w:r>
      <w:r>
        <w:rPr>
          <w:lang w:eastAsia="zh-CN"/>
        </w:rPr>
        <w:t>：</w:t>
      </w:r>
      <w:proofErr w:type="gramStart"/>
      <w:r>
        <w:rPr>
          <w:lang w:eastAsia="zh-CN"/>
        </w:rPr>
        <w:t>网约车</w:t>
      </w:r>
      <w:proofErr w:type="gramEnd"/>
      <w:r>
        <w:rPr>
          <w:lang w:eastAsia="zh-CN"/>
        </w:rPr>
        <w:t>/</w:t>
      </w:r>
      <w:r>
        <w:rPr>
          <w:lang w:eastAsia="zh-CN"/>
        </w:rPr>
        <w:t>出租车拒载绕路（拨打</w:t>
      </w:r>
      <w:r>
        <w:rPr>
          <w:lang w:eastAsia="zh-CN"/>
        </w:rPr>
        <w:t>12328</w:t>
      </w:r>
      <w:r>
        <w:rPr>
          <w:lang w:eastAsia="zh-CN"/>
        </w:rPr>
        <w:t>交通）</w:t>
      </w:r>
      <w:bookmarkEnd w:id="310"/>
      <w:bookmarkEnd w:id="311"/>
    </w:p>
    <w:p w14:paraId="43E80902" w14:textId="77777777" w:rsidR="006B0DAB" w:rsidRDefault="00000000">
      <w:pPr>
        <w:rPr>
          <w:rFonts w:hint="eastAsia"/>
          <w:lang w:eastAsia="zh-CN"/>
        </w:rPr>
      </w:pPr>
      <w:r>
        <w:rPr>
          <w:lang w:eastAsia="zh-CN"/>
        </w:rPr>
        <w:t>适用情况：</w:t>
      </w:r>
      <w:proofErr w:type="gramStart"/>
      <w:r>
        <w:rPr>
          <w:lang w:eastAsia="zh-CN"/>
        </w:rPr>
        <w:t>网约车</w:t>
      </w:r>
      <w:proofErr w:type="gramEnd"/>
      <w:r>
        <w:rPr>
          <w:lang w:eastAsia="zh-CN"/>
        </w:rPr>
        <w:t>/出租车拒载、绕道行驶、不打表、乱收费、服务态度恶劣。</w:t>
      </w:r>
    </w:p>
    <w:p w14:paraId="37AE7190" w14:textId="77777777" w:rsidR="006B0DAB" w:rsidRDefault="00000000">
      <w:pPr>
        <w:rPr>
          <w:rFonts w:hint="eastAsia"/>
          <w:lang w:eastAsia="zh-CN"/>
        </w:rPr>
      </w:pPr>
      <w:r>
        <w:rPr>
          <w:lang w:eastAsia="zh-CN"/>
        </w:rPr>
        <w:t>电话投诉话术（口语版，可直接照着念）：</w:t>
      </w:r>
    </w:p>
    <w:p w14:paraId="3A476101" w14:textId="77777777" w:rsidR="006B0DAB" w:rsidRDefault="00000000">
      <w:pPr>
        <w:shd w:val="clear" w:color="auto" w:fill="F8F8F8"/>
        <w:rPr>
          <w:rFonts w:hint="eastAsia"/>
          <w:lang w:eastAsia="zh-CN"/>
        </w:rPr>
      </w:pPr>
      <w:r>
        <w:rPr>
          <w:lang w:eastAsia="zh-CN"/>
        </w:rPr>
        <w:t>"你好，我要投诉出租车/网约车。我叫【姓名】，电话【手机号】。【X月X日X时】，我在【上车地点】乘坐【出租车车牌号/网约车平台+车牌号】前往【下车地点】。行程中，司机【拒载/绕道行驶/不打表/乱收费/态度恶劣/中途甩客】，具体表现为【详细描述】。实际收费【XX元】，而正常费用约为【XX元】，多收【XX元】。根据《出租汽车经营服务管理规定》，出租汽车驾驶员应当按照规定使用计程计价设备，执行收费标准并主动出具有效车费票据，不得拒载、议价、途中甩客或者故意绕道行驶。我的诉求是：1.退还多收费用【XX元】；2.要求交通运输部门依法对司机/平台进行处罚；3.书面告知处理结果。"</w:t>
      </w:r>
    </w:p>
    <w:p w14:paraId="5F6125F9" w14:textId="77777777" w:rsidR="006B0DAB" w:rsidRDefault="00000000">
      <w:pPr>
        <w:rPr>
          <w:rFonts w:hint="eastAsia"/>
          <w:lang w:eastAsia="zh-CN"/>
        </w:rPr>
      </w:pPr>
      <w:r>
        <w:rPr>
          <w:lang w:eastAsia="zh-CN"/>
        </w:rPr>
        <w:t>书面投诉要点（正式版，可复制到投诉网站）：</w:t>
      </w:r>
    </w:p>
    <w:p w14:paraId="2CFAADA8" w14:textId="77777777" w:rsidR="006B0DAB" w:rsidRDefault="00000000">
      <w:pPr>
        <w:shd w:val="clear" w:color="auto" w:fill="F8F8F8"/>
        <w:rPr>
          <w:rFonts w:hint="eastAsia"/>
          <w:lang w:eastAsia="zh-CN"/>
        </w:rPr>
      </w:pPr>
      <w:r>
        <w:rPr>
          <w:lang w:eastAsia="zh-CN"/>
        </w:rPr>
        <w:t>投诉人：【姓名】，联系电话：【手机号】</w:t>
      </w:r>
    </w:p>
    <w:p w14:paraId="27E4C499" w14:textId="77777777" w:rsidR="006B0DAB" w:rsidRDefault="00000000">
      <w:pPr>
        <w:shd w:val="clear" w:color="auto" w:fill="F8F8F8"/>
        <w:rPr>
          <w:rFonts w:hint="eastAsia"/>
          <w:lang w:eastAsia="zh-CN"/>
        </w:rPr>
      </w:pPr>
      <w:r>
        <w:rPr>
          <w:lang w:eastAsia="zh-CN"/>
        </w:rPr>
        <w:t>被投诉人：【出租车公司/网约车平台名称】，车牌号：【车牌号】，司机姓名/工号：【如有】</w:t>
      </w:r>
    </w:p>
    <w:p w14:paraId="0E56EEC3" w14:textId="77777777" w:rsidR="006B0DAB" w:rsidRDefault="00000000">
      <w:pPr>
        <w:shd w:val="clear" w:color="auto" w:fill="F8F8F8"/>
        <w:rPr>
          <w:rFonts w:hint="eastAsia"/>
          <w:lang w:eastAsia="zh-CN"/>
        </w:rPr>
      </w:pPr>
      <w:r>
        <w:rPr>
          <w:lang w:eastAsia="zh-CN"/>
        </w:rPr>
        <w:t>投诉请求：1.退还多收费用【XX元】；2.要求交通运输部门依法对被投诉人的违规行为进行查处；3.书面告知处理结果。</w:t>
      </w:r>
    </w:p>
    <w:p w14:paraId="381265C3" w14:textId="77777777" w:rsidR="006B0DAB" w:rsidRDefault="00000000">
      <w:pPr>
        <w:shd w:val="clear" w:color="auto" w:fill="F8F8F8"/>
        <w:rPr>
          <w:rFonts w:hint="eastAsia"/>
          <w:lang w:eastAsia="zh-CN"/>
        </w:rPr>
      </w:pPr>
      <w:r>
        <w:rPr>
          <w:lang w:eastAsia="zh-CN"/>
        </w:rPr>
        <w:t>事实与理由：【X月X日X时】，投诉人在【上车地点】乘坐被投诉人车辆前往【下车地点】。行程中，司机【拒载/绕道行驶/不打表/乱收费/态度恶劣/中途甩客】，具体表现为【详细描述】。实际收费【XX元】，而正常费用约为【XX元】，多收【XX元】。根据《出租汽</w:t>
      </w:r>
      <w:r>
        <w:rPr>
          <w:lang w:eastAsia="zh-CN"/>
        </w:rPr>
        <w:lastRenderedPageBreak/>
        <w:t>车经营服务管理规定》，出租汽车驾驶员不得拒载、议价、途中甩客或者故意绕道行驶，应当执行收费标准。</w:t>
      </w:r>
    </w:p>
    <w:p w14:paraId="34D6C926" w14:textId="77777777" w:rsidR="006B0DAB" w:rsidRDefault="00000000">
      <w:pPr>
        <w:shd w:val="clear" w:color="auto" w:fill="F8F8F8"/>
        <w:rPr>
          <w:rFonts w:hint="eastAsia"/>
          <w:lang w:eastAsia="zh-CN"/>
        </w:rPr>
      </w:pPr>
      <w:r>
        <w:rPr>
          <w:lang w:eastAsia="zh-CN"/>
        </w:rPr>
        <w:t>证据清单：1.行程记录/订单截图；2.支付凭证；3.车内录音/录像（如有）；4.行驶路线对比图；5.与司机/平台沟通记录。</w:t>
      </w:r>
    </w:p>
    <w:p w14:paraId="2EEF9271" w14:textId="77777777" w:rsidR="006B0DAB" w:rsidRDefault="00000000">
      <w:pPr>
        <w:shd w:val="clear" w:color="auto" w:fill="F8F8F8"/>
        <w:rPr>
          <w:rFonts w:hint="eastAsia"/>
          <w:lang w:eastAsia="zh-CN"/>
        </w:rPr>
      </w:pPr>
      <w:r>
        <w:rPr>
          <w:lang w:eastAsia="zh-CN"/>
        </w:rPr>
        <w:t>（以上证据均附后）</w:t>
      </w:r>
    </w:p>
    <w:p w14:paraId="37D1D883" w14:textId="77777777" w:rsidR="006B0DAB" w:rsidRDefault="006B0DAB">
      <w:pPr>
        <w:rPr>
          <w:rFonts w:hint="eastAsia"/>
          <w:lang w:eastAsia="zh-CN"/>
        </w:rPr>
      </w:pPr>
    </w:p>
    <w:p w14:paraId="086BDCCE" w14:textId="77777777" w:rsidR="006B0DAB" w:rsidRDefault="00000000">
      <w:pPr>
        <w:pStyle w:val="31"/>
        <w:rPr>
          <w:lang w:eastAsia="zh-CN"/>
        </w:rPr>
      </w:pPr>
      <w:bookmarkStart w:id="312" w:name="_Toc239699755"/>
      <w:bookmarkStart w:id="313" w:name="_Toc239984741"/>
      <w:r>
        <w:rPr>
          <w:lang w:eastAsia="zh-CN"/>
        </w:rPr>
        <w:t>场景</w:t>
      </w:r>
      <w:r>
        <w:rPr>
          <w:lang w:eastAsia="zh-CN"/>
        </w:rPr>
        <w:t>12</w:t>
      </w:r>
      <w:r>
        <w:rPr>
          <w:lang w:eastAsia="zh-CN"/>
        </w:rPr>
        <w:t>：健身房</w:t>
      </w:r>
      <w:r>
        <w:rPr>
          <w:lang w:eastAsia="zh-CN"/>
        </w:rPr>
        <w:t>/</w:t>
      </w:r>
      <w:r>
        <w:rPr>
          <w:lang w:eastAsia="zh-CN"/>
        </w:rPr>
        <w:t>美容院预付费跑路（拨打</w:t>
      </w:r>
      <w:r>
        <w:rPr>
          <w:lang w:eastAsia="zh-CN"/>
        </w:rPr>
        <w:t>12315+</w:t>
      </w:r>
      <w:r>
        <w:rPr>
          <w:lang w:eastAsia="zh-CN"/>
        </w:rPr>
        <w:t>商务部门）</w:t>
      </w:r>
      <w:bookmarkEnd w:id="312"/>
      <w:bookmarkEnd w:id="313"/>
    </w:p>
    <w:p w14:paraId="2D027BB1" w14:textId="77777777" w:rsidR="006B0DAB" w:rsidRDefault="00000000">
      <w:pPr>
        <w:rPr>
          <w:rFonts w:hint="eastAsia"/>
          <w:lang w:eastAsia="zh-CN"/>
        </w:rPr>
      </w:pPr>
      <w:r>
        <w:rPr>
          <w:lang w:eastAsia="zh-CN"/>
        </w:rPr>
        <w:t>适用情况：健身房、美容院、理发店等预付费商家关门跑路、拒绝退卡。</w:t>
      </w:r>
    </w:p>
    <w:p w14:paraId="534FF943" w14:textId="77777777" w:rsidR="006B0DAB" w:rsidRDefault="00000000">
      <w:pPr>
        <w:rPr>
          <w:rFonts w:hint="eastAsia"/>
          <w:lang w:eastAsia="zh-CN"/>
        </w:rPr>
      </w:pPr>
      <w:r>
        <w:rPr>
          <w:lang w:eastAsia="zh-CN"/>
        </w:rPr>
        <w:t>电话投诉话术（口语版，可直接照着念）：</w:t>
      </w:r>
    </w:p>
    <w:p w14:paraId="3E1A4F83" w14:textId="77777777" w:rsidR="006B0DAB" w:rsidRDefault="00000000">
      <w:pPr>
        <w:shd w:val="clear" w:color="auto" w:fill="F8F8F8"/>
        <w:rPr>
          <w:rFonts w:hint="eastAsia"/>
          <w:lang w:eastAsia="zh-CN"/>
        </w:rPr>
      </w:pPr>
      <w:r>
        <w:rPr>
          <w:lang w:eastAsia="zh-CN"/>
        </w:rPr>
        <w:t>"你好，我要投诉预付费商家跑路。我叫【姓名】，电话【手机号】。我于【X月X日】在【商家名称】（地址：【地址】）办理【健身卡/美容卡/会员卡】，充值【XX元】，约定服务次数/期限【X次/X年】。自【X月】起，该商家【关门停业/负责人失联/转让后不承认原会员卡】，剩余【X次/X个月】服务无法使用，价值【XX元】。我多次联系商家要求退卡，但【联系不上/拒绝退款】。根据《消费者权益保护法》第五十三条，经营者以预收款方式提供商品或者服务的，应当按照约定提供。未按照约定提供的，应当按照消费者的要求履行约定或者退回预付款。根据《单用途商业预付卡管理办法》，发卡企业应当依法备案并保障消费者权益。我的诉求是：1.退还剩余卡值【XX元】；2.要求市场监管/商务部门依法查处；3.书面告知结果。"</w:t>
      </w:r>
    </w:p>
    <w:p w14:paraId="12693C12" w14:textId="77777777" w:rsidR="006B0DAB" w:rsidRDefault="00000000">
      <w:pPr>
        <w:rPr>
          <w:rFonts w:hint="eastAsia"/>
          <w:lang w:eastAsia="zh-CN"/>
        </w:rPr>
      </w:pPr>
      <w:r>
        <w:rPr>
          <w:lang w:eastAsia="zh-CN"/>
        </w:rPr>
        <w:t>书面投诉要点（正式版，可复制到投诉网站）：</w:t>
      </w:r>
    </w:p>
    <w:p w14:paraId="6A322C18" w14:textId="77777777" w:rsidR="006B0DAB" w:rsidRDefault="00000000">
      <w:pPr>
        <w:shd w:val="clear" w:color="auto" w:fill="F8F8F8"/>
        <w:rPr>
          <w:rFonts w:hint="eastAsia"/>
          <w:lang w:eastAsia="zh-CN"/>
        </w:rPr>
      </w:pPr>
      <w:r>
        <w:rPr>
          <w:lang w:eastAsia="zh-CN"/>
        </w:rPr>
        <w:t>投诉人：【姓名】，联系电话：【手机号】</w:t>
      </w:r>
    </w:p>
    <w:p w14:paraId="21D27F58" w14:textId="77777777" w:rsidR="006B0DAB" w:rsidRDefault="00000000">
      <w:pPr>
        <w:shd w:val="clear" w:color="auto" w:fill="F8F8F8"/>
        <w:rPr>
          <w:rFonts w:hint="eastAsia"/>
          <w:lang w:eastAsia="zh-CN"/>
        </w:rPr>
      </w:pPr>
      <w:r>
        <w:rPr>
          <w:lang w:eastAsia="zh-CN"/>
        </w:rPr>
        <w:t>被投诉人：【商家名称】，统一社会信用代码：【如有】，地址：【地址】</w:t>
      </w:r>
    </w:p>
    <w:p w14:paraId="236C18A7" w14:textId="77777777" w:rsidR="006B0DAB" w:rsidRDefault="00000000">
      <w:pPr>
        <w:shd w:val="clear" w:color="auto" w:fill="F8F8F8"/>
        <w:rPr>
          <w:rFonts w:hint="eastAsia"/>
          <w:lang w:eastAsia="zh-CN"/>
        </w:rPr>
      </w:pPr>
      <w:r>
        <w:rPr>
          <w:lang w:eastAsia="zh-CN"/>
        </w:rPr>
        <w:lastRenderedPageBreak/>
        <w:t>投诉请求：1.要求被投诉人退还剩余卡值【XX元】；2.要求市场监管/商务部门依法对被投诉人的违规行为进行查处；3.书面告知处理结果。</w:t>
      </w:r>
    </w:p>
    <w:p w14:paraId="04FA95AA" w14:textId="77777777" w:rsidR="006B0DAB" w:rsidRDefault="00000000">
      <w:pPr>
        <w:shd w:val="clear" w:color="auto" w:fill="F8F8F8"/>
        <w:rPr>
          <w:rFonts w:hint="eastAsia"/>
          <w:lang w:eastAsia="zh-CN"/>
        </w:rPr>
      </w:pPr>
      <w:r>
        <w:rPr>
          <w:lang w:eastAsia="zh-CN"/>
        </w:rPr>
        <w:t>事实与理由：【X月X日】，投诉人在被投诉人处办理【健身卡/美容卡/会员卡】，充值【XX元】，约定服务【X次/X年】。自【X月】起，被投诉人【关门停业/负责人失联/转让后不承认原会员卡】，剩余【X次/X个月】服务无法使用，价值【XX元】。投诉人多次联系被投诉人要求退卡，但【联系不上/拒绝退款】。根据《消费者权益保护法》第五十三条、《单用途商业预付卡管理办法》规定，被投诉人应当退回预付款并承担相应责任。</w:t>
      </w:r>
    </w:p>
    <w:p w14:paraId="1C4C49D1" w14:textId="77777777" w:rsidR="006B0DAB" w:rsidRDefault="00000000">
      <w:pPr>
        <w:shd w:val="clear" w:color="auto" w:fill="F8F8F8"/>
        <w:rPr>
          <w:rFonts w:hint="eastAsia"/>
          <w:lang w:eastAsia="zh-CN"/>
        </w:rPr>
      </w:pPr>
      <w:r>
        <w:rPr>
          <w:lang w:eastAsia="zh-CN"/>
        </w:rPr>
        <w:t>证据清单：1.会员卡/合同；2.充值凭证；3.消费记录；4.商家关门/跑路的证据（现场照片、通知等）；5.与商家沟通记录。</w:t>
      </w:r>
    </w:p>
    <w:p w14:paraId="35B88D1A" w14:textId="77777777" w:rsidR="006B0DAB" w:rsidRDefault="00000000">
      <w:pPr>
        <w:shd w:val="clear" w:color="auto" w:fill="F8F8F8"/>
        <w:rPr>
          <w:rFonts w:hint="eastAsia"/>
          <w:lang w:eastAsia="zh-CN"/>
        </w:rPr>
      </w:pPr>
      <w:r>
        <w:rPr>
          <w:lang w:eastAsia="zh-CN"/>
        </w:rPr>
        <w:t>（以上证据均附后）</w:t>
      </w:r>
    </w:p>
    <w:p w14:paraId="0409DE70" w14:textId="77777777" w:rsidR="006B0DAB" w:rsidRDefault="006B0DAB">
      <w:pPr>
        <w:rPr>
          <w:rFonts w:hint="eastAsia"/>
          <w:lang w:eastAsia="zh-CN"/>
        </w:rPr>
      </w:pPr>
    </w:p>
    <w:p w14:paraId="09A726D0" w14:textId="77777777" w:rsidR="006B0DAB" w:rsidRDefault="00000000">
      <w:pPr>
        <w:pStyle w:val="31"/>
        <w:rPr>
          <w:lang w:eastAsia="zh-CN"/>
        </w:rPr>
      </w:pPr>
      <w:bookmarkStart w:id="314" w:name="_Toc239699756"/>
      <w:bookmarkStart w:id="315" w:name="_Toc239984742"/>
      <w:r>
        <w:rPr>
          <w:lang w:eastAsia="zh-CN"/>
        </w:rPr>
        <w:t>场景</w:t>
      </w:r>
      <w:r>
        <w:rPr>
          <w:lang w:eastAsia="zh-CN"/>
        </w:rPr>
        <w:t>13</w:t>
      </w:r>
      <w:r>
        <w:rPr>
          <w:lang w:eastAsia="zh-CN"/>
        </w:rPr>
        <w:t>：装修公司偷工减料</w:t>
      </w:r>
      <w:r>
        <w:rPr>
          <w:lang w:eastAsia="zh-CN"/>
        </w:rPr>
        <w:t>/</w:t>
      </w:r>
      <w:r>
        <w:rPr>
          <w:lang w:eastAsia="zh-CN"/>
        </w:rPr>
        <w:t>延期（拨打</w:t>
      </w:r>
      <w:r>
        <w:rPr>
          <w:lang w:eastAsia="zh-CN"/>
        </w:rPr>
        <w:t>12315+</w:t>
      </w:r>
      <w:r>
        <w:rPr>
          <w:lang w:eastAsia="zh-CN"/>
        </w:rPr>
        <w:t>住建部门）</w:t>
      </w:r>
      <w:bookmarkEnd w:id="314"/>
      <w:bookmarkEnd w:id="315"/>
    </w:p>
    <w:p w14:paraId="6C88AEE9" w14:textId="77777777" w:rsidR="006B0DAB" w:rsidRDefault="00000000">
      <w:pPr>
        <w:rPr>
          <w:rFonts w:hint="eastAsia"/>
          <w:lang w:eastAsia="zh-CN"/>
        </w:rPr>
      </w:pPr>
      <w:r>
        <w:rPr>
          <w:lang w:eastAsia="zh-CN"/>
        </w:rPr>
        <w:t>适用情况：装修公司施工质量差、偷工减料、无故延期、增项加价。</w:t>
      </w:r>
    </w:p>
    <w:p w14:paraId="52AB0712" w14:textId="77777777" w:rsidR="006B0DAB" w:rsidRDefault="00000000">
      <w:pPr>
        <w:rPr>
          <w:rFonts w:hint="eastAsia"/>
          <w:lang w:eastAsia="zh-CN"/>
        </w:rPr>
      </w:pPr>
      <w:r>
        <w:rPr>
          <w:lang w:eastAsia="zh-CN"/>
        </w:rPr>
        <w:t>电话投诉话术（口语版，可直接照着念）：</w:t>
      </w:r>
    </w:p>
    <w:p w14:paraId="063B2312" w14:textId="77777777" w:rsidR="006B0DAB" w:rsidRDefault="00000000">
      <w:pPr>
        <w:shd w:val="clear" w:color="auto" w:fill="F8F8F8"/>
        <w:rPr>
          <w:rFonts w:hint="eastAsia"/>
          <w:lang w:eastAsia="zh-CN"/>
        </w:rPr>
      </w:pPr>
      <w:r>
        <w:rPr>
          <w:lang w:eastAsia="zh-CN"/>
        </w:rPr>
        <w:t>"你好，我要投诉装修公司。我叫【姓名】，电话【手机号】。我于【X月X日】与【装修公司名称】签订装修合同，装修地址【房屋地址】，合同金额【XX元】，约定工期【X月X日至X月X日】。施工过程中，公司存在【偷工减料/施工质量不合格/无故延期/未经同意增项加价】等问题，具体表现为【详细描述】。目前已支付工程款【XX元】，但工程【质量不达标/已延期X天/仍未完工】。根据《建筑法》《建设工程质量管理条例》及《消费者权益保护法》，装修公司应当按照合同约定和质量标准施工，不得偷工减料、无故延期。我的诉求是：1.限期整改/返工；2.赔偿延期违约金【XX元】；3.退还多收费用【XX元】；4.要求住建/市场监管部门依法监督处理。"</w:t>
      </w:r>
    </w:p>
    <w:p w14:paraId="25BD21BD" w14:textId="77777777" w:rsidR="006B0DAB" w:rsidRDefault="00000000">
      <w:pPr>
        <w:rPr>
          <w:rFonts w:hint="eastAsia"/>
          <w:lang w:eastAsia="zh-CN"/>
        </w:rPr>
      </w:pPr>
      <w:r>
        <w:rPr>
          <w:lang w:eastAsia="zh-CN"/>
        </w:rPr>
        <w:lastRenderedPageBreak/>
        <w:t>书面投诉要点（正式版，可复制到投诉网站）：</w:t>
      </w:r>
    </w:p>
    <w:p w14:paraId="63C40BFA" w14:textId="77777777" w:rsidR="006B0DAB" w:rsidRDefault="00000000">
      <w:pPr>
        <w:shd w:val="clear" w:color="auto" w:fill="F8F8F8"/>
        <w:rPr>
          <w:rFonts w:hint="eastAsia"/>
          <w:lang w:eastAsia="zh-CN"/>
        </w:rPr>
      </w:pPr>
      <w:r>
        <w:rPr>
          <w:lang w:eastAsia="zh-CN"/>
        </w:rPr>
        <w:t>投诉人：【姓名】，联系电话：【手机号】，装修地址：【房屋地址】</w:t>
      </w:r>
    </w:p>
    <w:p w14:paraId="730C5820" w14:textId="77777777" w:rsidR="006B0DAB" w:rsidRDefault="00000000">
      <w:pPr>
        <w:shd w:val="clear" w:color="auto" w:fill="F8F8F8"/>
        <w:rPr>
          <w:rFonts w:hint="eastAsia"/>
          <w:lang w:eastAsia="zh-CN"/>
        </w:rPr>
      </w:pPr>
      <w:r>
        <w:rPr>
          <w:lang w:eastAsia="zh-CN"/>
        </w:rPr>
        <w:t>被投诉人：【装修公司名称】，统一社会信用代码：【如有】，地址：【地址】</w:t>
      </w:r>
    </w:p>
    <w:p w14:paraId="3B9DA974" w14:textId="77777777" w:rsidR="006B0DAB" w:rsidRDefault="00000000">
      <w:pPr>
        <w:shd w:val="clear" w:color="auto" w:fill="F8F8F8"/>
        <w:rPr>
          <w:rFonts w:hint="eastAsia"/>
          <w:lang w:eastAsia="zh-CN"/>
        </w:rPr>
      </w:pPr>
      <w:r>
        <w:rPr>
          <w:lang w:eastAsia="zh-CN"/>
        </w:rPr>
        <w:t>投诉请求：1.要求被投诉人限期整改/返工；2.赔偿延期违约金【XX元】；3.退还多收费用【XX元】；4.要求住建/市场监管部门依法监督处理。</w:t>
      </w:r>
    </w:p>
    <w:p w14:paraId="2A7A9B49" w14:textId="77777777" w:rsidR="006B0DAB" w:rsidRDefault="00000000">
      <w:pPr>
        <w:shd w:val="clear" w:color="auto" w:fill="F8F8F8"/>
        <w:rPr>
          <w:rFonts w:hint="eastAsia"/>
          <w:lang w:eastAsia="zh-CN"/>
        </w:rPr>
      </w:pPr>
      <w:r>
        <w:rPr>
          <w:lang w:eastAsia="zh-CN"/>
        </w:rPr>
        <w:t>事实与理由：【X月X日】，投诉人与被投诉人签订装修合同，合同金额【XX元】，约定工期【X月X日至X月X日】。施工过程中，被投诉人存在【偷工减料/施工质量不合格/无故延期/未经同意增项加价】等问题，具体表现为【详细描述】。目前已支付工程款【XX元】，但工程【质量不达标/已延期X天/仍未完工】。根据《建筑法》《建设工程质量管理条例》《消费者权益保护法》规定，被投诉人应当按照合同约定和质量标准施工，承担违约责任。</w:t>
      </w:r>
    </w:p>
    <w:p w14:paraId="3CA418AF" w14:textId="77777777" w:rsidR="006B0DAB" w:rsidRDefault="00000000">
      <w:pPr>
        <w:shd w:val="clear" w:color="auto" w:fill="F8F8F8"/>
        <w:rPr>
          <w:rFonts w:hint="eastAsia"/>
          <w:lang w:eastAsia="zh-CN"/>
        </w:rPr>
      </w:pPr>
      <w:r>
        <w:rPr>
          <w:lang w:eastAsia="zh-CN"/>
        </w:rPr>
        <w:t>证据清单：1.装修合同及附件；2.付款凭证；3.施工质量问题照片/视频；4.工程进度记录；5.与装修公司沟通记录；6.第三方检测报告（如有）。</w:t>
      </w:r>
    </w:p>
    <w:p w14:paraId="7E53D141" w14:textId="77777777" w:rsidR="006B0DAB" w:rsidRDefault="00000000">
      <w:pPr>
        <w:shd w:val="clear" w:color="auto" w:fill="F8F8F8"/>
        <w:rPr>
          <w:rFonts w:hint="eastAsia"/>
          <w:lang w:eastAsia="zh-CN"/>
        </w:rPr>
      </w:pPr>
      <w:r>
        <w:rPr>
          <w:lang w:eastAsia="zh-CN"/>
        </w:rPr>
        <w:t>（以上证据均附后）</w:t>
      </w:r>
    </w:p>
    <w:p w14:paraId="708FA917" w14:textId="77777777" w:rsidR="006B0DAB" w:rsidRDefault="006B0DAB">
      <w:pPr>
        <w:rPr>
          <w:rFonts w:hint="eastAsia"/>
          <w:lang w:eastAsia="zh-CN"/>
        </w:rPr>
      </w:pPr>
    </w:p>
    <w:p w14:paraId="5256C892" w14:textId="77777777" w:rsidR="006B0DAB" w:rsidRDefault="00000000">
      <w:pPr>
        <w:pStyle w:val="31"/>
        <w:rPr>
          <w:lang w:eastAsia="zh-CN"/>
        </w:rPr>
      </w:pPr>
      <w:bookmarkStart w:id="316" w:name="_Toc239699757"/>
      <w:bookmarkStart w:id="317" w:name="_Toc239984743"/>
      <w:r>
        <w:rPr>
          <w:lang w:eastAsia="zh-CN"/>
        </w:rPr>
        <w:t>场景</w:t>
      </w:r>
      <w:r>
        <w:rPr>
          <w:lang w:eastAsia="zh-CN"/>
        </w:rPr>
        <w:t>14</w:t>
      </w:r>
      <w:r>
        <w:rPr>
          <w:lang w:eastAsia="zh-CN"/>
        </w:rPr>
        <w:t>：噪音扰民（拨打</w:t>
      </w:r>
      <w:r>
        <w:rPr>
          <w:lang w:eastAsia="zh-CN"/>
        </w:rPr>
        <w:t>12345+</w:t>
      </w:r>
      <w:r>
        <w:rPr>
          <w:lang w:eastAsia="zh-CN"/>
        </w:rPr>
        <w:t>城管</w:t>
      </w:r>
      <w:r>
        <w:rPr>
          <w:lang w:eastAsia="zh-CN"/>
        </w:rPr>
        <w:t>/</w:t>
      </w:r>
      <w:r>
        <w:rPr>
          <w:lang w:eastAsia="zh-CN"/>
        </w:rPr>
        <w:t>公安）</w:t>
      </w:r>
      <w:bookmarkEnd w:id="316"/>
      <w:bookmarkEnd w:id="317"/>
    </w:p>
    <w:p w14:paraId="6659748F" w14:textId="77777777" w:rsidR="006B0DAB" w:rsidRDefault="00000000">
      <w:pPr>
        <w:rPr>
          <w:rFonts w:hint="eastAsia"/>
          <w:lang w:eastAsia="zh-CN"/>
        </w:rPr>
      </w:pPr>
      <w:r>
        <w:rPr>
          <w:lang w:eastAsia="zh-CN"/>
        </w:rPr>
        <w:t>适用情况：建筑施工噪音、商业噪音、邻里噪音、交通噪音等影响正常生活。</w:t>
      </w:r>
    </w:p>
    <w:p w14:paraId="10D984E4" w14:textId="77777777" w:rsidR="006B0DAB" w:rsidRDefault="00000000">
      <w:pPr>
        <w:rPr>
          <w:rFonts w:hint="eastAsia"/>
          <w:lang w:eastAsia="zh-CN"/>
        </w:rPr>
      </w:pPr>
      <w:r>
        <w:rPr>
          <w:lang w:eastAsia="zh-CN"/>
        </w:rPr>
        <w:t>电话投诉话术（口语版，可直接照着念）：</w:t>
      </w:r>
    </w:p>
    <w:p w14:paraId="03CBEABC" w14:textId="77777777" w:rsidR="006B0DAB" w:rsidRDefault="00000000">
      <w:pPr>
        <w:shd w:val="clear" w:color="auto" w:fill="F8F8F8"/>
        <w:rPr>
          <w:rFonts w:hint="eastAsia"/>
          <w:lang w:eastAsia="zh-CN"/>
        </w:rPr>
      </w:pPr>
      <w:r>
        <w:rPr>
          <w:lang w:eastAsia="zh-CN"/>
        </w:rPr>
        <w:t>"你好，我要投诉噪音扰民。我叫【姓名】，电话【手机号】，住址【小区名称+房号】。自【X月X日】起，【建筑工地/商铺/邻居/道路】产生的噪音严重影响我和家人的正常生活，具体表现为【夜间施工/高音喇叭/装修噪音/车辆鸣笛】，噪音时段为【每天X点至X点】，分贝约为【XX分贝】，导致【无法休息/影响学习/身体健康受损】。我多次与对方沟通/向物业反映，但均未得到解决。根据《噪声污染防治法》，任何单位和个人都有权对造成噪声污染</w:t>
      </w:r>
      <w:r>
        <w:rPr>
          <w:lang w:eastAsia="zh-CN"/>
        </w:rPr>
        <w:lastRenderedPageBreak/>
        <w:t>的行为进行举报，相关部门应当依法处理。我的诉求是：1.立即停止噪音扰民行为；2.要求城管/公安/环保部门依法查处；3.书面告知处理结果。"</w:t>
      </w:r>
    </w:p>
    <w:p w14:paraId="40F8E1D9" w14:textId="77777777" w:rsidR="006B0DAB" w:rsidRDefault="00000000">
      <w:pPr>
        <w:rPr>
          <w:rFonts w:hint="eastAsia"/>
          <w:lang w:eastAsia="zh-CN"/>
        </w:rPr>
      </w:pPr>
      <w:r>
        <w:rPr>
          <w:lang w:eastAsia="zh-CN"/>
        </w:rPr>
        <w:t>书面投诉要点（正式版，可复制到投诉网站）：</w:t>
      </w:r>
    </w:p>
    <w:p w14:paraId="26FD1A79" w14:textId="77777777" w:rsidR="006B0DAB" w:rsidRDefault="00000000">
      <w:pPr>
        <w:shd w:val="clear" w:color="auto" w:fill="F8F8F8"/>
        <w:rPr>
          <w:rFonts w:hint="eastAsia"/>
          <w:lang w:eastAsia="zh-CN"/>
        </w:rPr>
      </w:pPr>
      <w:r>
        <w:rPr>
          <w:lang w:eastAsia="zh-CN"/>
        </w:rPr>
        <w:t>投诉人：【姓名】，联系电话：【手机号】，住址：【小区名称+房号】</w:t>
      </w:r>
    </w:p>
    <w:p w14:paraId="56ED6939" w14:textId="77777777" w:rsidR="006B0DAB" w:rsidRDefault="00000000">
      <w:pPr>
        <w:shd w:val="clear" w:color="auto" w:fill="F8F8F8"/>
        <w:rPr>
          <w:rFonts w:hint="eastAsia"/>
          <w:lang w:eastAsia="zh-CN"/>
        </w:rPr>
      </w:pPr>
      <w:r>
        <w:rPr>
          <w:lang w:eastAsia="zh-CN"/>
        </w:rPr>
        <w:t>被投诉人：【建筑工地名称/商铺名称/邻居姓名/管理单位】，地址：【地址】</w:t>
      </w:r>
    </w:p>
    <w:p w14:paraId="6CEAA4AB" w14:textId="77777777" w:rsidR="006B0DAB" w:rsidRDefault="00000000">
      <w:pPr>
        <w:shd w:val="clear" w:color="auto" w:fill="F8F8F8"/>
        <w:rPr>
          <w:rFonts w:hint="eastAsia"/>
          <w:lang w:eastAsia="zh-CN"/>
        </w:rPr>
      </w:pPr>
      <w:r>
        <w:rPr>
          <w:lang w:eastAsia="zh-CN"/>
        </w:rPr>
        <w:t>投诉请求：1.要求被投诉人立即停止噪音扰民行为；2.要求城管/公安/环保部门依法对被投诉人的噪声污染行为进行查处；3.书面告知处理结果。</w:t>
      </w:r>
    </w:p>
    <w:p w14:paraId="00BC22B8" w14:textId="77777777" w:rsidR="006B0DAB" w:rsidRDefault="00000000">
      <w:pPr>
        <w:shd w:val="clear" w:color="auto" w:fill="F8F8F8"/>
        <w:rPr>
          <w:rFonts w:hint="eastAsia"/>
          <w:lang w:eastAsia="zh-CN"/>
        </w:rPr>
      </w:pPr>
      <w:r>
        <w:rPr>
          <w:lang w:eastAsia="zh-CN"/>
        </w:rPr>
        <w:t>事实与理由：自【X月X日】起，被投诉人产生的噪音严重影响投诉人及家人的正常生活，具体表现为【夜间施工/高音喇叭/装修噪音/车辆鸣笛】，噪音时段为【每天X点至X点】，导致【无法休息/影响学习/身体健康受损】。投诉人多次与对方沟通/向物业反映，但均未得到解决。根据《噪声污染防治法》规定，任何单位和个人都有权对造成噪声污染的行为进行举报，相关部门应当依法处理。</w:t>
      </w:r>
    </w:p>
    <w:p w14:paraId="4C8CA437" w14:textId="77777777" w:rsidR="006B0DAB" w:rsidRDefault="00000000">
      <w:pPr>
        <w:shd w:val="clear" w:color="auto" w:fill="F8F8F8"/>
        <w:rPr>
          <w:rFonts w:hint="eastAsia"/>
          <w:lang w:eastAsia="zh-CN"/>
        </w:rPr>
      </w:pPr>
      <w:r>
        <w:rPr>
          <w:lang w:eastAsia="zh-CN"/>
        </w:rPr>
        <w:t>证据清单：1.噪音录音/视频；2.噪音检测报告（如有）；3.与对方/物业沟通记录；4.受影响的证明（如就医记录）。</w:t>
      </w:r>
    </w:p>
    <w:p w14:paraId="4A84B4BD" w14:textId="77777777" w:rsidR="006B0DAB" w:rsidRDefault="00000000">
      <w:pPr>
        <w:shd w:val="clear" w:color="auto" w:fill="F8F8F8"/>
        <w:rPr>
          <w:rFonts w:hint="eastAsia"/>
          <w:lang w:eastAsia="zh-CN"/>
        </w:rPr>
      </w:pPr>
      <w:r>
        <w:rPr>
          <w:lang w:eastAsia="zh-CN"/>
        </w:rPr>
        <w:t>（以上证据均附后）</w:t>
      </w:r>
    </w:p>
    <w:p w14:paraId="60168509" w14:textId="77777777" w:rsidR="006B0DAB" w:rsidRDefault="006B0DAB">
      <w:pPr>
        <w:rPr>
          <w:rFonts w:hint="eastAsia"/>
          <w:lang w:eastAsia="zh-CN"/>
        </w:rPr>
      </w:pPr>
    </w:p>
    <w:p w14:paraId="5AFA83F5" w14:textId="77777777" w:rsidR="006B0DAB" w:rsidRDefault="00000000">
      <w:pPr>
        <w:pStyle w:val="31"/>
        <w:rPr>
          <w:lang w:eastAsia="zh-CN"/>
        </w:rPr>
      </w:pPr>
      <w:bookmarkStart w:id="318" w:name="_Toc239699758"/>
      <w:bookmarkStart w:id="319" w:name="_Toc239984744"/>
      <w:r>
        <w:rPr>
          <w:lang w:eastAsia="zh-CN"/>
        </w:rPr>
        <w:t>场景</w:t>
      </w:r>
      <w:r>
        <w:rPr>
          <w:lang w:eastAsia="zh-CN"/>
        </w:rPr>
        <w:t>15</w:t>
      </w:r>
      <w:r>
        <w:rPr>
          <w:lang w:eastAsia="zh-CN"/>
        </w:rPr>
        <w:t>：</w:t>
      </w:r>
      <w:proofErr w:type="gramStart"/>
      <w:r>
        <w:rPr>
          <w:lang w:eastAsia="zh-CN"/>
        </w:rPr>
        <w:t>网购平台</w:t>
      </w:r>
      <w:proofErr w:type="gramEnd"/>
      <w:r>
        <w:rPr>
          <w:lang w:eastAsia="zh-CN"/>
        </w:rPr>
        <w:t>商家不发货</w:t>
      </w:r>
      <w:r>
        <w:rPr>
          <w:lang w:eastAsia="zh-CN"/>
        </w:rPr>
        <w:t>/</w:t>
      </w:r>
      <w:r>
        <w:rPr>
          <w:lang w:eastAsia="zh-CN"/>
        </w:rPr>
        <w:t>虚假发货（拨打</w:t>
      </w:r>
      <w:r>
        <w:rPr>
          <w:lang w:eastAsia="zh-CN"/>
        </w:rPr>
        <w:t>12315+</w:t>
      </w:r>
      <w:r>
        <w:rPr>
          <w:lang w:eastAsia="zh-CN"/>
        </w:rPr>
        <w:t>平台投诉）</w:t>
      </w:r>
      <w:bookmarkEnd w:id="318"/>
      <w:bookmarkEnd w:id="319"/>
    </w:p>
    <w:p w14:paraId="57A5381A" w14:textId="77777777" w:rsidR="006B0DAB" w:rsidRDefault="00000000">
      <w:pPr>
        <w:rPr>
          <w:rFonts w:hint="eastAsia"/>
          <w:lang w:eastAsia="zh-CN"/>
        </w:rPr>
      </w:pPr>
      <w:r>
        <w:rPr>
          <w:lang w:eastAsia="zh-CN"/>
        </w:rPr>
        <w:t>适用情况：网购后商家逾期不发货、虚假发货、发空包、拒绝退款。</w:t>
      </w:r>
    </w:p>
    <w:p w14:paraId="78661F13" w14:textId="77777777" w:rsidR="006B0DAB" w:rsidRDefault="00000000">
      <w:pPr>
        <w:rPr>
          <w:rFonts w:hint="eastAsia"/>
          <w:lang w:eastAsia="zh-CN"/>
        </w:rPr>
      </w:pPr>
      <w:r>
        <w:rPr>
          <w:lang w:eastAsia="zh-CN"/>
        </w:rPr>
        <w:t>电话投诉话术（口语版，可直接照着念）：</w:t>
      </w:r>
    </w:p>
    <w:p w14:paraId="00C30FBF" w14:textId="77777777" w:rsidR="006B0DAB" w:rsidRDefault="00000000">
      <w:pPr>
        <w:shd w:val="clear" w:color="auto" w:fill="F8F8F8"/>
        <w:rPr>
          <w:rFonts w:hint="eastAsia"/>
          <w:lang w:eastAsia="zh-CN"/>
        </w:rPr>
      </w:pPr>
      <w:r>
        <w:rPr>
          <w:lang w:eastAsia="zh-CN"/>
        </w:rPr>
        <w:t>"你好，我要</w:t>
      </w:r>
      <w:proofErr w:type="gramStart"/>
      <w:r>
        <w:rPr>
          <w:lang w:eastAsia="zh-CN"/>
        </w:rPr>
        <w:t>投诉网购商家</w:t>
      </w:r>
      <w:proofErr w:type="gramEnd"/>
      <w:r>
        <w:rPr>
          <w:lang w:eastAsia="zh-CN"/>
        </w:rPr>
        <w:t>不发货。我叫【姓名】，电话【手机号】。我于【X月X日】在【平台名称】的【店铺名称】购买了【商品名称】，订单号【订单号】，支付金额【XX元】，商家承诺【X天内发货/预售X月X日前发货】。但至今已超过承诺期限【X天】，商</w:t>
      </w:r>
      <w:r>
        <w:rPr>
          <w:lang w:eastAsia="zh-CN"/>
        </w:rPr>
        <w:lastRenderedPageBreak/>
        <w:t>家【仍未发货/虚假发货（物流无记录）/发空包】。我多次联系商家催促/申请退款，但商家【不回复/拒绝退款/拖延处理】。根据《电子商务法》第四十九条，电子商务经营者发布的商品或者服务信息符合要约条件的，用户选择该商品或者服务并提交订单成功，合同成立。根据《消费者权益保护法》第五十三条，经营者以预收款方式提供商品或者服务的，应当按照约定提供。我的诉求是：1.立即发货/全额退款【XX元】；2.要求平台对商家进行处罚；3.要求市场监管部门依法查处；4.书面告知结果。"</w:t>
      </w:r>
    </w:p>
    <w:p w14:paraId="563FBEF8" w14:textId="77777777" w:rsidR="006B0DAB" w:rsidRDefault="00000000">
      <w:pPr>
        <w:rPr>
          <w:rFonts w:hint="eastAsia"/>
          <w:lang w:eastAsia="zh-CN"/>
        </w:rPr>
      </w:pPr>
      <w:r>
        <w:rPr>
          <w:lang w:eastAsia="zh-CN"/>
        </w:rPr>
        <w:t>书面投诉要点（正式版，可复制到投诉网站）：</w:t>
      </w:r>
    </w:p>
    <w:p w14:paraId="668E0CDB" w14:textId="77777777" w:rsidR="006B0DAB" w:rsidRDefault="00000000">
      <w:pPr>
        <w:shd w:val="clear" w:color="auto" w:fill="F8F8F8"/>
        <w:rPr>
          <w:rFonts w:hint="eastAsia"/>
          <w:lang w:eastAsia="zh-CN"/>
        </w:rPr>
      </w:pPr>
      <w:r>
        <w:rPr>
          <w:lang w:eastAsia="zh-CN"/>
        </w:rPr>
        <w:t>投诉人：【姓名】，联系电话：【手机号】</w:t>
      </w:r>
    </w:p>
    <w:p w14:paraId="72900DEA" w14:textId="77777777" w:rsidR="006B0DAB" w:rsidRDefault="00000000">
      <w:pPr>
        <w:shd w:val="clear" w:color="auto" w:fill="F8F8F8"/>
        <w:rPr>
          <w:rFonts w:hint="eastAsia"/>
          <w:lang w:eastAsia="zh-CN"/>
        </w:rPr>
      </w:pPr>
      <w:r>
        <w:rPr>
          <w:lang w:eastAsia="zh-CN"/>
        </w:rPr>
        <w:t>被投诉人：【店铺名称】，平台：【平台名称】，订单号：【订单号】</w:t>
      </w:r>
    </w:p>
    <w:p w14:paraId="1B72BA7A" w14:textId="77777777" w:rsidR="006B0DAB" w:rsidRDefault="00000000">
      <w:pPr>
        <w:shd w:val="clear" w:color="auto" w:fill="F8F8F8"/>
        <w:rPr>
          <w:rFonts w:hint="eastAsia"/>
          <w:lang w:eastAsia="zh-CN"/>
        </w:rPr>
      </w:pPr>
      <w:r>
        <w:rPr>
          <w:lang w:eastAsia="zh-CN"/>
        </w:rPr>
        <w:t>投诉请求：1.要求被投诉人立即发货/全额退款【XX元】；2.要求平台对被投诉人进行处罚；3.要求市场监管部门依法查处；4.书面告知处理结果。</w:t>
      </w:r>
    </w:p>
    <w:p w14:paraId="1B68A686" w14:textId="77777777" w:rsidR="006B0DAB" w:rsidRDefault="00000000">
      <w:pPr>
        <w:shd w:val="clear" w:color="auto" w:fill="F8F8F8"/>
        <w:rPr>
          <w:rFonts w:hint="eastAsia"/>
          <w:lang w:eastAsia="zh-CN"/>
        </w:rPr>
      </w:pPr>
      <w:r>
        <w:rPr>
          <w:lang w:eastAsia="zh-CN"/>
        </w:rPr>
        <w:t>事实与理由：【X月X日】，投诉人在【平台名称】被投诉人店铺购买【商品名称】，订单号【订单号】，支付【XX元】，商家承诺【X天内发货/预售X月X日前发货】。但至今已超过承诺期限【X天】，被投诉人【仍未发货/虚假发货/发空包】。投诉人多次联系被投诉人催促/申请退款，但被投诉人【不回复/拒绝退款/拖延处理】。根据《电子商务法》第四十九条、《消费者权益保护法》第五十三条规定，被投诉人应当按照约定履行合同义务，否则应当退款并承担违约责任。</w:t>
      </w:r>
    </w:p>
    <w:p w14:paraId="18C9321B" w14:textId="77777777" w:rsidR="006B0DAB" w:rsidRDefault="00000000">
      <w:pPr>
        <w:shd w:val="clear" w:color="auto" w:fill="F8F8F8"/>
        <w:rPr>
          <w:rFonts w:hint="eastAsia"/>
          <w:lang w:eastAsia="zh-CN"/>
        </w:rPr>
      </w:pPr>
      <w:r>
        <w:rPr>
          <w:lang w:eastAsia="zh-CN"/>
        </w:rPr>
        <w:t>证据清单：1.订单截图；2.支付凭证；3.物流信息截图；4.与商家/平台沟通记录；5.商品宣传页面截图（含发货承诺）。</w:t>
      </w:r>
    </w:p>
    <w:p w14:paraId="7993FDF6" w14:textId="77777777" w:rsidR="006B0DAB" w:rsidRDefault="00000000">
      <w:pPr>
        <w:shd w:val="clear" w:color="auto" w:fill="F8F8F8"/>
        <w:rPr>
          <w:rFonts w:hint="eastAsia"/>
          <w:lang w:eastAsia="zh-CN"/>
        </w:rPr>
      </w:pPr>
      <w:r>
        <w:rPr>
          <w:lang w:eastAsia="zh-CN"/>
        </w:rPr>
        <w:t>（以上证据均附后）</w:t>
      </w:r>
    </w:p>
    <w:p w14:paraId="3D82C37F" w14:textId="77777777" w:rsidR="006B0DAB" w:rsidRDefault="006B0DAB">
      <w:pPr>
        <w:rPr>
          <w:rFonts w:hint="eastAsia"/>
          <w:lang w:eastAsia="zh-CN"/>
        </w:rPr>
      </w:pPr>
    </w:p>
    <w:p w14:paraId="5C92C629" w14:textId="77777777" w:rsidR="006B0DAB" w:rsidRDefault="00000000">
      <w:pPr>
        <w:pStyle w:val="31"/>
        <w:rPr>
          <w:lang w:eastAsia="zh-CN"/>
        </w:rPr>
      </w:pPr>
      <w:bookmarkStart w:id="320" w:name="_Toc239699759"/>
      <w:bookmarkStart w:id="321" w:name="_Toc239984745"/>
      <w:r>
        <w:rPr>
          <w:lang w:eastAsia="zh-CN"/>
        </w:rPr>
        <w:lastRenderedPageBreak/>
        <w:t>场景</w:t>
      </w:r>
      <w:r>
        <w:rPr>
          <w:lang w:eastAsia="zh-CN"/>
        </w:rPr>
        <w:t>16</w:t>
      </w:r>
      <w:r>
        <w:rPr>
          <w:lang w:eastAsia="zh-CN"/>
        </w:rPr>
        <w:t>：汽车</w:t>
      </w:r>
      <w:r>
        <w:rPr>
          <w:lang w:eastAsia="zh-CN"/>
        </w:rPr>
        <w:t>4S</w:t>
      </w:r>
      <w:r>
        <w:rPr>
          <w:lang w:eastAsia="zh-CN"/>
        </w:rPr>
        <w:t>店强制消费</w:t>
      </w:r>
      <w:r>
        <w:rPr>
          <w:lang w:eastAsia="zh-CN"/>
        </w:rPr>
        <w:t>/</w:t>
      </w:r>
      <w:r>
        <w:rPr>
          <w:lang w:eastAsia="zh-CN"/>
        </w:rPr>
        <w:t>质量问题（拨打</w:t>
      </w:r>
      <w:r>
        <w:rPr>
          <w:lang w:eastAsia="zh-CN"/>
        </w:rPr>
        <w:t>12315+</w:t>
      </w:r>
      <w:r>
        <w:rPr>
          <w:lang w:eastAsia="zh-CN"/>
        </w:rPr>
        <w:t>消协）</w:t>
      </w:r>
      <w:bookmarkEnd w:id="320"/>
      <w:bookmarkEnd w:id="321"/>
    </w:p>
    <w:p w14:paraId="05C909BC" w14:textId="77777777" w:rsidR="006B0DAB" w:rsidRDefault="00000000">
      <w:pPr>
        <w:rPr>
          <w:rFonts w:hint="eastAsia"/>
          <w:lang w:eastAsia="zh-CN"/>
        </w:rPr>
      </w:pPr>
      <w:r>
        <w:rPr>
          <w:lang w:eastAsia="zh-CN"/>
        </w:rPr>
        <w:t>适用情况：4S店强制捆绑销售、加价提车、售后欺诈、车辆质量问题推诿。</w:t>
      </w:r>
    </w:p>
    <w:p w14:paraId="0C8727EC" w14:textId="77777777" w:rsidR="006B0DAB" w:rsidRDefault="00000000">
      <w:pPr>
        <w:rPr>
          <w:rFonts w:hint="eastAsia"/>
          <w:lang w:eastAsia="zh-CN"/>
        </w:rPr>
      </w:pPr>
      <w:r>
        <w:rPr>
          <w:lang w:eastAsia="zh-CN"/>
        </w:rPr>
        <w:t>电话投诉话术（口语版，可直接照着念）：</w:t>
      </w:r>
    </w:p>
    <w:p w14:paraId="38134C2C" w14:textId="77777777" w:rsidR="006B0DAB" w:rsidRDefault="00000000">
      <w:pPr>
        <w:shd w:val="clear" w:color="auto" w:fill="F8F8F8"/>
        <w:rPr>
          <w:rFonts w:hint="eastAsia"/>
          <w:lang w:eastAsia="zh-CN"/>
        </w:rPr>
      </w:pPr>
      <w:r>
        <w:rPr>
          <w:lang w:eastAsia="zh-CN"/>
        </w:rPr>
        <w:t>"你好，我要投诉汽车4S店。我叫【姓名】，电话【手机号】。我于【X月X日】在【4S店名称】购买【品牌车型】，车架号【车架号】，购车金额【XX元】。购车/售后过程中，4S店存在【强制捆绑保险/装潢/上牌服务/加价提车/售后以次充好/车辆质量问题推诿】等问题，具体表现为【详细描述】，给我造成经济损失【XX元】。根据《消费者权益保护法》第九条，消费者享有自主选择商品或者服务的权利，有权拒绝经营者的强制交易行为。根据《汽车销售管理办法》，经销商不得在标价之外加价销售或收取额外费用，不得强制消费者购买保险或强制提供代办服务。我的诉求是：1.退还强制消费费用【XX元】；2.免费维修/退换车辆；3.赔偿损失【XX元】；4.要求市场监管部门依法查处。"</w:t>
      </w:r>
    </w:p>
    <w:p w14:paraId="575DF9BE" w14:textId="77777777" w:rsidR="006B0DAB" w:rsidRDefault="00000000">
      <w:pPr>
        <w:rPr>
          <w:rFonts w:hint="eastAsia"/>
          <w:lang w:eastAsia="zh-CN"/>
        </w:rPr>
      </w:pPr>
      <w:r>
        <w:rPr>
          <w:lang w:eastAsia="zh-CN"/>
        </w:rPr>
        <w:t>书面投诉要点（正式版，可复制到投诉网站）：</w:t>
      </w:r>
    </w:p>
    <w:p w14:paraId="4B42CBFC" w14:textId="77777777" w:rsidR="006B0DAB" w:rsidRDefault="00000000">
      <w:pPr>
        <w:shd w:val="clear" w:color="auto" w:fill="F8F8F8"/>
        <w:rPr>
          <w:rFonts w:hint="eastAsia"/>
          <w:lang w:eastAsia="zh-CN"/>
        </w:rPr>
      </w:pPr>
      <w:r>
        <w:rPr>
          <w:lang w:eastAsia="zh-CN"/>
        </w:rPr>
        <w:t>投诉人：【姓名】，联系电话：【手机号】</w:t>
      </w:r>
    </w:p>
    <w:p w14:paraId="5C9853D8" w14:textId="77777777" w:rsidR="006B0DAB" w:rsidRDefault="00000000">
      <w:pPr>
        <w:shd w:val="clear" w:color="auto" w:fill="F8F8F8"/>
        <w:rPr>
          <w:rFonts w:hint="eastAsia"/>
          <w:lang w:eastAsia="zh-CN"/>
        </w:rPr>
      </w:pPr>
      <w:r>
        <w:rPr>
          <w:lang w:eastAsia="zh-CN"/>
        </w:rPr>
        <w:t>被投诉人：【4S店名称】，统一社会信用代码：【如有】，地址：【地址】</w:t>
      </w:r>
    </w:p>
    <w:p w14:paraId="5AD56261" w14:textId="77777777" w:rsidR="006B0DAB" w:rsidRDefault="00000000">
      <w:pPr>
        <w:shd w:val="clear" w:color="auto" w:fill="F8F8F8"/>
        <w:rPr>
          <w:rFonts w:hint="eastAsia"/>
          <w:lang w:eastAsia="zh-CN"/>
        </w:rPr>
      </w:pPr>
      <w:r>
        <w:rPr>
          <w:lang w:eastAsia="zh-CN"/>
        </w:rPr>
        <w:t>投诉请求：1.退还强制消费费用【XX元】；2.免费维修/退换车辆；3.赔偿损失【XX元】；4.要求市场监管部门依法对被投诉人的违法行为进行查处。</w:t>
      </w:r>
    </w:p>
    <w:p w14:paraId="472C0612" w14:textId="77777777" w:rsidR="006B0DAB" w:rsidRDefault="00000000">
      <w:pPr>
        <w:shd w:val="clear" w:color="auto" w:fill="F8F8F8"/>
        <w:rPr>
          <w:rFonts w:hint="eastAsia"/>
          <w:lang w:eastAsia="zh-CN"/>
        </w:rPr>
      </w:pPr>
      <w:r>
        <w:rPr>
          <w:lang w:eastAsia="zh-CN"/>
        </w:rPr>
        <w:t>事实与理由：【X月X日】，投诉人在被投诉人处购买【品牌车型】（车架号【车架号】），购车金额【XX元】。购车/售后过程中，被投诉人存在【强制捆绑保险/装潢/上牌服务/加价提车/售后以次充好/车辆质量问题推诿】等问题，具体表现为【详细描述】，造成经济损失【XX元】。根据《消费者权益保护法》第九条、《汽车销售管理办法》规定，被投诉人不得强制交易、不得加价销售，应当保障消费者合法权益。</w:t>
      </w:r>
    </w:p>
    <w:p w14:paraId="7EF1AA6A" w14:textId="77777777" w:rsidR="006B0DAB" w:rsidRDefault="00000000">
      <w:pPr>
        <w:shd w:val="clear" w:color="auto" w:fill="F8F8F8"/>
        <w:rPr>
          <w:rFonts w:hint="eastAsia"/>
          <w:lang w:eastAsia="zh-CN"/>
        </w:rPr>
      </w:pPr>
      <w:r>
        <w:rPr>
          <w:lang w:eastAsia="zh-CN"/>
        </w:rPr>
        <w:t>证据清单：1.购车合同/发票；2.付款凭证；3.强制消费的证据（合同条款、录音等）；4.车辆质量问题照片/视频；5.与4S店沟通记录；6.第三方检测报告（如有）。</w:t>
      </w:r>
    </w:p>
    <w:p w14:paraId="1823A876" w14:textId="77777777" w:rsidR="006B0DAB" w:rsidRDefault="00000000">
      <w:pPr>
        <w:shd w:val="clear" w:color="auto" w:fill="F8F8F8"/>
        <w:rPr>
          <w:rFonts w:hint="eastAsia"/>
          <w:lang w:eastAsia="zh-CN"/>
        </w:rPr>
      </w:pPr>
      <w:r>
        <w:rPr>
          <w:lang w:eastAsia="zh-CN"/>
        </w:rPr>
        <w:lastRenderedPageBreak/>
        <w:t>（以上证据均附后）</w:t>
      </w:r>
    </w:p>
    <w:p w14:paraId="2B026566" w14:textId="77777777" w:rsidR="006B0DAB" w:rsidRDefault="006B0DAB">
      <w:pPr>
        <w:rPr>
          <w:rFonts w:hint="eastAsia"/>
          <w:lang w:eastAsia="zh-CN"/>
        </w:rPr>
      </w:pPr>
    </w:p>
    <w:p w14:paraId="15F8CC2E" w14:textId="77777777" w:rsidR="006B0DAB" w:rsidRDefault="00000000">
      <w:pPr>
        <w:pStyle w:val="31"/>
        <w:rPr>
          <w:lang w:eastAsia="zh-CN"/>
        </w:rPr>
      </w:pPr>
      <w:bookmarkStart w:id="322" w:name="_Toc239699760"/>
      <w:bookmarkStart w:id="323" w:name="_Toc239984746"/>
      <w:r>
        <w:rPr>
          <w:lang w:eastAsia="zh-CN"/>
        </w:rPr>
        <w:t>场景</w:t>
      </w:r>
      <w:r>
        <w:rPr>
          <w:lang w:eastAsia="zh-CN"/>
        </w:rPr>
        <w:t>17</w:t>
      </w:r>
      <w:r>
        <w:rPr>
          <w:lang w:eastAsia="zh-CN"/>
        </w:rPr>
        <w:t>：快递柜</w:t>
      </w:r>
      <w:r>
        <w:rPr>
          <w:lang w:eastAsia="zh-CN"/>
        </w:rPr>
        <w:t>/</w:t>
      </w:r>
      <w:r>
        <w:rPr>
          <w:lang w:eastAsia="zh-CN"/>
        </w:rPr>
        <w:t>驿站违规收费（拨打</w:t>
      </w:r>
      <w:r>
        <w:rPr>
          <w:lang w:eastAsia="zh-CN"/>
        </w:rPr>
        <w:t>12305</w:t>
      </w:r>
      <w:r>
        <w:rPr>
          <w:lang w:eastAsia="zh-CN"/>
        </w:rPr>
        <w:t>邮政申诉）</w:t>
      </w:r>
      <w:bookmarkEnd w:id="322"/>
      <w:bookmarkEnd w:id="323"/>
    </w:p>
    <w:p w14:paraId="04BDB730" w14:textId="77777777" w:rsidR="006B0DAB" w:rsidRDefault="00000000">
      <w:pPr>
        <w:rPr>
          <w:rFonts w:hint="eastAsia"/>
          <w:lang w:eastAsia="zh-CN"/>
        </w:rPr>
      </w:pPr>
      <w:r>
        <w:rPr>
          <w:lang w:eastAsia="zh-CN"/>
        </w:rPr>
        <w:t>适用情况：快递柜/驿站未经同意存放快递、超时取件收费、强制收费。</w:t>
      </w:r>
    </w:p>
    <w:p w14:paraId="7D2961EF" w14:textId="77777777" w:rsidR="006B0DAB" w:rsidRDefault="00000000">
      <w:pPr>
        <w:rPr>
          <w:rFonts w:hint="eastAsia"/>
          <w:lang w:eastAsia="zh-CN"/>
        </w:rPr>
      </w:pPr>
      <w:r>
        <w:rPr>
          <w:lang w:eastAsia="zh-CN"/>
        </w:rPr>
        <w:t>电话投诉话术（口语版，可直接照着念）：</w:t>
      </w:r>
    </w:p>
    <w:p w14:paraId="379F0230" w14:textId="77777777" w:rsidR="006B0DAB" w:rsidRDefault="00000000">
      <w:pPr>
        <w:shd w:val="clear" w:color="auto" w:fill="F8F8F8"/>
        <w:rPr>
          <w:rFonts w:hint="eastAsia"/>
          <w:lang w:eastAsia="zh-CN"/>
        </w:rPr>
      </w:pPr>
      <w:r>
        <w:rPr>
          <w:lang w:eastAsia="zh-CN"/>
        </w:rPr>
        <w:t>"你好，我要投诉快递柜/驿站违规收费。我叫【姓名】，电话【手机号】。【X月X日】，我的快递（单号【单号】，快递公司【快递公司】）在未经我同意的情况下，被放入【快递柜品牌/驿站名称】，取件时被要求支付【XX元】超时费/保管费。我从未同意将快递放入快递柜/驿站，也未收到任何告知。根据《快递暂行条例》第二十五条，经营快递业务的企业应当将快件投递到约定的收件地址、收件人或者收件人指定的代收人，并告知收件人或者代收人当面验收。根据《智能快件箱寄递服务管理办法》，智能快件箱使用企业使用智能快件箱投递快件，应当征得收件人同意。我的诉求是：1.免费取件/退还违规收费【XX元】；2.要求邮政管理部门依法对快递柜/驿站及快递公司进行监督处理；3.书面告知结果。"</w:t>
      </w:r>
    </w:p>
    <w:p w14:paraId="6A23C8B9" w14:textId="77777777" w:rsidR="006B0DAB" w:rsidRDefault="00000000">
      <w:pPr>
        <w:rPr>
          <w:rFonts w:hint="eastAsia"/>
          <w:lang w:eastAsia="zh-CN"/>
        </w:rPr>
      </w:pPr>
      <w:r>
        <w:rPr>
          <w:lang w:eastAsia="zh-CN"/>
        </w:rPr>
        <w:t>书面投诉要点（正式版，可复制到投诉网站）：</w:t>
      </w:r>
    </w:p>
    <w:p w14:paraId="79D84083" w14:textId="77777777" w:rsidR="006B0DAB" w:rsidRDefault="00000000">
      <w:pPr>
        <w:shd w:val="clear" w:color="auto" w:fill="F8F8F8"/>
        <w:rPr>
          <w:rFonts w:hint="eastAsia"/>
          <w:lang w:eastAsia="zh-CN"/>
        </w:rPr>
      </w:pPr>
      <w:r>
        <w:rPr>
          <w:lang w:eastAsia="zh-CN"/>
        </w:rPr>
        <w:t>投诉人：【姓名】，联系电话：【手机号】</w:t>
      </w:r>
    </w:p>
    <w:p w14:paraId="782FE396" w14:textId="77777777" w:rsidR="006B0DAB" w:rsidRDefault="00000000">
      <w:pPr>
        <w:shd w:val="clear" w:color="auto" w:fill="F8F8F8"/>
        <w:rPr>
          <w:rFonts w:hint="eastAsia"/>
          <w:lang w:eastAsia="zh-CN"/>
        </w:rPr>
      </w:pPr>
      <w:r>
        <w:rPr>
          <w:lang w:eastAsia="zh-CN"/>
        </w:rPr>
        <w:t>被投诉人：【快递公司名称/快递柜运营方/驿站名称】，快递单号：【单号】</w:t>
      </w:r>
    </w:p>
    <w:p w14:paraId="603AF763" w14:textId="77777777" w:rsidR="006B0DAB" w:rsidRDefault="00000000">
      <w:pPr>
        <w:shd w:val="clear" w:color="auto" w:fill="F8F8F8"/>
        <w:rPr>
          <w:rFonts w:hint="eastAsia"/>
          <w:lang w:eastAsia="zh-CN"/>
        </w:rPr>
      </w:pPr>
      <w:r>
        <w:rPr>
          <w:lang w:eastAsia="zh-CN"/>
        </w:rPr>
        <w:t>投诉请求：1.免费取件/退还违规收费【XX元】；2.要求邮政管理部门依法对被投诉人的违规行为进行监督处理；3.书面告知处理结果。</w:t>
      </w:r>
    </w:p>
    <w:p w14:paraId="51318195" w14:textId="77777777" w:rsidR="006B0DAB" w:rsidRDefault="00000000">
      <w:pPr>
        <w:shd w:val="clear" w:color="auto" w:fill="F8F8F8"/>
        <w:rPr>
          <w:rFonts w:hint="eastAsia"/>
          <w:lang w:eastAsia="zh-CN"/>
        </w:rPr>
      </w:pPr>
      <w:r>
        <w:rPr>
          <w:lang w:eastAsia="zh-CN"/>
        </w:rPr>
        <w:t>事实与理由：【X月X日】，投诉人的快递（单号【单号】，快递公司【快递公司】）在未经投诉人同意的情况下，被放入【快递柜品牌/驿站名称】，取件时被要求支付【XX元】超时费/保管费。投诉人从未同意将快递放入快递柜/驿站，也未收到任何告知。根据《快递暂行</w:t>
      </w:r>
      <w:r>
        <w:rPr>
          <w:lang w:eastAsia="zh-CN"/>
        </w:rPr>
        <w:lastRenderedPageBreak/>
        <w:t>条例》第二十五条、《智能快件箱寄递服务管理办法》规定，经营快递业务的企业应当将快件投递到约定的收件地址，使用智能快件箱投递应当征得收件人同意。</w:t>
      </w:r>
    </w:p>
    <w:p w14:paraId="73450B31" w14:textId="77777777" w:rsidR="006B0DAB" w:rsidRDefault="00000000">
      <w:pPr>
        <w:shd w:val="clear" w:color="auto" w:fill="F8F8F8"/>
        <w:rPr>
          <w:rFonts w:hint="eastAsia"/>
          <w:lang w:eastAsia="zh-CN"/>
        </w:rPr>
      </w:pPr>
      <w:r>
        <w:rPr>
          <w:lang w:eastAsia="zh-CN"/>
        </w:rPr>
        <w:t>证据清单：1.快递单号及物流信息；2.取件收费截图；3.与快递员/客服沟通记录；4.快递柜/驿站现场照片。</w:t>
      </w:r>
    </w:p>
    <w:p w14:paraId="3ACB3D61" w14:textId="77777777" w:rsidR="006B0DAB" w:rsidRDefault="00000000">
      <w:pPr>
        <w:shd w:val="clear" w:color="auto" w:fill="F8F8F8"/>
        <w:rPr>
          <w:rFonts w:hint="eastAsia"/>
          <w:lang w:eastAsia="zh-CN"/>
        </w:rPr>
      </w:pPr>
      <w:r>
        <w:rPr>
          <w:lang w:eastAsia="zh-CN"/>
        </w:rPr>
        <w:t>（以上证据均附后）</w:t>
      </w:r>
    </w:p>
    <w:p w14:paraId="21FE7F57" w14:textId="77777777" w:rsidR="006B0DAB" w:rsidRDefault="006B0DAB">
      <w:pPr>
        <w:rPr>
          <w:rFonts w:hint="eastAsia"/>
          <w:lang w:eastAsia="zh-CN"/>
        </w:rPr>
      </w:pPr>
    </w:p>
    <w:p w14:paraId="3B6802EC" w14:textId="77777777" w:rsidR="00D15C84" w:rsidRDefault="000F45C1">
      <w:pPr>
        <w:pStyle w:val="21"/>
        <w:rPr>
          <w:lang w:eastAsia="zh-CN"/>
        </w:rPr>
      </w:pPr>
      <w:bookmarkStart w:id="324" w:name="_Toc239386952"/>
      <w:bookmarkStart w:id="325" w:name="_Toc239414180"/>
      <w:bookmarkStart w:id="326" w:name="_Toc239699761"/>
      <w:bookmarkStart w:id="327" w:name="_Toc239984747"/>
      <w:r>
        <w:rPr>
          <w:lang w:eastAsia="zh-CN"/>
        </w:rPr>
        <w:t>五、通用书面投诉信模板</w:t>
      </w:r>
      <w:bookmarkEnd w:id="324"/>
      <w:bookmarkEnd w:id="325"/>
      <w:bookmarkEnd w:id="326"/>
      <w:bookmarkEnd w:id="327"/>
    </w:p>
    <w:p w14:paraId="2044FB2B" w14:textId="77777777" w:rsidR="00D15C84" w:rsidRDefault="000F45C1">
      <w:pPr>
        <w:keepNext/>
        <w:ind w:firstLine="420"/>
        <w:rPr>
          <w:rFonts w:hint="eastAsia"/>
          <w:lang w:eastAsia="zh-CN"/>
        </w:rPr>
      </w:pPr>
      <w:r>
        <w:rPr>
          <w:lang w:eastAsia="zh-CN"/>
        </w:rPr>
        <w:t>以下模板适用于所有投诉场景，将【】中的内容替换为实际信息即可。建议复制到投诉网站的"投诉内容"框中，或打印后签字邮寄。</w:t>
      </w:r>
    </w:p>
    <w:p w14:paraId="11645586" w14:textId="77777777" w:rsidR="00D15C84" w:rsidRDefault="000F45C1">
      <w:pPr>
        <w:keepLines/>
        <w:shd w:val="clear" w:color="auto" w:fill="F8F8F8"/>
        <w:spacing w:after="20"/>
        <w:ind w:firstLine="0"/>
        <w:rPr>
          <w:rFonts w:hint="eastAsia"/>
          <w:lang w:eastAsia="zh-CN"/>
        </w:rPr>
      </w:pPr>
      <w:r>
        <w:rPr>
          <w:sz w:val="21"/>
          <w:szCs w:val="21"/>
          <w:lang w:eastAsia="zh-CN"/>
        </w:rPr>
        <w:t>【投诉标题：简明概括，如"关于XX公司XX问题的投诉"】</w:t>
      </w:r>
    </w:p>
    <w:p w14:paraId="5131B24C" w14:textId="77777777" w:rsidR="00D15C84" w:rsidRDefault="000F45C1">
      <w:pPr>
        <w:keepNext/>
        <w:keepLines/>
        <w:shd w:val="clear" w:color="auto" w:fill="F8F8F8"/>
        <w:spacing w:after="20"/>
        <w:ind w:firstLine="0"/>
        <w:rPr>
          <w:rFonts w:hint="eastAsia"/>
          <w:lang w:eastAsia="zh-CN"/>
        </w:rPr>
      </w:pPr>
      <w:r>
        <w:rPr>
          <w:sz w:val="21"/>
          <w:szCs w:val="21"/>
          <w:lang w:eastAsia="zh-CN"/>
        </w:rPr>
        <w:t>投诉人：【姓名】</w:t>
      </w:r>
    </w:p>
    <w:p w14:paraId="7A91E56C" w14:textId="77777777" w:rsidR="00D15C84" w:rsidRDefault="000F45C1">
      <w:pPr>
        <w:keepNext/>
        <w:keepLines/>
        <w:shd w:val="clear" w:color="auto" w:fill="F8F8F8"/>
        <w:spacing w:after="20"/>
        <w:ind w:firstLine="0"/>
        <w:rPr>
          <w:rFonts w:hint="eastAsia"/>
          <w:lang w:eastAsia="zh-CN"/>
        </w:rPr>
      </w:pPr>
      <w:r>
        <w:rPr>
          <w:sz w:val="21"/>
          <w:szCs w:val="21"/>
          <w:lang w:eastAsia="zh-CN"/>
        </w:rPr>
        <w:t>联系电话：【手机号】</w:t>
      </w:r>
    </w:p>
    <w:p w14:paraId="4A1B5BF1" w14:textId="77777777" w:rsidR="00D15C84" w:rsidRDefault="000F45C1">
      <w:pPr>
        <w:keepNext/>
        <w:keepLines/>
        <w:shd w:val="clear" w:color="auto" w:fill="F8F8F8"/>
        <w:spacing w:after="20"/>
        <w:ind w:firstLine="0"/>
        <w:rPr>
          <w:rFonts w:hint="eastAsia"/>
          <w:lang w:eastAsia="zh-CN"/>
        </w:rPr>
      </w:pPr>
      <w:r>
        <w:rPr>
          <w:sz w:val="21"/>
          <w:szCs w:val="21"/>
          <w:lang w:eastAsia="zh-CN"/>
        </w:rPr>
        <w:t>通讯地址：【地址】</w:t>
      </w:r>
    </w:p>
    <w:p w14:paraId="16A30232" w14:textId="77777777" w:rsidR="00D15C84" w:rsidRDefault="000F45C1">
      <w:pPr>
        <w:keepLines/>
        <w:shd w:val="clear" w:color="auto" w:fill="F8F8F8"/>
        <w:spacing w:after="20"/>
        <w:ind w:firstLine="0"/>
        <w:rPr>
          <w:rFonts w:hint="eastAsia"/>
          <w:lang w:eastAsia="zh-CN"/>
        </w:rPr>
      </w:pPr>
      <w:r>
        <w:rPr>
          <w:sz w:val="21"/>
          <w:szCs w:val="21"/>
          <w:lang w:eastAsia="zh-CN"/>
        </w:rPr>
        <w:t>身份证号：【可选，涉及金融/实名投诉时填写】</w:t>
      </w:r>
    </w:p>
    <w:p w14:paraId="0698033F" w14:textId="77777777" w:rsidR="00D15C84" w:rsidRDefault="000F45C1">
      <w:pPr>
        <w:keepNext/>
        <w:keepLines/>
        <w:shd w:val="clear" w:color="auto" w:fill="F8F8F8"/>
        <w:spacing w:after="20"/>
        <w:ind w:firstLine="0"/>
        <w:rPr>
          <w:rFonts w:hint="eastAsia"/>
          <w:lang w:eastAsia="zh-CN"/>
        </w:rPr>
      </w:pPr>
      <w:r>
        <w:rPr>
          <w:sz w:val="21"/>
          <w:szCs w:val="21"/>
          <w:lang w:eastAsia="zh-CN"/>
        </w:rPr>
        <w:t>被投诉方：【单位/公司全称】</w:t>
      </w:r>
    </w:p>
    <w:p w14:paraId="10C13B84" w14:textId="77777777" w:rsidR="00D15C84" w:rsidRDefault="000F45C1">
      <w:pPr>
        <w:keepNext/>
        <w:keepLines/>
        <w:shd w:val="clear" w:color="auto" w:fill="F8F8F8"/>
        <w:spacing w:after="20"/>
        <w:ind w:firstLine="0"/>
        <w:rPr>
          <w:rFonts w:hint="eastAsia"/>
        </w:rPr>
      </w:pPr>
      <w:proofErr w:type="spellStart"/>
      <w:r>
        <w:rPr>
          <w:sz w:val="21"/>
          <w:szCs w:val="21"/>
        </w:rPr>
        <w:t>地址</w:t>
      </w:r>
      <w:proofErr w:type="spellEnd"/>
      <w:r>
        <w:rPr>
          <w:sz w:val="21"/>
          <w:szCs w:val="21"/>
        </w:rPr>
        <w:t>：【</w:t>
      </w:r>
      <w:proofErr w:type="spellStart"/>
      <w:r>
        <w:rPr>
          <w:sz w:val="21"/>
          <w:szCs w:val="21"/>
        </w:rPr>
        <w:t>地址，如知道</w:t>
      </w:r>
      <w:proofErr w:type="spellEnd"/>
      <w:r>
        <w:rPr>
          <w:sz w:val="21"/>
          <w:szCs w:val="21"/>
        </w:rPr>
        <w:t>】</w:t>
      </w:r>
    </w:p>
    <w:p w14:paraId="6014F032" w14:textId="77777777" w:rsidR="00D15C84" w:rsidRDefault="000F45C1">
      <w:pPr>
        <w:keepNext/>
        <w:keepLines/>
        <w:shd w:val="clear" w:color="auto" w:fill="F8F8F8"/>
        <w:spacing w:after="20"/>
        <w:ind w:firstLine="0"/>
        <w:rPr>
          <w:rFonts w:hint="eastAsia"/>
          <w:lang w:eastAsia="zh-CN"/>
        </w:rPr>
      </w:pPr>
      <w:r>
        <w:rPr>
          <w:sz w:val="21"/>
          <w:szCs w:val="21"/>
          <w:lang w:eastAsia="zh-CN"/>
        </w:rPr>
        <w:t>联系电话：【电话，如知道】</w:t>
      </w:r>
    </w:p>
    <w:p w14:paraId="1E4FA5AD" w14:textId="77777777" w:rsidR="00D15C84" w:rsidRDefault="000F45C1">
      <w:pPr>
        <w:keepLines/>
        <w:shd w:val="clear" w:color="auto" w:fill="F8F8F8"/>
        <w:spacing w:after="20"/>
        <w:ind w:firstLine="0"/>
        <w:rPr>
          <w:rFonts w:hint="eastAsia"/>
          <w:lang w:eastAsia="zh-CN"/>
        </w:rPr>
      </w:pPr>
      <w:r>
        <w:rPr>
          <w:sz w:val="21"/>
          <w:szCs w:val="21"/>
          <w:lang w:eastAsia="zh-CN"/>
        </w:rPr>
        <w:t>统一社会信用代码：【可选，如知道】</w:t>
      </w:r>
    </w:p>
    <w:p w14:paraId="7093ACD2" w14:textId="77777777" w:rsidR="00D15C84" w:rsidRDefault="000F45C1">
      <w:pPr>
        <w:keepNext/>
        <w:keepLines/>
        <w:shd w:val="clear" w:color="auto" w:fill="F8F8F8"/>
        <w:spacing w:after="20"/>
        <w:ind w:firstLine="0"/>
        <w:rPr>
          <w:rFonts w:hint="eastAsia"/>
          <w:lang w:eastAsia="zh-CN"/>
        </w:rPr>
      </w:pPr>
      <w:r>
        <w:rPr>
          <w:sz w:val="21"/>
          <w:szCs w:val="21"/>
          <w:lang w:eastAsia="zh-CN"/>
        </w:rPr>
        <w:t>一、投诉请求</w:t>
      </w:r>
    </w:p>
    <w:p w14:paraId="6C59DF5C" w14:textId="77777777" w:rsidR="00D15C84" w:rsidRDefault="000F45C1">
      <w:pPr>
        <w:keepNext/>
        <w:keepLines/>
        <w:shd w:val="clear" w:color="auto" w:fill="F8F8F8"/>
        <w:spacing w:after="20"/>
        <w:ind w:firstLine="0"/>
        <w:rPr>
          <w:rFonts w:hint="eastAsia"/>
          <w:lang w:eastAsia="zh-CN"/>
        </w:rPr>
      </w:pPr>
      <w:r>
        <w:rPr>
          <w:sz w:val="21"/>
          <w:szCs w:val="21"/>
          <w:lang w:eastAsia="zh-CN"/>
        </w:rPr>
        <w:t>1.【具体请求一，如"要求退还费用XX元"】</w:t>
      </w:r>
    </w:p>
    <w:p w14:paraId="4EDABBFD" w14:textId="77777777" w:rsidR="00D15C84" w:rsidRDefault="000F45C1">
      <w:pPr>
        <w:keepNext/>
        <w:keepLines/>
        <w:shd w:val="clear" w:color="auto" w:fill="F8F8F8"/>
        <w:spacing w:after="20"/>
        <w:ind w:firstLine="0"/>
        <w:rPr>
          <w:rFonts w:hint="eastAsia"/>
          <w:lang w:eastAsia="zh-CN"/>
        </w:rPr>
      </w:pPr>
      <w:r>
        <w:rPr>
          <w:sz w:val="21"/>
          <w:szCs w:val="21"/>
          <w:lang w:eastAsia="zh-CN"/>
        </w:rPr>
        <w:t>2.【具体请求二，如"要求书面道歉"】</w:t>
      </w:r>
    </w:p>
    <w:p w14:paraId="386AC495" w14:textId="77777777" w:rsidR="00D15C84" w:rsidRDefault="000F45C1">
      <w:pPr>
        <w:keepLines/>
        <w:shd w:val="clear" w:color="auto" w:fill="F8F8F8"/>
        <w:spacing w:after="20"/>
        <w:ind w:firstLine="0"/>
        <w:rPr>
          <w:rFonts w:hint="eastAsia"/>
          <w:lang w:eastAsia="zh-CN"/>
        </w:rPr>
      </w:pPr>
      <w:r>
        <w:rPr>
          <w:sz w:val="21"/>
          <w:szCs w:val="21"/>
          <w:lang w:eastAsia="zh-CN"/>
        </w:rPr>
        <w:t>3.【具体请求三，如"要求对违法行为立案查处"】</w:t>
      </w:r>
    </w:p>
    <w:p w14:paraId="730462A4" w14:textId="77777777" w:rsidR="00D15C84" w:rsidRDefault="000F45C1">
      <w:pPr>
        <w:keepNext/>
        <w:keepLines/>
        <w:shd w:val="clear" w:color="auto" w:fill="F8F8F8"/>
        <w:spacing w:after="20"/>
        <w:ind w:firstLine="0"/>
        <w:rPr>
          <w:rFonts w:hint="eastAsia"/>
          <w:lang w:eastAsia="zh-CN"/>
        </w:rPr>
      </w:pPr>
      <w:r>
        <w:rPr>
          <w:sz w:val="21"/>
          <w:szCs w:val="21"/>
          <w:lang w:eastAsia="zh-CN"/>
        </w:rPr>
        <w:lastRenderedPageBreak/>
        <w:t>二、事实与理由</w:t>
      </w:r>
    </w:p>
    <w:p w14:paraId="0A49179B" w14:textId="77777777" w:rsidR="00D15C84" w:rsidRDefault="000F45C1">
      <w:pPr>
        <w:keepLines/>
        <w:shd w:val="clear" w:color="auto" w:fill="F8F8F8"/>
        <w:spacing w:after="20"/>
        <w:ind w:firstLine="0"/>
        <w:rPr>
          <w:rFonts w:hint="eastAsia"/>
          <w:lang w:eastAsia="zh-CN"/>
        </w:rPr>
      </w:pPr>
      <w:r>
        <w:rPr>
          <w:sz w:val="21"/>
          <w:szCs w:val="21"/>
          <w:lang w:eastAsia="zh-CN"/>
        </w:rPr>
        <w:t>【按时间顺序叙述：X年X月X日发生了什么；X年X月X日你做了什么；对方如何回应；造成了什么损失。叙述要客观、具体，避免情绪化表达。】</w:t>
      </w:r>
    </w:p>
    <w:p w14:paraId="311B49AF" w14:textId="77777777" w:rsidR="00D15C84" w:rsidRDefault="000F45C1">
      <w:pPr>
        <w:keepLines/>
        <w:shd w:val="clear" w:color="auto" w:fill="F8F8F8"/>
        <w:spacing w:after="20"/>
        <w:ind w:firstLine="0"/>
        <w:rPr>
          <w:rFonts w:hint="eastAsia"/>
          <w:lang w:eastAsia="zh-CN"/>
        </w:rPr>
      </w:pPr>
      <w:r>
        <w:rPr>
          <w:sz w:val="21"/>
          <w:szCs w:val="21"/>
          <w:lang w:eastAsia="zh-CN"/>
        </w:rPr>
        <w:t>根据【法律名称】第【X】条规定：【引用法条核心内容】。被投诉方的行为已违反上述规定，侵害了投诉人的合法权益。</w:t>
      </w:r>
    </w:p>
    <w:p w14:paraId="7EE69723" w14:textId="77777777" w:rsidR="00D15C84" w:rsidRDefault="000F45C1">
      <w:pPr>
        <w:keepNext/>
        <w:keepLines/>
        <w:shd w:val="clear" w:color="auto" w:fill="F8F8F8"/>
        <w:spacing w:after="20"/>
        <w:ind w:firstLine="0"/>
        <w:rPr>
          <w:rFonts w:hint="eastAsia"/>
          <w:lang w:eastAsia="zh-CN"/>
        </w:rPr>
      </w:pPr>
      <w:r>
        <w:rPr>
          <w:sz w:val="21"/>
          <w:szCs w:val="21"/>
          <w:lang w:eastAsia="zh-CN"/>
        </w:rPr>
        <w:t>三、证据清单</w:t>
      </w:r>
    </w:p>
    <w:p w14:paraId="6F410E60" w14:textId="77777777" w:rsidR="00D15C84" w:rsidRDefault="000F45C1">
      <w:pPr>
        <w:keepNext/>
        <w:keepLines/>
        <w:shd w:val="clear" w:color="auto" w:fill="F8F8F8"/>
        <w:spacing w:after="20"/>
        <w:ind w:firstLine="0"/>
        <w:rPr>
          <w:rFonts w:hint="eastAsia"/>
          <w:lang w:eastAsia="zh-CN"/>
        </w:rPr>
      </w:pPr>
      <w:r>
        <w:rPr>
          <w:sz w:val="21"/>
          <w:szCs w:val="21"/>
          <w:lang w:eastAsia="zh-CN"/>
        </w:rPr>
        <w:t>1.【证据一名称，如"订单截图"】</w:t>
      </w:r>
    </w:p>
    <w:p w14:paraId="2DD17209" w14:textId="77777777" w:rsidR="00D15C84" w:rsidRDefault="000F45C1">
      <w:pPr>
        <w:keepNext/>
        <w:keepLines/>
        <w:shd w:val="clear" w:color="auto" w:fill="F8F8F8"/>
        <w:spacing w:after="20"/>
        <w:ind w:firstLine="0"/>
        <w:rPr>
          <w:rFonts w:hint="eastAsia"/>
          <w:lang w:eastAsia="zh-CN"/>
        </w:rPr>
      </w:pPr>
      <w:r>
        <w:rPr>
          <w:sz w:val="21"/>
          <w:szCs w:val="21"/>
          <w:lang w:eastAsia="zh-CN"/>
        </w:rPr>
        <w:t>2.【证据二名称，如"通话录音"】</w:t>
      </w:r>
    </w:p>
    <w:p w14:paraId="5710922B" w14:textId="77777777" w:rsidR="00D15C84" w:rsidRDefault="000F45C1">
      <w:pPr>
        <w:keepNext/>
        <w:keepLines/>
        <w:shd w:val="clear" w:color="auto" w:fill="F8F8F8"/>
        <w:spacing w:after="20"/>
        <w:ind w:firstLine="0"/>
        <w:rPr>
          <w:rFonts w:hint="eastAsia"/>
          <w:lang w:eastAsia="zh-CN"/>
        </w:rPr>
      </w:pPr>
      <w:r>
        <w:rPr>
          <w:sz w:val="21"/>
          <w:szCs w:val="21"/>
          <w:lang w:eastAsia="zh-CN"/>
        </w:rPr>
        <w:t>3.【证据三名称，如"转账凭证"】</w:t>
      </w:r>
    </w:p>
    <w:p w14:paraId="31C45FBA" w14:textId="77777777" w:rsidR="00D15C84" w:rsidRDefault="000F45C1">
      <w:pPr>
        <w:keepLines/>
        <w:shd w:val="clear" w:color="auto" w:fill="F8F8F8"/>
        <w:spacing w:after="20"/>
        <w:ind w:firstLine="0"/>
        <w:rPr>
          <w:rFonts w:hint="eastAsia"/>
          <w:lang w:eastAsia="zh-CN"/>
        </w:rPr>
      </w:pPr>
      <w:r>
        <w:rPr>
          <w:sz w:val="21"/>
          <w:szCs w:val="21"/>
          <w:lang w:eastAsia="zh-CN"/>
        </w:rPr>
        <w:t>（以上证据均附后）</w:t>
      </w:r>
    </w:p>
    <w:p w14:paraId="55992FD2" w14:textId="77777777" w:rsidR="00D15C84" w:rsidRDefault="000F45C1">
      <w:pPr>
        <w:keepNext/>
        <w:keepLines/>
        <w:shd w:val="clear" w:color="auto" w:fill="F8F8F8"/>
        <w:spacing w:after="20"/>
        <w:ind w:firstLine="0"/>
        <w:rPr>
          <w:rFonts w:hint="eastAsia"/>
          <w:lang w:eastAsia="zh-CN"/>
        </w:rPr>
      </w:pPr>
      <w:r>
        <w:rPr>
          <w:sz w:val="21"/>
          <w:szCs w:val="21"/>
          <w:lang w:eastAsia="zh-CN"/>
        </w:rPr>
        <w:t>四、结语</w:t>
      </w:r>
    </w:p>
    <w:p w14:paraId="70CC6F8A" w14:textId="77777777" w:rsidR="00D15C84" w:rsidRDefault="000F45C1">
      <w:pPr>
        <w:keepLines/>
        <w:shd w:val="clear" w:color="auto" w:fill="F8F8F8"/>
        <w:spacing w:after="20"/>
        <w:ind w:firstLine="0"/>
        <w:rPr>
          <w:rFonts w:hint="eastAsia"/>
          <w:lang w:eastAsia="zh-CN"/>
        </w:rPr>
      </w:pPr>
      <w:r>
        <w:rPr>
          <w:sz w:val="21"/>
          <w:szCs w:val="21"/>
          <w:lang w:eastAsia="zh-CN"/>
        </w:rPr>
        <w:t>综上所述，请求贵单位依法受理本投诉，在法定期限内</w:t>
      </w:r>
      <w:proofErr w:type="gramStart"/>
      <w:r>
        <w:rPr>
          <w:sz w:val="21"/>
          <w:szCs w:val="21"/>
          <w:lang w:eastAsia="zh-CN"/>
        </w:rPr>
        <w:t>作出</w:t>
      </w:r>
      <w:proofErr w:type="gramEnd"/>
      <w:r>
        <w:rPr>
          <w:sz w:val="21"/>
          <w:szCs w:val="21"/>
          <w:lang w:eastAsia="zh-CN"/>
        </w:rPr>
        <w:t>处理，并将处理结果书面告知投诉人。</w:t>
      </w:r>
    </w:p>
    <w:p w14:paraId="6DE002AE" w14:textId="77777777" w:rsidR="00D15C84" w:rsidRDefault="000F45C1">
      <w:pPr>
        <w:keepNext/>
        <w:keepLines/>
        <w:shd w:val="clear" w:color="auto" w:fill="F8F8F8"/>
        <w:spacing w:after="20"/>
        <w:ind w:firstLine="0"/>
        <w:rPr>
          <w:rFonts w:hint="eastAsia"/>
          <w:lang w:eastAsia="zh-CN"/>
        </w:rPr>
      </w:pPr>
      <w:r>
        <w:rPr>
          <w:sz w:val="21"/>
          <w:szCs w:val="21"/>
          <w:lang w:eastAsia="zh-CN"/>
        </w:rPr>
        <w:t>此致</w:t>
      </w:r>
    </w:p>
    <w:p w14:paraId="45D3CFA9" w14:textId="77777777" w:rsidR="00D15C84" w:rsidRDefault="000F45C1">
      <w:pPr>
        <w:keepLines/>
        <w:shd w:val="clear" w:color="auto" w:fill="F8F8F8"/>
        <w:spacing w:after="20"/>
        <w:ind w:firstLine="0"/>
        <w:rPr>
          <w:rFonts w:hint="eastAsia"/>
          <w:lang w:eastAsia="zh-CN"/>
        </w:rPr>
      </w:pPr>
      <w:r>
        <w:rPr>
          <w:sz w:val="21"/>
          <w:szCs w:val="21"/>
          <w:lang w:eastAsia="zh-CN"/>
        </w:rPr>
        <w:t>【受理单位全称，如"国家邮政局邮政业申诉服务平台"】</w:t>
      </w:r>
    </w:p>
    <w:p w14:paraId="69D2695F" w14:textId="77777777" w:rsidR="00D15C84" w:rsidRDefault="000F45C1">
      <w:pPr>
        <w:keepNext/>
        <w:keepLines/>
        <w:shd w:val="clear" w:color="auto" w:fill="F8F8F8"/>
        <w:spacing w:after="20"/>
        <w:ind w:firstLine="0"/>
        <w:rPr>
          <w:rFonts w:hint="eastAsia"/>
          <w:lang w:eastAsia="zh-CN"/>
        </w:rPr>
      </w:pPr>
      <w:r>
        <w:rPr>
          <w:sz w:val="21"/>
          <w:szCs w:val="21"/>
          <w:lang w:eastAsia="zh-CN"/>
        </w:rPr>
        <w:t>投诉人（签字）：【姓名】</w:t>
      </w:r>
    </w:p>
    <w:p w14:paraId="48215FB1" w14:textId="77777777" w:rsidR="00D15C84" w:rsidRDefault="000F45C1">
      <w:pPr>
        <w:keepNext/>
        <w:keepLines/>
        <w:shd w:val="clear" w:color="auto" w:fill="F8F8F8"/>
        <w:spacing w:after="20"/>
        <w:ind w:firstLine="0"/>
        <w:rPr>
          <w:rFonts w:hint="eastAsia"/>
          <w:lang w:eastAsia="zh-CN"/>
        </w:rPr>
      </w:pPr>
      <w:r>
        <w:rPr>
          <w:sz w:val="21"/>
          <w:szCs w:val="21"/>
          <w:lang w:eastAsia="zh-CN"/>
        </w:rPr>
        <w:t>【X年X月X日】</w:t>
      </w:r>
    </w:p>
    <w:p w14:paraId="4360DEA5" w14:textId="77777777" w:rsidR="00976F42" w:rsidRDefault="000F45C1">
      <w:pPr>
        <w:keepNext/>
        <w:keepLines/>
        <w:pageBreakBefore/>
        <w:jc w:val="center"/>
        <w:rPr>
          <w:rFonts w:hint="eastAsia"/>
          <w:lang w:eastAsia="zh-CN"/>
        </w:rPr>
      </w:pPr>
      <w:r>
        <w:rPr>
          <w:b/>
          <w:color w:val="1A3C6E"/>
          <w:sz w:val="21"/>
          <w:lang w:eastAsia="zh-CN"/>
        </w:rPr>
        <w:lastRenderedPageBreak/>
        <w:t>图6 投诉证据准备思维导图</w:t>
      </w:r>
    </w:p>
    <w:p w14:paraId="764A3582" w14:textId="77777777" w:rsidR="00422FA4" w:rsidRDefault="00000000">
      <w:pPr>
        <w:rPr>
          <w:rFonts w:hint="eastAsia"/>
        </w:rPr>
      </w:pPr>
      <w:r>
        <w:rPr>
          <w:noProof/>
        </w:rPr>
        <w:drawing>
          <wp:inline distT="0" distB="0" distL="0" distR="0" wp14:anchorId="1AF73BCA" wp14:editId="19BD7B1E">
            <wp:extent cx="5236831" cy="841066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243879" cy="8421988"/>
                    </a:xfrm>
                    <a:prstGeom prst="rect">
                      <a:avLst/>
                    </a:prstGeom>
                  </pic:spPr>
                </pic:pic>
              </a:graphicData>
            </a:graphic>
          </wp:inline>
        </w:drawing>
      </w:r>
    </w:p>
    <w:p w14:paraId="17F3A6B4" w14:textId="77777777" w:rsidR="00D15C84" w:rsidRDefault="000F45C1">
      <w:pPr>
        <w:pStyle w:val="21"/>
        <w:rPr>
          <w:lang w:eastAsia="zh-CN"/>
        </w:rPr>
      </w:pPr>
      <w:bookmarkStart w:id="328" w:name="_Toc239386953"/>
      <w:bookmarkStart w:id="329" w:name="_Toc239414181"/>
      <w:bookmarkStart w:id="330" w:name="_Toc239699762"/>
      <w:bookmarkStart w:id="331" w:name="_Toc239984748"/>
      <w:r>
        <w:rPr>
          <w:lang w:eastAsia="zh-CN"/>
        </w:rPr>
        <w:lastRenderedPageBreak/>
        <w:t>六、投诉跟进与升级时间表</w:t>
      </w:r>
      <w:bookmarkEnd w:id="328"/>
      <w:bookmarkEnd w:id="329"/>
      <w:bookmarkEnd w:id="330"/>
      <w:bookmarkEnd w:id="331"/>
    </w:p>
    <w:p w14:paraId="794EFF36" w14:textId="77777777" w:rsidR="00000000" w:rsidRDefault="00000000">
      <w:pPr>
        <w:rPr>
          <w:rFonts w:hint="eastAsia"/>
          <w:lang w:eastAsia="zh-CN"/>
        </w:rPr>
      </w:pPr>
      <w:r>
        <w:rPr>
          <w:lang w:eastAsia="zh-CN"/>
        </w:rPr>
        <w:t>投诉提交后，按以下时间节点跟进。每个节点都有法定依据，超期未处理可依法升级。</w:t>
      </w:r>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31"/>
        <w:gridCol w:w="2384"/>
        <w:gridCol w:w="3426"/>
        <w:gridCol w:w="2331"/>
      </w:tblGrid>
      <w:tr w:rsidR="00BD479C" w14:paraId="73C46519" w14:textId="77777777">
        <w:trPr>
          <w:tblHeader/>
          <w:jc w:val="center"/>
        </w:trPr>
        <w:tc>
          <w:tcPr>
            <w:tcW w:w="0" w:type="auto"/>
            <w:shd w:val="clear" w:color="auto" w:fill="1A3C6E"/>
          </w:tcPr>
          <w:p w14:paraId="66A1A0D1" w14:textId="77777777" w:rsidR="00000000" w:rsidRDefault="00000000">
            <w:pPr>
              <w:rPr>
                <w:rFonts w:hint="eastAsia"/>
              </w:rPr>
            </w:pPr>
            <w:proofErr w:type="spellStart"/>
            <w:r>
              <w:rPr>
                <w:b/>
                <w:color w:val="FFFFFF"/>
                <w:sz w:val="20"/>
              </w:rPr>
              <w:t>时间节点</w:t>
            </w:r>
            <w:proofErr w:type="spellEnd"/>
          </w:p>
        </w:tc>
        <w:tc>
          <w:tcPr>
            <w:tcW w:w="0" w:type="auto"/>
            <w:shd w:val="clear" w:color="auto" w:fill="1A3C6E"/>
          </w:tcPr>
          <w:p w14:paraId="61A368D6" w14:textId="77777777" w:rsidR="00000000" w:rsidRDefault="00000000">
            <w:pPr>
              <w:rPr>
                <w:rFonts w:hint="eastAsia"/>
              </w:rPr>
            </w:pPr>
            <w:proofErr w:type="spellStart"/>
            <w:r>
              <w:rPr>
                <w:b/>
                <w:color w:val="FFFFFF"/>
                <w:sz w:val="20"/>
              </w:rPr>
              <w:t>法定依据</w:t>
            </w:r>
            <w:proofErr w:type="spellEnd"/>
          </w:p>
        </w:tc>
        <w:tc>
          <w:tcPr>
            <w:tcW w:w="0" w:type="auto"/>
            <w:shd w:val="clear" w:color="auto" w:fill="1A3C6E"/>
          </w:tcPr>
          <w:p w14:paraId="54F9BDB2" w14:textId="77777777" w:rsidR="00000000" w:rsidRDefault="00000000">
            <w:pPr>
              <w:rPr>
                <w:rFonts w:hint="eastAsia"/>
              </w:rPr>
            </w:pPr>
            <w:proofErr w:type="spellStart"/>
            <w:r>
              <w:rPr>
                <w:b/>
                <w:color w:val="FFFFFF"/>
                <w:sz w:val="20"/>
              </w:rPr>
              <w:t>应做什么</w:t>
            </w:r>
            <w:proofErr w:type="spellEnd"/>
          </w:p>
        </w:tc>
        <w:tc>
          <w:tcPr>
            <w:tcW w:w="0" w:type="auto"/>
            <w:shd w:val="clear" w:color="auto" w:fill="1A3C6E"/>
          </w:tcPr>
          <w:p w14:paraId="0BEF3B58" w14:textId="77777777" w:rsidR="00000000" w:rsidRDefault="00000000">
            <w:pPr>
              <w:rPr>
                <w:rFonts w:hint="eastAsia"/>
              </w:rPr>
            </w:pPr>
            <w:proofErr w:type="spellStart"/>
            <w:r>
              <w:rPr>
                <w:b/>
                <w:color w:val="FFFFFF"/>
                <w:sz w:val="20"/>
              </w:rPr>
              <w:t>向谁反映</w:t>
            </w:r>
            <w:proofErr w:type="spellEnd"/>
            <w:r>
              <w:rPr>
                <w:b/>
                <w:color w:val="FFFFFF"/>
                <w:sz w:val="20"/>
              </w:rPr>
              <w:t>/</w:t>
            </w:r>
            <w:proofErr w:type="spellStart"/>
            <w:r>
              <w:rPr>
                <w:b/>
                <w:color w:val="FFFFFF"/>
                <w:sz w:val="20"/>
              </w:rPr>
              <w:t>升级</w:t>
            </w:r>
            <w:proofErr w:type="spellEnd"/>
          </w:p>
        </w:tc>
      </w:tr>
      <w:tr w:rsidR="00BD479C" w14:paraId="20E76487" w14:textId="77777777">
        <w:trPr>
          <w:jc w:val="center"/>
        </w:trPr>
        <w:tc>
          <w:tcPr>
            <w:tcW w:w="0" w:type="auto"/>
          </w:tcPr>
          <w:p w14:paraId="506770E2" w14:textId="77777777" w:rsidR="00000000" w:rsidRDefault="00000000">
            <w:pPr>
              <w:rPr>
                <w:rFonts w:hint="eastAsia"/>
              </w:rPr>
            </w:pPr>
            <w:proofErr w:type="spellStart"/>
            <w:r>
              <w:t>投诉当天</w:t>
            </w:r>
            <w:proofErr w:type="spellEnd"/>
          </w:p>
        </w:tc>
        <w:tc>
          <w:tcPr>
            <w:tcW w:w="0" w:type="auto"/>
          </w:tcPr>
          <w:p w14:paraId="2B62713C" w14:textId="77777777" w:rsidR="00000000" w:rsidRDefault="00000000">
            <w:pPr>
              <w:rPr>
                <w:rFonts w:hint="eastAsia"/>
              </w:rPr>
            </w:pPr>
            <w:r>
              <w:t>—</w:t>
            </w:r>
          </w:p>
        </w:tc>
        <w:tc>
          <w:tcPr>
            <w:tcW w:w="0" w:type="auto"/>
          </w:tcPr>
          <w:p w14:paraId="7A9ECA2F" w14:textId="77777777" w:rsidR="00000000" w:rsidRDefault="00000000">
            <w:pPr>
              <w:rPr>
                <w:rFonts w:hint="eastAsia"/>
                <w:lang w:eastAsia="zh-CN"/>
              </w:rPr>
            </w:pPr>
            <w:r>
              <w:rPr>
                <w:lang w:eastAsia="zh-CN"/>
              </w:rPr>
              <w:t>通过官方渠道提交投诉，记录工单号/受理编号，保存提交凭证</w:t>
            </w:r>
          </w:p>
        </w:tc>
        <w:tc>
          <w:tcPr>
            <w:tcW w:w="0" w:type="auto"/>
          </w:tcPr>
          <w:p w14:paraId="38BF608A" w14:textId="77777777" w:rsidR="00000000" w:rsidRDefault="00000000">
            <w:pPr>
              <w:rPr>
                <w:rFonts w:hint="eastAsia"/>
              </w:rPr>
            </w:pPr>
            <w:r>
              <w:t>—</w:t>
            </w:r>
          </w:p>
        </w:tc>
      </w:tr>
      <w:tr w:rsidR="00BD479C" w14:paraId="25D00CD4" w14:textId="77777777">
        <w:trPr>
          <w:jc w:val="center"/>
        </w:trPr>
        <w:tc>
          <w:tcPr>
            <w:tcW w:w="0" w:type="auto"/>
          </w:tcPr>
          <w:p w14:paraId="68085313" w14:textId="77777777" w:rsidR="00000000" w:rsidRDefault="00000000">
            <w:pPr>
              <w:rPr>
                <w:rFonts w:hint="eastAsia"/>
              </w:rPr>
            </w:pPr>
            <w:r>
              <w:t>3个工作日内</w:t>
            </w:r>
          </w:p>
        </w:tc>
        <w:tc>
          <w:tcPr>
            <w:tcW w:w="0" w:type="auto"/>
          </w:tcPr>
          <w:p w14:paraId="2267FD69" w14:textId="77777777" w:rsidR="00000000" w:rsidRDefault="00000000">
            <w:pPr>
              <w:rPr>
                <w:rFonts w:hint="eastAsia"/>
              </w:rPr>
            </w:pPr>
            <w:proofErr w:type="spellStart"/>
            <w:r>
              <w:t>部分行业规定</w:t>
            </w:r>
            <w:proofErr w:type="spellEnd"/>
          </w:p>
        </w:tc>
        <w:tc>
          <w:tcPr>
            <w:tcW w:w="0" w:type="auto"/>
          </w:tcPr>
          <w:p w14:paraId="0A716224" w14:textId="77777777" w:rsidR="00000000" w:rsidRDefault="00000000">
            <w:pPr>
              <w:rPr>
                <w:rFonts w:hint="eastAsia"/>
                <w:lang w:eastAsia="zh-CN"/>
              </w:rPr>
            </w:pPr>
            <w:r>
              <w:rPr>
                <w:lang w:eastAsia="zh-CN"/>
              </w:rPr>
              <w:t>企业应主动联系处理；未联系的主动催促并记录</w:t>
            </w:r>
          </w:p>
        </w:tc>
        <w:tc>
          <w:tcPr>
            <w:tcW w:w="0" w:type="auto"/>
          </w:tcPr>
          <w:p w14:paraId="3ACEAD03" w14:textId="77777777" w:rsidR="00000000" w:rsidRDefault="00000000">
            <w:pPr>
              <w:rPr>
                <w:rFonts w:hint="eastAsia"/>
              </w:rPr>
            </w:pPr>
            <w:proofErr w:type="spellStart"/>
            <w:r>
              <w:t>企业客服上级</w:t>
            </w:r>
            <w:proofErr w:type="spellEnd"/>
          </w:p>
        </w:tc>
      </w:tr>
      <w:tr w:rsidR="00BD479C" w14:paraId="32DC4CAF" w14:textId="77777777">
        <w:trPr>
          <w:jc w:val="center"/>
        </w:trPr>
        <w:tc>
          <w:tcPr>
            <w:tcW w:w="0" w:type="auto"/>
          </w:tcPr>
          <w:p w14:paraId="3988F875" w14:textId="77777777" w:rsidR="00000000" w:rsidRDefault="00000000">
            <w:pPr>
              <w:rPr>
                <w:rFonts w:hint="eastAsia"/>
              </w:rPr>
            </w:pPr>
            <w:r>
              <w:t>7个工作日</w:t>
            </w:r>
          </w:p>
        </w:tc>
        <w:tc>
          <w:tcPr>
            <w:tcW w:w="0" w:type="auto"/>
          </w:tcPr>
          <w:p w14:paraId="56B0795E" w14:textId="77777777" w:rsidR="00000000" w:rsidRDefault="00000000">
            <w:pPr>
              <w:rPr>
                <w:rFonts w:hint="eastAsia"/>
                <w:lang w:eastAsia="zh-CN"/>
              </w:rPr>
            </w:pPr>
            <w:r>
              <w:rPr>
                <w:lang w:eastAsia="zh-CN"/>
              </w:rPr>
              <w:t>《市场监督管理投诉举报处理办法》第15条</w:t>
            </w:r>
          </w:p>
        </w:tc>
        <w:tc>
          <w:tcPr>
            <w:tcW w:w="0" w:type="auto"/>
          </w:tcPr>
          <w:p w14:paraId="4B2CF552" w14:textId="77777777" w:rsidR="00000000" w:rsidRDefault="00000000">
            <w:pPr>
              <w:rPr>
                <w:rFonts w:hint="eastAsia"/>
                <w:lang w:eastAsia="zh-CN"/>
              </w:rPr>
            </w:pPr>
            <w:r>
              <w:rPr>
                <w:lang w:eastAsia="zh-CN"/>
              </w:rPr>
              <w:t>监管部门应</w:t>
            </w:r>
            <w:proofErr w:type="gramStart"/>
            <w:r>
              <w:rPr>
                <w:lang w:eastAsia="zh-CN"/>
              </w:rPr>
              <w:t>作出</w:t>
            </w:r>
            <w:proofErr w:type="gramEnd"/>
            <w:r>
              <w:rPr>
                <w:lang w:eastAsia="zh-CN"/>
              </w:rPr>
              <w:t>受理或不予受理决定并告知</w:t>
            </w:r>
          </w:p>
        </w:tc>
        <w:tc>
          <w:tcPr>
            <w:tcW w:w="0" w:type="auto"/>
          </w:tcPr>
          <w:p w14:paraId="16CC3364" w14:textId="77777777" w:rsidR="00000000" w:rsidRDefault="00000000">
            <w:pPr>
              <w:rPr>
                <w:rFonts w:hint="eastAsia"/>
                <w:lang w:eastAsia="zh-CN"/>
              </w:rPr>
            </w:pPr>
            <w:r>
              <w:rPr>
                <w:lang w:eastAsia="zh-CN"/>
              </w:rPr>
              <w:t>未受理的问清原因，补充材料</w:t>
            </w:r>
          </w:p>
        </w:tc>
      </w:tr>
      <w:tr w:rsidR="00BD479C" w14:paraId="4E224A78" w14:textId="77777777">
        <w:trPr>
          <w:jc w:val="center"/>
        </w:trPr>
        <w:tc>
          <w:tcPr>
            <w:tcW w:w="0" w:type="auto"/>
          </w:tcPr>
          <w:p w14:paraId="4876A8BF" w14:textId="77777777" w:rsidR="00000000" w:rsidRDefault="00000000">
            <w:pPr>
              <w:rPr>
                <w:rFonts w:hint="eastAsia"/>
              </w:rPr>
            </w:pPr>
            <w:r>
              <w:t>15个工作日</w:t>
            </w:r>
          </w:p>
        </w:tc>
        <w:tc>
          <w:tcPr>
            <w:tcW w:w="0" w:type="auto"/>
          </w:tcPr>
          <w:p w14:paraId="0B3472B1" w14:textId="77777777" w:rsidR="00000000" w:rsidRDefault="00000000">
            <w:pPr>
              <w:rPr>
                <w:rFonts w:hint="eastAsia"/>
              </w:rPr>
            </w:pPr>
            <w:proofErr w:type="spellStart"/>
            <w:r>
              <w:t>一般处理进展</w:t>
            </w:r>
            <w:proofErr w:type="spellEnd"/>
          </w:p>
        </w:tc>
        <w:tc>
          <w:tcPr>
            <w:tcW w:w="0" w:type="auto"/>
          </w:tcPr>
          <w:p w14:paraId="7620B8D4" w14:textId="77777777" w:rsidR="00000000" w:rsidRDefault="00000000">
            <w:pPr>
              <w:rPr>
                <w:rFonts w:hint="eastAsia"/>
                <w:lang w:eastAsia="zh-CN"/>
              </w:rPr>
            </w:pPr>
            <w:r>
              <w:rPr>
                <w:lang w:eastAsia="zh-CN"/>
              </w:rPr>
              <w:t>主动查询处理进度，要求书面进展说明</w:t>
            </w:r>
          </w:p>
        </w:tc>
        <w:tc>
          <w:tcPr>
            <w:tcW w:w="0" w:type="auto"/>
          </w:tcPr>
          <w:p w14:paraId="605F969F" w14:textId="77777777" w:rsidR="00000000" w:rsidRDefault="00000000">
            <w:pPr>
              <w:rPr>
                <w:rFonts w:hint="eastAsia"/>
              </w:rPr>
            </w:pPr>
            <w:r>
              <w:t>12345政务热线催办</w:t>
            </w:r>
          </w:p>
        </w:tc>
      </w:tr>
      <w:tr w:rsidR="00BD479C" w14:paraId="0C431808" w14:textId="77777777">
        <w:trPr>
          <w:jc w:val="center"/>
        </w:trPr>
        <w:tc>
          <w:tcPr>
            <w:tcW w:w="0" w:type="auto"/>
          </w:tcPr>
          <w:p w14:paraId="148FCF56" w14:textId="77777777" w:rsidR="00000000" w:rsidRDefault="00000000">
            <w:pPr>
              <w:rPr>
                <w:rFonts w:hint="eastAsia"/>
              </w:rPr>
            </w:pPr>
            <w:r>
              <w:t>45个工作日</w:t>
            </w:r>
          </w:p>
        </w:tc>
        <w:tc>
          <w:tcPr>
            <w:tcW w:w="0" w:type="auto"/>
          </w:tcPr>
          <w:p w14:paraId="6C11E5BD" w14:textId="77777777" w:rsidR="00000000" w:rsidRDefault="00000000">
            <w:pPr>
              <w:rPr>
                <w:rFonts w:hint="eastAsia"/>
              </w:rPr>
            </w:pPr>
            <w:proofErr w:type="spellStart"/>
            <w:r>
              <w:t>市场监管调解期限</w:t>
            </w:r>
            <w:proofErr w:type="spellEnd"/>
          </w:p>
        </w:tc>
        <w:tc>
          <w:tcPr>
            <w:tcW w:w="0" w:type="auto"/>
          </w:tcPr>
          <w:p w14:paraId="05A77927" w14:textId="77777777" w:rsidR="00000000" w:rsidRDefault="00000000">
            <w:pPr>
              <w:rPr>
                <w:rFonts w:hint="eastAsia"/>
                <w:lang w:eastAsia="zh-CN"/>
              </w:rPr>
            </w:pPr>
            <w:r>
              <w:rPr>
                <w:lang w:eastAsia="zh-CN"/>
              </w:rPr>
              <w:t>调解期限届满，应出具处理结果</w:t>
            </w:r>
          </w:p>
        </w:tc>
        <w:tc>
          <w:tcPr>
            <w:tcW w:w="0" w:type="auto"/>
          </w:tcPr>
          <w:p w14:paraId="04DF7974" w14:textId="77777777" w:rsidR="00000000" w:rsidRDefault="00000000">
            <w:pPr>
              <w:rPr>
                <w:rFonts w:hint="eastAsia"/>
                <w:lang w:eastAsia="zh-CN"/>
              </w:rPr>
            </w:pPr>
            <w:r>
              <w:rPr>
                <w:lang w:eastAsia="zh-CN"/>
              </w:rPr>
              <w:t>未处理的向上级监管部门或12345督办</w:t>
            </w:r>
          </w:p>
        </w:tc>
      </w:tr>
      <w:tr w:rsidR="00BD479C" w14:paraId="681D9987" w14:textId="77777777">
        <w:trPr>
          <w:jc w:val="center"/>
        </w:trPr>
        <w:tc>
          <w:tcPr>
            <w:tcW w:w="0" w:type="auto"/>
          </w:tcPr>
          <w:p w14:paraId="04FDA9ED" w14:textId="77777777" w:rsidR="00000000" w:rsidRDefault="00000000">
            <w:pPr>
              <w:rPr>
                <w:rFonts w:hint="eastAsia"/>
              </w:rPr>
            </w:pPr>
            <w:proofErr w:type="spellStart"/>
            <w:r>
              <w:t>超期未处理</w:t>
            </w:r>
            <w:proofErr w:type="spellEnd"/>
          </w:p>
        </w:tc>
        <w:tc>
          <w:tcPr>
            <w:tcW w:w="0" w:type="auto"/>
          </w:tcPr>
          <w:p w14:paraId="126C935C" w14:textId="77777777" w:rsidR="00000000" w:rsidRDefault="00000000">
            <w:pPr>
              <w:rPr>
                <w:rFonts w:hint="eastAsia"/>
                <w:lang w:eastAsia="zh-CN"/>
              </w:rPr>
            </w:pPr>
            <w:r>
              <w:rPr>
                <w:lang w:eastAsia="zh-CN"/>
              </w:rPr>
              <w:t>《行政诉讼法》《信访工作条例》</w:t>
            </w:r>
          </w:p>
        </w:tc>
        <w:tc>
          <w:tcPr>
            <w:tcW w:w="0" w:type="auto"/>
          </w:tcPr>
          <w:p w14:paraId="6A5DF4FB" w14:textId="77777777" w:rsidR="00000000" w:rsidRDefault="00000000">
            <w:pPr>
              <w:rPr>
                <w:rFonts w:hint="eastAsia"/>
                <w:lang w:eastAsia="zh-CN"/>
              </w:rPr>
            </w:pPr>
            <w:r>
              <w:rPr>
                <w:lang w:eastAsia="zh-CN"/>
              </w:rPr>
              <w:t>行政机关不作为的，可申请行政复议或提起行政诉讼</w:t>
            </w:r>
          </w:p>
        </w:tc>
        <w:tc>
          <w:tcPr>
            <w:tcW w:w="0" w:type="auto"/>
          </w:tcPr>
          <w:p w14:paraId="318C22BE" w14:textId="77777777" w:rsidR="00000000" w:rsidRDefault="00000000">
            <w:pPr>
              <w:rPr>
                <w:rFonts w:hint="eastAsia"/>
                <w:lang w:eastAsia="zh-CN"/>
              </w:rPr>
            </w:pPr>
            <w:r>
              <w:rPr>
                <w:lang w:eastAsia="zh-CN"/>
              </w:rPr>
              <w:t>上级主管部门/纪检监察/12345督办</w:t>
            </w:r>
          </w:p>
        </w:tc>
      </w:tr>
      <w:tr w:rsidR="00BD479C" w14:paraId="2FEDDBBE" w14:textId="77777777">
        <w:trPr>
          <w:jc w:val="center"/>
        </w:trPr>
        <w:tc>
          <w:tcPr>
            <w:tcW w:w="0" w:type="auto"/>
          </w:tcPr>
          <w:p w14:paraId="5297CD52" w14:textId="77777777" w:rsidR="00000000" w:rsidRDefault="00000000">
            <w:pPr>
              <w:rPr>
                <w:rFonts w:hint="eastAsia"/>
              </w:rPr>
            </w:pPr>
            <w:proofErr w:type="spellStart"/>
            <w:r>
              <w:lastRenderedPageBreak/>
              <w:t>对结果不服</w:t>
            </w:r>
            <w:proofErr w:type="spellEnd"/>
          </w:p>
        </w:tc>
        <w:tc>
          <w:tcPr>
            <w:tcW w:w="0" w:type="auto"/>
          </w:tcPr>
          <w:p w14:paraId="24ACB79B" w14:textId="77777777" w:rsidR="00000000" w:rsidRDefault="00000000">
            <w:pPr>
              <w:rPr>
                <w:rFonts w:hint="eastAsia"/>
                <w:lang w:eastAsia="zh-CN"/>
              </w:rPr>
            </w:pPr>
            <w:r>
              <w:rPr>
                <w:lang w:eastAsia="zh-CN"/>
              </w:rPr>
              <w:t>《行政复议法》《行政诉讼法》</w:t>
            </w:r>
          </w:p>
        </w:tc>
        <w:tc>
          <w:tcPr>
            <w:tcW w:w="0" w:type="auto"/>
          </w:tcPr>
          <w:p w14:paraId="110C6F9B" w14:textId="77777777" w:rsidR="00000000" w:rsidRDefault="00000000">
            <w:pPr>
              <w:rPr>
                <w:rFonts w:hint="eastAsia"/>
                <w:lang w:eastAsia="zh-CN"/>
              </w:rPr>
            </w:pPr>
            <w:r>
              <w:rPr>
                <w:lang w:eastAsia="zh-CN"/>
              </w:rPr>
              <w:t>行政处理不服：60日内复议或6个月内诉讼；民事纠纷：3年内起诉</w:t>
            </w:r>
          </w:p>
        </w:tc>
        <w:tc>
          <w:tcPr>
            <w:tcW w:w="0" w:type="auto"/>
          </w:tcPr>
          <w:p w14:paraId="25224CED" w14:textId="77777777" w:rsidR="00000000" w:rsidRDefault="00000000">
            <w:pPr>
              <w:rPr>
                <w:rFonts w:hint="eastAsia"/>
                <w:lang w:eastAsia="zh-CN"/>
              </w:rPr>
            </w:pPr>
            <w:r>
              <w:rPr>
                <w:lang w:eastAsia="zh-CN"/>
              </w:rPr>
              <w:t>行政复议机关/人民法院</w:t>
            </w:r>
          </w:p>
        </w:tc>
      </w:tr>
    </w:tbl>
    <w:p w14:paraId="5313D1FA" w14:textId="77777777" w:rsidR="00000000" w:rsidRDefault="00000000">
      <w:pPr>
        <w:rPr>
          <w:rFonts w:hint="eastAsia"/>
          <w:lang w:eastAsia="zh-CN"/>
        </w:rPr>
      </w:pPr>
    </w:p>
    <w:p w14:paraId="3A6B4860" w14:textId="77777777" w:rsidR="00000000" w:rsidRDefault="00000000">
      <w:pPr>
        <w:rPr>
          <w:rFonts w:hint="eastAsia"/>
          <w:lang w:eastAsia="zh-CN"/>
        </w:rPr>
      </w:pPr>
      <w:r>
        <w:rPr>
          <w:lang w:eastAsia="zh-CN"/>
        </w:rPr>
        <w:t>注：以上时限以市场监管部门为例，不同行业（如电信12300、邮政12305、金融12378）的法定办理时限可能不同，以各行业监管规定为准。</w:t>
      </w:r>
    </w:p>
    <w:p w14:paraId="40C45B93" w14:textId="77777777" w:rsidR="00000000" w:rsidRDefault="00000000">
      <w:pPr>
        <w:rPr>
          <w:rFonts w:hint="eastAsia"/>
          <w:lang w:eastAsia="zh-CN"/>
        </w:rPr>
      </w:pPr>
    </w:p>
    <w:p w14:paraId="47F9E1EE" w14:textId="77777777" w:rsidR="00AB56B7" w:rsidRDefault="00000000">
      <w:pPr>
        <w:pStyle w:val="21"/>
        <w:rPr>
          <w:lang w:eastAsia="zh-CN"/>
        </w:rPr>
      </w:pPr>
      <w:bookmarkStart w:id="332" w:name="_Toc239984749"/>
      <w:r>
        <w:rPr>
          <w:lang w:eastAsia="zh-CN"/>
        </w:rPr>
        <w:t>七、媒体曝光路径（舆论监督</w:t>
      </w:r>
      <w:r>
        <w:rPr>
          <w:lang w:eastAsia="zh-CN"/>
        </w:rPr>
        <w:t>/</w:t>
      </w:r>
      <w:r>
        <w:rPr>
          <w:lang w:eastAsia="zh-CN"/>
        </w:rPr>
        <w:t>社会监督）</w:t>
      </w:r>
      <w:bookmarkEnd w:id="332"/>
    </w:p>
    <w:p w14:paraId="585D44E5" w14:textId="77777777" w:rsidR="00AB56B7" w:rsidRDefault="00000000">
      <w:pPr>
        <w:rPr>
          <w:rFonts w:hint="eastAsia"/>
          <w:lang w:eastAsia="zh-CN"/>
        </w:rPr>
      </w:pPr>
      <w:r>
        <w:rPr>
          <w:lang w:eastAsia="zh-CN"/>
        </w:rPr>
        <w:t>媒体曝光属于舆论监督和社会监督路径，不是官方受理渠道，不替代行政、司法或监管程序。它是官方渠道之外的补充手段，用于推动问题解决、引起社会关注。需要特别强调的是，无论遇到什么情况，法律始终是维护权益的最后兜底——也许现行法律还不够完善，也许存在这样那样的漏洞，但我们应当相信法治、依靠法治，通过合法途径主张权利。使用媒体曝光时必须严格遵守法律法规，基于真实事实和证据。</w:t>
      </w:r>
    </w:p>
    <w:p w14:paraId="0D28F271" w14:textId="77777777" w:rsidR="00AB56B7" w:rsidRDefault="00000000">
      <w:pPr>
        <w:pStyle w:val="31"/>
        <w:rPr>
          <w:lang w:eastAsia="zh-CN"/>
        </w:rPr>
      </w:pPr>
      <w:bookmarkStart w:id="333" w:name="_Toc239984750"/>
      <w:r>
        <w:rPr>
          <w:lang w:eastAsia="zh-CN"/>
        </w:rPr>
        <w:t>（一）推荐顺序：先官方，后媒体</w:t>
      </w:r>
      <w:bookmarkEnd w:id="333"/>
    </w:p>
    <w:p w14:paraId="76E98614" w14:textId="77777777" w:rsidR="00AB56B7" w:rsidRDefault="00000000">
      <w:pPr>
        <w:rPr>
          <w:rFonts w:hint="eastAsia"/>
          <w:lang w:eastAsia="zh-CN"/>
        </w:rPr>
      </w:pPr>
      <w:r>
        <w:rPr>
          <w:lang w:eastAsia="zh-CN"/>
        </w:rPr>
        <w:t>维权应当遵循"先企业内部投诉，再监管部门投诉，然后法律途径，最后媒体曝光"的递进顺序。法律是最终的兜底手段，应当相信法律、依靠法律。仅在以下情况考虑媒体曝光：</w:t>
      </w:r>
    </w:p>
    <w:p w14:paraId="77C9B3D5" w14:textId="77777777" w:rsidR="00AB56B7" w:rsidRDefault="00000000">
      <w:pPr>
        <w:rPr>
          <w:rFonts w:hint="eastAsia"/>
          <w:lang w:eastAsia="zh-CN"/>
        </w:rPr>
      </w:pPr>
      <w:r>
        <w:rPr>
          <w:lang w:eastAsia="zh-CN"/>
        </w:rPr>
        <w:t>1. 法定渠道已穷尽（投诉、复议、诉讼）仍无结果；</w:t>
      </w:r>
    </w:p>
    <w:p w14:paraId="1004FB47" w14:textId="77777777" w:rsidR="00AB56B7" w:rsidRDefault="00000000">
      <w:pPr>
        <w:rPr>
          <w:rFonts w:hint="eastAsia"/>
          <w:lang w:eastAsia="zh-CN"/>
        </w:rPr>
      </w:pPr>
      <w:r>
        <w:rPr>
          <w:lang w:eastAsia="zh-CN"/>
        </w:rPr>
        <w:t>2. 官方渠道久拖不决，超过法定办理期限；</w:t>
      </w:r>
    </w:p>
    <w:p w14:paraId="2A2880E0" w14:textId="77777777" w:rsidR="00AB56B7" w:rsidRDefault="00000000">
      <w:pPr>
        <w:rPr>
          <w:rFonts w:hint="eastAsia"/>
          <w:lang w:eastAsia="zh-CN"/>
        </w:rPr>
      </w:pPr>
      <w:r>
        <w:rPr>
          <w:lang w:eastAsia="zh-CN"/>
        </w:rPr>
        <w:t>3. 涉及地方保护主义、敷衍了事；</w:t>
      </w:r>
    </w:p>
    <w:p w14:paraId="6EE4E00C" w14:textId="77777777" w:rsidR="00AB56B7" w:rsidRDefault="00000000">
      <w:pPr>
        <w:rPr>
          <w:rFonts w:hint="eastAsia"/>
          <w:lang w:eastAsia="zh-CN"/>
        </w:rPr>
      </w:pPr>
      <w:r>
        <w:rPr>
          <w:lang w:eastAsia="zh-CN"/>
        </w:rPr>
        <w:lastRenderedPageBreak/>
        <w:t>4. 被投诉</w:t>
      </w:r>
      <w:proofErr w:type="gramStart"/>
      <w:r>
        <w:rPr>
          <w:lang w:eastAsia="zh-CN"/>
        </w:rPr>
        <w:t>方明显</w:t>
      </w:r>
      <w:proofErr w:type="gramEnd"/>
      <w:r>
        <w:rPr>
          <w:lang w:eastAsia="zh-CN"/>
        </w:rPr>
        <w:t>推诿、踢皮球、拒不处理。</w:t>
      </w:r>
    </w:p>
    <w:p w14:paraId="5D7421EC" w14:textId="77777777" w:rsidR="00AB56B7" w:rsidRDefault="00000000">
      <w:pPr>
        <w:pStyle w:val="31"/>
        <w:rPr>
          <w:lang w:eastAsia="zh-CN"/>
        </w:rPr>
      </w:pPr>
      <w:bookmarkStart w:id="334" w:name="_Toc239984751"/>
      <w:r>
        <w:rPr>
          <w:lang w:eastAsia="zh-CN"/>
        </w:rPr>
        <w:t>（二）适用场景</w:t>
      </w:r>
      <w:bookmarkEnd w:id="334"/>
    </w:p>
    <w:p w14:paraId="4B46346C" w14:textId="77777777" w:rsidR="00AB56B7" w:rsidRDefault="00000000">
      <w:pPr>
        <w:rPr>
          <w:rFonts w:hint="eastAsia"/>
          <w:lang w:eastAsia="zh-CN"/>
        </w:rPr>
      </w:pPr>
      <w:r>
        <w:rPr>
          <w:lang w:eastAsia="zh-CN"/>
        </w:rPr>
        <w:t>媒体曝光适用于具有新闻价值、普遍性、群体性，能引起大众反思、推动行业进步、涉及群体利益的情况，具体包括：</w:t>
      </w:r>
    </w:p>
    <w:p w14:paraId="5F55FD55" w14:textId="77777777" w:rsidR="00AB56B7" w:rsidRDefault="00000000">
      <w:pPr>
        <w:rPr>
          <w:rFonts w:hint="eastAsia"/>
          <w:lang w:eastAsia="zh-CN"/>
        </w:rPr>
      </w:pPr>
      <w:r>
        <w:rPr>
          <w:lang w:eastAsia="zh-CN"/>
        </w:rPr>
        <w:t>1. 具有新闻价值的典型侵权事件；</w:t>
      </w:r>
    </w:p>
    <w:p w14:paraId="00E48784" w14:textId="77777777" w:rsidR="00AB56B7" w:rsidRDefault="00000000">
      <w:pPr>
        <w:rPr>
          <w:rFonts w:hint="eastAsia"/>
          <w:lang w:eastAsia="zh-CN"/>
        </w:rPr>
      </w:pPr>
      <w:r>
        <w:rPr>
          <w:lang w:eastAsia="zh-CN"/>
        </w:rPr>
        <w:t>2. 涉及公共利益、群体性权益受损；</w:t>
      </w:r>
    </w:p>
    <w:p w14:paraId="5A2F7A10" w14:textId="77777777" w:rsidR="00AB56B7" w:rsidRDefault="00000000">
      <w:pPr>
        <w:rPr>
          <w:rFonts w:hint="eastAsia"/>
          <w:lang w:eastAsia="zh-CN"/>
        </w:rPr>
      </w:pPr>
      <w:r>
        <w:rPr>
          <w:lang w:eastAsia="zh-CN"/>
        </w:rPr>
        <w:t>3. 能引起大众反思、推动行业进步的普遍性问题；</w:t>
      </w:r>
    </w:p>
    <w:p w14:paraId="6A6AB0F8" w14:textId="77777777" w:rsidR="00AB56B7" w:rsidRDefault="00000000">
      <w:pPr>
        <w:rPr>
          <w:rFonts w:hint="eastAsia"/>
          <w:lang w:eastAsia="zh-CN"/>
        </w:rPr>
      </w:pPr>
      <w:r>
        <w:rPr>
          <w:lang w:eastAsia="zh-CN"/>
        </w:rPr>
        <w:t>4. 官方渠道久拖不决或相互推诿；</w:t>
      </w:r>
    </w:p>
    <w:p w14:paraId="1A141AC0" w14:textId="77777777" w:rsidR="00AB56B7" w:rsidRDefault="00000000">
      <w:pPr>
        <w:pStyle w:val="31"/>
      </w:pPr>
      <w:bookmarkStart w:id="335" w:name="_Toc239984752"/>
      <w:r>
        <w:t>（</w:t>
      </w:r>
      <w:proofErr w:type="spellStart"/>
      <w:r>
        <w:t>三）主流媒体爆料渠道</w:t>
      </w:r>
      <w:bookmarkEnd w:id="335"/>
      <w:proofErr w:type="spellEnd"/>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11"/>
        <w:gridCol w:w="1990"/>
        <w:gridCol w:w="4294"/>
        <w:gridCol w:w="1577"/>
      </w:tblGrid>
      <w:tr w:rsidR="00AB56B7" w14:paraId="2355AECE" w14:textId="77777777">
        <w:trPr>
          <w:tblHeader/>
          <w:jc w:val="center"/>
        </w:trPr>
        <w:tc>
          <w:tcPr>
            <w:tcW w:w="0" w:type="auto"/>
            <w:shd w:val="clear" w:color="auto" w:fill="1A3C6E"/>
          </w:tcPr>
          <w:p w14:paraId="1052E682" w14:textId="77777777" w:rsidR="00AB56B7" w:rsidRDefault="00000000">
            <w:pPr>
              <w:rPr>
                <w:rFonts w:hint="eastAsia"/>
              </w:rPr>
            </w:pPr>
            <w:proofErr w:type="spellStart"/>
            <w:r>
              <w:rPr>
                <w:b/>
                <w:color w:val="FFFFFF"/>
                <w:sz w:val="20"/>
              </w:rPr>
              <w:t>媒体名称</w:t>
            </w:r>
            <w:proofErr w:type="spellEnd"/>
          </w:p>
        </w:tc>
        <w:tc>
          <w:tcPr>
            <w:tcW w:w="0" w:type="auto"/>
            <w:shd w:val="clear" w:color="auto" w:fill="1A3C6E"/>
          </w:tcPr>
          <w:p w14:paraId="5761C9E3" w14:textId="77777777" w:rsidR="00AB56B7" w:rsidRDefault="00000000">
            <w:pPr>
              <w:rPr>
                <w:rFonts w:hint="eastAsia"/>
              </w:rPr>
            </w:pPr>
            <w:proofErr w:type="spellStart"/>
            <w:r>
              <w:rPr>
                <w:b/>
                <w:color w:val="FFFFFF"/>
                <w:sz w:val="20"/>
              </w:rPr>
              <w:t>平台</w:t>
            </w:r>
            <w:proofErr w:type="spellEnd"/>
            <w:r>
              <w:rPr>
                <w:b/>
                <w:color w:val="FFFFFF"/>
                <w:sz w:val="20"/>
              </w:rPr>
              <w:t>/</w:t>
            </w:r>
            <w:proofErr w:type="spellStart"/>
            <w:r>
              <w:rPr>
                <w:b/>
                <w:color w:val="FFFFFF"/>
                <w:sz w:val="20"/>
              </w:rPr>
              <w:t>粉丝量级</w:t>
            </w:r>
            <w:proofErr w:type="spellEnd"/>
          </w:p>
        </w:tc>
        <w:tc>
          <w:tcPr>
            <w:tcW w:w="0" w:type="auto"/>
            <w:shd w:val="clear" w:color="auto" w:fill="1A3C6E"/>
          </w:tcPr>
          <w:p w14:paraId="5D8B004D" w14:textId="77777777" w:rsidR="00AB56B7" w:rsidRDefault="00000000">
            <w:pPr>
              <w:rPr>
                <w:rFonts w:hint="eastAsia"/>
              </w:rPr>
            </w:pPr>
            <w:proofErr w:type="spellStart"/>
            <w:r>
              <w:rPr>
                <w:b/>
                <w:color w:val="FFFFFF"/>
                <w:sz w:val="20"/>
              </w:rPr>
              <w:t>爆料方式</w:t>
            </w:r>
            <w:proofErr w:type="spellEnd"/>
          </w:p>
        </w:tc>
        <w:tc>
          <w:tcPr>
            <w:tcW w:w="0" w:type="auto"/>
            <w:shd w:val="clear" w:color="auto" w:fill="1A3C6E"/>
          </w:tcPr>
          <w:p w14:paraId="389766F6" w14:textId="77777777" w:rsidR="00AB56B7" w:rsidRDefault="00000000">
            <w:pPr>
              <w:rPr>
                <w:rFonts w:hint="eastAsia"/>
              </w:rPr>
            </w:pPr>
            <w:proofErr w:type="spellStart"/>
            <w:r>
              <w:rPr>
                <w:b/>
                <w:color w:val="FFFFFF"/>
                <w:sz w:val="20"/>
              </w:rPr>
              <w:t>适用范围</w:t>
            </w:r>
            <w:proofErr w:type="spellEnd"/>
          </w:p>
        </w:tc>
      </w:tr>
      <w:tr w:rsidR="00AB56B7" w14:paraId="002C4E0D" w14:textId="77777777">
        <w:trPr>
          <w:jc w:val="center"/>
        </w:trPr>
        <w:tc>
          <w:tcPr>
            <w:tcW w:w="0" w:type="auto"/>
          </w:tcPr>
          <w:p w14:paraId="291FDA99" w14:textId="77777777" w:rsidR="00AB56B7" w:rsidRDefault="00000000">
            <w:pPr>
              <w:rPr>
                <w:rFonts w:hint="eastAsia"/>
                <w:lang w:eastAsia="zh-CN"/>
              </w:rPr>
            </w:pPr>
            <w:r>
              <w:rPr>
                <w:lang w:eastAsia="zh-CN"/>
              </w:rPr>
              <w:t>四川观察（四川广播电视台）</w:t>
            </w:r>
          </w:p>
        </w:tc>
        <w:tc>
          <w:tcPr>
            <w:tcW w:w="0" w:type="auto"/>
          </w:tcPr>
          <w:p w14:paraId="4611D72E" w14:textId="77777777" w:rsidR="00AB56B7" w:rsidRDefault="00000000">
            <w:pPr>
              <w:rPr>
                <w:rFonts w:hint="eastAsia"/>
                <w:lang w:eastAsia="zh-CN"/>
              </w:rPr>
            </w:pPr>
            <w:proofErr w:type="gramStart"/>
            <w:r>
              <w:rPr>
                <w:lang w:eastAsia="zh-CN"/>
              </w:rPr>
              <w:t>抖音4700万</w:t>
            </w:r>
            <w:proofErr w:type="gramEnd"/>
            <w:r>
              <w:rPr>
                <w:lang w:eastAsia="zh-CN"/>
              </w:rPr>
              <w:t>+粉，全网</w:t>
            </w:r>
            <w:proofErr w:type="gramStart"/>
            <w:r>
              <w:rPr>
                <w:lang w:eastAsia="zh-CN"/>
              </w:rPr>
              <w:t>矩阵超</w:t>
            </w:r>
            <w:proofErr w:type="gramEnd"/>
            <w:r>
              <w:rPr>
                <w:lang w:eastAsia="zh-CN"/>
              </w:rPr>
              <w:t>1亿，省级</w:t>
            </w:r>
            <w:proofErr w:type="gramStart"/>
            <w:r>
              <w:rPr>
                <w:lang w:eastAsia="zh-CN"/>
              </w:rPr>
              <w:t>媒体号全国</w:t>
            </w:r>
            <w:proofErr w:type="gramEnd"/>
            <w:r>
              <w:rPr>
                <w:lang w:eastAsia="zh-CN"/>
              </w:rPr>
              <w:t>第一</w:t>
            </w:r>
          </w:p>
        </w:tc>
        <w:tc>
          <w:tcPr>
            <w:tcW w:w="0" w:type="auto"/>
          </w:tcPr>
          <w:p w14:paraId="3578D102" w14:textId="77777777" w:rsidR="00AB56B7" w:rsidRDefault="00000000">
            <w:pPr>
              <w:rPr>
                <w:rFonts w:hint="eastAsia"/>
                <w:lang w:eastAsia="zh-CN"/>
              </w:rPr>
            </w:pPr>
            <w:r>
              <w:rPr>
                <w:lang w:eastAsia="zh-CN"/>
              </w:rPr>
              <w:t>四川观察APP投稿专区；</w:t>
            </w:r>
            <w:proofErr w:type="gramStart"/>
            <w:r>
              <w:rPr>
                <w:lang w:eastAsia="zh-CN"/>
              </w:rPr>
              <w:t>抖音/微博</w:t>
            </w:r>
            <w:proofErr w:type="gramEnd"/>
            <w:r>
              <w:rPr>
                <w:lang w:eastAsia="zh-CN"/>
              </w:rPr>
              <w:t>私信；新闻热线028-85555046</w:t>
            </w:r>
          </w:p>
        </w:tc>
        <w:tc>
          <w:tcPr>
            <w:tcW w:w="0" w:type="auto"/>
          </w:tcPr>
          <w:p w14:paraId="76F716A2" w14:textId="77777777" w:rsidR="00AB56B7" w:rsidRDefault="00000000">
            <w:pPr>
              <w:rPr>
                <w:rFonts w:hint="eastAsia"/>
                <w:lang w:eastAsia="zh-CN"/>
              </w:rPr>
            </w:pPr>
            <w:r>
              <w:rPr>
                <w:lang w:eastAsia="zh-CN"/>
              </w:rPr>
              <w:t>西南地区民生、消费、社会事件，接受粉丝投稿</w:t>
            </w:r>
          </w:p>
        </w:tc>
      </w:tr>
      <w:tr w:rsidR="00AB56B7" w14:paraId="31F1CA1E" w14:textId="77777777">
        <w:trPr>
          <w:jc w:val="center"/>
        </w:trPr>
        <w:tc>
          <w:tcPr>
            <w:tcW w:w="0" w:type="auto"/>
          </w:tcPr>
          <w:p w14:paraId="3EBAEC50" w14:textId="77777777" w:rsidR="00AB56B7" w:rsidRDefault="00000000">
            <w:pPr>
              <w:rPr>
                <w:rFonts w:hint="eastAsia"/>
                <w:lang w:eastAsia="zh-CN"/>
              </w:rPr>
            </w:pPr>
            <w:r>
              <w:rPr>
                <w:lang w:eastAsia="zh-CN"/>
              </w:rPr>
              <w:t>潇湘晨报·晨视频（湖南）</w:t>
            </w:r>
          </w:p>
        </w:tc>
        <w:tc>
          <w:tcPr>
            <w:tcW w:w="0" w:type="auto"/>
          </w:tcPr>
          <w:p w14:paraId="24089D9F" w14:textId="77777777" w:rsidR="00AB56B7" w:rsidRDefault="00000000">
            <w:pPr>
              <w:rPr>
                <w:rFonts w:hint="eastAsia"/>
                <w:lang w:eastAsia="zh-CN"/>
              </w:rPr>
            </w:pPr>
            <w:proofErr w:type="gramStart"/>
            <w:r>
              <w:rPr>
                <w:lang w:eastAsia="zh-CN"/>
              </w:rPr>
              <w:t>抖音/微博</w:t>
            </w:r>
            <w:proofErr w:type="gramEnd"/>
            <w:r>
              <w:rPr>
                <w:lang w:eastAsia="zh-CN"/>
              </w:rPr>
              <w:t>百万级，湖南头部都市报</w:t>
            </w:r>
          </w:p>
        </w:tc>
        <w:tc>
          <w:tcPr>
            <w:tcW w:w="0" w:type="auto"/>
          </w:tcPr>
          <w:p w14:paraId="7993957B" w14:textId="77777777" w:rsidR="00AB56B7" w:rsidRDefault="00000000">
            <w:pPr>
              <w:rPr>
                <w:rFonts w:hint="eastAsia"/>
              </w:rPr>
            </w:pPr>
            <w:r>
              <w:t>报料热线0731-85571188；晨视频APP投稿；微博@潇湘晨报</w:t>
            </w:r>
          </w:p>
        </w:tc>
        <w:tc>
          <w:tcPr>
            <w:tcW w:w="0" w:type="auto"/>
          </w:tcPr>
          <w:p w14:paraId="2DDA7CC8" w14:textId="77777777" w:rsidR="00AB56B7" w:rsidRDefault="00000000">
            <w:pPr>
              <w:rPr>
                <w:rFonts w:hint="eastAsia"/>
                <w:lang w:eastAsia="zh-CN"/>
              </w:rPr>
            </w:pPr>
            <w:r>
              <w:rPr>
                <w:lang w:eastAsia="zh-CN"/>
              </w:rPr>
              <w:t>湖南及全国消费维权、民生调查，有3·15线索征集</w:t>
            </w:r>
          </w:p>
        </w:tc>
      </w:tr>
      <w:tr w:rsidR="00AB56B7" w14:paraId="46571E07" w14:textId="77777777">
        <w:trPr>
          <w:jc w:val="center"/>
        </w:trPr>
        <w:tc>
          <w:tcPr>
            <w:tcW w:w="0" w:type="auto"/>
          </w:tcPr>
          <w:p w14:paraId="23E3A2FD" w14:textId="77777777" w:rsidR="00AB56B7" w:rsidRDefault="00000000">
            <w:pPr>
              <w:rPr>
                <w:rFonts w:hint="eastAsia"/>
                <w:lang w:eastAsia="zh-CN"/>
              </w:rPr>
            </w:pPr>
            <w:r>
              <w:rPr>
                <w:lang w:eastAsia="zh-CN"/>
              </w:rPr>
              <w:t>闪电新闻（山</w:t>
            </w:r>
            <w:r>
              <w:rPr>
                <w:lang w:eastAsia="zh-CN"/>
              </w:rPr>
              <w:lastRenderedPageBreak/>
              <w:t>东广播电视台）</w:t>
            </w:r>
          </w:p>
        </w:tc>
        <w:tc>
          <w:tcPr>
            <w:tcW w:w="0" w:type="auto"/>
          </w:tcPr>
          <w:p w14:paraId="6EF07F53" w14:textId="77777777" w:rsidR="00AB56B7" w:rsidRDefault="00000000">
            <w:pPr>
              <w:rPr>
                <w:rFonts w:hint="eastAsia"/>
                <w:lang w:eastAsia="zh-CN"/>
              </w:rPr>
            </w:pPr>
            <w:r>
              <w:rPr>
                <w:lang w:eastAsia="zh-CN"/>
              </w:rPr>
              <w:lastRenderedPageBreak/>
              <w:t>闪电MCN</w:t>
            </w:r>
            <w:proofErr w:type="gramStart"/>
            <w:r>
              <w:rPr>
                <w:lang w:eastAsia="zh-CN"/>
              </w:rPr>
              <w:t>抖音媒体</w:t>
            </w:r>
            <w:proofErr w:type="gramEnd"/>
            <w:r>
              <w:rPr>
                <w:lang w:eastAsia="zh-CN"/>
              </w:rPr>
              <w:t>MCN全国</w:t>
            </w:r>
            <w:r>
              <w:rPr>
                <w:lang w:eastAsia="zh-CN"/>
              </w:rPr>
              <w:lastRenderedPageBreak/>
              <w:t>第二，旗下《生活帮》《小溪办事》</w:t>
            </w:r>
          </w:p>
        </w:tc>
        <w:tc>
          <w:tcPr>
            <w:tcW w:w="0" w:type="auto"/>
          </w:tcPr>
          <w:p w14:paraId="1B5194EE" w14:textId="77777777" w:rsidR="00AB56B7" w:rsidRDefault="00000000">
            <w:pPr>
              <w:rPr>
                <w:rFonts w:hint="eastAsia"/>
                <w:lang w:eastAsia="zh-CN"/>
              </w:rPr>
            </w:pPr>
            <w:r>
              <w:rPr>
                <w:lang w:eastAsia="zh-CN"/>
              </w:rPr>
              <w:lastRenderedPageBreak/>
              <w:t>闪电新闻APP"报料"入口；</w:t>
            </w:r>
            <w:proofErr w:type="gramStart"/>
            <w:r>
              <w:rPr>
                <w:lang w:eastAsia="zh-CN"/>
              </w:rPr>
              <w:t>齐鲁网</w:t>
            </w:r>
            <w:proofErr w:type="gramEnd"/>
            <w:r>
              <w:rPr>
                <w:lang w:eastAsia="zh-CN"/>
              </w:rPr>
              <w:t>热线0531-66661234；</w:t>
            </w:r>
            <w:proofErr w:type="gramStart"/>
            <w:r>
              <w:rPr>
                <w:lang w:eastAsia="zh-CN"/>
              </w:rPr>
              <w:t>抖音私信</w:t>
            </w:r>
            <w:proofErr w:type="gramEnd"/>
          </w:p>
        </w:tc>
        <w:tc>
          <w:tcPr>
            <w:tcW w:w="0" w:type="auto"/>
          </w:tcPr>
          <w:p w14:paraId="23CB3904" w14:textId="77777777" w:rsidR="00AB56B7" w:rsidRDefault="00000000">
            <w:pPr>
              <w:rPr>
                <w:rFonts w:hint="eastAsia"/>
                <w:lang w:eastAsia="zh-CN"/>
              </w:rPr>
            </w:pPr>
            <w:r>
              <w:rPr>
                <w:lang w:eastAsia="zh-CN"/>
              </w:rPr>
              <w:t>山东及全国民生帮扶、</w:t>
            </w:r>
            <w:r>
              <w:rPr>
                <w:lang w:eastAsia="zh-CN"/>
              </w:rPr>
              <w:lastRenderedPageBreak/>
              <w:t>消费维权，接受粉丝投稿</w:t>
            </w:r>
          </w:p>
        </w:tc>
      </w:tr>
      <w:tr w:rsidR="00AB56B7" w14:paraId="2CE66821" w14:textId="77777777">
        <w:trPr>
          <w:jc w:val="center"/>
        </w:trPr>
        <w:tc>
          <w:tcPr>
            <w:tcW w:w="0" w:type="auto"/>
          </w:tcPr>
          <w:p w14:paraId="1727C8A3" w14:textId="77777777" w:rsidR="00AB56B7" w:rsidRDefault="00000000">
            <w:pPr>
              <w:rPr>
                <w:rFonts w:hint="eastAsia"/>
                <w:lang w:eastAsia="zh-CN"/>
              </w:rPr>
            </w:pPr>
            <w:r>
              <w:rPr>
                <w:lang w:eastAsia="zh-CN"/>
              </w:rPr>
              <w:lastRenderedPageBreak/>
              <w:t>大象新闻（河南广播电视台）</w:t>
            </w:r>
          </w:p>
        </w:tc>
        <w:tc>
          <w:tcPr>
            <w:tcW w:w="0" w:type="auto"/>
          </w:tcPr>
          <w:p w14:paraId="6C48E3BD" w14:textId="77777777" w:rsidR="00AB56B7" w:rsidRDefault="00000000">
            <w:pPr>
              <w:rPr>
                <w:rFonts w:hint="eastAsia"/>
                <w:lang w:eastAsia="zh-CN"/>
              </w:rPr>
            </w:pPr>
            <w:r>
              <w:rPr>
                <w:lang w:eastAsia="zh-CN"/>
              </w:rPr>
              <w:t>B站181万粉，</w:t>
            </w:r>
            <w:proofErr w:type="gramStart"/>
            <w:r>
              <w:rPr>
                <w:lang w:eastAsia="zh-CN"/>
              </w:rPr>
              <w:t>抖音百万级</w:t>
            </w:r>
            <w:proofErr w:type="gramEnd"/>
            <w:r>
              <w:rPr>
                <w:lang w:eastAsia="zh-CN"/>
              </w:rPr>
              <w:t>，河南广电旗舰</w:t>
            </w:r>
          </w:p>
        </w:tc>
        <w:tc>
          <w:tcPr>
            <w:tcW w:w="0" w:type="auto"/>
          </w:tcPr>
          <w:p w14:paraId="4355B149" w14:textId="77777777" w:rsidR="00AB56B7" w:rsidRDefault="00000000">
            <w:pPr>
              <w:rPr>
                <w:rFonts w:hint="eastAsia"/>
              </w:rPr>
            </w:pPr>
            <w:r>
              <w:t>报料热线0371-65888888；邮箱daxiangbaoliao@163.com；大象新闻APP"大象帮"</w:t>
            </w:r>
          </w:p>
        </w:tc>
        <w:tc>
          <w:tcPr>
            <w:tcW w:w="0" w:type="auto"/>
          </w:tcPr>
          <w:p w14:paraId="497F1F73" w14:textId="77777777" w:rsidR="00AB56B7" w:rsidRDefault="00000000">
            <w:pPr>
              <w:rPr>
                <w:rFonts w:hint="eastAsia"/>
                <w:lang w:eastAsia="zh-CN"/>
              </w:rPr>
            </w:pPr>
            <w:r>
              <w:rPr>
                <w:lang w:eastAsia="zh-CN"/>
              </w:rPr>
              <w:t>河南及全国民生、消费、社会事件，接受粉丝投稿</w:t>
            </w:r>
          </w:p>
        </w:tc>
      </w:tr>
      <w:tr w:rsidR="00AB56B7" w14:paraId="7BC420E8" w14:textId="77777777">
        <w:trPr>
          <w:jc w:val="center"/>
        </w:trPr>
        <w:tc>
          <w:tcPr>
            <w:tcW w:w="0" w:type="auto"/>
          </w:tcPr>
          <w:p w14:paraId="1E357C4D" w14:textId="77777777" w:rsidR="00AB56B7" w:rsidRDefault="00000000">
            <w:pPr>
              <w:rPr>
                <w:rFonts w:hint="eastAsia"/>
              </w:rPr>
            </w:pPr>
            <w:r>
              <w:t>1818黄金眼（浙江卫视）</w:t>
            </w:r>
          </w:p>
        </w:tc>
        <w:tc>
          <w:tcPr>
            <w:tcW w:w="0" w:type="auto"/>
          </w:tcPr>
          <w:p w14:paraId="04EE664D" w14:textId="77777777" w:rsidR="00AB56B7" w:rsidRDefault="00000000">
            <w:pPr>
              <w:rPr>
                <w:rFonts w:hint="eastAsia"/>
                <w:lang w:eastAsia="zh-CN"/>
              </w:rPr>
            </w:pPr>
            <w:r>
              <w:rPr>
                <w:lang w:eastAsia="zh-CN"/>
              </w:rPr>
              <w:t>全网千万级粉丝，长三角最具影响力民生栏目</w:t>
            </w:r>
          </w:p>
        </w:tc>
        <w:tc>
          <w:tcPr>
            <w:tcW w:w="0" w:type="auto"/>
          </w:tcPr>
          <w:p w14:paraId="48D740A9" w14:textId="77777777" w:rsidR="00AB56B7" w:rsidRDefault="00000000">
            <w:pPr>
              <w:rPr>
                <w:rFonts w:hint="eastAsia"/>
                <w:lang w:eastAsia="zh-CN"/>
              </w:rPr>
            </w:pPr>
            <w:r>
              <w:rPr>
                <w:lang w:eastAsia="zh-CN"/>
              </w:rPr>
              <w:t>24小时热线0571-88001818；</w:t>
            </w:r>
            <w:proofErr w:type="gramStart"/>
            <w:r>
              <w:rPr>
                <w:lang w:eastAsia="zh-CN"/>
              </w:rPr>
              <w:t>抖音</w:t>
            </w:r>
            <w:proofErr w:type="gramEnd"/>
            <w:r>
              <w:rPr>
                <w:lang w:eastAsia="zh-CN"/>
              </w:rPr>
              <w:t>/B站官方账号私信投稿</w:t>
            </w:r>
          </w:p>
        </w:tc>
        <w:tc>
          <w:tcPr>
            <w:tcW w:w="0" w:type="auto"/>
          </w:tcPr>
          <w:p w14:paraId="04D85F13" w14:textId="77777777" w:rsidR="00AB56B7" w:rsidRDefault="00000000">
            <w:pPr>
              <w:rPr>
                <w:rFonts w:hint="eastAsia"/>
                <w:lang w:eastAsia="zh-CN"/>
              </w:rPr>
            </w:pPr>
            <w:r>
              <w:rPr>
                <w:lang w:eastAsia="zh-CN"/>
              </w:rPr>
              <w:t>长三角地区民生消费纠纷，以接地气著称</w:t>
            </w:r>
          </w:p>
        </w:tc>
      </w:tr>
      <w:tr w:rsidR="00AB56B7" w14:paraId="2F9655A8" w14:textId="77777777">
        <w:trPr>
          <w:jc w:val="center"/>
        </w:trPr>
        <w:tc>
          <w:tcPr>
            <w:tcW w:w="0" w:type="auto"/>
          </w:tcPr>
          <w:p w14:paraId="2E2F6FA6" w14:textId="77777777" w:rsidR="00AB56B7" w:rsidRDefault="00000000">
            <w:pPr>
              <w:rPr>
                <w:rFonts w:hint="eastAsia"/>
                <w:lang w:eastAsia="zh-CN"/>
              </w:rPr>
            </w:pPr>
            <w:r>
              <w:rPr>
                <w:lang w:eastAsia="zh-CN"/>
              </w:rPr>
              <w:t>小强热线（佛山电视台）</w:t>
            </w:r>
          </w:p>
        </w:tc>
        <w:tc>
          <w:tcPr>
            <w:tcW w:w="0" w:type="auto"/>
          </w:tcPr>
          <w:p w14:paraId="6CDB0772" w14:textId="77777777" w:rsidR="00AB56B7" w:rsidRDefault="00000000">
            <w:pPr>
              <w:rPr>
                <w:rFonts w:hint="eastAsia"/>
                <w:lang w:eastAsia="zh-CN"/>
              </w:rPr>
            </w:pPr>
            <w:proofErr w:type="gramStart"/>
            <w:r>
              <w:rPr>
                <w:lang w:eastAsia="zh-CN"/>
              </w:rPr>
              <w:t>抖音百万级</w:t>
            </w:r>
            <w:proofErr w:type="gramEnd"/>
            <w:r>
              <w:rPr>
                <w:lang w:eastAsia="zh-CN"/>
              </w:rPr>
              <w:t>，广东老牌民生栏目</w:t>
            </w:r>
          </w:p>
        </w:tc>
        <w:tc>
          <w:tcPr>
            <w:tcW w:w="0" w:type="auto"/>
          </w:tcPr>
          <w:p w14:paraId="29B99FF2" w14:textId="77777777" w:rsidR="00AB56B7" w:rsidRDefault="00000000">
            <w:pPr>
              <w:rPr>
                <w:rFonts w:hint="eastAsia"/>
                <w:lang w:eastAsia="zh-CN"/>
              </w:rPr>
            </w:pPr>
            <w:r>
              <w:rPr>
                <w:lang w:eastAsia="zh-CN"/>
              </w:rPr>
              <w:t>热线0757-22332211；</w:t>
            </w:r>
            <w:proofErr w:type="gramStart"/>
            <w:r>
              <w:rPr>
                <w:lang w:eastAsia="zh-CN"/>
              </w:rPr>
              <w:t>抖音</w:t>
            </w:r>
            <w:proofErr w:type="gramEnd"/>
            <w:r>
              <w:rPr>
                <w:lang w:eastAsia="zh-CN"/>
              </w:rPr>
              <w:t>/B站私信投稿</w:t>
            </w:r>
          </w:p>
        </w:tc>
        <w:tc>
          <w:tcPr>
            <w:tcW w:w="0" w:type="auto"/>
          </w:tcPr>
          <w:p w14:paraId="5139C062" w14:textId="77777777" w:rsidR="00AB56B7" w:rsidRDefault="00000000">
            <w:pPr>
              <w:rPr>
                <w:rFonts w:hint="eastAsia"/>
                <w:lang w:eastAsia="zh-CN"/>
              </w:rPr>
            </w:pPr>
            <w:r>
              <w:rPr>
                <w:lang w:eastAsia="zh-CN"/>
              </w:rPr>
              <w:t>广东地区民生维权、消费曝光</w:t>
            </w:r>
          </w:p>
        </w:tc>
      </w:tr>
      <w:tr w:rsidR="00AB56B7" w14:paraId="7E57885D" w14:textId="77777777">
        <w:trPr>
          <w:jc w:val="center"/>
        </w:trPr>
        <w:tc>
          <w:tcPr>
            <w:tcW w:w="0" w:type="auto"/>
          </w:tcPr>
          <w:p w14:paraId="3560D0A5" w14:textId="77777777" w:rsidR="00AB56B7" w:rsidRDefault="00000000">
            <w:pPr>
              <w:rPr>
                <w:rFonts w:hint="eastAsia"/>
                <w:lang w:eastAsia="zh-CN"/>
              </w:rPr>
            </w:pPr>
            <w:r>
              <w:rPr>
                <w:lang w:eastAsia="zh-CN"/>
              </w:rPr>
              <w:t>小</w:t>
            </w:r>
            <w:proofErr w:type="gramStart"/>
            <w:r>
              <w:rPr>
                <w:lang w:eastAsia="zh-CN"/>
              </w:rPr>
              <w:t>莉</w:t>
            </w:r>
            <w:proofErr w:type="gramEnd"/>
            <w:r>
              <w:rPr>
                <w:lang w:eastAsia="zh-CN"/>
              </w:rPr>
              <w:t>帮忙（河南卫视）</w:t>
            </w:r>
          </w:p>
        </w:tc>
        <w:tc>
          <w:tcPr>
            <w:tcW w:w="0" w:type="auto"/>
          </w:tcPr>
          <w:p w14:paraId="5E310FC6" w14:textId="77777777" w:rsidR="00AB56B7" w:rsidRDefault="00000000">
            <w:pPr>
              <w:rPr>
                <w:rFonts w:hint="eastAsia"/>
                <w:lang w:eastAsia="zh-CN"/>
              </w:rPr>
            </w:pPr>
            <w:proofErr w:type="gramStart"/>
            <w:r>
              <w:rPr>
                <w:lang w:eastAsia="zh-CN"/>
              </w:rPr>
              <w:t>抖音百万级</w:t>
            </w:r>
            <w:proofErr w:type="gramEnd"/>
            <w:r>
              <w:rPr>
                <w:lang w:eastAsia="zh-CN"/>
              </w:rPr>
              <w:t>，以"帮忙"著称</w:t>
            </w:r>
          </w:p>
        </w:tc>
        <w:tc>
          <w:tcPr>
            <w:tcW w:w="0" w:type="auto"/>
          </w:tcPr>
          <w:p w14:paraId="1B3703DC" w14:textId="77777777" w:rsidR="00AB56B7" w:rsidRDefault="00000000">
            <w:pPr>
              <w:rPr>
                <w:rFonts w:hint="eastAsia"/>
              </w:rPr>
            </w:pPr>
            <w:r>
              <w:t>热线0371-65740333；抖音私信投稿</w:t>
            </w:r>
          </w:p>
        </w:tc>
        <w:tc>
          <w:tcPr>
            <w:tcW w:w="0" w:type="auto"/>
          </w:tcPr>
          <w:p w14:paraId="289BDC1A" w14:textId="77777777" w:rsidR="00AB56B7" w:rsidRDefault="00000000">
            <w:pPr>
              <w:rPr>
                <w:rFonts w:hint="eastAsia"/>
                <w:lang w:eastAsia="zh-CN"/>
              </w:rPr>
            </w:pPr>
            <w:r>
              <w:rPr>
                <w:lang w:eastAsia="zh-CN"/>
              </w:rPr>
              <w:t>河南地区民生帮扶、维权曝光</w:t>
            </w:r>
          </w:p>
        </w:tc>
      </w:tr>
      <w:tr w:rsidR="00AB56B7" w14:paraId="4F0DC313" w14:textId="77777777">
        <w:trPr>
          <w:jc w:val="center"/>
        </w:trPr>
        <w:tc>
          <w:tcPr>
            <w:tcW w:w="0" w:type="auto"/>
          </w:tcPr>
          <w:p w14:paraId="7F175D74" w14:textId="77777777" w:rsidR="00AB56B7" w:rsidRDefault="00000000">
            <w:pPr>
              <w:rPr>
                <w:rFonts w:hint="eastAsia"/>
                <w:lang w:eastAsia="zh-CN"/>
              </w:rPr>
            </w:pPr>
            <w:proofErr w:type="gramStart"/>
            <w:r>
              <w:rPr>
                <w:lang w:eastAsia="zh-CN"/>
              </w:rPr>
              <w:t>抖音</w:t>
            </w:r>
            <w:proofErr w:type="gramEnd"/>
            <w:r>
              <w:rPr>
                <w:lang w:eastAsia="zh-CN"/>
              </w:rPr>
              <w:t>"热点爆料"官方入口</w:t>
            </w:r>
          </w:p>
        </w:tc>
        <w:tc>
          <w:tcPr>
            <w:tcW w:w="0" w:type="auto"/>
          </w:tcPr>
          <w:p w14:paraId="3E692D24" w14:textId="77777777" w:rsidR="00AB56B7" w:rsidRDefault="00000000">
            <w:pPr>
              <w:rPr>
                <w:rFonts w:hint="eastAsia"/>
                <w:lang w:eastAsia="zh-CN"/>
              </w:rPr>
            </w:pPr>
            <w:proofErr w:type="gramStart"/>
            <w:r>
              <w:rPr>
                <w:lang w:eastAsia="zh-CN"/>
              </w:rPr>
              <w:t>抖音官方</w:t>
            </w:r>
            <w:proofErr w:type="gramEnd"/>
            <w:r>
              <w:rPr>
                <w:lang w:eastAsia="zh-CN"/>
              </w:rPr>
              <w:t>平台，投稿被多家媒体同时看到</w:t>
            </w:r>
          </w:p>
        </w:tc>
        <w:tc>
          <w:tcPr>
            <w:tcW w:w="0" w:type="auto"/>
          </w:tcPr>
          <w:p w14:paraId="63F59D9C" w14:textId="77777777" w:rsidR="00AB56B7" w:rsidRDefault="00000000">
            <w:pPr>
              <w:rPr>
                <w:rFonts w:hint="eastAsia"/>
                <w:lang w:eastAsia="zh-CN"/>
              </w:rPr>
            </w:pPr>
            <w:proofErr w:type="gramStart"/>
            <w:r>
              <w:rPr>
                <w:lang w:eastAsia="zh-CN"/>
              </w:rPr>
              <w:t>抖音搜索</w:t>
            </w:r>
            <w:proofErr w:type="gramEnd"/>
            <w:r>
              <w:rPr>
                <w:lang w:eastAsia="zh-CN"/>
              </w:rPr>
              <w:t>"热点爆料"→官方入口→立即投稿→填写事件+上传素材</w:t>
            </w:r>
          </w:p>
        </w:tc>
        <w:tc>
          <w:tcPr>
            <w:tcW w:w="0" w:type="auto"/>
          </w:tcPr>
          <w:p w14:paraId="60AC5A36" w14:textId="77777777" w:rsidR="00AB56B7" w:rsidRDefault="00000000">
            <w:pPr>
              <w:rPr>
                <w:rFonts w:hint="eastAsia"/>
                <w:lang w:eastAsia="zh-CN"/>
              </w:rPr>
            </w:pPr>
            <w:r>
              <w:rPr>
                <w:lang w:eastAsia="zh-CN"/>
              </w:rPr>
              <w:t>全国通用，普通人对接媒体的</w:t>
            </w:r>
            <w:proofErr w:type="gramStart"/>
            <w:r>
              <w:rPr>
                <w:lang w:eastAsia="zh-CN"/>
              </w:rPr>
              <w:t>最</w:t>
            </w:r>
            <w:proofErr w:type="gramEnd"/>
            <w:r>
              <w:rPr>
                <w:lang w:eastAsia="zh-CN"/>
              </w:rPr>
              <w:t>快</w:t>
            </w:r>
            <w:r>
              <w:rPr>
                <w:lang w:eastAsia="zh-CN"/>
              </w:rPr>
              <w:lastRenderedPageBreak/>
              <w:t>捷通道</w:t>
            </w:r>
          </w:p>
        </w:tc>
      </w:tr>
    </w:tbl>
    <w:p w14:paraId="5E019A99" w14:textId="77777777" w:rsidR="00AB56B7" w:rsidRDefault="00AB56B7">
      <w:pPr>
        <w:rPr>
          <w:rFonts w:hint="eastAsia"/>
          <w:lang w:eastAsia="zh-CN"/>
        </w:rPr>
      </w:pPr>
    </w:p>
    <w:p w14:paraId="7E94D298" w14:textId="77777777" w:rsidR="00AB56B7" w:rsidRDefault="00000000">
      <w:pPr>
        <w:pStyle w:val="31"/>
        <w:rPr>
          <w:lang w:eastAsia="zh-CN"/>
        </w:rPr>
      </w:pPr>
      <w:bookmarkStart w:id="336" w:name="_Toc239984753"/>
      <w:r>
        <w:rPr>
          <w:lang w:eastAsia="zh-CN"/>
        </w:rPr>
        <w:t>（四）消协</w:t>
      </w:r>
      <w:r>
        <w:rPr>
          <w:lang w:eastAsia="zh-CN"/>
        </w:rPr>
        <w:t>/</w:t>
      </w:r>
      <w:proofErr w:type="gramStart"/>
      <w:r>
        <w:rPr>
          <w:lang w:eastAsia="zh-CN"/>
        </w:rPr>
        <w:t>消保委</w:t>
      </w:r>
      <w:proofErr w:type="gramEnd"/>
      <w:r>
        <w:rPr>
          <w:lang w:eastAsia="zh-CN"/>
        </w:rPr>
        <w:t>曝光入口</w:t>
      </w:r>
      <w:bookmarkEnd w:id="336"/>
    </w:p>
    <w:p w14:paraId="2E600A74" w14:textId="77777777" w:rsidR="00AB56B7" w:rsidRDefault="00000000">
      <w:pPr>
        <w:rPr>
          <w:rFonts w:hint="eastAsia"/>
        </w:rPr>
      </w:pPr>
      <w:r>
        <w:t xml:space="preserve">1. </w:t>
      </w:r>
      <w:proofErr w:type="spellStart"/>
      <w:r>
        <w:t>中国消费者协会：官网www.cca.org.cn"投诉咨询"栏目</w:t>
      </w:r>
      <w:proofErr w:type="spellEnd"/>
      <w:r>
        <w:t>；</w:t>
      </w:r>
    </w:p>
    <w:p w14:paraId="357DDA16" w14:textId="77777777" w:rsidR="00AB56B7" w:rsidRDefault="00000000">
      <w:pPr>
        <w:rPr>
          <w:rFonts w:hint="eastAsia"/>
          <w:lang w:eastAsia="zh-CN"/>
        </w:rPr>
      </w:pPr>
      <w:r>
        <w:rPr>
          <w:lang w:eastAsia="zh-CN"/>
        </w:rPr>
        <w:t>2. 各地消协：通过12315平台转接，或当地消协官方公众号；</w:t>
      </w:r>
    </w:p>
    <w:p w14:paraId="38243E95" w14:textId="77777777" w:rsidR="00AB56B7" w:rsidRDefault="00000000">
      <w:pPr>
        <w:rPr>
          <w:rFonts w:hint="eastAsia"/>
          <w:lang w:eastAsia="zh-CN"/>
        </w:rPr>
      </w:pPr>
      <w:r>
        <w:rPr>
          <w:lang w:eastAsia="zh-CN"/>
        </w:rPr>
        <w:t>3. 中消协每年"3·15"晚会线索征集：可通过官方渠道提供消费侵权线索。</w:t>
      </w:r>
    </w:p>
    <w:p w14:paraId="6181A3A2" w14:textId="77777777" w:rsidR="00AB56B7" w:rsidRDefault="00000000">
      <w:pPr>
        <w:pStyle w:val="31"/>
        <w:rPr>
          <w:lang w:eastAsia="zh-CN"/>
        </w:rPr>
      </w:pPr>
      <w:bookmarkStart w:id="337" w:name="_Toc239984754"/>
      <w:r>
        <w:rPr>
          <w:lang w:eastAsia="zh-CN"/>
        </w:rPr>
        <w:t>（五）政务新媒体</w:t>
      </w:r>
      <w:bookmarkEnd w:id="337"/>
    </w:p>
    <w:p w14:paraId="456F5EF5" w14:textId="77777777" w:rsidR="00AB56B7" w:rsidRDefault="00000000">
      <w:pPr>
        <w:rPr>
          <w:rFonts w:hint="eastAsia"/>
          <w:lang w:eastAsia="zh-CN"/>
        </w:rPr>
      </w:pPr>
      <w:r>
        <w:rPr>
          <w:lang w:eastAsia="zh-CN"/>
        </w:rPr>
        <w:t>1. 国务院"互联网+督查"平台：www.gov.cn"督查"入口；</w:t>
      </w:r>
    </w:p>
    <w:p w14:paraId="5C9AC66D" w14:textId="77777777" w:rsidR="00AB56B7" w:rsidRDefault="00000000">
      <w:pPr>
        <w:rPr>
          <w:rFonts w:hint="eastAsia"/>
        </w:rPr>
      </w:pPr>
      <w:r>
        <w:t xml:space="preserve">2. </w:t>
      </w:r>
      <w:proofErr w:type="spellStart"/>
      <w:r>
        <w:t>各地政府官方微博</w:t>
      </w:r>
      <w:proofErr w:type="spellEnd"/>
      <w:r>
        <w:t>/</w:t>
      </w:r>
      <w:proofErr w:type="spellStart"/>
      <w:r>
        <w:t>微信公众号：可私信或@反映问题</w:t>
      </w:r>
      <w:proofErr w:type="spellEnd"/>
      <w:r>
        <w:t>；</w:t>
      </w:r>
    </w:p>
    <w:p w14:paraId="38BB333E" w14:textId="77777777" w:rsidR="00AB56B7" w:rsidRDefault="00000000">
      <w:pPr>
        <w:rPr>
          <w:rFonts w:hint="eastAsia"/>
        </w:rPr>
      </w:pPr>
      <w:r>
        <w:t xml:space="preserve">3. </w:t>
      </w:r>
      <w:proofErr w:type="spellStart"/>
      <w:r>
        <w:t>中央纪委国家监委网站：www.ccdi.gov.cn"四风"监督举报曝光专区</w:t>
      </w:r>
      <w:proofErr w:type="spellEnd"/>
      <w:r>
        <w:t>。</w:t>
      </w:r>
    </w:p>
    <w:p w14:paraId="00A99DBB" w14:textId="77777777" w:rsidR="00AB56B7" w:rsidRDefault="00000000">
      <w:pPr>
        <w:pStyle w:val="31"/>
        <w:rPr>
          <w:lang w:eastAsia="zh-CN"/>
        </w:rPr>
      </w:pPr>
      <w:bookmarkStart w:id="338" w:name="_Toc239984755"/>
      <w:r>
        <w:rPr>
          <w:lang w:eastAsia="zh-CN"/>
        </w:rPr>
        <w:t>（七）媒体投稿模板</w:t>
      </w:r>
      <w:bookmarkEnd w:id="338"/>
    </w:p>
    <w:p w14:paraId="0614B800" w14:textId="77777777" w:rsidR="00AB56B7" w:rsidRDefault="00000000">
      <w:pPr>
        <w:shd w:val="clear" w:color="auto" w:fill="F8F8F8"/>
        <w:rPr>
          <w:rFonts w:hint="eastAsia"/>
          <w:lang w:eastAsia="zh-CN"/>
        </w:rPr>
      </w:pPr>
      <w:r>
        <w:rPr>
          <w:lang w:eastAsia="zh-CN"/>
        </w:rPr>
        <w:t>【投稿标题】简明概括事件，如"关于XX公司XX问题的投诉"</w:t>
      </w:r>
    </w:p>
    <w:p w14:paraId="63E379CB" w14:textId="77777777" w:rsidR="00AB56B7" w:rsidRDefault="00000000">
      <w:pPr>
        <w:shd w:val="clear" w:color="auto" w:fill="F8F8F8"/>
        <w:rPr>
          <w:rFonts w:hint="eastAsia"/>
          <w:lang w:eastAsia="zh-CN"/>
        </w:rPr>
      </w:pPr>
      <w:r>
        <w:rPr>
          <w:lang w:eastAsia="zh-CN"/>
        </w:rPr>
        <w:t>【投稿人】姓名/匿名（注明是否实名），联系电话：【手机号】</w:t>
      </w:r>
    </w:p>
    <w:p w14:paraId="28C44303" w14:textId="77777777" w:rsidR="00AB56B7" w:rsidRDefault="00000000">
      <w:pPr>
        <w:shd w:val="clear" w:color="auto" w:fill="F8F8F8"/>
        <w:rPr>
          <w:rFonts w:hint="eastAsia"/>
          <w:lang w:eastAsia="zh-CN"/>
        </w:rPr>
      </w:pPr>
      <w:r>
        <w:rPr>
          <w:lang w:eastAsia="zh-CN"/>
        </w:rPr>
        <w:t>【事件时间】【X年X月X日】</w:t>
      </w:r>
    </w:p>
    <w:p w14:paraId="0C4B91A6" w14:textId="77777777" w:rsidR="00AB56B7" w:rsidRDefault="00000000">
      <w:pPr>
        <w:shd w:val="clear" w:color="auto" w:fill="F8F8F8"/>
        <w:rPr>
          <w:rFonts w:hint="eastAsia"/>
          <w:lang w:eastAsia="zh-CN"/>
        </w:rPr>
      </w:pPr>
      <w:r>
        <w:rPr>
          <w:lang w:eastAsia="zh-CN"/>
        </w:rPr>
        <w:t>【事件地点】【具体地点】</w:t>
      </w:r>
    </w:p>
    <w:p w14:paraId="4A1F52B0" w14:textId="77777777" w:rsidR="00AB56B7" w:rsidRDefault="00000000">
      <w:pPr>
        <w:shd w:val="clear" w:color="auto" w:fill="F8F8F8"/>
        <w:rPr>
          <w:rFonts w:hint="eastAsia"/>
          <w:lang w:eastAsia="zh-CN"/>
        </w:rPr>
      </w:pPr>
      <w:r>
        <w:rPr>
          <w:lang w:eastAsia="zh-CN"/>
        </w:rPr>
        <w:t>【被投诉方】【单位/个人名称】</w:t>
      </w:r>
    </w:p>
    <w:p w14:paraId="2EB40B6C" w14:textId="77777777" w:rsidR="00AB56B7" w:rsidRDefault="00000000">
      <w:pPr>
        <w:shd w:val="clear" w:color="auto" w:fill="F8F8F8"/>
        <w:rPr>
          <w:rFonts w:hint="eastAsia"/>
          <w:lang w:eastAsia="zh-CN"/>
        </w:rPr>
      </w:pPr>
      <w:r>
        <w:rPr>
          <w:lang w:eastAsia="zh-CN"/>
        </w:rPr>
        <w:t>【事件经过】按时间顺序客观叙述：X月X日发生了什么；X月X日你做了什么；对方如何回应；目前进展到哪一步。</w:t>
      </w:r>
    </w:p>
    <w:p w14:paraId="4C26EDC6" w14:textId="77777777" w:rsidR="00AB56B7" w:rsidRDefault="00000000">
      <w:pPr>
        <w:shd w:val="clear" w:color="auto" w:fill="F8F8F8"/>
        <w:rPr>
          <w:rFonts w:hint="eastAsia"/>
          <w:lang w:eastAsia="zh-CN"/>
        </w:rPr>
      </w:pPr>
      <w:r>
        <w:rPr>
          <w:lang w:eastAsia="zh-CN"/>
        </w:rPr>
        <w:lastRenderedPageBreak/>
        <w:t>【已采取的维权措施】1.已向XX部门投诉（受理编号XXX）；2.已申请行政复议；3.已提起诉讼（案号XXX）。</w:t>
      </w:r>
    </w:p>
    <w:p w14:paraId="0C7C9FF9" w14:textId="77777777" w:rsidR="00AB56B7" w:rsidRDefault="00000000">
      <w:pPr>
        <w:shd w:val="clear" w:color="auto" w:fill="F8F8F8"/>
        <w:rPr>
          <w:rFonts w:hint="eastAsia"/>
          <w:lang w:eastAsia="zh-CN"/>
        </w:rPr>
      </w:pPr>
      <w:r>
        <w:rPr>
          <w:lang w:eastAsia="zh-CN"/>
        </w:rPr>
        <w:t>【诉求】希望媒体关注的具体问题，以及期望达到的效果。</w:t>
      </w:r>
    </w:p>
    <w:p w14:paraId="2411BB2C" w14:textId="77777777" w:rsidR="00AB56B7" w:rsidRDefault="00000000">
      <w:pPr>
        <w:shd w:val="clear" w:color="auto" w:fill="F8F8F8"/>
        <w:rPr>
          <w:rFonts w:hint="eastAsia"/>
          <w:lang w:eastAsia="zh-CN"/>
        </w:rPr>
      </w:pPr>
      <w:r>
        <w:rPr>
          <w:lang w:eastAsia="zh-CN"/>
        </w:rPr>
        <w:t>【证据清单】1.合同/订单截图；2.支付凭证；3.沟通记录；4.现场照片/视频；5.官方回复文件；6.其他佐证材料。</w:t>
      </w:r>
    </w:p>
    <w:p w14:paraId="574644CD" w14:textId="77777777" w:rsidR="00AB56B7" w:rsidRDefault="00000000">
      <w:pPr>
        <w:shd w:val="clear" w:color="auto" w:fill="F8F8F8"/>
        <w:rPr>
          <w:rFonts w:hint="eastAsia"/>
          <w:lang w:eastAsia="zh-CN"/>
        </w:rPr>
      </w:pPr>
      <w:r>
        <w:rPr>
          <w:lang w:eastAsia="zh-CN"/>
        </w:rPr>
        <w:t>【声明】本人承诺以上内容均基于真实事实和完整证据，如有不实愿承担法律责任。如为自媒体曝光，请注明"据本人掌握证据如实陈述，以官方调查为准"。</w:t>
      </w:r>
    </w:p>
    <w:p w14:paraId="3DCA40B1" w14:textId="77777777" w:rsidR="00AB56B7" w:rsidRDefault="00000000">
      <w:pPr>
        <w:pStyle w:val="31"/>
        <w:rPr>
          <w:lang w:eastAsia="zh-CN"/>
        </w:rPr>
      </w:pPr>
      <w:bookmarkStart w:id="339" w:name="_Toc239984756"/>
      <w:r>
        <w:rPr>
          <w:lang w:eastAsia="zh-CN"/>
        </w:rPr>
        <w:t>（八）合</w:t>
      </w:r>
      <w:proofErr w:type="gramStart"/>
      <w:r>
        <w:rPr>
          <w:lang w:eastAsia="zh-CN"/>
        </w:rPr>
        <w:t>规</w:t>
      </w:r>
      <w:proofErr w:type="gramEnd"/>
      <w:r>
        <w:rPr>
          <w:lang w:eastAsia="zh-CN"/>
        </w:rPr>
        <w:t>边界（严格遵守）</w:t>
      </w:r>
      <w:bookmarkEnd w:id="339"/>
    </w:p>
    <w:p w14:paraId="1320A670" w14:textId="77777777" w:rsidR="00AB56B7" w:rsidRDefault="00000000">
      <w:pPr>
        <w:rPr>
          <w:rFonts w:hint="eastAsia"/>
          <w:lang w:eastAsia="zh-CN"/>
        </w:rPr>
      </w:pPr>
      <w:r>
        <w:rPr>
          <w:lang w:eastAsia="zh-CN"/>
        </w:rPr>
        <w:t>1. 必须基于真实、完整的事实与证据，严禁夸大、捏造、断章取义；</w:t>
      </w:r>
    </w:p>
    <w:p w14:paraId="669DCBE2" w14:textId="77777777" w:rsidR="00AB56B7" w:rsidRDefault="00000000">
      <w:pPr>
        <w:rPr>
          <w:rFonts w:hint="eastAsia"/>
          <w:lang w:eastAsia="zh-CN"/>
        </w:rPr>
      </w:pPr>
      <w:r>
        <w:rPr>
          <w:lang w:eastAsia="zh-CN"/>
        </w:rPr>
        <w:t>2. 不得泄露商业秘密与个人隐私（含未成年人信息）；</w:t>
      </w:r>
    </w:p>
    <w:p w14:paraId="4EA39BF4" w14:textId="77777777" w:rsidR="00AB56B7" w:rsidRDefault="00000000">
      <w:pPr>
        <w:rPr>
          <w:rFonts w:hint="eastAsia"/>
          <w:lang w:eastAsia="zh-CN"/>
        </w:rPr>
      </w:pPr>
      <w:r>
        <w:rPr>
          <w:lang w:eastAsia="zh-CN"/>
        </w:rPr>
        <w:t>3. 不得侮辱、诽谤、人肉搜索他人；</w:t>
      </w:r>
    </w:p>
    <w:p w14:paraId="75A2CD55" w14:textId="77777777" w:rsidR="00AB56B7" w:rsidRDefault="00000000">
      <w:pPr>
        <w:rPr>
          <w:rFonts w:hint="eastAsia"/>
          <w:lang w:eastAsia="zh-CN"/>
        </w:rPr>
      </w:pPr>
      <w:r>
        <w:rPr>
          <w:lang w:eastAsia="zh-CN"/>
        </w:rPr>
        <w:t>4. 不得发布未经核实的信息，不得煽动对立情绪；</w:t>
      </w:r>
    </w:p>
    <w:p w14:paraId="01AC3317" w14:textId="77777777" w:rsidR="00AB56B7" w:rsidRDefault="00000000">
      <w:pPr>
        <w:rPr>
          <w:rFonts w:hint="eastAsia"/>
          <w:lang w:eastAsia="zh-CN"/>
        </w:rPr>
      </w:pPr>
      <w:r>
        <w:rPr>
          <w:lang w:eastAsia="zh-CN"/>
        </w:rPr>
        <w:t>5. 如为自媒体曝光，须注明"据本人掌握证据如实陈述，以官方调查为准"；</w:t>
      </w:r>
    </w:p>
    <w:p w14:paraId="46309A8C" w14:textId="77777777" w:rsidR="00AB56B7" w:rsidRDefault="00000000">
      <w:pPr>
        <w:rPr>
          <w:rFonts w:hint="eastAsia"/>
          <w:lang w:eastAsia="zh-CN"/>
        </w:rPr>
      </w:pPr>
      <w:r>
        <w:rPr>
          <w:lang w:eastAsia="zh-CN"/>
        </w:rPr>
        <w:t>6. 媒体曝光不替代法律程序，最终以官方/司法结论为准；</w:t>
      </w:r>
    </w:p>
    <w:p w14:paraId="51A5D89C" w14:textId="77777777" w:rsidR="00AB56B7" w:rsidRDefault="00000000">
      <w:pPr>
        <w:rPr>
          <w:rFonts w:hint="eastAsia"/>
          <w:lang w:eastAsia="zh-CN"/>
        </w:rPr>
      </w:pPr>
      <w:r>
        <w:rPr>
          <w:lang w:eastAsia="zh-CN"/>
        </w:rPr>
        <w:t>7. 恶意曝光、虚假爆</w:t>
      </w:r>
      <w:proofErr w:type="gramStart"/>
      <w:r>
        <w:rPr>
          <w:lang w:eastAsia="zh-CN"/>
        </w:rPr>
        <w:t>料可能</w:t>
      </w:r>
      <w:proofErr w:type="gramEnd"/>
      <w:r>
        <w:rPr>
          <w:lang w:eastAsia="zh-CN"/>
        </w:rPr>
        <w:t>承担民事赔偿、行政处罚甚至刑事责任。</w:t>
      </w:r>
    </w:p>
    <w:p w14:paraId="6273AACB" w14:textId="77777777" w:rsidR="00AB56B7" w:rsidRDefault="00000000">
      <w:pPr>
        <w:pStyle w:val="21"/>
        <w:rPr>
          <w:lang w:eastAsia="zh-CN"/>
        </w:rPr>
      </w:pPr>
      <w:bookmarkStart w:id="340" w:name="_Toc239984757"/>
      <w:r>
        <w:rPr>
          <w:lang w:eastAsia="zh-CN"/>
        </w:rPr>
        <w:t>八、投诉所需材料清单与自检表</w:t>
      </w:r>
      <w:bookmarkEnd w:id="340"/>
    </w:p>
    <w:p w14:paraId="0A6C0A96" w14:textId="77777777" w:rsidR="00AB56B7" w:rsidRDefault="00000000">
      <w:pPr>
        <w:rPr>
          <w:rFonts w:hint="eastAsia"/>
          <w:lang w:eastAsia="zh-CN"/>
        </w:rPr>
      </w:pPr>
      <w:r>
        <w:rPr>
          <w:lang w:eastAsia="zh-CN"/>
        </w:rPr>
        <w:t>很多人"知道怎么投诉"，却"不知道投诉需要哪些材料"，导致证据不全、流程反复。以下提供通用材料清单和分场景材料自检表，投诉前逐项核对，缺项及时补充。</w:t>
      </w:r>
    </w:p>
    <w:p w14:paraId="6DDED1FD" w14:textId="77777777" w:rsidR="00AB56B7" w:rsidRDefault="00000000">
      <w:pPr>
        <w:pStyle w:val="31"/>
        <w:rPr>
          <w:lang w:eastAsia="zh-CN"/>
        </w:rPr>
      </w:pPr>
      <w:bookmarkStart w:id="341" w:name="_Toc239984758"/>
      <w:r>
        <w:rPr>
          <w:lang w:eastAsia="zh-CN"/>
        </w:rPr>
        <w:t>（一）通用材料清单（多数投诉必备）</w:t>
      </w:r>
      <w:bookmarkEnd w:id="341"/>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64"/>
        <w:gridCol w:w="5457"/>
        <w:gridCol w:w="2151"/>
      </w:tblGrid>
      <w:tr w:rsidR="00AB56B7" w14:paraId="55260105" w14:textId="77777777">
        <w:trPr>
          <w:tblHeader/>
          <w:jc w:val="center"/>
        </w:trPr>
        <w:tc>
          <w:tcPr>
            <w:tcW w:w="0" w:type="auto"/>
            <w:shd w:val="clear" w:color="auto" w:fill="1A3C6E"/>
          </w:tcPr>
          <w:p w14:paraId="182ACB47" w14:textId="77777777" w:rsidR="00AB56B7" w:rsidRDefault="00000000">
            <w:pPr>
              <w:rPr>
                <w:rFonts w:hint="eastAsia"/>
              </w:rPr>
            </w:pPr>
            <w:proofErr w:type="spellStart"/>
            <w:r>
              <w:rPr>
                <w:b/>
                <w:color w:val="FFFFFF"/>
                <w:sz w:val="20"/>
              </w:rPr>
              <w:t>材料类别</w:t>
            </w:r>
            <w:proofErr w:type="spellEnd"/>
          </w:p>
        </w:tc>
        <w:tc>
          <w:tcPr>
            <w:tcW w:w="0" w:type="auto"/>
            <w:shd w:val="clear" w:color="auto" w:fill="1A3C6E"/>
          </w:tcPr>
          <w:p w14:paraId="3CC519B7" w14:textId="77777777" w:rsidR="00AB56B7" w:rsidRDefault="00000000">
            <w:pPr>
              <w:rPr>
                <w:rFonts w:hint="eastAsia"/>
              </w:rPr>
            </w:pPr>
            <w:proofErr w:type="spellStart"/>
            <w:r>
              <w:rPr>
                <w:b/>
                <w:color w:val="FFFFFF"/>
                <w:sz w:val="20"/>
              </w:rPr>
              <w:t>具体内容</w:t>
            </w:r>
            <w:proofErr w:type="spellEnd"/>
          </w:p>
        </w:tc>
        <w:tc>
          <w:tcPr>
            <w:tcW w:w="0" w:type="auto"/>
            <w:shd w:val="clear" w:color="auto" w:fill="1A3C6E"/>
          </w:tcPr>
          <w:p w14:paraId="707860C9" w14:textId="77777777" w:rsidR="00AB56B7" w:rsidRDefault="00000000">
            <w:pPr>
              <w:rPr>
                <w:rFonts w:hint="eastAsia"/>
              </w:rPr>
            </w:pPr>
            <w:proofErr w:type="spellStart"/>
            <w:r>
              <w:rPr>
                <w:b/>
                <w:color w:val="FFFFFF"/>
                <w:sz w:val="20"/>
              </w:rPr>
              <w:t>用途</w:t>
            </w:r>
            <w:proofErr w:type="spellEnd"/>
          </w:p>
        </w:tc>
      </w:tr>
      <w:tr w:rsidR="00AB56B7" w14:paraId="6C0A1C4A" w14:textId="77777777">
        <w:trPr>
          <w:jc w:val="center"/>
        </w:trPr>
        <w:tc>
          <w:tcPr>
            <w:tcW w:w="0" w:type="auto"/>
          </w:tcPr>
          <w:p w14:paraId="2E01FC5A" w14:textId="77777777" w:rsidR="00AB56B7" w:rsidRDefault="00000000">
            <w:pPr>
              <w:rPr>
                <w:rFonts w:hint="eastAsia"/>
              </w:rPr>
            </w:pPr>
            <w:proofErr w:type="spellStart"/>
            <w:r>
              <w:lastRenderedPageBreak/>
              <w:t>身份与关系证明</w:t>
            </w:r>
            <w:proofErr w:type="spellEnd"/>
          </w:p>
        </w:tc>
        <w:tc>
          <w:tcPr>
            <w:tcW w:w="0" w:type="auto"/>
          </w:tcPr>
          <w:p w14:paraId="1D3AD2E0" w14:textId="77777777" w:rsidR="00AB56B7" w:rsidRDefault="00000000">
            <w:pPr>
              <w:rPr>
                <w:rFonts w:hint="eastAsia"/>
                <w:lang w:eastAsia="zh-CN"/>
              </w:rPr>
            </w:pPr>
            <w:r>
              <w:rPr>
                <w:lang w:eastAsia="zh-CN"/>
              </w:rPr>
              <w:t>身份证、手机号、与被投诉方的关系证明（如劳动合同、会员身份）</w:t>
            </w:r>
          </w:p>
        </w:tc>
        <w:tc>
          <w:tcPr>
            <w:tcW w:w="0" w:type="auto"/>
          </w:tcPr>
          <w:p w14:paraId="74B8AE78" w14:textId="77777777" w:rsidR="00AB56B7" w:rsidRDefault="00000000">
            <w:pPr>
              <w:rPr>
                <w:rFonts w:hint="eastAsia"/>
              </w:rPr>
            </w:pPr>
            <w:proofErr w:type="spellStart"/>
            <w:r>
              <w:t>证明投诉主体资格</w:t>
            </w:r>
            <w:proofErr w:type="spellEnd"/>
          </w:p>
        </w:tc>
      </w:tr>
      <w:tr w:rsidR="00AB56B7" w14:paraId="2E25013C" w14:textId="77777777">
        <w:trPr>
          <w:jc w:val="center"/>
        </w:trPr>
        <w:tc>
          <w:tcPr>
            <w:tcW w:w="0" w:type="auto"/>
          </w:tcPr>
          <w:p w14:paraId="5AEC35E5" w14:textId="77777777" w:rsidR="00AB56B7" w:rsidRDefault="00000000">
            <w:pPr>
              <w:rPr>
                <w:rFonts w:hint="eastAsia"/>
              </w:rPr>
            </w:pPr>
            <w:proofErr w:type="spellStart"/>
            <w:r>
              <w:t>交易与合同凭证</w:t>
            </w:r>
            <w:proofErr w:type="spellEnd"/>
          </w:p>
        </w:tc>
        <w:tc>
          <w:tcPr>
            <w:tcW w:w="0" w:type="auto"/>
          </w:tcPr>
          <w:p w14:paraId="32DC8B80" w14:textId="77777777" w:rsidR="00AB56B7" w:rsidRDefault="00000000">
            <w:pPr>
              <w:rPr>
                <w:rFonts w:hint="eastAsia"/>
                <w:lang w:eastAsia="zh-CN"/>
              </w:rPr>
            </w:pPr>
            <w:r>
              <w:rPr>
                <w:lang w:eastAsia="zh-CN"/>
              </w:rPr>
              <w:t>订单截图、支付记录、合同/协议、发票、收据</w:t>
            </w:r>
          </w:p>
        </w:tc>
        <w:tc>
          <w:tcPr>
            <w:tcW w:w="0" w:type="auto"/>
          </w:tcPr>
          <w:p w14:paraId="51E08A43" w14:textId="77777777" w:rsidR="00AB56B7" w:rsidRDefault="00000000">
            <w:pPr>
              <w:rPr>
                <w:rFonts w:hint="eastAsia"/>
              </w:rPr>
            </w:pPr>
            <w:proofErr w:type="spellStart"/>
            <w:r>
              <w:t>证明交易关系和金额</w:t>
            </w:r>
            <w:proofErr w:type="spellEnd"/>
          </w:p>
        </w:tc>
      </w:tr>
      <w:tr w:rsidR="00AB56B7" w14:paraId="2953560D" w14:textId="77777777">
        <w:trPr>
          <w:jc w:val="center"/>
        </w:trPr>
        <w:tc>
          <w:tcPr>
            <w:tcW w:w="0" w:type="auto"/>
          </w:tcPr>
          <w:p w14:paraId="5CAD2CEB" w14:textId="77777777" w:rsidR="00AB56B7" w:rsidRDefault="00000000">
            <w:pPr>
              <w:rPr>
                <w:rFonts w:hint="eastAsia"/>
              </w:rPr>
            </w:pPr>
            <w:proofErr w:type="spellStart"/>
            <w:r>
              <w:t>沟通记录</w:t>
            </w:r>
            <w:proofErr w:type="spellEnd"/>
          </w:p>
        </w:tc>
        <w:tc>
          <w:tcPr>
            <w:tcW w:w="0" w:type="auto"/>
          </w:tcPr>
          <w:p w14:paraId="7AA11034" w14:textId="77777777" w:rsidR="00AB56B7" w:rsidRDefault="00000000">
            <w:pPr>
              <w:rPr>
                <w:rFonts w:hint="eastAsia"/>
                <w:lang w:eastAsia="zh-CN"/>
              </w:rPr>
            </w:pPr>
            <w:r>
              <w:rPr>
                <w:lang w:eastAsia="zh-CN"/>
              </w:rPr>
              <w:t>聊天记录截图、通话录音、邮件往来、</w:t>
            </w:r>
            <w:proofErr w:type="gramStart"/>
            <w:r>
              <w:rPr>
                <w:lang w:eastAsia="zh-CN"/>
              </w:rPr>
              <w:t>客服工单</w:t>
            </w:r>
            <w:proofErr w:type="gramEnd"/>
          </w:p>
        </w:tc>
        <w:tc>
          <w:tcPr>
            <w:tcW w:w="0" w:type="auto"/>
          </w:tcPr>
          <w:p w14:paraId="0FF79D1F" w14:textId="77777777" w:rsidR="00AB56B7" w:rsidRDefault="00000000">
            <w:pPr>
              <w:rPr>
                <w:rFonts w:hint="eastAsia"/>
                <w:lang w:eastAsia="zh-CN"/>
              </w:rPr>
            </w:pPr>
            <w:r>
              <w:rPr>
                <w:lang w:eastAsia="zh-CN"/>
              </w:rPr>
              <w:t>证明协商过程和对方态度</w:t>
            </w:r>
          </w:p>
        </w:tc>
      </w:tr>
      <w:tr w:rsidR="00AB56B7" w14:paraId="2DD9C74F" w14:textId="77777777">
        <w:trPr>
          <w:jc w:val="center"/>
        </w:trPr>
        <w:tc>
          <w:tcPr>
            <w:tcW w:w="0" w:type="auto"/>
          </w:tcPr>
          <w:p w14:paraId="7D18F581" w14:textId="77777777" w:rsidR="00AB56B7" w:rsidRDefault="00000000">
            <w:pPr>
              <w:rPr>
                <w:rFonts w:hint="eastAsia"/>
              </w:rPr>
            </w:pPr>
            <w:proofErr w:type="spellStart"/>
            <w:r>
              <w:t>侵权证据</w:t>
            </w:r>
            <w:proofErr w:type="spellEnd"/>
          </w:p>
        </w:tc>
        <w:tc>
          <w:tcPr>
            <w:tcW w:w="0" w:type="auto"/>
          </w:tcPr>
          <w:p w14:paraId="418F4C53" w14:textId="77777777" w:rsidR="00AB56B7" w:rsidRDefault="00000000">
            <w:pPr>
              <w:rPr>
                <w:rFonts w:hint="eastAsia"/>
                <w:lang w:eastAsia="zh-CN"/>
              </w:rPr>
            </w:pPr>
            <w:r>
              <w:rPr>
                <w:lang w:eastAsia="zh-CN"/>
              </w:rPr>
              <w:t>问题照片/视频、质检报告、录屏、物流单、诊断证明</w:t>
            </w:r>
          </w:p>
        </w:tc>
        <w:tc>
          <w:tcPr>
            <w:tcW w:w="0" w:type="auto"/>
          </w:tcPr>
          <w:p w14:paraId="316FECBC" w14:textId="77777777" w:rsidR="00AB56B7" w:rsidRDefault="00000000">
            <w:pPr>
              <w:rPr>
                <w:rFonts w:hint="eastAsia"/>
                <w:lang w:eastAsia="zh-CN"/>
              </w:rPr>
            </w:pPr>
            <w:r>
              <w:rPr>
                <w:lang w:eastAsia="zh-CN"/>
              </w:rPr>
              <w:t>证明侵权事实和损害后果</w:t>
            </w:r>
          </w:p>
        </w:tc>
      </w:tr>
      <w:tr w:rsidR="00AB56B7" w14:paraId="1371EEBC" w14:textId="77777777">
        <w:trPr>
          <w:jc w:val="center"/>
        </w:trPr>
        <w:tc>
          <w:tcPr>
            <w:tcW w:w="0" w:type="auto"/>
          </w:tcPr>
          <w:p w14:paraId="16BFE177" w14:textId="77777777" w:rsidR="00AB56B7" w:rsidRDefault="00000000">
            <w:pPr>
              <w:rPr>
                <w:rFonts w:hint="eastAsia"/>
              </w:rPr>
            </w:pPr>
            <w:proofErr w:type="spellStart"/>
            <w:r>
              <w:t>时间线说明</w:t>
            </w:r>
            <w:proofErr w:type="spellEnd"/>
          </w:p>
        </w:tc>
        <w:tc>
          <w:tcPr>
            <w:tcW w:w="0" w:type="auto"/>
          </w:tcPr>
          <w:p w14:paraId="5A395BCF" w14:textId="77777777" w:rsidR="00AB56B7" w:rsidRDefault="00000000">
            <w:pPr>
              <w:rPr>
                <w:rFonts w:hint="eastAsia"/>
                <w:lang w:eastAsia="zh-CN"/>
              </w:rPr>
            </w:pPr>
            <w:r>
              <w:rPr>
                <w:lang w:eastAsia="zh-CN"/>
              </w:rPr>
              <w:t>按日期整理的事件经过（X月X日发生什么）</w:t>
            </w:r>
          </w:p>
        </w:tc>
        <w:tc>
          <w:tcPr>
            <w:tcW w:w="0" w:type="auto"/>
          </w:tcPr>
          <w:p w14:paraId="6583FC46" w14:textId="77777777" w:rsidR="00AB56B7" w:rsidRDefault="00000000">
            <w:pPr>
              <w:rPr>
                <w:rFonts w:hint="eastAsia"/>
                <w:lang w:eastAsia="zh-CN"/>
              </w:rPr>
            </w:pPr>
            <w:r>
              <w:rPr>
                <w:lang w:eastAsia="zh-CN"/>
              </w:rPr>
              <w:t>帮助受理</w:t>
            </w:r>
            <w:proofErr w:type="gramStart"/>
            <w:r>
              <w:rPr>
                <w:lang w:eastAsia="zh-CN"/>
              </w:rPr>
              <w:t>方快速</w:t>
            </w:r>
            <w:proofErr w:type="gramEnd"/>
            <w:r>
              <w:rPr>
                <w:lang w:eastAsia="zh-CN"/>
              </w:rPr>
              <w:t>了解案情</w:t>
            </w:r>
          </w:p>
        </w:tc>
      </w:tr>
      <w:tr w:rsidR="00AB56B7" w14:paraId="4C00547D" w14:textId="77777777">
        <w:trPr>
          <w:jc w:val="center"/>
        </w:trPr>
        <w:tc>
          <w:tcPr>
            <w:tcW w:w="0" w:type="auto"/>
          </w:tcPr>
          <w:p w14:paraId="14E06BF4" w14:textId="77777777" w:rsidR="00AB56B7" w:rsidRDefault="00000000">
            <w:pPr>
              <w:rPr>
                <w:rFonts w:hint="eastAsia"/>
              </w:rPr>
            </w:pPr>
            <w:proofErr w:type="spellStart"/>
            <w:r>
              <w:t>诉求与损失证明</w:t>
            </w:r>
            <w:proofErr w:type="spellEnd"/>
          </w:p>
        </w:tc>
        <w:tc>
          <w:tcPr>
            <w:tcW w:w="0" w:type="auto"/>
          </w:tcPr>
          <w:p w14:paraId="009A3853" w14:textId="77777777" w:rsidR="00AB56B7" w:rsidRDefault="00000000">
            <w:pPr>
              <w:rPr>
                <w:rFonts w:hint="eastAsia"/>
                <w:lang w:eastAsia="zh-CN"/>
              </w:rPr>
            </w:pPr>
            <w:r>
              <w:rPr>
                <w:lang w:eastAsia="zh-CN"/>
              </w:rPr>
              <w:t>具体诉求清单、损失金额计算依据、就医/维修票据</w:t>
            </w:r>
          </w:p>
        </w:tc>
        <w:tc>
          <w:tcPr>
            <w:tcW w:w="0" w:type="auto"/>
          </w:tcPr>
          <w:p w14:paraId="376F82F9" w14:textId="77777777" w:rsidR="00AB56B7" w:rsidRDefault="00000000">
            <w:pPr>
              <w:rPr>
                <w:rFonts w:hint="eastAsia"/>
              </w:rPr>
            </w:pPr>
            <w:proofErr w:type="spellStart"/>
            <w:r>
              <w:t>明确赔偿</w:t>
            </w:r>
            <w:proofErr w:type="spellEnd"/>
            <w:r>
              <w:t>/</w:t>
            </w:r>
            <w:proofErr w:type="spellStart"/>
            <w:r>
              <w:t>处理要求</w:t>
            </w:r>
            <w:proofErr w:type="spellEnd"/>
          </w:p>
        </w:tc>
      </w:tr>
    </w:tbl>
    <w:p w14:paraId="43B61008" w14:textId="77777777" w:rsidR="00AB56B7" w:rsidRDefault="00AB56B7">
      <w:pPr>
        <w:rPr>
          <w:rFonts w:hint="eastAsia"/>
        </w:rPr>
      </w:pPr>
    </w:p>
    <w:p w14:paraId="3A91EDD4" w14:textId="77777777" w:rsidR="00AB56B7" w:rsidRDefault="00000000">
      <w:pPr>
        <w:pStyle w:val="31"/>
        <w:rPr>
          <w:lang w:eastAsia="zh-CN"/>
        </w:rPr>
      </w:pPr>
      <w:bookmarkStart w:id="342" w:name="_Toc239984759"/>
      <w:r>
        <w:rPr>
          <w:lang w:eastAsia="zh-CN"/>
        </w:rPr>
        <w:t>（二）分场景材料自检表</w:t>
      </w:r>
      <w:bookmarkEnd w:id="342"/>
    </w:p>
    <w:p w14:paraId="0B5DBF93" w14:textId="77777777" w:rsidR="00AB56B7" w:rsidRDefault="00000000">
      <w:pPr>
        <w:rPr>
          <w:rFonts w:hint="eastAsia"/>
          <w:lang w:eastAsia="zh-CN"/>
        </w:rPr>
      </w:pPr>
      <w:r>
        <w:rPr>
          <w:lang w:eastAsia="zh-CN"/>
        </w:rPr>
        <w:t>以下按17个高频投诉场景列出所需材料，投诉前逐项打勾确认：</w:t>
      </w:r>
    </w:p>
    <w:p w14:paraId="268B30E9" w14:textId="77777777" w:rsidR="00AB56B7" w:rsidRDefault="00000000">
      <w:pPr>
        <w:pStyle w:val="31"/>
        <w:rPr>
          <w:lang w:eastAsia="zh-CN"/>
        </w:rPr>
      </w:pPr>
      <w:bookmarkStart w:id="343" w:name="_Toc239984760"/>
      <w:r>
        <w:rPr>
          <w:lang w:eastAsia="zh-CN"/>
        </w:rPr>
        <w:t>场景</w:t>
      </w:r>
      <w:r>
        <w:rPr>
          <w:lang w:eastAsia="zh-CN"/>
        </w:rPr>
        <w:t>1</w:t>
      </w:r>
      <w:r>
        <w:rPr>
          <w:lang w:eastAsia="zh-CN"/>
        </w:rPr>
        <w:t>：快递丢失</w:t>
      </w:r>
      <w:r>
        <w:rPr>
          <w:lang w:eastAsia="zh-CN"/>
        </w:rPr>
        <w:t>/</w:t>
      </w:r>
      <w:r>
        <w:rPr>
          <w:lang w:eastAsia="zh-CN"/>
        </w:rPr>
        <w:t>破损</w:t>
      </w:r>
      <w:r>
        <w:rPr>
          <w:lang w:eastAsia="zh-CN"/>
        </w:rPr>
        <w:t>/</w:t>
      </w:r>
      <w:r>
        <w:rPr>
          <w:lang w:eastAsia="zh-CN"/>
        </w:rPr>
        <w:t>延误</w:t>
      </w:r>
      <w:bookmarkEnd w:id="343"/>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067"/>
        <w:gridCol w:w="4005"/>
      </w:tblGrid>
      <w:tr w:rsidR="00AB56B7" w14:paraId="38672C80" w14:textId="77777777">
        <w:trPr>
          <w:tblHeader/>
          <w:jc w:val="center"/>
        </w:trPr>
        <w:tc>
          <w:tcPr>
            <w:tcW w:w="0" w:type="auto"/>
            <w:shd w:val="clear" w:color="auto" w:fill="1A3C6E"/>
          </w:tcPr>
          <w:p w14:paraId="44E03190"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67DA2FC3"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682B6A73" w14:textId="77777777">
        <w:trPr>
          <w:jc w:val="center"/>
        </w:trPr>
        <w:tc>
          <w:tcPr>
            <w:tcW w:w="0" w:type="auto"/>
          </w:tcPr>
          <w:p w14:paraId="6922EA1D" w14:textId="77777777" w:rsidR="00AB56B7" w:rsidRDefault="00000000">
            <w:pPr>
              <w:rPr>
                <w:rFonts w:hint="eastAsia"/>
              </w:rPr>
            </w:pPr>
            <w:r>
              <w:t xml:space="preserve">□ </w:t>
            </w:r>
            <w:proofErr w:type="spellStart"/>
            <w:r>
              <w:t>快递单号截图</w:t>
            </w:r>
            <w:proofErr w:type="spellEnd"/>
          </w:p>
        </w:tc>
        <w:tc>
          <w:tcPr>
            <w:tcW w:w="0" w:type="auto"/>
          </w:tcPr>
          <w:p w14:paraId="7B7C3C8A" w14:textId="77777777" w:rsidR="00AB56B7" w:rsidRDefault="00000000">
            <w:pPr>
              <w:rPr>
                <w:rFonts w:hint="eastAsia"/>
                <w:lang w:eastAsia="zh-CN"/>
              </w:rPr>
            </w:pPr>
            <w:r>
              <w:rPr>
                <w:lang w:eastAsia="zh-CN"/>
              </w:rPr>
              <w:t>□ 与快递公司客服沟通记录</w:t>
            </w:r>
          </w:p>
        </w:tc>
      </w:tr>
      <w:tr w:rsidR="00AB56B7" w14:paraId="668FCE2F" w14:textId="77777777">
        <w:trPr>
          <w:jc w:val="center"/>
        </w:trPr>
        <w:tc>
          <w:tcPr>
            <w:tcW w:w="0" w:type="auto"/>
          </w:tcPr>
          <w:p w14:paraId="649FA267" w14:textId="77777777" w:rsidR="00AB56B7" w:rsidRDefault="00000000">
            <w:pPr>
              <w:rPr>
                <w:rFonts w:hint="eastAsia"/>
              </w:rPr>
            </w:pPr>
            <w:r>
              <w:t xml:space="preserve">□ </w:t>
            </w:r>
            <w:proofErr w:type="spellStart"/>
            <w:r>
              <w:t>寄件</w:t>
            </w:r>
            <w:proofErr w:type="spellEnd"/>
            <w:r>
              <w:t>/</w:t>
            </w:r>
            <w:proofErr w:type="spellStart"/>
            <w:r>
              <w:t>收件人信息</w:t>
            </w:r>
            <w:proofErr w:type="spellEnd"/>
          </w:p>
        </w:tc>
        <w:tc>
          <w:tcPr>
            <w:tcW w:w="0" w:type="auto"/>
          </w:tcPr>
          <w:p w14:paraId="5B264772" w14:textId="77777777" w:rsidR="00AB56B7" w:rsidRDefault="00000000">
            <w:pPr>
              <w:rPr>
                <w:rFonts w:hint="eastAsia"/>
              </w:rPr>
            </w:pPr>
            <w:r>
              <w:t xml:space="preserve">□ </w:t>
            </w:r>
            <w:proofErr w:type="spellStart"/>
            <w:r>
              <w:t>投诉工单编号</w:t>
            </w:r>
            <w:proofErr w:type="spellEnd"/>
          </w:p>
        </w:tc>
      </w:tr>
      <w:tr w:rsidR="00AB56B7" w14:paraId="1D5CFCCF" w14:textId="77777777">
        <w:trPr>
          <w:jc w:val="center"/>
        </w:trPr>
        <w:tc>
          <w:tcPr>
            <w:tcW w:w="0" w:type="auto"/>
          </w:tcPr>
          <w:p w14:paraId="35E5BEE3" w14:textId="77777777" w:rsidR="00AB56B7" w:rsidRDefault="00000000">
            <w:pPr>
              <w:rPr>
                <w:rFonts w:hint="eastAsia"/>
                <w:lang w:eastAsia="zh-CN"/>
              </w:rPr>
            </w:pPr>
            <w:r>
              <w:rPr>
                <w:lang w:eastAsia="zh-CN"/>
              </w:rPr>
              <w:t>□ 物品价值证明（发票/购买记录）</w:t>
            </w:r>
          </w:p>
        </w:tc>
        <w:tc>
          <w:tcPr>
            <w:tcW w:w="0" w:type="auto"/>
          </w:tcPr>
          <w:p w14:paraId="49D8CDD3" w14:textId="77777777" w:rsidR="00AB56B7" w:rsidRDefault="00000000">
            <w:pPr>
              <w:rPr>
                <w:rFonts w:hint="eastAsia"/>
              </w:rPr>
            </w:pPr>
            <w:r>
              <w:t xml:space="preserve">□ </w:t>
            </w:r>
            <w:proofErr w:type="spellStart"/>
            <w:r>
              <w:t>保价凭证（如有</w:t>
            </w:r>
            <w:proofErr w:type="spellEnd"/>
            <w:r>
              <w:t>）</w:t>
            </w:r>
          </w:p>
        </w:tc>
      </w:tr>
      <w:tr w:rsidR="00AB56B7" w14:paraId="6A85B1AD" w14:textId="77777777">
        <w:trPr>
          <w:jc w:val="center"/>
        </w:trPr>
        <w:tc>
          <w:tcPr>
            <w:tcW w:w="0" w:type="auto"/>
          </w:tcPr>
          <w:p w14:paraId="135B4CEC" w14:textId="77777777" w:rsidR="00AB56B7" w:rsidRDefault="00000000">
            <w:pPr>
              <w:rPr>
                <w:rFonts w:hint="eastAsia"/>
                <w:lang w:eastAsia="zh-CN"/>
              </w:rPr>
            </w:pPr>
            <w:r>
              <w:rPr>
                <w:lang w:eastAsia="zh-CN"/>
              </w:rPr>
              <w:lastRenderedPageBreak/>
              <w:t>□ 物品破损/丢失照片视频</w:t>
            </w:r>
          </w:p>
        </w:tc>
        <w:tc>
          <w:tcPr>
            <w:tcW w:w="0" w:type="auto"/>
          </w:tcPr>
          <w:p w14:paraId="30A2A44B" w14:textId="77777777" w:rsidR="00AB56B7" w:rsidRDefault="00000000">
            <w:pPr>
              <w:rPr>
                <w:rFonts w:hint="eastAsia"/>
              </w:rPr>
            </w:pPr>
            <w:r>
              <w:t xml:space="preserve">□ </w:t>
            </w:r>
            <w:proofErr w:type="spellStart"/>
            <w:r>
              <w:t>损失金额计算说明</w:t>
            </w:r>
            <w:proofErr w:type="spellEnd"/>
          </w:p>
        </w:tc>
      </w:tr>
    </w:tbl>
    <w:p w14:paraId="25FE3149" w14:textId="77777777" w:rsidR="00AB56B7" w:rsidRDefault="00AB56B7">
      <w:pPr>
        <w:rPr>
          <w:rFonts w:hint="eastAsia"/>
        </w:rPr>
      </w:pPr>
    </w:p>
    <w:p w14:paraId="23B58587" w14:textId="77777777" w:rsidR="00AB56B7" w:rsidRDefault="00000000">
      <w:pPr>
        <w:pStyle w:val="31"/>
        <w:rPr>
          <w:lang w:eastAsia="zh-CN"/>
        </w:rPr>
      </w:pPr>
      <w:bookmarkStart w:id="344" w:name="_Toc239984761"/>
      <w:r>
        <w:rPr>
          <w:lang w:eastAsia="zh-CN"/>
        </w:rPr>
        <w:t>场景</w:t>
      </w:r>
      <w:r>
        <w:rPr>
          <w:lang w:eastAsia="zh-CN"/>
        </w:rPr>
        <w:t>2</w:t>
      </w:r>
      <w:r>
        <w:rPr>
          <w:lang w:eastAsia="zh-CN"/>
        </w:rPr>
        <w:t>：运营商乱扣费</w:t>
      </w:r>
      <w:r>
        <w:rPr>
          <w:lang w:eastAsia="zh-CN"/>
        </w:rPr>
        <w:t>/</w:t>
      </w:r>
      <w:r>
        <w:rPr>
          <w:lang w:eastAsia="zh-CN"/>
        </w:rPr>
        <w:t>擅开业务</w:t>
      </w:r>
      <w:bookmarkEnd w:id="344"/>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38"/>
        <w:gridCol w:w="3834"/>
      </w:tblGrid>
      <w:tr w:rsidR="00AB56B7" w14:paraId="66DA8023" w14:textId="77777777">
        <w:trPr>
          <w:tblHeader/>
          <w:jc w:val="center"/>
        </w:trPr>
        <w:tc>
          <w:tcPr>
            <w:tcW w:w="0" w:type="auto"/>
            <w:shd w:val="clear" w:color="auto" w:fill="1A3C6E"/>
          </w:tcPr>
          <w:p w14:paraId="05D054E1"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2454DE22"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390AEB78" w14:textId="77777777">
        <w:trPr>
          <w:jc w:val="center"/>
        </w:trPr>
        <w:tc>
          <w:tcPr>
            <w:tcW w:w="0" w:type="auto"/>
          </w:tcPr>
          <w:p w14:paraId="6772AAFC" w14:textId="77777777" w:rsidR="00AB56B7" w:rsidRDefault="00000000">
            <w:pPr>
              <w:rPr>
                <w:rFonts w:hint="eastAsia"/>
                <w:lang w:eastAsia="zh-CN"/>
              </w:rPr>
            </w:pPr>
            <w:r>
              <w:rPr>
                <w:lang w:eastAsia="zh-CN"/>
              </w:rPr>
              <w:t>□ 手机号和身份证号后四位</w:t>
            </w:r>
          </w:p>
        </w:tc>
        <w:tc>
          <w:tcPr>
            <w:tcW w:w="0" w:type="auto"/>
          </w:tcPr>
          <w:p w14:paraId="35167172" w14:textId="77777777" w:rsidR="00AB56B7" w:rsidRDefault="00000000">
            <w:pPr>
              <w:rPr>
                <w:rFonts w:hint="eastAsia"/>
                <w:lang w:eastAsia="zh-CN"/>
              </w:rPr>
            </w:pPr>
            <w:r>
              <w:rPr>
                <w:lang w:eastAsia="zh-CN"/>
              </w:rPr>
              <w:t>□ 从未确认开通的证据</w:t>
            </w:r>
          </w:p>
        </w:tc>
      </w:tr>
      <w:tr w:rsidR="00AB56B7" w14:paraId="1B43C387" w14:textId="77777777">
        <w:trPr>
          <w:jc w:val="center"/>
        </w:trPr>
        <w:tc>
          <w:tcPr>
            <w:tcW w:w="0" w:type="auto"/>
          </w:tcPr>
          <w:p w14:paraId="72F83840" w14:textId="77777777" w:rsidR="00AB56B7" w:rsidRDefault="00000000">
            <w:pPr>
              <w:rPr>
                <w:rFonts w:hint="eastAsia"/>
                <w:lang w:eastAsia="zh-CN"/>
              </w:rPr>
            </w:pPr>
            <w:r>
              <w:rPr>
                <w:lang w:eastAsia="zh-CN"/>
              </w:rPr>
              <w:t>□ 话费账单截图（</w:t>
            </w:r>
            <w:proofErr w:type="gramStart"/>
            <w:r>
              <w:rPr>
                <w:lang w:eastAsia="zh-CN"/>
              </w:rPr>
              <w:t>含扣费明细</w:t>
            </w:r>
            <w:proofErr w:type="gramEnd"/>
            <w:r>
              <w:rPr>
                <w:lang w:eastAsia="zh-CN"/>
              </w:rPr>
              <w:t>）</w:t>
            </w:r>
          </w:p>
        </w:tc>
        <w:tc>
          <w:tcPr>
            <w:tcW w:w="0" w:type="auto"/>
          </w:tcPr>
          <w:p w14:paraId="3792F167" w14:textId="77777777" w:rsidR="00AB56B7" w:rsidRDefault="00000000">
            <w:pPr>
              <w:rPr>
                <w:rFonts w:hint="eastAsia"/>
              </w:rPr>
            </w:pPr>
            <w:r>
              <w:t xml:space="preserve">□ </w:t>
            </w:r>
            <w:proofErr w:type="spellStart"/>
            <w:r>
              <w:t>累计扣费金额计算</w:t>
            </w:r>
            <w:proofErr w:type="spellEnd"/>
          </w:p>
        </w:tc>
      </w:tr>
      <w:tr w:rsidR="00AB56B7" w14:paraId="55C3A832" w14:textId="77777777">
        <w:trPr>
          <w:jc w:val="center"/>
        </w:trPr>
        <w:tc>
          <w:tcPr>
            <w:tcW w:w="0" w:type="auto"/>
          </w:tcPr>
          <w:p w14:paraId="11B0D3FC" w14:textId="77777777" w:rsidR="00AB56B7" w:rsidRDefault="00000000">
            <w:pPr>
              <w:rPr>
                <w:rFonts w:hint="eastAsia"/>
              </w:rPr>
            </w:pPr>
            <w:r>
              <w:t xml:space="preserve">□ </w:t>
            </w:r>
            <w:proofErr w:type="spellStart"/>
            <w:r>
              <w:t>业务开通记录</w:t>
            </w:r>
            <w:proofErr w:type="spellEnd"/>
          </w:p>
        </w:tc>
        <w:tc>
          <w:tcPr>
            <w:tcW w:w="0" w:type="auto"/>
          </w:tcPr>
          <w:p w14:paraId="47C11807" w14:textId="77777777" w:rsidR="00AB56B7" w:rsidRDefault="00000000">
            <w:pPr>
              <w:rPr>
                <w:rFonts w:hint="eastAsia"/>
              </w:rPr>
            </w:pPr>
            <w:r>
              <w:t xml:space="preserve">□ </w:t>
            </w:r>
            <w:proofErr w:type="spellStart"/>
            <w:r>
              <w:t>投诉工单编号</w:t>
            </w:r>
            <w:proofErr w:type="spellEnd"/>
          </w:p>
        </w:tc>
      </w:tr>
      <w:tr w:rsidR="00AB56B7" w14:paraId="298EEE14" w14:textId="77777777">
        <w:trPr>
          <w:jc w:val="center"/>
        </w:trPr>
        <w:tc>
          <w:tcPr>
            <w:tcW w:w="0" w:type="auto"/>
          </w:tcPr>
          <w:p w14:paraId="4E187655" w14:textId="77777777" w:rsidR="00AB56B7" w:rsidRDefault="00000000">
            <w:pPr>
              <w:rPr>
                <w:rFonts w:hint="eastAsia"/>
                <w:lang w:eastAsia="zh-CN"/>
              </w:rPr>
            </w:pPr>
            <w:r>
              <w:rPr>
                <w:lang w:eastAsia="zh-CN"/>
              </w:rPr>
              <w:t>□ 与运营商客服沟通记录</w:t>
            </w:r>
          </w:p>
        </w:tc>
        <w:tc>
          <w:tcPr>
            <w:tcW w:w="0" w:type="auto"/>
          </w:tcPr>
          <w:p w14:paraId="1B807180" w14:textId="77777777" w:rsidR="00AB56B7" w:rsidRDefault="00AB56B7">
            <w:pPr>
              <w:rPr>
                <w:rFonts w:hint="eastAsia"/>
                <w:lang w:eastAsia="zh-CN"/>
              </w:rPr>
            </w:pPr>
          </w:p>
        </w:tc>
      </w:tr>
    </w:tbl>
    <w:p w14:paraId="6B50400B" w14:textId="77777777" w:rsidR="00AB56B7" w:rsidRDefault="00AB56B7">
      <w:pPr>
        <w:rPr>
          <w:rFonts w:hint="eastAsia"/>
          <w:lang w:eastAsia="zh-CN"/>
        </w:rPr>
      </w:pPr>
    </w:p>
    <w:p w14:paraId="00B5CA7B" w14:textId="77777777" w:rsidR="00AB56B7" w:rsidRDefault="00000000">
      <w:pPr>
        <w:pStyle w:val="31"/>
        <w:rPr>
          <w:lang w:eastAsia="zh-CN"/>
        </w:rPr>
      </w:pPr>
      <w:bookmarkStart w:id="345" w:name="_Toc239984762"/>
      <w:r>
        <w:rPr>
          <w:lang w:eastAsia="zh-CN"/>
        </w:rPr>
        <w:t>场景</w:t>
      </w:r>
      <w:r>
        <w:rPr>
          <w:lang w:eastAsia="zh-CN"/>
        </w:rPr>
        <w:t>3</w:t>
      </w:r>
      <w:r>
        <w:rPr>
          <w:lang w:eastAsia="zh-CN"/>
        </w:rPr>
        <w:t>：商家</w:t>
      </w:r>
      <w:proofErr w:type="gramStart"/>
      <w:r>
        <w:rPr>
          <w:lang w:eastAsia="zh-CN"/>
        </w:rPr>
        <w:t>不</w:t>
      </w:r>
      <w:proofErr w:type="gramEnd"/>
      <w:r>
        <w:rPr>
          <w:lang w:eastAsia="zh-CN"/>
        </w:rPr>
        <w:t>退款</w:t>
      </w:r>
      <w:r>
        <w:rPr>
          <w:lang w:eastAsia="zh-CN"/>
        </w:rPr>
        <w:t>/</w:t>
      </w:r>
      <w:r>
        <w:rPr>
          <w:lang w:eastAsia="zh-CN"/>
        </w:rPr>
        <w:t>虚假宣传</w:t>
      </w:r>
      <w:r>
        <w:rPr>
          <w:lang w:eastAsia="zh-CN"/>
        </w:rPr>
        <w:t>/</w:t>
      </w:r>
      <w:r>
        <w:rPr>
          <w:lang w:eastAsia="zh-CN"/>
        </w:rPr>
        <w:t>假货</w:t>
      </w:r>
      <w:bookmarkEnd w:id="345"/>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87"/>
        <w:gridCol w:w="4185"/>
      </w:tblGrid>
      <w:tr w:rsidR="00AB56B7" w14:paraId="3F961CED" w14:textId="77777777">
        <w:trPr>
          <w:tblHeader/>
          <w:jc w:val="center"/>
        </w:trPr>
        <w:tc>
          <w:tcPr>
            <w:tcW w:w="0" w:type="auto"/>
            <w:shd w:val="clear" w:color="auto" w:fill="1A3C6E"/>
          </w:tcPr>
          <w:p w14:paraId="59257420"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0CE4C63F"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22236C29" w14:textId="77777777">
        <w:trPr>
          <w:jc w:val="center"/>
        </w:trPr>
        <w:tc>
          <w:tcPr>
            <w:tcW w:w="0" w:type="auto"/>
          </w:tcPr>
          <w:p w14:paraId="7CE09938" w14:textId="77777777" w:rsidR="00AB56B7" w:rsidRDefault="00000000">
            <w:pPr>
              <w:rPr>
                <w:rFonts w:hint="eastAsia"/>
                <w:lang w:eastAsia="zh-CN"/>
              </w:rPr>
            </w:pPr>
            <w:r>
              <w:rPr>
                <w:lang w:eastAsia="zh-CN"/>
              </w:rPr>
              <w:t>□ 订单截图和支付凭证</w:t>
            </w:r>
          </w:p>
        </w:tc>
        <w:tc>
          <w:tcPr>
            <w:tcW w:w="0" w:type="auto"/>
          </w:tcPr>
          <w:p w14:paraId="4F62F37A" w14:textId="77777777" w:rsidR="00AB56B7" w:rsidRDefault="00000000">
            <w:pPr>
              <w:rPr>
                <w:rFonts w:hint="eastAsia"/>
              </w:rPr>
            </w:pPr>
            <w:r>
              <w:t xml:space="preserve">□ </w:t>
            </w:r>
            <w:proofErr w:type="spellStart"/>
            <w:r>
              <w:t>与商家沟通记录</w:t>
            </w:r>
            <w:proofErr w:type="spellEnd"/>
          </w:p>
        </w:tc>
      </w:tr>
      <w:tr w:rsidR="00AB56B7" w14:paraId="47BDD983" w14:textId="77777777">
        <w:trPr>
          <w:jc w:val="center"/>
        </w:trPr>
        <w:tc>
          <w:tcPr>
            <w:tcW w:w="0" w:type="auto"/>
          </w:tcPr>
          <w:p w14:paraId="43F91665" w14:textId="77777777" w:rsidR="00AB56B7" w:rsidRDefault="00000000">
            <w:pPr>
              <w:rPr>
                <w:rFonts w:hint="eastAsia"/>
              </w:rPr>
            </w:pPr>
            <w:r>
              <w:t xml:space="preserve">□ </w:t>
            </w:r>
            <w:proofErr w:type="spellStart"/>
            <w:r>
              <w:t>商品宣传页面截图</w:t>
            </w:r>
            <w:proofErr w:type="spellEnd"/>
          </w:p>
        </w:tc>
        <w:tc>
          <w:tcPr>
            <w:tcW w:w="0" w:type="auto"/>
          </w:tcPr>
          <w:p w14:paraId="45DCEEB1" w14:textId="77777777" w:rsidR="00AB56B7" w:rsidRDefault="00000000">
            <w:pPr>
              <w:rPr>
                <w:rFonts w:hint="eastAsia"/>
                <w:lang w:eastAsia="zh-CN"/>
              </w:rPr>
            </w:pPr>
            <w:r>
              <w:rPr>
                <w:lang w:eastAsia="zh-CN"/>
              </w:rPr>
              <w:t>□ 平台介入记录（如有）</w:t>
            </w:r>
          </w:p>
        </w:tc>
      </w:tr>
      <w:tr w:rsidR="00AB56B7" w14:paraId="5044A36D" w14:textId="77777777">
        <w:trPr>
          <w:jc w:val="center"/>
        </w:trPr>
        <w:tc>
          <w:tcPr>
            <w:tcW w:w="0" w:type="auto"/>
          </w:tcPr>
          <w:p w14:paraId="594E4EEE" w14:textId="77777777" w:rsidR="00AB56B7" w:rsidRDefault="00000000">
            <w:pPr>
              <w:rPr>
                <w:rFonts w:hint="eastAsia"/>
              </w:rPr>
            </w:pPr>
            <w:r>
              <w:t xml:space="preserve">□ </w:t>
            </w:r>
            <w:proofErr w:type="spellStart"/>
            <w:r>
              <w:t>收到商品照片</w:t>
            </w:r>
            <w:proofErr w:type="spellEnd"/>
            <w:r>
              <w:t>/</w:t>
            </w:r>
            <w:proofErr w:type="spellStart"/>
            <w:r>
              <w:t>视频</w:t>
            </w:r>
            <w:proofErr w:type="spellEnd"/>
          </w:p>
        </w:tc>
        <w:tc>
          <w:tcPr>
            <w:tcW w:w="0" w:type="auto"/>
          </w:tcPr>
          <w:p w14:paraId="2C36E039" w14:textId="77777777" w:rsidR="00AB56B7" w:rsidRDefault="00000000">
            <w:pPr>
              <w:rPr>
                <w:rFonts w:hint="eastAsia"/>
              </w:rPr>
            </w:pPr>
            <w:r>
              <w:t xml:space="preserve">□ </w:t>
            </w:r>
            <w:proofErr w:type="spellStart"/>
            <w:r>
              <w:t>损失金额计算</w:t>
            </w:r>
            <w:proofErr w:type="spellEnd"/>
          </w:p>
        </w:tc>
      </w:tr>
      <w:tr w:rsidR="00AB56B7" w14:paraId="7EB3F8C8" w14:textId="77777777">
        <w:trPr>
          <w:jc w:val="center"/>
        </w:trPr>
        <w:tc>
          <w:tcPr>
            <w:tcW w:w="0" w:type="auto"/>
          </w:tcPr>
          <w:p w14:paraId="743E79B1" w14:textId="77777777" w:rsidR="00AB56B7" w:rsidRDefault="00000000">
            <w:pPr>
              <w:rPr>
                <w:rFonts w:hint="eastAsia"/>
                <w:lang w:eastAsia="zh-CN"/>
              </w:rPr>
            </w:pPr>
            <w:r>
              <w:rPr>
                <w:lang w:eastAsia="zh-CN"/>
              </w:rPr>
              <w:t>□ 商品问题鉴定报告（如有）</w:t>
            </w:r>
          </w:p>
        </w:tc>
        <w:tc>
          <w:tcPr>
            <w:tcW w:w="0" w:type="auto"/>
          </w:tcPr>
          <w:p w14:paraId="1BCF6720" w14:textId="77777777" w:rsidR="00AB56B7" w:rsidRDefault="00000000">
            <w:pPr>
              <w:rPr>
                <w:rFonts w:hint="eastAsia"/>
              </w:rPr>
            </w:pPr>
            <w:r>
              <w:t xml:space="preserve">□ </w:t>
            </w:r>
            <w:proofErr w:type="spellStart"/>
            <w:r>
              <w:t>发票</w:t>
            </w:r>
            <w:proofErr w:type="spellEnd"/>
            <w:r>
              <w:t>/</w:t>
            </w:r>
            <w:proofErr w:type="spellStart"/>
            <w:r>
              <w:t>收据（如有</w:t>
            </w:r>
            <w:proofErr w:type="spellEnd"/>
            <w:r>
              <w:t>）</w:t>
            </w:r>
          </w:p>
        </w:tc>
      </w:tr>
    </w:tbl>
    <w:p w14:paraId="595C1FC5" w14:textId="77777777" w:rsidR="00AB56B7" w:rsidRDefault="00AB56B7">
      <w:pPr>
        <w:rPr>
          <w:rFonts w:hint="eastAsia"/>
        </w:rPr>
      </w:pPr>
    </w:p>
    <w:p w14:paraId="3E3BA002" w14:textId="77777777" w:rsidR="00AB56B7" w:rsidRDefault="00000000">
      <w:pPr>
        <w:pStyle w:val="31"/>
        <w:rPr>
          <w:lang w:eastAsia="zh-CN"/>
        </w:rPr>
      </w:pPr>
      <w:bookmarkStart w:id="346" w:name="_Toc239984763"/>
      <w:r>
        <w:rPr>
          <w:lang w:eastAsia="zh-CN"/>
        </w:rPr>
        <w:t>场景</w:t>
      </w:r>
      <w:r>
        <w:rPr>
          <w:lang w:eastAsia="zh-CN"/>
        </w:rPr>
        <w:t>4</w:t>
      </w:r>
      <w:r>
        <w:rPr>
          <w:lang w:eastAsia="zh-CN"/>
        </w:rPr>
        <w:t>：银行</w:t>
      </w:r>
      <w:r>
        <w:rPr>
          <w:lang w:eastAsia="zh-CN"/>
        </w:rPr>
        <w:t>/</w:t>
      </w:r>
      <w:r>
        <w:rPr>
          <w:lang w:eastAsia="zh-CN"/>
        </w:rPr>
        <w:t>保险销售误导</w:t>
      </w:r>
      <w:r>
        <w:rPr>
          <w:lang w:eastAsia="zh-CN"/>
        </w:rPr>
        <w:t>/</w:t>
      </w:r>
      <w:r>
        <w:rPr>
          <w:lang w:eastAsia="zh-CN"/>
        </w:rPr>
        <w:t>乱收费</w:t>
      </w:r>
      <w:bookmarkEnd w:id="346"/>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34"/>
        <w:gridCol w:w="4338"/>
      </w:tblGrid>
      <w:tr w:rsidR="00AB56B7" w14:paraId="7666A124" w14:textId="77777777">
        <w:trPr>
          <w:tblHeader/>
          <w:jc w:val="center"/>
        </w:trPr>
        <w:tc>
          <w:tcPr>
            <w:tcW w:w="0" w:type="auto"/>
            <w:shd w:val="clear" w:color="auto" w:fill="1A3C6E"/>
          </w:tcPr>
          <w:p w14:paraId="10764598"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24589C08"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110D3F55" w14:textId="77777777">
        <w:trPr>
          <w:jc w:val="center"/>
        </w:trPr>
        <w:tc>
          <w:tcPr>
            <w:tcW w:w="0" w:type="auto"/>
          </w:tcPr>
          <w:p w14:paraId="5A40D1CC" w14:textId="77777777" w:rsidR="00AB56B7" w:rsidRDefault="00000000">
            <w:pPr>
              <w:rPr>
                <w:rFonts w:hint="eastAsia"/>
              </w:rPr>
            </w:pPr>
            <w:r>
              <w:lastRenderedPageBreak/>
              <w:t xml:space="preserve">□ </w:t>
            </w:r>
            <w:proofErr w:type="spellStart"/>
            <w:r>
              <w:t>合同</w:t>
            </w:r>
            <w:proofErr w:type="spellEnd"/>
            <w:r>
              <w:t>/</w:t>
            </w:r>
            <w:proofErr w:type="spellStart"/>
            <w:r>
              <w:t>保单原件</w:t>
            </w:r>
            <w:proofErr w:type="spellEnd"/>
          </w:p>
        </w:tc>
        <w:tc>
          <w:tcPr>
            <w:tcW w:w="0" w:type="auto"/>
          </w:tcPr>
          <w:p w14:paraId="03BD525C" w14:textId="77777777" w:rsidR="00AB56B7" w:rsidRDefault="00000000">
            <w:pPr>
              <w:rPr>
                <w:rFonts w:hint="eastAsia"/>
                <w:lang w:eastAsia="zh-CN"/>
              </w:rPr>
            </w:pPr>
            <w:r>
              <w:rPr>
                <w:lang w:eastAsia="zh-CN"/>
              </w:rPr>
              <w:t>□ 与销售人员沟通记录</w:t>
            </w:r>
          </w:p>
        </w:tc>
      </w:tr>
      <w:tr w:rsidR="00AB56B7" w14:paraId="7549A99C" w14:textId="77777777">
        <w:trPr>
          <w:jc w:val="center"/>
        </w:trPr>
        <w:tc>
          <w:tcPr>
            <w:tcW w:w="0" w:type="auto"/>
          </w:tcPr>
          <w:p w14:paraId="4443644A" w14:textId="77777777" w:rsidR="00AB56B7" w:rsidRDefault="00000000">
            <w:pPr>
              <w:rPr>
                <w:rFonts w:hint="eastAsia"/>
                <w:lang w:eastAsia="zh-CN"/>
              </w:rPr>
            </w:pPr>
            <w:r>
              <w:rPr>
                <w:lang w:eastAsia="zh-CN"/>
              </w:rPr>
              <w:t>□ 支付凭证</w:t>
            </w:r>
            <w:proofErr w:type="gramStart"/>
            <w:r>
              <w:rPr>
                <w:lang w:eastAsia="zh-CN"/>
              </w:rPr>
              <w:t>和扣费流水</w:t>
            </w:r>
            <w:proofErr w:type="gramEnd"/>
          </w:p>
        </w:tc>
        <w:tc>
          <w:tcPr>
            <w:tcW w:w="0" w:type="auto"/>
          </w:tcPr>
          <w:p w14:paraId="686B3E80" w14:textId="77777777" w:rsidR="00AB56B7" w:rsidRDefault="00000000">
            <w:pPr>
              <w:rPr>
                <w:rFonts w:hint="eastAsia"/>
              </w:rPr>
            </w:pPr>
            <w:r>
              <w:t xml:space="preserve">□ </w:t>
            </w:r>
            <w:proofErr w:type="spellStart"/>
            <w:r>
              <w:t>风险测评记录</w:t>
            </w:r>
            <w:proofErr w:type="spellEnd"/>
          </w:p>
        </w:tc>
      </w:tr>
      <w:tr w:rsidR="00AB56B7" w14:paraId="2E0DC4D9" w14:textId="77777777">
        <w:trPr>
          <w:jc w:val="center"/>
        </w:trPr>
        <w:tc>
          <w:tcPr>
            <w:tcW w:w="0" w:type="auto"/>
          </w:tcPr>
          <w:p w14:paraId="25FCC234" w14:textId="77777777" w:rsidR="00AB56B7" w:rsidRDefault="00000000">
            <w:pPr>
              <w:rPr>
                <w:rFonts w:hint="eastAsia"/>
              </w:rPr>
            </w:pPr>
            <w:r>
              <w:t xml:space="preserve">□ </w:t>
            </w:r>
            <w:proofErr w:type="spellStart"/>
            <w:r>
              <w:t>产品宣传材料截图</w:t>
            </w:r>
            <w:proofErr w:type="spellEnd"/>
          </w:p>
        </w:tc>
        <w:tc>
          <w:tcPr>
            <w:tcW w:w="0" w:type="auto"/>
          </w:tcPr>
          <w:p w14:paraId="6CB31A88" w14:textId="77777777" w:rsidR="00AB56B7" w:rsidRDefault="00000000">
            <w:pPr>
              <w:rPr>
                <w:rFonts w:hint="eastAsia"/>
              </w:rPr>
            </w:pPr>
            <w:r>
              <w:t xml:space="preserve">□ </w:t>
            </w:r>
            <w:proofErr w:type="spellStart"/>
            <w:r>
              <w:t>投诉工单编号</w:t>
            </w:r>
            <w:proofErr w:type="spellEnd"/>
          </w:p>
        </w:tc>
      </w:tr>
      <w:tr w:rsidR="00AB56B7" w14:paraId="162B597C" w14:textId="77777777">
        <w:trPr>
          <w:jc w:val="center"/>
        </w:trPr>
        <w:tc>
          <w:tcPr>
            <w:tcW w:w="0" w:type="auto"/>
          </w:tcPr>
          <w:p w14:paraId="614592F8" w14:textId="77777777" w:rsidR="00AB56B7" w:rsidRDefault="00000000">
            <w:pPr>
              <w:rPr>
                <w:rFonts w:hint="eastAsia"/>
                <w:lang w:eastAsia="zh-CN"/>
              </w:rPr>
            </w:pPr>
            <w:r>
              <w:rPr>
                <w:lang w:eastAsia="zh-CN"/>
              </w:rPr>
              <w:t>□ 销售过程录音（如有）</w:t>
            </w:r>
          </w:p>
        </w:tc>
        <w:tc>
          <w:tcPr>
            <w:tcW w:w="0" w:type="auto"/>
          </w:tcPr>
          <w:p w14:paraId="452421A4" w14:textId="77777777" w:rsidR="00AB56B7" w:rsidRDefault="00000000">
            <w:pPr>
              <w:rPr>
                <w:rFonts w:hint="eastAsia"/>
              </w:rPr>
            </w:pPr>
            <w:r>
              <w:t xml:space="preserve">□ </w:t>
            </w:r>
            <w:proofErr w:type="spellStart"/>
            <w:r>
              <w:t>损失金额计算</w:t>
            </w:r>
            <w:proofErr w:type="spellEnd"/>
          </w:p>
        </w:tc>
      </w:tr>
    </w:tbl>
    <w:p w14:paraId="1814B9C6" w14:textId="77777777" w:rsidR="00AB56B7" w:rsidRDefault="00AB56B7">
      <w:pPr>
        <w:rPr>
          <w:rFonts w:hint="eastAsia"/>
        </w:rPr>
      </w:pPr>
    </w:p>
    <w:p w14:paraId="6E279E98" w14:textId="77777777" w:rsidR="00AB56B7" w:rsidRDefault="00000000">
      <w:pPr>
        <w:pStyle w:val="31"/>
        <w:rPr>
          <w:lang w:eastAsia="zh-CN"/>
        </w:rPr>
      </w:pPr>
      <w:bookmarkStart w:id="347" w:name="_Toc239984764"/>
      <w:r>
        <w:rPr>
          <w:lang w:eastAsia="zh-CN"/>
        </w:rPr>
        <w:t>场景</w:t>
      </w:r>
      <w:r>
        <w:rPr>
          <w:lang w:eastAsia="zh-CN"/>
        </w:rPr>
        <w:t>5</w:t>
      </w:r>
      <w:r>
        <w:rPr>
          <w:lang w:eastAsia="zh-CN"/>
        </w:rPr>
        <w:t>：物业不作为</w:t>
      </w:r>
      <w:r>
        <w:rPr>
          <w:lang w:eastAsia="zh-CN"/>
        </w:rPr>
        <w:t>/</w:t>
      </w:r>
      <w:r>
        <w:rPr>
          <w:lang w:eastAsia="zh-CN"/>
        </w:rPr>
        <w:t>乱收费</w:t>
      </w:r>
      <w:bookmarkEnd w:id="347"/>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38"/>
        <w:gridCol w:w="4734"/>
      </w:tblGrid>
      <w:tr w:rsidR="00AB56B7" w14:paraId="5B2CBCF3" w14:textId="77777777">
        <w:trPr>
          <w:tblHeader/>
          <w:jc w:val="center"/>
        </w:trPr>
        <w:tc>
          <w:tcPr>
            <w:tcW w:w="0" w:type="auto"/>
            <w:shd w:val="clear" w:color="auto" w:fill="1A3C6E"/>
          </w:tcPr>
          <w:p w14:paraId="00FC19DE"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62791BCF"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68AA136A" w14:textId="77777777">
        <w:trPr>
          <w:jc w:val="center"/>
        </w:trPr>
        <w:tc>
          <w:tcPr>
            <w:tcW w:w="0" w:type="auto"/>
          </w:tcPr>
          <w:p w14:paraId="5E599908" w14:textId="77777777" w:rsidR="00AB56B7" w:rsidRDefault="00000000">
            <w:pPr>
              <w:rPr>
                <w:rFonts w:hint="eastAsia"/>
              </w:rPr>
            </w:pPr>
            <w:r>
              <w:t xml:space="preserve">□ </w:t>
            </w:r>
            <w:proofErr w:type="spellStart"/>
            <w:r>
              <w:t>物业服务合同</w:t>
            </w:r>
            <w:proofErr w:type="spellEnd"/>
          </w:p>
        </w:tc>
        <w:tc>
          <w:tcPr>
            <w:tcW w:w="0" w:type="auto"/>
          </w:tcPr>
          <w:p w14:paraId="2E50B12F" w14:textId="77777777" w:rsidR="00AB56B7" w:rsidRDefault="00000000">
            <w:pPr>
              <w:rPr>
                <w:rFonts w:hint="eastAsia"/>
              </w:rPr>
            </w:pPr>
            <w:r>
              <w:t xml:space="preserve">□ </w:t>
            </w:r>
            <w:proofErr w:type="spellStart"/>
            <w:r>
              <w:t>与物业沟通记录</w:t>
            </w:r>
            <w:proofErr w:type="spellEnd"/>
          </w:p>
        </w:tc>
      </w:tr>
      <w:tr w:rsidR="00AB56B7" w14:paraId="360982A5" w14:textId="77777777">
        <w:trPr>
          <w:jc w:val="center"/>
        </w:trPr>
        <w:tc>
          <w:tcPr>
            <w:tcW w:w="0" w:type="auto"/>
          </w:tcPr>
          <w:p w14:paraId="5FB7C450" w14:textId="77777777" w:rsidR="00AB56B7" w:rsidRDefault="00000000">
            <w:pPr>
              <w:rPr>
                <w:rFonts w:hint="eastAsia"/>
              </w:rPr>
            </w:pPr>
            <w:r>
              <w:t xml:space="preserve">□ </w:t>
            </w:r>
            <w:proofErr w:type="spellStart"/>
            <w:r>
              <w:t>物业费缴费凭证</w:t>
            </w:r>
            <w:proofErr w:type="spellEnd"/>
          </w:p>
        </w:tc>
        <w:tc>
          <w:tcPr>
            <w:tcW w:w="0" w:type="auto"/>
          </w:tcPr>
          <w:p w14:paraId="27F3261A" w14:textId="77777777" w:rsidR="00AB56B7" w:rsidRDefault="00000000">
            <w:pPr>
              <w:rPr>
                <w:rFonts w:hint="eastAsia"/>
                <w:lang w:eastAsia="zh-CN"/>
              </w:rPr>
            </w:pPr>
            <w:r>
              <w:rPr>
                <w:lang w:eastAsia="zh-CN"/>
              </w:rPr>
              <w:t>□ 业主联名签字（如有）</w:t>
            </w:r>
          </w:p>
        </w:tc>
      </w:tr>
      <w:tr w:rsidR="00AB56B7" w14:paraId="6594893B" w14:textId="77777777">
        <w:trPr>
          <w:jc w:val="center"/>
        </w:trPr>
        <w:tc>
          <w:tcPr>
            <w:tcW w:w="0" w:type="auto"/>
          </w:tcPr>
          <w:p w14:paraId="25E5CD8F" w14:textId="77777777" w:rsidR="00AB56B7" w:rsidRDefault="00000000">
            <w:pPr>
              <w:rPr>
                <w:rFonts w:hint="eastAsia"/>
              </w:rPr>
            </w:pPr>
            <w:r>
              <w:t xml:space="preserve">□ </w:t>
            </w:r>
            <w:proofErr w:type="spellStart"/>
            <w:r>
              <w:t>问题现场照片</w:t>
            </w:r>
            <w:proofErr w:type="spellEnd"/>
            <w:r>
              <w:t>/</w:t>
            </w:r>
            <w:proofErr w:type="spellStart"/>
            <w:r>
              <w:t>视频</w:t>
            </w:r>
            <w:proofErr w:type="spellEnd"/>
          </w:p>
        </w:tc>
        <w:tc>
          <w:tcPr>
            <w:tcW w:w="0" w:type="auto"/>
          </w:tcPr>
          <w:p w14:paraId="7C0BA3B6" w14:textId="77777777" w:rsidR="00AB56B7" w:rsidRDefault="00000000">
            <w:pPr>
              <w:rPr>
                <w:rFonts w:hint="eastAsia"/>
              </w:rPr>
            </w:pPr>
            <w:r>
              <w:t xml:space="preserve">□ </w:t>
            </w:r>
            <w:proofErr w:type="spellStart"/>
            <w:r>
              <w:t>违规收费依据对比</w:t>
            </w:r>
            <w:proofErr w:type="spellEnd"/>
          </w:p>
        </w:tc>
      </w:tr>
      <w:tr w:rsidR="00AB56B7" w14:paraId="5F846239" w14:textId="77777777">
        <w:trPr>
          <w:jc w:val="center"/>
        </w:trPr>
        <w:tc>
          <w:tcPr>
            <w:tcW w:w="0" w:type="auto"/>
          </w:tcPr>
          <w:p w14:paraId="0E61900D" w14:textId="77777777" w:rsidR="00AB56B7" w:rsidRDefault="00000000">
            <w:pPr>
              <w:rPr>
                <w:rFonts w:hint="eastAsia"/>
                <w:lang w:eastAsia="zh-CN"/>
              </w:rPr>
            </w:pPr>
            <w:r>
              <w:rPr>
                <w:lang w:eastAsia="zh-CN"/>
              </w:rPr>
              <w:t>□ 报修记录和物业回复</w:t>
            </w:r>
          </w:p>
        </w:tc>
        <w:tc>
          <w:tcPr>
            <w:tcW w:w="0" w:type="auto"/>
          </w:tcPr>
          <w:p w14:paraId="4FE0009D" w14:textId="77777777" w:rsidR="00AB56B7" w:rsidRDefault="00000000">
            <w:pPr>
              <w:rPr>
                <w:rFonts w:hint="eastAsia"/>
              </w:rPr>
            </w:pPr>
            <w:r>
              <w:t xml:space="preserve">□ </w:t>
            </w:r>
            <w:proofErr w:type="spellStart"/>
            <w:r>
              <w:t>损失金额计算</w:t>
            </w:r>
            <w:proofErr w:type="spellEnd"/>
          </w:p>
        </w:tc>
      </w:tr>
    </w:tbl>
    <w:p w14:paraId="74B900B7" w14:textId="77777777" w:rsidR="00AB56B7" w:rsidRDefault="00AB56B7">
      <w:pPr>
        <w:rPr>
          <w:rFonts w:hint="eastAsia"/>
        </w:rPr>
      </w:pPr>
    </w:p>
    <w:p w14:paraId="785D6EC7" w14:textId="77777777" w:rsidR="00AB56B7" w:rsidRDefault="00000000">
      <w:pPr>
        <w:pStyle w:val="31"/>
        <w:rPr>
          <w:lang w:eastAsia="zh-CN"/>
        </w:rPr>
      </w:pPr>
      <w:bookmarkStart w:id="348" w:name="_Toc239984765"/>
      <w:r>
        <w:rPr>
          <w:lang w:eastAsia="zh-CN"/>
        </w:rPr>
        <w:t>场景</w:t>
      </w:r>
      <w:r>
        <w:rPr>
          <w:lang w:eastAsia="zh-CN"/>
        </w:rPr>
        <w:t>6</w:t>
      </w:r>
      <w:r>
        <w:rPr>
          <w:lang w:eastAsia="zh-CN"/>
        </w:rPr>
        <w:t>：用人单位拖欠工资</w:t>
      </w:r>
      <w:r>
        <w:rPr>
          <w:lang w:eastAsia="zh-CN"/>
        </w:rPr>
        <w:t>/</w:t>
      </w:r>
      <w:r>
        <w:rPr>
          <w:lang w:eastAsia="zh-CN"/>
        </w:rPr>
        <w:t>欠薪</w:t>
      </w:r>
      <w:bookmarkEnd w:id="348"/>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184"/>
        <w:gridCol w:w="4888"/>
      </w:tblGrid>
      <w:tr w:rsidR="00AB56B7" w14:paraId="3FC82275" w14:textId="77777777">
        <w:trPr>
          <w:tblHeader/>
          <w:jc w:val="center"/>
        </w:trPr>
        <w:tc>
          <w:tcPr>
            <w:tcW w:w="0" w:type="auto"/>
            <w:shd w:val="clear" w:color="auto" w:fill="1A3C6E"/>
          </w:tcPr>
          <w:p w14:paraId="336FC3B3"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61B38A29"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0577F3F1" w14:textId="77777777">
        <w:trPr>
          <w:jc w:val="center"/>
        </w:trPr>
        <w:tc>
          <w:tcPr>
            <w:tcW w:w="0" w:type="auto"/>
          </w:tcPr>
          <w:p w14:paraId="7BDEBAFE" w14:textId="77777777" w:rsidR="00AB56B7" w:rsidRDefault="00000000">
            <w:pPr>
              <w:rPr>
                <w:rFonts w:hint="eastAsia"/>
              </w:rPr>
            </w:pPr>
            <w:r>
              <w:t xml:space="preserve">□ </w:t>
            </w:r>
            <w:proofErr w:type="spellStart"/>
            <w:r>
              <w:t>劳动合同</w:t>
            </w:r>
            <w:proofErr w:type="spellEnd"/>
          </w:p>
        </w:tc>
        <w:tc>
          <w:tcPr>
            <w:tcW w:w="0" w:type="auto"/>
          </w:tcPr>
          <w:p w14:paraId="2AB88FF8" w14:textId="77777777" w:rsidR="00AB56B7" w:rsidRDefault="00000000">
            <w:pPr>
              <w:rPr>
                <w:rFonts w:hint="eastAsia"/>
              </w:rPr>
            </w:pPr>
            <w:r>
              <w:t xml:space="preserve">□ </w:t>
            </w:r>
            <w:proofErr w:type="spellStart"/>
            <w:r>
              <w:t>社保缴纳记录</w:t>
            </w:r>
            <w:proofErr w:type="spellEnd"/>
          </w:p>
        </w:tc>
      </w:tr>
      <w:tr w:rsidR="00AB56B7" w14:paraId="61803E28" w14:textId="77777777">
        <w:trPr>
          <w:jc w:val="center"/>
        </w:trPr>
        <w:tc>
          <w:tcPr>
            <w:tcW w:w="0" w:type="auto"/>
          </w:tcPr>
          <w:p w14:paraId="65D605AB" w14:textId="77777777" w:rsidR="00AB56B7" w:rsidRDefault="00000000">
            <w:pPr>
              <w:rPr>
                <w:rFonts w:hint="eastAsia"/>
              </w:rPr>
            </w:pPr>
            <w:r>
              <w:t xml:space="preserve">□ </w:t>
            </w:r>
            <w:proofErr w:type="spellStart"/>
            <w:r>
              <w:t>工资条</w:t>
            </w:r>
            <w:proofErr w:type="spellEnd"/>
            <w:r>
              <w:t>/</w:t>
            </w:r>
            <w:proofErr w:type="spellStart"/>
            <w:r>
              <w:t>银行流水</w:t>
            </w:r>
            <w:proofErr w:type="spellEnd"/>
          </w:p>
        </w:tc>
        <w:tc>
          <w:tcPr>
            <w:tcW w:w="0" w:type="auto"/>
          </w:tcPr>
          <w:p w14:paraId="5EA455E6" w14:textId="77777777" w:rsidR="00AB56B7" w:rsidRDefault="00000000">
            <w:pPr>
              <w:rPr>
                <w:rFonts w:hint="eastAsia"/>
                <w:lang w:eastAsia="zh-CN"/>
              </w:rPr>
            </w:pPr>
            <w:r>
              <w:rPr>
                <w:lang w:eastAsia="zh-CN"/>
              </w:rPr>
              <w:t>□ 催要工资的沟通记录</w:t>
            </w:r>
          </w:p>
        </w:tc>
      </w:tr>
      <w:tr w:rsidR="00AB56B7" w14:paraId="30194F69" w14:textId="77777777">
        <w:trPr>
          <w:jc w:val="center"/>
        </w:trPr>
        <w:tc>
          <w:tcPr>
            <w:tcW w:w="0" w:type="auto"/>
          </w:tcPr>
          <w:p w14:paraId="0FDD6A10" w14:textId="77777777" w:rsidR="00AB56B7" w:rsidRDefault="00000000">
            <w:pPr>
              <w:rPr>
                <w:rFonts w:hint="eastAsia"/>
              </w:rPr>
            </w:pPr>
            <w:r>
              <w:t xml:space="preserve">□ </w:t>
            </w:r>
            <w:proofErr w:type="spellStart"/>
            <w:r>
              <w:t>考勤记录</w:t>
            </w:r>
            <w:proofErr w:type="spellEnd"/>
          </w:p>
        </w:tc>
        <w:tc>
          <w:tcPr>
            <w:tcW w:w="0" w:type="auto"/>
          </w:tcPr>
          <w:p w14:paraId="3C3AA002" w14:textId="77777777" w:rsidR="00AB56B7" w:rsidRDefault="00000000">
            <w:pPr>
              <w:rPr>
                <w:rFonts w:hint="eastAsia"/>
                <w:lang w:eastAsia="zh-CN"/>
              </w:rPr>
            </w:pPr>
            <w:r>
              <w:rPr>
                <w:lang w:eastAsia="zh-CN"/>
              </w:rPr>
              <w:t>□ 拖欠金额和月份明细</w:t>
            </w:r>
          </w:p>
        </w:tc>
      </w:tr>
      <w:tr w:rsidR="00AB56B7" w14:paraId="007CDC5D" w14:textId="77777777">
        <w:trPr>
          <w:jc w:val="center"/>
        </w:trPr>
        <w:tc>
          <w:tcPr>
            <w:tcW w:w="0" w:type="auto"/>
          </w:tcPr>
          <w:p w14:paraId="56082B16" w14:textId="77777777" w:rsidR="00AB56B7" w:rsidRDefault="00000000">
            <w:pPr>
              <w:rPr>
                <w:rFonts w:hint="eastAsia"/>
              </w:rPr>
            </w:pPr>
            <w:r>
              <w:t xml:space="preserve">□ </w:t>
            </w:r>
            <w:proofErr w:type="spellStart"/>
            <w:r>
              <w:t>入职</w:t>
            </w:r>
            <w:proofErr w:type="spellEnd"/>
            <w:r>
              <w:t>/</w:t>
            </w:r>
            <w:proofErr w:type="spellStart"/>
            <w:r>
              <w:t>离职证明</w:t>
            </w:r>
            <w:proofErr w:type="spellEnd"/>
          </w:p>
        </w:tc>
        <w:tc>
          <w:tcPr>
            <w:tcW w:w="0" w:type="auto"/>
          </w:tcPr>
          <w:p w14:paraId="1269D0D3" w14:textId="77777777" w:rsidR="00AB56B7" w:rsidRDefault="00000000">
            <w:pPr>
              <w:rPr>
                <w:rFonts w:hint="eastAsia"/>
              </w:rPr>
            </w:pPr>
            <w:r>
              <w:t xml:space="preserve">□ </w:t>
            </w:r>
            <w:proofErr w:type="spellStart"/>
            <w:r>
              <w:t>工作证</w:t>
            </w:r>
            <w:proofErr w:type="spellEnd"/>
            <w:r>
              <w:t>/</w:t>
            </w:r>
            <w:proofErr w:type="spellStart"/>
            <w:r>
              <w:t>工牌</w:t>
            </w:r>
            <w:proofErr w:type="spellEnd"/>
          </w:p>
        </w:tc>
      </w:tr>
    </w:tbl>
    <w:p w14:paraId="511E879E" w14:textId="77777777" w:rsidR="00AB56B7" w:rsidRDefault="00AB56B7">
      <w:pPr>
        <w:rPr>
          <w:rFonts w:hint="eastAsia"/>
        </w:rPr>
      </w:pPr>
    </w:p>
    <w:p w14:paraId="1B459C35" w14:textId="77777777" w:rsidR="00AB56B7" w:rsidRDefault="00000000">
      <w:pPr>
        <w:pStyle w:val="31"/>
        <w:rPr>
          <w:lang w:eastAsia="zh-CN"/>
        </w:rPr>
      </w:pPr>
      <w:bookmarkStart w:id="349" w:name="_Toc239984766"/>
      <w:r>
        <w:rPr>
          <w:lang w:eastAsia="zh-CN"/>
        </w:rPr>
        <w:lastRenderedPageBreak/>
        <w:t>场景</w:t>
      </w:r>
      <w:r>
        <w:rPr>
          <w:lang w:eastAsia="zh-CN"/>
        </w:rPr>
        <w:t>7</w:t>
      </w:r>
      <w:r>
        <w:rPr>
          <w:lang w:eastAsia="zh-CN"/>
        </w:rPr>
        <w:t>：医疗纠纷</w:t>
      </w:r>
      <w:r>
        <w:rPr>
          <w:lang w:eastAsia="zh-CN"/>
        </w:rPr>
        <w:t>/</w:t>
      </w:r>
      <w:r>
        <w:rPr>
          <w:lang w:eastAsia="zh-CN"/>
        </w:rPr>
        <w:t>医院乱收费</w:t>
      </w:r>
      <w:bookmarkEnd w:id="349"/>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79"/>
        <w:gridCol w:w="5593"/>
      </w:tblGrid>
      <w:tr w:rsidR="00AB56B7" w14:paraId="3BCAB308" w14:textId="77777777">
        <w:trPr>
          <w:tblHeader/>
          <w:jc w:val="center"/>
        </w:trPr>
        <w:tc>
          <w:tcPr>
            <w:tcW w:w="0" w:type="auto"/>
            <w:shd w:val="clear" w:color="auto" w:fill="1A3C6E"/>
          </w:tcPr>
          <w:p w14:paraId="58865A18"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353B3771"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2906B16F" w14:textId="77777777">
        <w:trPr>
          <w:jc w:val="center"/>
        </w:trPr>
        <w:tc>
          <w:tcPr>
            <w:tcW w:w="0" w:type="auto"/>
          </w:tcPr>
          <w:p w14:paraId="6A431099" w14:textId="77777777" w:rsidR="00AB56B7" w:rsidRDefault="00000000">
            <w:pPr>
              <w:rPr>
                <w:rFonts w:hint="eastAsia"/>
              </w:rPr>
            </w:pPr>
            <w:r>
              <w:t xml:space="preserve">□ </w:t>
            </w:r>
            <w:proofErr w:type="spellStart"/>
            <w:r>
              <w:t>门诊</w:t>
            </w:r>
            <w:proofErr w:type="spellEnd"/>
            <w:r>
              <w:t>/</w:t>
            </w:r>
            <w:proofErr w:type="spellStart"/>
            <w:r>
              <w:t>住院病历</w:t>
            </w:r>
            <w:proofErr w:type="spellEnd"/>
          </w:p>
        </w:tc>
        <w:tc>
          <w:tcPr>
            <w:tcW w:w="0" w:type="auto"/>
          </w:tcPr>
          <w:p w14:paraId="29E09D7E" w14:textId="77777777" w:rsidR="00AB56B7" w:rsidRDefault="00000000">
            <w:pPr>
              <w:rPr>
                <w:rFonts w:hint="eastAsia"/>
              </w:rPr>
            </w:pPr>
            <w:r>
              <w:t xml:space="preserve">□ </w:t>
            </w:r>
            <w:proofErr w:type="spellStart"/>
            <w:r>
              <w:t>与医院沟通记录</w:t>
            </w:r>
            <w:proofErr w:type="spellEnd"/>
          </w:p>
        </w:tc>
      </w:tr>
      <w:tr w:rsidR="00AB56B7" w14:paraId="0A0086C3" w14:textId="77777777">
        <w:trPr>
          <w:jc w:val="center"/>
        </w:trPr>
        <w:tc>
          <w:tcPr>
            <w:tcW w:w="0" w:type="auto"/>
          </w:tcPr>
          <w:p w14:paraId="00D1ADD2" w14:textId="77777777" w:rsidR="00AB56B7" w:rsidRDefault="00000000">
            <w:pPr>
              <w:rPr>
                <w:rFonts w:hint="eastAsia"/>
              </w:rPr>
            </w:pPr>
            <w:r>
              <w:t xml:space="preserve">□ </w:t>
            </w:r>
            <w:proofErr w:type="spellStart"/>
            <w:r>
              <w:t>收费清单和发票</w:t>
            </w:r>
            <w:proofErr w:type="spellEnd"/>
          </w:p>
        </w:tc>
        <w:tc>
          <w:tcPr>
            <w:tcW w:w="0" w:type="auto"/>
          </w:tcPr>
          <w:p w14:paraId="0705F123" w14:textId="77777777" w:rsidR="00AB56B7" w:rsidRDefault="00000000">
            <w:pPr>
              <w:rPr>
                <w:rFonts w:hint="eastAsia"/>
                <w:lang w:eastAsia="zh-CN"/>
              </w:rPr>
            </w:pPr>
            <w:r>
              <w:rPr>
                <w:lang w:eastAsia="zh-CN"/>
              </w:rPr>
              <w:t>□ 损害后果证明（诊断/鉴定）</w:t>
            </w:r>
          </w:p>
        </w:tc>
      </w:tr>
      <w:tr w:rsidR="00AB56B7" w14:paraId="79452236" w14:textId="77777777">
        <w:trPr>
          <w:jc w:val="center"/>
        </w:trPr>
        <w:tc>
          <w:tcPr>
            <w:tcW w:w="0" w:type="auto"/>
          </w:tcPr>
          <w:p w14:paraId="513EAAE9" w14:textId="77777777" w:rsidR="00AB56B7" w:rsidRDefault="00000000">
            <w:pPr>
              <w:rPr>
                <w:rFonts w:hint="eastAsia"/>
              </w:rPr>
            </w:pPr>
            <w:r>
              <w:t xml:space="preserve">□ </w:t>
            </w:r>
            <w:proofErr w:type="spellStart"/>
            <w:r>
              <w:t>检查报告</w:t>
            </w:r>
            <w:proofErr w:type="spellEnd"/>
          </w:p>
        </w:tc>
        <w:tc>
          <w:tcPr>
            <w:tcW w:w="0" w:type="auto"/>
          </w:tcPr>
          <w:p w14:paraId="6C2F9A73" w14:textId="77777777" w:rsidR="00AB56B7" w:rsidRDefault="00000000">
            <w:pPr>
              <w:rPr>
                <w:rFonts w:hint="eastAsia"/>
              </w:rPr>
            </w:pPr>
            <w:r>
              <w:t xml:space="preserve">□ </w:t>
            </w:r>
            <w:proofErr w:type="spellStart"/>
            <w:r>
              <w:t>医疗费票据</w:t>
            </w:r>
            <w:proofErr w:type="spellEnd"/>
          </w:p>
        </w:tc>
      </w:tr>
      <w:tr w:rsidR="00AB56B7" w14:paraId="4116BD65" w14:textId="77777777">
        <w:trPr>
          <w:jc w:val="center"/>
        </w:trPr>
        <w:tc>
          <w:tcPr>
            <w:tcW w:w="0" w:type="auto"/>
          </w:tcPr>
          <w:p w14:paraId="6C3E7C4F" w14:textId="77777777" w:rsidR="00AB56B7" w:rsidRDefault="00000000">
            <w:pPr>
              <w:rPr>
                <w:rFonts w:hint="eastAsia"/>
              </w:rPr>
            </w:pPr>
            <w:r>
              <w:t xml:space="preserve">□ </w:t>
            </w:r>
            <w:proofErr w:type="spellStart"/>
            <w:r>
              <w:t>用药清单</w:t>
            </w:r>
            <w:proofErr w:type="spellEnd"/>
          </w:p>
        </w:tc>
        <w:tc>
          <w:tcPr>
            <w:tcW w:w="0" w:type="auto"/>
          </w:tcPr>
          <w:p w14:paraId="3433C4EE" w14:textId="77777777" w:rsidR="00AB56B7" w:rsidRDefault="00000000">
            <w:pPr>
              <w:rPr>
                <w:rFonts w:hint="eastAsia"/>
              </w:rPr>
            </w:pPr>
            <w:r>
              <w:t xml:space="preserve">□ </w:t>
            </w:r>
            <w:proofErr w:type="spellStart"/>
            <w:r>
              <w:t>就诊时间线</w:t>
            </w:r>
            <w:proofErr w:type="spellEnd"/>
          </w:p>
        </w:tc>
      </w:tr>
    </w:tbl>
    <w:p w14:paraId="206CAADA" w14:textId="77777777" w:rsidR="00AB56B7" w:rsidRDefault="00AB56B7">
      <w:pPr>
        <w:rPr>
          <w:rFonts w:hint="eastAsia"/>
        </w:rPr>
      </w:pPr>
    </w:p>
    <w:p w14:paraId="03E33AE6" w14:textId="77777777" w:rsidR="00AB56B7" w:rsidRDefault="00000000">
      <w:pPr>
        <w:pStyle w:val="31"/>
        <w:rPr>
          <w:lang w:eastAsia="zh-CN"/>
        </w:rPr>
      </w:pPr>
      <w:bookmarkStart w:id="350" w:name="_Toc239984767"/>
      <w:r>
        <w:rPr>
          <w:lang w:eastAsia="zh-CN"/>
        </w:rPr>
        <w:t>场景</w:t>
      </w:r>
      <w:r>
        <w:rPr>
          <w:lang w:eastAsia="zh-CN"/>
        </w:rPr>
        <w:t>8</w:t>
      </w:r>
      <w:r>
        <w:rPr>
          <w:lang w:eastAsia="zh-CN"/>
        </w:rPr>
        <w:t>：教育培训机构退费难</w:t>
      </w:r>
      <w:bookmarkEnd w:id="350"/>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75"/>
        <w:gridCol w:w="5497"/>
      </w:tblGrid>
      <w:tr w:rsidR="00AB56B7" w14:paraId="5B3CE5ED" w14:textId="77777777">
        <w:trPr>
          <w:tblHeader/>
          <w:jc w:val="center"/>
        </w:trPr>
        <w:tc>
          <w:tcPr>
            <w:tcW w:w="0" w:type="auto"/>
            <w:shd w:val="clear" w:color="auto" w:fill="1A3C6E"/>
          </w:tcPr>
          <w:p w14:paraId="3F574AE4"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12E0F5A8"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6747AF1A" w14:textId="77777777">
        <w:trPr>
          <w:jc w:val="center"/>
        </w:trPr>
        <w:tc>
          <w:tcPr>
            <w:tcW w:w="0" w:type="auto"/>
          </w:tcPr>
          <w:p w14:paraId="4A4DA245" w14:textId="77777777" w:rsidR="00AB56B7" w:rsidRDefault="00000000">
            <w:pPr>
              <w:rPr>
                <w:rFonts w:hint="eastAsia"/>
              </w:rPr>
            </w:pPr>
            <w:r>
              <w:t xml:space="preserve">□ </w:t>
            </w:r>
            <w:proofErr w:type="spellStart"/>
            <w:r>
              <w:t>培训合同</w:t>
            </w:r>
            <w:proofErr w:type="spellEnd"/>
            <w:r>
              <w:t>/</w:t>
            </w:r>
            <w:proofErr w:type="spellStart"/>
            <w:r>
              <w:t>协议</w:t>
            </w:r>
            <w:proofErr w:type="spellEnd"/>
          </w:p>
        </w:tc>
        <w:tc>
          <w:tcPr>
            <w:tcW w:w="0" w:type="auto"/>
          </w:tcPr>
          <w:p w14:paraId="1F56FD7F" w14:textId="77777777" w:rsidR="00AB56B7" w:rsidRDefault="00000000">
            <w:pPr>
              <w:rPr>
                <w:rFonts w:hint="eastAsia"/>
              </w:rPr>
            </w:pPr>
            <w:r>
              <w:t xml:space="preserve">□ </w:t>
            </w:r>
            <w:proofErr w:type="spellStart"/>
            <w:r>
              <w:t>与机构沟通记录</w:t>
            </w:r>
            <w:proofErr w:type="spellEnd"/>
          </w:p>
        </w:tc>
      </w:tr>
      <w:tr w:rsidR="00AB56B7" w14:paraId="2A50F70E" w14:textId="77777777">
        <w:trPr>
          <w:jc w:val="center"/>
        </w:trPr>
        <w:tc>
          <w:tcPr>
            <w:tcW w:w="0" w:type="auto"/>
          </w:tcPr>
          <w:p w14:paraId="44155A9A" w14:textId="77777777" w:rsidR="00AB56B7" w:rsidRDefault="00000000">
            <w:pPr>
              <w:rPr>
                <w:rFonts w:hint="eastAsia"/>
              </w:rPr>
            </w:pPr>
            <w:r>
              <w:t xml:space="preserve">□ </w:t>
            </w:r>
            <w:proofErr w:type="spellStart"/>
            <w:r>
              <w:t>缴费凭证</w:t>
            </w:r>
            <w:proofErr w:type="spellEnd"/>
          </w:p>
        </w:tc>
        <w:tc>
          <w:tcPr>
            <w:tcW w:w="0" w:type="auto"/>
          </w:tcPr>
          <w:p w14:paraId="02419DD7" w14:textId="77777777" w:rsidR="00AB56B7" w:rsidRDefault="00000000">
            <w:pPr>
              <w:rPr>
                <w:rFonts w:hint="eastAsia"/>
              </w:rPr>
            </w:pPr>
            <w:r>
              <w:t xml:space="preserve">□ </w:t>
            </w:r>
            <w:proofErr w:type="spellStart"/>
            <w:r>
              <w:t>剩余课时</w:t>
            </w:r>
            <w:proofErr w:type="spellEnd"/>
            <w:r>
              <w:t>/</w:t>
            </w:r>
            <w:proofErr w:type="spellStart"/>
            <w:r>
              <w:t>金额计算</w:t>
            </w:r>
            <w:proofErr w:type="spellEnd"/>
          </w:p>
        </w:tc>
      </w:tr>
      <w:tr w:rsidR="00AB56B7" w14:paraId="6BEE3992" w14:textId="77777777">
        <w:trPr>
          <w:jc w:val="center"/>
        </w:trPr>
        <w:tc>
          <w:tcPr>
            <w:tcW w:w="0" w:type="auto"/>
          </w:tcPr>
          <w:p w14:paraId="7F22A588" w14:textId="77777777" w:rsidR="00AB56B7" w:rsidRDefault="00000000">
            <w:pPr>
              <w:rPr>
                <w:rFonts w:hint="eastAsia"/>
              </w:rPr>
            </w:pPr>
            <w:r>
              <w:t xml:space="preserve">□ </w:t>
            </w:r>
            <w:proofErr w:type="spellStart"/>
            <w:r>
              <w:t>上课记录</w:t>
            </w:r>
            <w:proofErr w:type="spellEnd"/>
            <w:r>
              <w:t>/</w:t>
            </w:r>
            <w:proofErr w:type="spellStart"/>
            <w:r>
              <w:t>考勤</w:t>
            </w:r>
            <w:proofErr w:type="spellEnd"/>
          </w:p>
        </w:tc>
        <w:tc>
          <w:tcPr>
            <w:tcW w:w="0" w:type="auto"/>
          </w:tcPr>
          <w:p w14:paraId="6F355441" w14:textId="77777777" w:rsidR="00AB56B7" w:rsidRDefault="00000000">
            <w:pPr>
              <w:rPr>
                <w:rFonts w:hint="eastAsia"/>
              </w:rPr>
            </w:pPr>
            <w:r>
              <w:t xml:space="preserve">□ </w:t>
            </w:r>
            <w:proofErr w:type="spellStart"/>
            <w:r>
              <w:t>机构工商信息</w:t>
            </w:r>
            <w:proofErr w:type="spellEnd"/>
          </w:p>
        </w:tc>
      </w:tr>
      <w:tr w:rsidR="00AB56B7" w14:paraId="2401A024" w14:textId="77777777">
        <w:trPr>
          <w:jc w:val="center"/>
        </w:trPr>
        <w:tc>
          <w:tcPr>
            <w:tcW w:w="0" w:type="auto"/>
          </w:tcPr>
          <w:p w14:paraId="2D238EE6" w14:textId="77777777" w:rsidR="00AB56B7" w:rsidRDefault="00000000">
            <w:pPr>
              <w:rPr>
                <w:rFonts w:hint="eastAsia"/>
              </w:rPr>
            </w:pPr>
            <w:r>
              <w:t xml:space="preserve">□ </w:t>
            </w:r>
            <w:proofErr w:type="spellStart"/>
            <w:r>
              <w:t>机构停课</w:t>
            </w:r>
            <w:proofErr w:type="spellEnd"/>
            <w:r>
              <w:t>/</w:t>
            </w:r>
            <w:proofErr w:type="spellStart"/>
            <w:r>
              <w:t>跑路证据</w:t>
            </w:r>
            <w:proofErr w:type="spellEnd"/>
          </w:p>
        </w:tc>
        <w:tc>
          <w:tcPr>
            <w:tcW w:w="0" w:type="auto"/>
          </w:tcPr>
          <w:p w14:paraId="482DE6F2" w14:textId="77777777" w:rsidR="00AB56B7" w:rsidRDefault="00000000">
            <w:pPr>
              <w:rPr>
                <w:rFonts w:hint="eastAsia"/>
                <w:lang w:eastAsia="zh-CN"/>
              </w:rPr>
            </w:pPr>
            <w:r>
              <w:rPr>
                <w:lang w:eastAsia="zh-CN"/>
              </w:rPr>
              <w:t>□ 其他学员联合维权材料（如有）</w:t>
            </w:r>
          </w:p>
        </w:tc>
      </w:tr>
    </w:tbl>
    <w:p w14:paraId="6D6950D4" w14:textId="77777777" w:rsidR="00AB56B7" w:rsidRDefault="00AB56B7">
      <w:pPr>
        <w:rPr>
          <w:rFonts w:hint="eastAsia"/>
          <w:lang w:eastAsia="zh-CN"/>
        </w:rPr>
      </w:pPr>
    </w:p>
    <w:p w14:paraId="7C4EC75A" w14:textId="77777777" w:rsidR="00AB56B7" w:rsidRDefault="00000000">
      <w:pPr>
        <w:pStyle w:val="31"/>
        <w:rPr>
          <w:lang w:eastAsia="zh-CN"/>
        </w:rPr>
      </w:pPr>
      <w:bookmarkStart w:id="351" w:name="_Toc239984768"/>
      <w:r>
        <w:rPr>
          <w:lang w:eastAsia="zh-CN"/>
        </w:rPr>
        <w:t>场景</w:t>
      </w:r>
      <w:r>
        <w:rPr>
          <w:lang w:eastAsia="zh-CN"/>
        </w:rPr>
        <w:t>9</w:t>
      </w:r>
      <w:r>
        <w:rPr>
          <w:lang w:eastAsia="zh-CN"/>
        </w:rPr>
        <w:t>：租房纠纷</w:t>
      </w:r>
      <w:r>
        <w:rPr>
          <w:lang w:eastAsia="zh-CN"/>
        </w:rPr>
        <w:t>/</w:t>
      </w:r>
      <w:r>
        <w:rPr>
          <w:lang w:eastAsia="zh-CN"/>
        </w:rPr>
        <w:t>房东</w:t>
      </w:r>
      <w:proofErr w:type="gramStart"/>
      <w:r>
        <w:rPr>
          <w:lang w:eastAsia="zh-CN"/>
        </w:rPr>
        <w:t>不</w:t>
      </w:r>
      <w:proofErr w:type="gramEnd"/>
      <w:r>
        <w:rPr>
          <w:lang w:eastAsia="zh-CN"/>
        </w:rPr>
        <w:t>退押金</w:t>
      </w:r>
      <w:bookmarkEnd w:id="351"/>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9"/>
        <w:gridCol w:w="5083"/>
      </w:tblGrid>
      <w:tr w:rsidR="00AB56B7" w14:paraId="31DCE3E9" w14:textId="77777777">
        <w:trPr>
          <w:tblHeader/>
          <w:jc w:val="center"/>
        </w:trPr>
        <w:tc>
          <w:tcPr>
            <w:tcW w:w="0" w:type="auto"/>
            <w:shd w:val="clear" w:color="auto" w:fill="1A3C6E"/>
          </w:tcPr>
          <w:p w14:paraId="7542CF16"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1F0F87E3"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6B962B86" w14:textId="77777777">
        <w:trPr>
          <w:jc w:val="center"/>
        </w:trPr>
        <w:tc>
          <w:tcPr>
            <w:tcW w:w="0" w:type="auto"/>
          </w:tcPr>
          <w:p w14:paraId="02203053" w14:textId="77777777" w:rsidR="00AB56B7" w:rsidRDefault="00000000">
            <w:pPr>
              <w:rPr>
                <w:rFonts w:hint="eastAsia"/>
              </w:rPr>
            </w:pPr>
            <w:r>
              <w:t xml:space="preserve">□ </w:t>
            </w:r>
            <w:proofErr w:type="spellStart"/>
            <w:r>
              <w:t>房屋租赁合同</w:t>
            </w:r>
            <w:proofErr w:type="spellEnd"/>
          </w:p>
        </w:tc>
        <w:tc>
          <w:tcPr>
            <w:tcW w:w="0" w:type="auto"/>
          </w:tcPr>
          <w:p w14:paraId="27EA88FD" w14:textId="77777777" w:rsidR="00AB56B7" w:rsidRDefault="00000000">
            <w:pPr>
              <w:rPr>
                <w:rFonts w:hint="eastAsia"/>
                <w:lang w:eastAsia="zh-CN"/>
              </w:rPr>
            </w:pPr>
            <w:r>
              <w:rPr>
                <w:lang w:eastAsia="zh-CN"/>
              </w:rPr>
              <w:t>□ 与房东/中介沟通记录</w:t>
            </w:r>
          </w:p>
        </w:tc>
      </w:tr>
      <w:tr w:rsidR="00AB56B7" w14:paraId="061BE1FF" w14:textId="77777777">
        <w:trPr>
          <w:jc w:val="center"/>
        </w:trPr>
        <w:tc>
          <w:tcPr>
            <w:tcW w:w="0" w:type="auto"/>
          </w:tcPr>
          <w:p w14:paraId="7B10ADCF" w14:textId="77777777" w:rsidR="00AB56B7" w:rsidRDefault="00000000">
            <w:pPr>
              <w:rPr>
                <w:rFonts w:hint="eastAsia"/>
              </w:rPr>
            </w:pPr>
            <w:r>
              <w:t xml:space="preserve">□ </w:t>
            </w:r>
            <w:proofErr w:type="spellStart"/>
            <w:r>
              <w:t>押金</w:t>
            </w:r>
            <w:proofErr w:type="spellEnd"/>
            <w:r>
              <w:t>/</w:t>
            </w:r>
            <w:proofErr w:type="spellStart"/>
            <w:r>
              <w:t>租金支付凭证</w:t>
            </w:r>
            <w:proofErr w:type="spellEnd"/>
          </w:p>
        </w:tc>
        <w:tc>
          <w:tcPr>
            <w:tcW w:w="0" w:type="auto"/>
          </w:tcPr>
          <w:p w14:paraId="49E8E166" w14:textId="77777777" w:rsidR="00AB56B7" w:rsidRDefault="00000000">
            <w:pPr>
              <w:rPr>
                <w:rFonts w:hint="eastAsia"/>
                <w:lang w:eastAsia="zh-CN"/>
              </w:rPr>
            </w:pPr>
            <w:r>
              <w:rPr>
                <w:lang w:eastAsia="zh-CN"/>
              </w:rPr>
              <w:t>□ 房屋设施损坏证明（如有）</w:t>
            </w:r>
          </w:p>
        </w:tc>
      </w:tr>
      <w:tr w:rsidR="00AB56B7" w14:paraId="5DBB48D3" w14:textId="77777777">
        <w:trPr>
          <w:jc w:val="center"/>
        </w:trPr>
        <w:tc>
          <w:tcPr>
            <w:tcW w:w="0" w:type="auto"/>
          </w:tcPr>
          <w:p w14:paraId="76B9A23D" w14:textId="77777777" w:rsidR="00AB56B7" w:rsidRDefault="00000000">
            <w:pPr>
              <w:rPr>
                <w:rFonts w:hint="eastAsia"/>
                <w:lang w:eastAsia="zh-CN"/>
              </w:rPr>
            </w:pPr>
            <w:r>
              <w:rPr>
                <w:lang w:eastAsia="zh-CN"/>
              </w:rPr>
              <w:t>□ 房屋交接清单和照片</w:t>
            </w:r>
          </w:p>
        </w:tc>
        <w:tc>
          <w:tcPr>
            <w:tcW w:w="0" w:type="auto"/>
          </w:tcPr>
          <w:p w14:paraId="4A91FD9D" w14:textId="77777777" w:rsidR="00AB56B7" w:rsidRDefault="00000000">
            <w:pPr>
              <w:rPr>
                <w:rFonts w:hint="eastAsia"/>
                <w:lang w:eastAsia="zh-CN"/>
              </w:rPr>
            </w:pPr>
            <w:r>
              <w:rPr>
                <w:lang w:eastAsia="zh-CN"/>
              </w:rPr>
              <w:t>□ 押金金额和退还要求</w:t>
            </w:r>
          </w:p>
        </w:tc>
      </w:tr>
      <w:tr w:rsidR="00AB56B7" w14:paraId="32004A36" w14:textId="77777777">
        <w:trPr>
          <w:jc w:val="center"/>
        </w:trPr>
        <w:tc>
          <w:tcPr>
            <w:tcW w:w="0" w:type="auto"/>
          </w:tcPr>
          <w:p w14:paraId="74E5A9DB" w14:textId="77777777" w:rsidR="00AB56B7" w:rsidRDefault="00000000">
            <w:pPr>
              <w:rPr>
                <w:rFonts w:hint="eastAsia"/>
              </w:rPr>
            </w:pPr>
            <w:r>
              <w:lastRenderedPageBreak/>
              <w:t xml:space="preserve">□ </w:t>
            </w:r>
            <w:proofErr w:type="spellStart"/>
            <w:r>
              <w:t>退租通知记录</w:t>
            </w:r>
            <w:proofErr w:type="spellEnd"/>
          </w:p>
        </w:tc>
        <w:tc>
          <w:tcPr>
            <w:tcW w:w="0" w:type="auto"/>
          </w:tcPr>
          <w:p w14:paraId="29B22348" w14:textId="77777777" w:rsidR="00AB56B7" w:rsidRDefault="00000000">
            <w:pPr>
              <w:rPr>
                <w:rFonts w:hint="eastAsia"/>
              </w:rPr>
            </w:pPr>
            <w:r>
              <w:t xml:space="preserve">□ </w:t>
            </w:r>
            <w:proofErr w:type="spellStart"/>
            <w:r>
              <w:t>中介公司信息（如有</w:t>
            </w:r>
            <w:proofErr w:type="spellEnd"/>
            <w:r>
              <w:t>）</w:t>
            </w:r>
          </w:p>
        </w:tc>
      </w:tr>
    </w:tbl>
    <w:p w14:paraId="502BD747" w14:textId="77777777" w:rsidR="00AB56B7" w:rsidRDefault="00AB56B7">
      <w:pPr>
        <w:rPr>
          <w:rFonts w:hint="eastAsia"/>
        </w:rPr>
      </w:pPr>
    </w:p>
    <w:p w14:paraId="3CEE9A95" w14:textId="77777777" w:rsidR="00AB56B7" w:rsidRDefault="00000000">
      <w:pPr>
        <w:pStyle w:val="31"/>
        <w:rPr>
          <w:lang w:eastAsia="zh-CN"/>
        </w:rPr>
      </w:pPr>
      <w:bookmarkStart w:id="352" w:name="_Toc239984769"/>
      <w:r>
        <w:rPr>
          <w:lang w:eastAsia="zh-CN"/>
        </w:rPr>
        <w:t>场景</w:t>
      </w:r>
      <w:r>
        <w:rPr>
          <w:lang w:eastAsia="zh-CN"/>
        </w:rPr>
        <w:t>10</w:t>
      </w:r>
      <w:r>
        <w:rPr>
          <w:lang w:eastAsia="zh-CN"/>
        </w:rPr>
        <w:t>：外卖</w:t>
      </w:r>
      <w:r>
        <w:rPr>
          <w:lang w:eastAsia="zh-CN"/>
        </w:rPr>
        <w:t>/</w:t>
      </w:r>
      <w:r>
        <w:rPr>
          <w:lang w:eastAsia="zh-CN"/>
        </w:rPr>
        <w:t>餐饮食品安全问题</w:t>
      </w:r>
      <w:bookmarkEnd w:id="352"/>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997"/>
        <w:gridCol w:w="4075"/>
      </w:tblGrid>
      <w:tr w:rsidR="00AB56B7" w14:paraId="295AEC0A" w14:textId="77777777">
        <w:trPr>
          <w:tblHeader/>
          <w:jc w:val="center"/>
        </w:trPr>
        <w:tc>
          <w:tcPr>
            <w:tcW w:w="0" w:type="auto"/>
            <w:shd w:val="clear" w:color="auto" w:fill="1A3C6E"/>
          </w:tcPr>
          <w:p w14:paraId="28AD0D2A"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11DEBF3B"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5F691415" w14:textId="77777777">
        <w:trPr>
          <w:jc w:val="center"/>
        </w:trPr>
        <w:tc>
          <w:tcPr>
            <w:tcW w:w="0" w:type="auto"/>
          </w:tcPr>
          <w:p w14:paraId="201DF88D" w14:textId="77777777" w:rsidR="00AB56B7" w:rsidRDefault="00000000">
            <w:pPr>
              <w:rPr>
                <w:rFonts w:hint="eastAsia"/>
                <w:lang w:eastAsia="zh-CN"/>
              </w:rPr>
            </w:pPr>
            <w:r>
              <w:rPr>
                <w:lang w:eastAsia="zh-CN"/>
              </w:rPr>
              <w:t>□ 订单截图和支付凭证</w:t>
            </w:r>
          </w:p>
        </w:tc>
        <w:tc>
          <w:tcPr>
            <w:tcW w:w="0" w:type="auto"/>
          </w:tcPr>
          <w:p w14:paraId="38D5068D" w14:textId="77777777" w:rsidR="00AB56B7" w:rsidRDefault="00000000">
            <w:pPr>
              <w:rPr>
                <w:rFonts w:hint="eastAsia"/>
                <w:lang w:eastAsia="zh-CN"/>
              </w:rPr>
            </w:pPr>
            <w:r>
              <w:rPr>
                <w:lang w:eastAsia="zh-CN"/>
              </w:rPr>
              <w:t>□ 与商家/平台沟通记录</w:t>
            </w:r>
          </w:p>
        </w:tc>
      </w:tr>
      <w:tr w:rsidR="00AB56B7" w14:paraId="5807D023" w14:textId="77777777">
        <w:trPr>
          <w:jc w:val="center"/>
        </w:trPr>
        <w:tc>
          <w:tcPr>
            <w:tcW w:w="0" w:type="auto"/>
          </w:tcPr>
          <w:p w14:paraId="5D3440B2" w14:textId="77777777" w:rsidR="00AB56B7" w:rsidRDefault="00000000">
            <w:pPr>
              <w:rPr>
                <w:rFonts w:hint="eastAsia"/>
              </w:rPr>
            </w:pPr>
            <w:r>
              <w:t xml:space="preserve">□ </w:t>
            </w:r>
            <w:proofErr w:type="spellStart"/>
            <w:r>
              <w:t>问题食品照片</w:t>
            </w:r>
            <w:proofErr w:type="spellEnd"/>
            <w:r>
              <w:t>/</w:t>
            </w:r>
            <w:proofErr w:type="spellStart"/>
            <w:r>
              <w:t>视频</w:t>
            </w:r>
            <w:proofErr w:type="spellEnd"/>
          </w:p>
        </w:tc>
        <w:tc>
          <w:tcPr>
            <w:tcW w:w="0" w:type="auto"/>
          </w:tcPr>
          <w:p w14:paraId="38A2C90D" w14:textId="77777777" w:rsidR="00AB56B7" w:rsidRDefault="00000000">
            <w:pPr>
              <w:rPr>
                <w:rFonts w:hint="eastAsia"/>
              </w:rPr>
            </w:pPr>
            <w:r>
              <w:t xml:space="preserve">□ </w:t>
            </w:r>
            <w:proofErr w:type="spellStart"/>
            <w:r>
              <w:t>就餐时间和地点</w:t>
            </w:r>
            <w:proofErr w:type="spellEnd"/>
          </w:p>
        </w:tc>
      </w:tr>
      <w:tr w:rsidR="00AB56B7" w14:paraId="6512DF8F" w14:textId="77777777">
        <w:trPr>
          <w:jc w:val="center"/>
        </w:trPr>
        <w:tc>
          <w:tcPr>
            <w:tcW w:w="0" w:type="auto"/>
          </w:tcPr>
          <w:p w14:paraId="3EC8B571" w14:textId="77777777" w:rsidR="00AB56B7" w:rsidRDefault="00000000">
            <w:pPr>
              <w:rPr>
                <w:rFonts w:hint="eastAsia"/>
              </w:rPr>
            </w:pPr>
            <w:r>
              <w:t xml:space="preserve">□ </w:t>
            </w:r>
            <w:proofErr w:type="spellStart"/>
            <w:r>
              <w:t>剩余食品（保留</w:t>
            </w:r>
            <w:proofErr w:type="spellEnd"/>
            <w:r>
              <w:t>）</w:t>
            </w:r>
          </w:p>
        </w:tc>
        <w:tc>
          <w:tcPr>
            <w:tcW w:w="0" w:type="auto"/>
          </w:tcPr>
          <w:p w14:paraId="34E58B04" w14:textId="77777777" w:rsidR="00AB56B7" w:rsidRDefault="00000000">
            <w:pPr>
              <w:rPr>
                <w:rFonts w:hint="eastAsia"/>
              </w:rPr>
            </w:pPr>
            <w:r>
              <w:t xml:space="preserve">□ </w:t>
            </w:r>
            <w:proofErr w:type="spellStart"/>
            <w:r>
              <w:t>身体不适症状记录</w:t>
            </w:r>
            <w:proofErr w:type="spellEnd"/>
          </w:p>
        </w:tc>
      </w:tr>
      <w:tr w:rsidR="00AB56B7" w14:paraId="1C213C60" w14:textId="77777777">
        <w:trPr>
          <w:jc w:val="center"/>
        </w:trPr>
        <w:tc>
          <w:tcPr>
            <w:tcW w:w="0" w:type="auto"/>
          </w:tcPr>
          <w:p w14:paraId="20175940" w14:textId="77777777" w:rsidR="00AB56B7" w:rsidRDefault="00000000">
            <w:pPr>
              <w:rPr>
                <w:rFonts w:hint="eastAsia"/>
                <w:lang w:eastAsia="zh-CN"/>
              </w:rPr>
            </w:pPr>
            <w:r>
              <w:rPr>
                <w:lang w:eastAsia="zh-CN"/>
              </w:rPr>
              <w:t>□ 就医诊断证明和医疗费票据</w:t>
            </w:r>
          </w:p>
        </w:tc>
        <w:tc>
          <w:tcPr>
            <w:tcW w:w="0" w:type="auto"/>
          </w:tcPr>
          <w:p w14:paraId="3AC7C018" w14:textId="77777777" w:rsidR="00AB56B7" w:rsidRDefault="00000000">
            <w:pPr>
              <w:rPr>
                <w:rFonts w:hint="eastAsia"/>
              </w:rPr>
            </w:pPr>
            <w:r>
              <w:t xml:space="preserve">□ </w:t>
            </w:r>
            <w:proofErr w:type="spellStart"/>
            <w:r>
              <w:t>损失金额计算</w:t>
            </w:r>
            <w:proofErr w:type="spellEnd"/>
          </w:p>
        </w:tc>
      </w:tr>
    </w:tbl>
    <w:p w14:paraId="4215F8AE" w14:textId="77777777" w:rsidR="00AB56B7" w:rsidRDefault="00AB56B7">
      <w:pPr>
        <w:rPr>
          <w:rFonts w:hint="eastAsia"/>
        </w:rPr>
      </w:pPr>
    </w:p>
    <w:p w14:paraId="5FF201D4" w14:textId="77777777" w:rsidR="00AB56B7" w:rsidRDefault="00000000">
      <w:pPr>
        <w:pStyle w:val="31"/>
        <w:rPr>
          <w:lang w:eastAsia="zh-CN"/>
        </w:rPr>
      </w:pPr>
      <w:bookmarkStart w:id="353" w:name="_Toc239984770"/>
      <w:r>
        <w:rPr>
          <w:lang w:eastAsia="zh-CN"/>
        </w:rPr>
        <w:t>场景</w:t>
      </w:r>
      <w:r>
        <w:rPr>
          <w:lang w:eastAsia="zh-CN"/>
        </w:rPr>
        <w:t>11</w:t>
      </w:r>
      <w:r>
        <w:rPr>
          <w:lang w:eastAsia="zh-CN"/>
        </w:rPr>
        <w:t>：</w:t>
      </w:r>
      <w:proofErr w:type="gramStart"/>
      <w:r>
        <w:rPr>
          <w:lang w:eastAsia="zh-CN"/>
        </w:rPr>
        <w:t>网约车</w:t>
      </w:r>
      <w:proofErr w:type="gramEnd"/>
      <w:r>
        <w:rPr>
          <w:lang w:eastAsia="zh-CN"/>
        </w:rPr>
        <w:t>/</w:t>
      </w:r>
      <w:r>
        <w:rPr>
          <w:lang w:eastAsia="zh-CN"/>
        </w:rPr>
        <w:t>出租车拒载绕路</w:t>
      </w:r>
      <w:bookmarkEnd w:id="353"/>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27"/>
        <w:gridCol w:w="4345"/>
      </w:tblGrid>
      <w:tr w:rsidR="00AB56B7" w14:paraId="01BF0424" w14:textId="77777777">
        <w:trPr>
          <w:tblHeader/>
          <w:jc w:val="center"/>
        </w:trPr>
        <w:tc>
          <w:tcPr>
            <w:tcW w:w="0" w:type="auto"/>
            <w:shd w:val="clear" w:color="auto" w:fill="1A3C6E"/>
          </w:tcPr>
          <w:p w14:paraId="623CFAF4"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587453C8"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7DD4E6DF" w14:textId="77777777">
        <w:trPr>
          <w:jc w:val="center"/>
        </w:trPr>
        <w:tc>
          <w:tcPr>
            <w:tcW w:w="0" w:type="auto"/>
          </w:tcPr>
          <w:p w14:paraId="180E7C72" w14:textId="77777777" w:rsidR="00AB56B7" w:rsidRDefault="00000000">
            <w:pPr>
              <w:rPr>
                <w:rFonts w:hint="eastAsia"/>
              </w:rPr>
            </w:pPr>
            <w:r>
              <w:t xml:space="preserve">□ </w:t>
            </w:r>
            <w:proofErr w:type="spellStart"/>
            <w:r>
              <w:t>行程记录</w:t>
            </w:r>
            <w:proofErr w:type="spellEnd"/>
            <w:r>
              <w:t>/</w:t>
            </w:r>
            <w:proofErr w:type="spellStart"/>
            <w:r>
              <w:t>订单截图</w:t>
            </w:r>
            <w:proofErr w:type="spellEnd"/>
          </w:p>
        </w:tc>
        <w:tc>
          <w:tcPr>
            <w:tcW w:w="0" w:type="auto"/>
          </w:tcPr>
          <w:p w14:paraId="7EC8F110" w14:textId="77777777" w:rsidR="00AB56B7" w:rsidRDefault="00000000">
            <w:pPr>
              <w:rPr>
                <w:rFonts w:hint="eastAsia"/>
              </w:rPr>
            </w:pPr>
            <w:r>
              <w:t xml:space="preserve">□ </w:t>
            </w:r>
            <w:proofErr w:type="spellStart"/>
            <w:r>
              <w:t>司机</w:t>
            </w:r>
            <w:proofErr w:type="spellEnd"/>
            <w:r>
              <w:t>/</w:t>
            </w:r>
            <w:proofErr w:type="spellStart"/>
            <w:r>
              <w:t>车辆信息</w:t>
            </w:r>
            <w:proofErr w:type="spellEnd"/>
          </w:p>
        </w:tc>
      </w:tr>
      <w:tr w:rsidR="00AB56B7" w14:paraId="7D7BA3AA" w14:textId="77777777">
        <w:trPr>
          <w:jc w:val="center"/>
        </w:trPr>
        <w:tc>
          <w:tcPr>
            <w:tcW w:w="0" w:type="auto"/>
          </w:tcPr>
          <w:p w14:paraId="6BAA0726" w14:textId="77777777" w:rsidR="00AB56B7" w:rsidRDefault="00000000">
            <w:pPr>
              <w:rPr>
                <w:rFonts w:hint="eastAsia"/>
              </w:rPr>
            </w:pPr>
            <w:r>
              <w:t xml:space="preserve">□ </w:t>
            </w:r>
            <w:proofErr w:type="spellStart"/>
            <w:r>
              <w:t>支付凭证</w:t>
            </w:r>
            <w:proofErr w:type="spellEnd"/>
          </w:p>
        </w:tc>
        <w:tc>
          <w:tcPr>
            <w:tcW w:w="0" w:type="auto"/>
          </w:tcPr>
          <w:p w14:paraId="74E12CAB" w14:textId="77777777" w:rsidR="00AB56B7" w:rsidRDefault="00000000">
            <w:pPr>
              <w:rPr>
                <w:rFonts w:hint="eastAsia"/>
                <w:lang w:eastAsia="zh-CN"/>
              </w:rPr>
            </w:pPr>
            <w:r>
              <w:rPr>
                <w:lang w:eastAsia="zh-CN"/>
              </w:rPr>
              <w:t>□ 与平台/司机沟通记录</w:t>
            </w:r>
          </w:p>
        </w:tc>
      </w:tr>
      <w:tr w:rsidR="00AB56B7" w14:paraId="49A11EDA" w14:textId="77777777">
        <w:trPr>
          <w:jc w:val="center"/>
        </w:trPr>
        <w:tc>
          <w:tcPr>
            <w:tcW w:w="0" w:type="auto"/>
          </w:tcPr>
          <w:p w14:paraId="0B42A13B" w14:textId="77777777" w:rsidR="00AB56B7" w:rsidRDefault="00000000">
            <w:pPr>
              <w:rPr>
                <w:rFonts w:hint="eastAsia"/>
                <w:lang w:eastAsia="zh-CN"/>
              </w:rPr>
            </w:pPr>
            <w:r>
              <w:rPr>
                <w:lang w:eastAsia="zh-CN"/>
              </w:rPr>
              <w:t>□ 车内录音/录像（如有）</w:t>
            </w:r>
          </w:p>
        </w:tc>
        <w:tc>
          <w:tcPr>
            <w:tcW w:w="0" w:type="auto"/>
          </w:tcPr>
          <w:p w14:paraId="162FFA46" w14:textId="77777777" w:rsidR="00AB56B7" w:rsidRDefault="00000000">
            <w:pPr>
              <w:rPr>
                <w:rFonts w:hint="eastAsia"/>
              </w:rPr>
            </w:pPr>
            <w:r>
              <w:t xml:space="preserve">□ </w:t>
            </w:r>
            <w:proofErr w:type="spellStart"/>
            <w:r>
              <w:t>多收费用计算</w:t>
            </w:r>
            <w:proofErr w:type="spellEnd"/>
          </w:p>
        </w:tc>
      </w:tr>
      <w:tr w:rsidR="00AB56B7" w14:paraId="240065C4" w14:textId="77777777">
        <w:trPr>
          <w:jc w:val="center"/>
        </w:trPr>
        <w:tc>
          <w:tcPr>
            <w:tcW w:w="0" w:type="auto"/>
          </w:tcPr>
          <w:p w14:paraId="45297FB7" w14:textId="77777777" w:rsidR="00AB56B7" w:rsidRDefault="00000000">
            <w:pPr>
              <w:rPr>
                <w:rFonts w:hint="eastAsia"/>
              </w:rPr>
            </w:pPr>
            <w:r>
              <w:t xml:space="preserve">□ </w:t>
            </w:r>
            <w:proofErr w:type="spellStart"/>
            <w:r>
              <w:t>行驶路线对比图</w:t>
            </w:r>
            <w:proofErr w:type="spellEnd"/>
          </w:p>
        </w:tc>
        <w:tc>
          <w:tcPr>
            <w:tcW w:w="0" w:type="auto"/>
          </w:tcPr>
          <w:p w14:paraId="6415663F" w14:textId="77777777" w:rsidR="00AB56B7" w:rsidRDefault="00000000">
            <w:pPr>
              <w:rPr>
                <w:rFonts w:hint="eastAsia"/>
              </w:rPr>
            </w:pPr>
            <w:r>
              <w:t xml:space="preserve">□ </w:t>
            </w:r>
            <w:proofErr w:type="spellStart"/>
            <w:r>
              <w:t>时间地点记录</w:t>
            </w:r>
            <w:proofErr w:type="spellEnd"/>
          </w:p>
        </w:tc>
      </w:tr>
    </w:tbl>
    <w:p w14:paraId="3E4CD2BD" w14:textId="77777777" w:rsidR="00AB56B7" w:rsidRDefault="00AB56B7">
      <w:pPr>
        <w:rPr>
          <w:rFonts w:hint="eastAsia"/>
        </w:rPr>
      </w:pPr>
    </w:p>
    <w:p w14:paraId="243D81E4" w14:textId="77777777" w:rsidR="00AB56B7" w:rsidRDefault="00000000">
      <w:pPr>
        <w:pStyle w:val="31"/>
        <w:rPr>
          <w:lang w:eastAsia="zh-CN"/>
        </w:rPr>
      </w:pPr>
      <w:bookmarkStart w:id="354" w:name="_Toc239984771"/>
      <w:r>
        <w:rPr>
          <w:lang w:eastAsia="zh-CN"/>
        </w:rPr>
        <w:t>场景</w:t>
      </w:r>
      <w:r>
        <w:rPr>
          <w:lang w:eastAsia="zh-CN"/>
        </w:rPr>
        <w:t>12</w:t>
      </w:r>
      <w:r>
        <w:rPr>
          <w:lang w:eastAsia="zh-CN"/>
        </w:rPr>
        <w:t>：健身房</w:t>
      </w:r>
      <w:r>
        <w:rPr>
          <w:lang w:eastAsia="zh-CN"/>
        </w:rPr>
        <w:t>/</w:t>
      </w:r>
      <w:r>
        <w:rPr>
          <w:lang w:eastAsia="zh-CN"/>
        </w:rPr>
        <w:t>美容院预付费跑路</w:t>
      </w:r>
      <w:bookmarkEnd w:id="354"/>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39"/>
        <w:gridCol w:w="4233"/>
      </w:tblGrid>
      <w:tr w:rsidR="00AB56B7" w14:paraId="30C42AEC" w14:textId="77777777">
        <w:trPr>
          <w:tblHeader/>
          <w:jc w:val="center"/>
        </w:trPr>
        <w:tc>
          <w:tcPr>
            <w:tcW w:w="0" w:type="auto"/>
            <w:shd w:val="clear" w:color="auto" w:fill="1A3C6E"/>
          </w:tcPr>
          <w:p w14:paraId="66ACCA83"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0DE1F6C2"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4AEDB25F" w14:textId="77777777">
        <w:trPr>
          <w:jc w:val="center"/>
        </w:trPr>
        <w:tc>
          <w:tcPr>
            <w:tcW w:w="0" w:type="auto"/>
          </w:tcPr>
          <w:p w14:paraId="70AF6D48" w14:textId="77777777" w:rsidR="00AB56B7" w:rsidRDefault="00000000">
            <w:pPr>
              <w:rPr>
                <w:rFonts w:hint="eastAsia"/>
              </w:rPr>
            </w:pPr>
            <w:r>
              <w:lastRenderedPageBreak/>
              <w:t xml:space="preserve">□ </w:t>
            </w:r>
            <w:proofErr w:type="spellStart"/>
            <w:r>
              <w:t>会员卡</w:t>
            </w:r>
            <w:proofErr w:type="spellEnd"/>
            <w:r>
              <w:t>/</w:t>
            </w:r>
            <w:proofErr w:type="spellStart"/>
            <w:r>
              <w:t>合同</w:t>
            </w:r>
            <w:proofErr w:type="spellEnd"/>
          </w:p>
        </w:tc>
        <w:tc>
          <w:tcPr>
            <w:tcW w:w="0" w:type="auto"/>
          </w:tcPr>
          <w:p w14:paraId="15006349" w14:textId="77777777" w:rsidR="00AB56B7" w:rsidRDefault="00000000">
            <w:pPr>
              <w:rPr>
                <w:rFonts w:hint="eastAsia"/>
              </w:rPr>
            </w:pPr>
            <w:r>
              <w:t xml:space="preserve">□ </w:t>
            </w:r>
            <w:proofErr w:type="spellStart"/>
            <w:r>
              <w:t>与商家沟通记录</w:t>
            </w:r>
            <w:proofErr w:type="spellEnd"/>
          </w:p>
        </w:tc>
      </w:tr>
      <w:tr w:rsidR="00AB56B7" w14:paraId="271739D8" w14:textId="77777777">
        <w:trPr>
          <w:jc w:val="center"/>
        </w:trPr>
        <w:tc>
          <w:tcPr>
            <w:tcW w:w="0" w:type="auto"/>
          </w:tcPr>
          <w:p w14:paraId="1BE0D1F6" w14:textId="77777777" w:rsidR="00AB56B7" w:rsidRDefault="00000000">
            <w:pPr>
              <w:rPr>
                <w:rFonts w:hint="eastAsia"/>
              </w:rPr>
            </w:pPr>
            <w:r>
              <w:t xml:space="preserve">□ </w:t>
            </w:r>
            <w:proofErr w:type="spellStart"/>
            <w:r>
              <w:t>充值凭证</w:t>
            </w:r>
            <w:proofErr w:type="spellEnd"/>
          </w:p>
        </w:tc>
        <w:tc>
          <w:tcPr>
            <w:tcW w:w="0" w:type="auto"/>
          </w:tcPr>
          <w:p w14:paraId="1AE38FFA" w14:textId="77777777" w:rsidR="00AB56B7" w:rsidRDefault="00000000">
            <w:pPr>
              <w:rPr>
                <w:rFonts w:hint="eastAsia"/>
              </w:rPr>
            </w:pPr>
            <w:r>
              <w:t xml:space="preserve">□ </w:t>
            </w:r>
            <w:proofErr w:type="spellStart"/>
            <w:r>
              <w:t>剩余卡值</w:t>
            </w:r>
            <w:proofErr w:type="spellEnd"/>
            <w:r>
              <w:t>/</w:t>
            </w:r>
            <w:proofErr w:type="spellStart"/>
            <w:r>
              <w:t>次数计算</w:t>
            </w:r>
            <w:proofErr w:type="spellEnd"/>
          </w:p>
        </w:tc>
      </w:tr>
      <w:tr w:rsidR="00AB56B7" w14:paraId="46BB8B57" w14:textId="77777777">
        <w:trPr>
          <w:jc w:val="center"/>
        </w:trPr>
        <w:tc>
          <w:tcPr>
            <w:tcW w:w="0" w:type="auto"/>
          </w:tcPr>
          <w:p w14:paraId="4112ED02" w14:textId="77777777" w:rsidR="00AB56B7" w:rsidRDefault="00000000">
            <w:pPr>
              <w:rPr>
                <w:rFonts w:hint="eastAsia"/>
              </w:rPr>
            </w:pPr>
            <w:r>
              <w:t xml:space="preserve">□ </w:t>
            </w:r>
            <w:proofErr w:type="spellStart"/>
            <w:r>
              <w:t>消费记录</w:t>
            </w:r>
            <w:proofErr w:type="spellEnd"/>
          </w:p>
        </w:tc>
        <w:tc>
          <w:tcPr>
            <w:tcW w:w="0" w:type="auto"/>
          </w:tcPr>
          <w:p w14:paraId="0E1B41E4" w14:textId="77777777" w:rsidR="00AB56B7" w:rsidRDefault="00000000">
            <w:pPr>
              <w:rPr>
                <w:rFonts w:hint="eastAsia"/>
              </w:rPr>
            </w:pPr>
            <w:r>
              <w:t xml:space="preserve">□ </w:t>
            </w:r>
            <w:proofErr w:type="spellStart"/>
            <w:r>
              <w:t>商家工商信息</w:t>
            </w:r>
            <w:proofErr w:type="spellEnd"/>
          </w:p>
        </w:tc>
      </w:tr>
      <w:tr w:rsidR="00AB56B7" w14:paraId="3B409F84" w14:textId="77777777">
        <w:trPr>
          <w:jc w:val="center"/>
        </w:trPr>
        <w:tc>
          <w:tcPr>
            <w:tcW w:w="0" w:type="auto"/>
          </w:tcPr>
          <w:p w14:paraId="23DD5556" w14:textId="77777777" w:rsidR="00AB56B7" w:rsidRDefault="00000000">
            <w:pPr>
              <w:rPr>
                <w:rFonts w:hint="eastAsia"/>
                <w:lang w:eastAsia="zh-CN"/>
              </w:rPr>
            </w:pPr>
            <w:r>
              <w:rPr>
                <w:lang w:eastAsia="zh-CN"/>
              </w:rPr>
              <w:t>□ 商家关门/</w:t>
            </w:r>
            <w:proofErr w:type="gramStart"/>
            <w:r>
              <w:rPr>
                <w:lang w:eastAsia="zh-CN"/>
              </w:rPr>
              <w:t>失联证据</w:t>
            </w:r>
            <w:proofErr w:type="gramEnd"/>
            <w:r>
              <w:rPr>
                <w:lang w:eastAsia="zh-CN"/>
              </w:rPr>
              <w:t>（现场照片、通知）</w:t>
            </w:r>
          </w:p>
        </w:tc>
        <w:tc>
          <w:tcPr>
            <w:tcW w:w="0" w:type="auto"/>
          </w:tcPr>
          <w:p w14:paraId="7D1F77B7" w14:textId="77777777" w:rsidR="00AB56B7" w:rsidRDefault="00000000">
            <w:pPr>
              <w:rPr>
                <w:rFonts w:hint="eastAsia"/>
                <w:lang w:eastAsia="zh-CN"/>
              </w:rPr>
            </w:pPr>
            <w:r>
              <w:rPr>
                <w:lang w:eastAsia="zh-CN"/>
              </w:rPr>
              <w:t>□ 其他消费者联合维权材料（如有）</w:t>
            </w:r>
          </w:p>
        </w:tc>
      </w:tr>
    </w:tbl>
    <w:p w14:paraId="3934647E" w14:textId="77777777" w:rsidR="00AB56B7" w:rsidRDefault="00AB56B7">
      <w:pPr>
        <w:rPr>
          <w:rFonts w:hint="eastAsia"/>
          <w:lang w:eastAsia="zh-CN"/>
        </w:rPr>
      </w:pPr>
    </w:p>
    <w:p w14:paraId="2A0011F0" w14:textId="77777777" w:rsidR="00AB56B7" w:rsidRDefault="00000000">
      <w:pPr>
        <w:pStyle w:val="31"/>
        <w:rPr>
          <w:lang w:eastAsia="zh-CN"/>
        </w:rPr>
      </w:pPr>
      <w:bookmarkStart w:id="355" w:name="_Toc239984772"/>
      <w:r>
        <w:rPr>
          <w:lang w:eastAsia="zh-CN"/>
        </w:rPr>
        <w:t>场景</w:t>
      </w:r>
      <w:r>
        <w:rPr>
          <w:lang w:eastAsia="zh-CN"/>
        </w:rPr>
        <w:t>13</w:t>
      </w:r>
      <w:r>
        <w:rPr>
          <w:lang w:eastAsia="zh-CN"/>
        </w:rPr>
        <w:t>：装修公司偷工减料</w:t>
      </w:r>
      <w:r>
        <w:rPr>
          <w:lang w:eastAsia="zh-CN"/>
        </w:rPr>
        <w:t>/</w:t>
      </w:r>
      <w:r>
        <w:rPr>
          <w:lang w:eastAsia="zh-CN"/>
        </w:rPr>
        <w:t>延期</w:t>
      </w:r>
      <w:bookmarkEnd w:id="355"/>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33"/>
        <w:gridCol w:w="4639"/>
      </w:tblGrid>
      <w:tr w:rsidR="00AB56B7" w14:paraId="5504E7F4" w14:textId="77777777">
        <w:trPr>
          <w:tblHeader/>
          <w:jc w:val="center"/>
        </w:trPr>
        <w:tc>
          <w:tcPr>
            <w:tcW w:w="0" w:type="auto"/>
            <w:shd w:val="clear" w:color="auto" w:fill="1A3C6E"/>
          </w:tcPr>
          <w:p w14:paraId="5FBCE7B2"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6D118AC0"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60DECD41" w14:textId="77777777">
        <w:trPr>
          <w:jc w:val="center"/>
        </w:trPr>
        <w:tc>
          <w:tcPr>
            <w:tcW w:w="0" w:type="auto"/>
          </w:tcPr>
          <w:p w14:paraId="38434D63" w14:textId="77777777" w:rsidR="00AB56B7" w:rsidRDefault="00000000">
            <w:pPr>
              <w:rPr>
                <w:rFonts w:hint="eastAsia"/>
              </w:rPr>
            </w:pPr>
            <w:r>
              <w:t xml:space="preserve">□ </w:t>
            </w:r>
            <w:proofErr w:type="spellStart"/>
            <w:r>
              <w:t>装修合同及附件</w:t>
            </w:r>
            <w:proofErr w:type="spellEnd"/>
          </w:p>
        </w:tc>
        <w:tc>
          <w:tcPr>
            <w:tcW w:w="0" w:type="auto"/>
          </w:tcPr>
          <w:p w14:paraId="08FCAF54" w14:textId="77777777" w:rsidR="00AB56B7" w:rsidRDefault="00000000">
            <w:pPr>
              <w:rPr>
                <w:rFonts w:hint="eastAsia"/>
                <w:lang w:eastAsia="zh-CN"/>
              </w:rPr>
            </w:pPr>
            <w:r>
              <w:rPr>
                <w:lang w:eastAsia="zh-CN"/>
              </w:rPr>
              <w:t>□ 与装修公司沟通记录</w:t>
            </w:r>
          </w:p>
        </w:tc>
      </w:tr>
      <w:tr w:rsidR="00AB56B7" w14:paraId="2FEE31FB" w14:textId="77777777">
        <w:trPr>
          <w:jc w:val="center"/>
        </w:trPr>
        <w:tc>
          <w:tcPr>
            <w:tcW w:w="0" w:type="auto"/>
          </w:tcPr>
          <w:p w14:paraId="5E75291A" w14:textId="77777777" w:rsidR="00AB56B7" w:rsidRDefault="00000000">
            <w:pPr>
              <w:rPr>
                <w:rFonts w:hint="eastAsia"/>
              </w:rPr>
            </w:pPr>
            <w:r>
              <w:t xml:space="preserve">□ </w:t>
            </w:r>
            <w:proofErr w:type="spellStart"/>
            <w:r>
              <w:t>付款凭证</w:t>
            </w:r>
            <w:proofErr w:type="spellEnd"/>
          </w:p>
        </w:tc>
        <w:tc>
          <w:tcPr>
            <w:tcW w:w="0" w:type="auto"/>
          </w:tcPr>
          <w:p w14:paraId="4FB6B943" w14:textId="77777777" w:rsidR="00AB56B7" w:rsidRDefault="00000000">
            <w:pPr>
              <w:rPr>
                <w:rFonts w:hint="eastAsia"/>
                <w:lang w:eastAsia="zh-CN"/>
              </w:rPr>
            </w:pPr>
            <w:r>
              <w:rPr>
                <w:lang w:eastAsia="zh-CN"/>
              </w:rPr>
              <w:t>□ 第三方检测报告（如有）</w:t>
            </w:r>
          </w:p>
        </w:tc>
      </w:tr>
      <w:tr w:rsidR="00AB56B7" w14:paraId="76155C9C" w14:textId="77777777">
        <w:trPr>
          <w:jc w:val="center"/>
        </w:trPr>
        <w:tc>
          <w:tcPr>
            <w:tcW w:w="0" w:type="auto"/>
          </w:tcPr>
          <w:p w14:paraId="60004093" w14:textId="77777777" w:rsidR="00AB56B7" w:rsidRDefault="00000000">
            <w:pPr>
              <w:rPr>
                <w:rFonts w:hint="eastAsia"/>
                <w:lang w:eastAsia="zh-CN"/>
              </w:rPr>
            </w:pPr>
            <w:r>
              <w:rPr>
                <w:lang w:eastAsia="zh-CN"/>
              </w:rPr>
              <w:t>□ 施工质量问题照片/视频</w:t>
            </w:r>
          </w:p>
        </w:tc>
        <w:tc>
          <w:tcPr>
            <w:tcW w:w="0" w:type="auto"/>
          </w:tcPr>
          <w:p w14:paraId="04BA31CE" w14:textId="77777777" w:rsidR="00AB56B7" w:rsidRDefault="00000000">
            <w:pPr>
              <w:rPr>
                <w:rFonts w:hint="eastAsia"/>
                <w:lang w:eastAsia="zh-CN"/>
              </w:rPr>
            </w:pPr>
            <w:r>
              <w:rPr>
                <w:lang w:eastAsia="zh-CN"/>
              </w:rPr>
              <w:t>□ 延期天数和违约金计算</w:t>
            </w:r>
          </w:p>
        </w:tc>
      </w:tr>
      <w:tr w:rsidR="00AB56B7" w14:paraId="2F49109B" w14:textId="77777777">
        <w:trPr>
          <w:jc w:val="center"/>
        </w:trPr>
        <w:tc>
          <w:tcPr>
            <w:tcW w:w="0" w:type="auto"/>
          </w:tcPr>
          <w:p w14:paraId="2C8ED664" w14:textId="77777777" w:rsidR="00AB56B7" w:rsidRDefault="00000000">
            <w:pPr>
              <w:rPr>
                <w:rFonts w:hint="eastAsia"/>
              </w:rPr>
            </w:pPr>
            <w:r>
              <w:t xml:space="preserve">□ </w:t>
            </w:r>
            <w:proofErr w:type="spellStart"/>
            <w:r>
              <w:t>工程进度记录</w:t>
            </w:r>
            <w:proofErr w:type="spellEnd"/>
          </w:p>
        </w:tc>
        <w:tc>
          <w:tcPr>
            <w:tcW w:w="0" w:type="auto"/>
          </w:tcPr>
          <w:p w14:paraId="7EC38EC5" w14:textId="77777777" w:rsidR="00AB56B7" w:rsidRDefault="00000000">
            <w:pPr>
              <w:rPr>
                <w:rFonts w:hint="eastAsia"/>
              </w:rPr>
            </w:pPr>
            <w:r>
              <w:t xml:space="preserve">□ </w:t>
            </w:r>
            <w:proofErr w:type="spellStart"/>
            <w:r>
              <w:t>增项加价凭证</w:t>
            </w:r>
            <w:proofErr w:type="spellEnd"/>
          </w:p>
        </w:tc>
      </w:tr>
    </w:tbl>
    <w:p w14:paraId="210ED9A9" w14:textId="77777777" w:rsidR="00AB56B7" w:rsidRDefault="00AB56B7">
      <w:pPr>
        <w:rPr>
          <w:rFonts w:hint="eastAsia"/>
        </w:rPr>
      </w:pPr>
    </w:p>
    <w:p w14:paraId="51C0E995" w14:textId="77777777" w:rsidR="00AB56B7" w:rsidRDefault="00000000">
      <w:pPr>
        <w:pStyle w:val="31"/>
      </w:pPr>
      <w:bookmarkStart w:id="356" w:name="_Toc239984773"/>
      <w:r>
        <w:t>场景</w:t>
      </w:r>
      <w:r>
        <w:t>14</w:t>
      </w:r>
      <w:r>
        <w:t>：噪音扰民</w:t>
      </w:r>
      <w:bookmarkEnd w:id="356"/>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25"/>
        <w:gridCol w:w="5447"/>
      </w:tblGrid>
      <w:tr w:rsidR="00AB56B7" w14:paraId="23121410" w14:textId="77777777">
        <w:trPr>
          <w:tblHeader/>
          <w:jc w:val="center"/>
        </w:trPr>
        <w:tc>
          <w:tcPr>
            <w:tcW w:w="0" w:type="auto"/>
            <w:shd w:val="clear" w:color="auto" w:fill="1A3C6E"/>
          </w:tcPr>
          <w:p w14:paraId="70CDD404"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234B83F5"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44FE0D4A" w14:textId="77777777">
        <w:trPr>
          <w:jc w:val="center"/>
        </w:trPr>
        <w:tc>
          <w:tcPr>
            <w:tcW w:w="0" w:type="auto"/>
          </w:tcPr>
          <w:p w14:paraId="07987D49" w14:textId="77777777" w:rsidR="00AB56B7" w:rsidRDefault="00000000">
            <w:pPr>
              <w:rPr>
                <w:rFonts w:hint="eastAsia"/>
              </w:rPr>
            </w:pPr>
            <w:r>
              <w:t xml:space="preserve">□ </w:t>
            </w:r>
            <w:proofErr w:type="spellStart"/>
            <w:r>
              <w:t>噪音录音</w:t>
            </w:r>
            <w:proofErr w:type="spellEnd"/>
            <w:r>
              <w:t>/</w:t>
            </w:r>
            <w:proofErr w:type="spellStart"/>
            <w:r>
              <w:t>视频</w:t>
            </w:r>
            <w:proofErr w:type="spellEnd"/>
          </w:p>
        </w:tc>
        <w:tc>
          <w:tcPr>
            <w:tcW w:w="0" w:type="auto"/>
          </w:tcPr>
          <w:p w14:paraId="000B1A56" w14:textId="77777777" w:rsidR="00AB56B7" w:rsidRDefault="00000000">
            <w:pPr>
              <w:rPr>
                <w:rFonts w:hint="eastAsia"/>
                <w:lang w:eastAsia="zh-CN"/>
              </w:rPr>
            </w:pPr>
            <w:r>
              <w:rPr>
                <w:lang w:eastAsia="zh-CN"/>
              </w:rPr>
              <w:t>□ 受影响证明（就医记录、失眠记录）</w:t>
            </w:r>
          </w:p>
        </w:tc>
      </w:tr>
      <w:tr w:rsidR="00AB56B7" w14:paraId="40D56C07" w14:textId="77777777">
        <w:trPr>
          <w:jc w:val="center"/>
        </w:trPr>
        <w:tc>
          <w:tcPr>
            <w:tcW w:w="0" w:type="auto"/>
          </w:tcPr>
          <w:p w14:paraId="6150A4A0" w14:textId="77777777" w:rsidR="00AB56B7" w:rsidRDefault="00000000">
            <w:pPr>
              <w:rPr>
                <w:rFonts w:hint="eastAsia"/>
                <w:lang w:eastAsia="zh-CN"/>
              </w:rPr>
            </w:pPr>
            <w:r>
              <w:rPr>
                <w:lang w:eastAsia="zh-CN"/>
              </w:rPr>
              <w:t>□ 噪音检测报告（如有）</w:t>
            </w:r>
          </w:p>
        </w:tc>
        <w:tc>
          <w:tcPr>
            <w:tcW w:w="0" w:type="auto"/>
          </w:tcPr>
          <w:p w14:paraId="6DC8864F" w14:textId="77777777" w:rsidR="00AB56B7" w:rsidRDefault="00000000">
            <w:pPr>
              <w:rPr>
                <w:rFonts w:hint="eastAsia"/>
              </w:rPr>
            </w:pPr>
            <w:r>
              <w:t xml:space="preserve">□ </w:t>
            </w:r>
            <w:proofErr w:type="spellStart"/>
            <w:r>
              <w:t>噪音源位置照片</w:t>
            </w:r>
            <w:proofErr w:type="spellEnd"/>
          </w:p>
        </w:tc>
      </w:tr>
      <w:tr w:rsidR="00AB56B7" w14:paraId="6FE0B2AE" w14:textId="77777777">
        <w:trPr>
          <w:jc w:val="center"/>
        </w:trPr>
        <w:tc>
          <w:tcPr>
            <w:tcW w:w="0" w:type="auto"/>
          </w:tcPr>
          <w:p w14:paraId="569E0E9A" w14:textId="77777777" w:rsidR="00AB56B7" w:rsidRDefault="00000000">
            <w:pPr>
              <w:rPr>
                <w:rFonts w:hint="eastAsia"/>
              </w:rPr>
            </w:pPr>
            <w:r>
              <w:t xml:space="preserve">□ </w:t>
            </w:r>
            <w:proofErr w:type="spellStart"/>
            <w:r>
              <w:t>噪音发生时间记录</w:t>
            </w:r>
            <w:proofErr w:type="spellEnd"/>
          </w:p>
        </w:tc>
        <w:tc>
          <w:tcPr>
            <w:tcW w:w="0" w:type="auto"/>
          </w:tcPr>
          <w:p w14:paraId="08A2FD6B" w14:textId="77777777" w:rsidR="00AB56B7" w:rsidRDefault="00000000">
            <w:pPr>
              <w:rPr>
                <w:rFonts w:hint="eastAsia"/>
              </w:rPr>
            </w:pPr>
            <w:r>
              <w:t xml:space="preserve">□ </w:t>
            </w:r>
            <w:proofErr w:type="spellStart"/>
            <w:r>
              <w:t>报警</w:t>
            </w:r>
            <w:proofErr w:type="spellEnd"/>
            <w:r>
              <w:t>/</w:t>
            </w:r>
            <w:proofErr w:type="spellStart"/>
            <w:r>
              <w:t>投诉记录</w:t>
            </w:r>
            <w:proofErr w:type="spellEnd"/>
          </w:p>
        </w:tc>
      </w:tr>
      <w:tr w:rsidR="00AB56B7" w14:paraId="4628C26E" w14:textId="77777777">
        <w:trPr>
          <w:jc w:val="center"/>
        </w:trPr>
        <w:tc>
          <w:tcPr>
            <w:tcW w:w="0" w:type="auto"/>
          </w:tcPr>
          <w:p w14:paraId="1A33C1FD" w14:textId="77777777" w:rsidR="00AB56B7" w:rsidRDefault="00000000">
            <w:pPr>
              <w:rPr>
                <w:rFonts w:hint="eastAsia"/>
                <w:lang w:eastAsia="zh-CN"/>
              </w:rPr>
            </w:pPr>
            <w:r>
              <w:rPr>
                <w:lang w:eastAsia="zh-CN"/>
              </w:rPr>
              <w:t>□ 与对方/物业沟通记录</w:t>
            </w:r>
          </w:p>
        </w:tc>
        <w:tc>
          <w:tcPr>
            <w:tcW w:w="0" w:type="auto"/>
          </w:tcPr>
          <w:p w14:paraId="4EA5B54A" w14:textId="77777777" w:rsidR="00AB56B7" w:rsidRDefault="00000000">
            <w:pPr>
              <w:rPr>
                <w:rFonts w:hint="eastAsia"/>
                <w:lang w:eastAsia="zh-CN"/>
              </w:rPr>
            </w:pPr>
            <w:r>
              <w:rPr>
                <w:lang w:eastAsia="zh-CN"/>
              </w:rPr>
              <w:t>□ 邻居联名证明（如有）</w:t>
            </w:r>
          </w:p>
        </w:tc>
      </w:tr>
    </w:tbl>
    <w:p w14:paraId="24B7DB0B" w14:textId="77777777" w:rsidR="00AB56B7" w:rsidRDefault="00AB56B7">
      <w:pPr>
        <w:rPr>
          <w:rFonts w:hint="eastAsia"/>
          <w:lang w:eastAsia="zh-CN"/>
        </w:rPr>
      </w:pPr>
    </w:p>
    <w:p w14:paraId="3C5AE9BF" w14:textId="77777777" w:rsidR="00AB56B7" w:rsidRDefault="00000000">
      <w:pPr>
        <w:pStyle w:val="31"/>
        <w:rPr>
          <w:lang w:eastAsia="zh-CN"/>
        </w:rPr>
      </w:pPr>
      <w:bookmarkStart w:id="357" w:name="_Toc239984774"/>
      <w:r>
        <w:rPr>
          <w:lang w:eastAsia="zh-CN"/>
        </w:rPr>
        <w:lastRenderedPageBreak/>
        <w:t>场景</w:t>
      </w:r>
      <w:r>
        <w:rPr>
          <w:lang w:eastAsia="zh-CN"/>
        </w:rPr>
        <w:t>15</w:t>
      </w:r>
      <w:r>
        <w:rPr>
          <w:lang w:eastAsia="zh-CN"/>
        </w:rPr>
        <w:t>：</w:t>
      </w:r>
      <w:proofErr w:type="gramStart"/>
      <w:r>
        <w:rPr>
          <w:lang w:eastAsia="zh-CN"/>
        </w:rPr>
        <w:t>网购商家</w:t>
      </w:r>
      <w:proofErr w:type="gramEnd"/>
      <w:r>
        <w:rPr>
          <w:lang w:eastAsia="zh-CN"/>
        </w:rPr>
        <w:t>不发货</w:t>
      </w:r>
      <w:r>
        <w:rPr>
          <w:lang w:eastAsia="zh-CN"/>
        </w:rPr>
        <w:t>/</w:t>
      </w:r>
      <w:r>
        <w:rPr>
          <w:lang w:eastAsia="zh-CN"/>
        </w:rPr>
        <w:t>虚假发货</w:t>
      </w:r>
      <w:bookmarkEnd w:id="357"/>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509"/>
        <w:gridCol w:w="3563"/>
      </w:tblGrid>
      <w:tr w:rsidR="00AB56B7" w14:paraId="095EA16A" w14:textId="77777777">
        <w:trPr>
          <w:tblHeader/>
          <w:jc w:val="center"/>
        </w:trPr>
        <w:tc>
          <w:tcPr>
            <w:tcW w:w="0" w:type="auto"/>
            <w:shd w:val="clear" w:color="auto" w:fill="1A3C6E"/>
          </w:tcPr>
          <w:p w14:paraId="06C6196F"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78CA7104"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3B1A3894" w14:textId="77777777">
        <w:trPr>
          <w:jc w:val="center"/>
        </w:trPr>
        <w:tc>
          <w:tcPr>
            <w:tcW w:w="0" w:type="auto"/>
          </w:tcPr>
          <w:p w14:paraId="0E6315D6" w14:textId="77777777" w:rsidR="00AB56B7" w:rsidRDefault="00000000">
            <w:pPr>
              <w:rPr>
                <w:rFonts w:hint="eastAsia"/>
                <w:lang w:eastAsia="zh-CN"/>
              </w:rPr>
            </w:pPr>
            <w:r>
              <w:rPr>
                <w:lang w:eastAsia="zh-CN"/>
              </w:rPr>
              <w:t>□ 订单截图和支付凭证</w:t>
            </w:r>
          </w:p>
        </w:tc>
        <w:tc>
          <w:tcPr>
            <w:tcW w:w="0" w:type="auto"/>
          </w:tcPr>
          <w:p w14:paraId="0A495A4F" w14:textId="77777777" w:rsidR="00AB56B7" w:rsidRDefault="00000000">
            <w:pPr>
              <w:rPr>
                <w:rFonts w:hint="eastAsia"/>
              </w:rPr>
            </w:pPr>
            <w:r>
              <w:t xml:space="preserve">□ </w:t>
            </w:r>
            <w:proofErr w:type="spellStart"/>
            <w:r>
              <w:t>申请退款记录</w:t>
            </w:r>
            <w:proofErr w:type="spellEnd"/>
          </w:p>
        </w:tc>
      </w:tr>
      <w:tr w:rsidR="00AB56B7" w14:paraId="137B86D3" w14:textId="77777777">
        <w:trPr>
          <w:jc w:val="center"/>
        </w:trPr>
        <w:tc>
          <w:tcPr>
            <w:tcW w:w="0" w:type="auto"/>
          </w:tcPr>
          <w:p w14:paraId="77F96239" w14:textId="77777777" w:rsidR="00AB56B7" w:rsidRDefault="00000000">
            <w:pPr>
              <w:rPr>
                <w:rFonts w:hint="eastAsia"/>
              </w:rPr>
            </w:pPr>
            <w:r>
              <w:t xml:space="preserve">□ </w:t>
            </w:r>
            <w:proofErr w:type="spellStart"/>
            <w:r>
              <w:t>商家发货承诺截图</w:t>
            </w:r>
            <w:proofErr w:type="spellEnd"/>
          </w:p>
        </w:tc>
        <w:tc>
          <w:tcPr>
            <w:tcW w:w="0" w:type="auto"/>
          </w:tcPr>
          <w:p w14:paraId="353A2A74" w14:textId="77777777" w:rsidR="00AB56B7" w:rsidRDefault="00000000">
            <w:pPr>
              <w:rPr>
                <w:rFonts w:hint="eastAsia"/>
              </w:rPr>
            </w:pPr>
            <w:r>
              <w:t xml:space="preserve">□ </w:t>
            </w:r>
            <w:proofErr w:type="spellStart"/>
            <w:r>
              <w:t>商品宣传页面截图</w:t>
            </w:r>
            <w:proofErr w:type="spellEnd"/>
          </w:p>
        </w:tc>
      </w:tr>
      <w:tr w:rsidR="00AB56B7" w14:paraId="5110C16E" w14:textId="77777777">
        <w:trPr>
          <w:jc w:val="center"/>
        </w:trPr>
        <w:tc>
          <w:tcPr>
            <w:tcW w:w="0" w:type="auto"/>
          </w:tcPr>
          <w:p w14:paraId="04F00899" w14:textId="77777777" w:rsidR="00AB56B7" w:rsidRDefault="00000000">
            <w:pPr>
              <w:rPr>
                <w:rFonts w:hint="eastAsia"/>
                <w:lang w:eastAsia="zh-CN"/>
              </w:rPr>
            </w:pPr>
            <w:r>
              <w:rPr>
                <w:lang w:eastAsia="zh-CN"/>
              </w:rPr>
              <w:t>□ 物流信息截图（无记录/异常）</w:t>
            </w:r>
          </w:p>
        </w:tc>
        <w:tc>
          <w:tcPr>
            <w:tcW w:w="0" w:type="auto"/>
          </w:tcPr>
          <w:p w14:paraId="0786950D" w14:textId="77777777" w:rsidR="00AB56B7" w:rsidRDefault="00000000">
            <w:pPr>
              <w:rPr>
                <w:rFonts w:hint="eastAsia"/>
              </w:rPr>
            </w:pPr>
            <w:r>
              <w:t xml:space="preserve">□ </w:t>
            </w:r>
            <w:proofErr w:type="spellStart"/>
            <w:r>
              <w:t>损失金额计算</w:t>
            </w:r>
            <w:proofErr w:type="spellEnd"/>
          </w:p>
        </w:tc>
      </w:tr>
      <w:tr w:rsidR="00AB56B7" w14:paraId="1C35D7FC" w14:textId="77777777">
        <w:trPr>
          <w:jc w:val="center"/>
        </w:trPr>
        <w:tc>
          <w:tcPr>
            <w:tcW w:w="0" w:type="auto"/>
          </w:tcPr>
          <w:p w14:paraId="0AD96B29" w14:textId="77777777" w:rsidR="00AB56B7" w:rsidRDefault="00000000">
            <w:pPr>
              <w:rPr>
                <w:rFonts w:hint="eastAsia"/>
                <w:lang w:eastAsia="zh-CN"/>
              </w:rPr>
            </w:pPr>
            <w:r>
              <w:rPr>
                <w:lang w:eastAsia="zh-CN"/>
              </w:rPr>
              <w:t>□ 与商家/平台沟通记录</w:t>
            </w:r>
          </w:p>
        </w:tc>
        <w:tc>
          <w:tcPr>
            <w:tcW w:w="0" w:type="auto"/>
          </w:tcPr>
          <w:p w14:paraId="51F0C156" w14:textId="77777777" w:rsidR="00AB56B7" w:rsidRDefault="00000000">
            <w:pPr>
              <w:rPr>
                <w:rFonts w:hint="eastAsia"/>
              </w:rPr>
            </w:pPr>
            <w:r>
              <w:t xml:space="preserve">□ </w:t>
            </w:r>
            <w:proofErr w:type="spellStart"/>
            <w:r>
              <w:t>平台介入记录</w:t>
            </w:r>
            <w:proofErr w:type="spellEnd"/>
          </w:p>
        </w:tc>
      </w:tr>
    </w:tbl>
    <w:p w14:paraId="58ABACEC" w14:textId="77777777" w:rsidR="00AB56B7" w:rsidRDefault="00AB56B7">
      <w:pPr>
        <w:rPr>
          <w:rFonts w:hint="eastAsia"/>
        </w:rPr>
      </w:pPr>
    </w:p>
    <w:p w14:paraId="4D15B36C" w14:textId="77777777" w:rsidR="00AB56B7" w:rsidRDefault="00000000">
      <w:pPr>
        <w:pStyle w:val="31"/>
        <w:rPr>
          <w:lang w:eastAsia="zh-CN"/>
        </w:rPr>
      </w:pPr>
      <w:bookmarkStart w:id="358" w:name="_Toc239984775"/>
      <w:r>
        <w:rPr>
          <w:lang w:eastAsia="zh-CN"/>
        </w:rPr>
        <w:t>场景</w:t>
      </w:r>
      <w:r>
        <w:rPr>
          <w:lang w:eastAsia="zh-CN"/>
        </w:rPr>
        <w:t>16</w:t>
      </w:r>
      <w:r>
        <w:rPr>
          <w:lang w:eastAsia="zh-CN"/>
        </w:rPr>
        <w:t>：汽车</w:t>
      </w:r>
      <w:r>
        <w:rPr>
          <w:lang w:eastAsia="zh-CN"/>
        </w:rPr>
        <w:t>4S</w:t>
      </w:r>
      <w:r>
        <w:rPr>
          <w:lang w:eastAsia="zh-CN"/>
        </w:rPr>
        <w:t>店强制消费</w:t>
      </w:r>
      <w:r>
        <w:rPr>
          <w:lang w:eastAsia="zh-CN"/>
        </w:rPr>
        <w:t>/</w:t>
      </w:r>
      <w:r>
        <w:rPr>
          <w:lang w:eastAsia="zh-CN"/>
        </w:rPr>
        <w:t>质量问题</w:t>
      </w:r>
      <w:bookmarkEnd w:id="358"/>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271"/>
        <w:gridCol w:w="3801"/>
      </w:tblGrid>
      <w:tr w:rsidR="00AB56B7" w14:paraId="2B74F511" w14:textId="77777777">
        <w:trPr>
          <w:tblHeader/>
          <w:jc w:val="center"/>
        </w:trPr>
        <w:tc>
          <w:tcPr>
            <w:tcW w:w="0" w:type="auto"/>
            <w:shd w:val="clear" w:color="auto" w:fill="1A3C6E"/>
          </w:tcPr>
          <w:p w14:paraId="54912055"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5E923E82"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4E0E814B" w14:textId="77777777">
        <w:trPr>
          <w:jc w:val="center"/>
        </w:trPr>
        <w:tc>
          <w:tcPr>
            <w:tcW w:w="0" w:type="auto"/>
          </w:tcPr>
          <w:p w14:paraId="40EA5FF9" w14:textId="77777777" w:rsidR="00AB56B7" w:rsidRDefault="00000000">
            <w:pPr>
              <w:rPr>
                <w:rFonts w:hint="eastAsia"/>
              </w:rPr>
            </w:pPr>
            <w:r>
              <w:t xml:space="preserve">□ </w:t>
            </w:r>
            <w:proofErr w:type="spellStart"/>
            <w:r>
              <w:t>购车合同</w:t>
            </w:r>
            <w:proofErr w:type="spellEnd"/>
            <w:r>
              <w:t>/</w:t>
            </w:r>
            <w:proofErr w:type="spellStart"/>
            <w:r>
              <w:t>发票</w:t>
            </w:r>
            <w:proofErr w:type="spellEnd"/>
          </w:p>
        </w:tc>
        <w:tc>
          <w:tcPr>
            <w:tcW w:w="0" w:type="auto"/>
          </w:tcPr>
          <w:p w14:paraId="7A70A247" w14:textId="77777777" w:rsidR="00AB56B7" w:rsidRDefault="00000000">
            <w:pPr>
              <w:rPr>
                <w:rFonts w:hint="eastAsia"/>
              </w:rPr>
            </w:pPr>
            <w:r>
              <w:t xml:space="preserve">□ </w:t>
            </w:r>
            <w:proofErr w:type="spellStart"/>
            <w:r>
              <w:t>维修记录</w:t>
            </w:r>
            <w:proofErr w:type="spellEnd"/>
          </w:p>
        </w:tc>
      </w:tr>
      <w:tr w:rsidR="00AB56B7" w14:paraId="7B761C64" w14:textId="77777777">
        <w:trPr>
          <w:jc w:val="center"/>
        </w:trPr>
        <w:tc>
          <w:tcPr>
            <w:tcW w:w="0" w:type="auto"/>
          </w:tcPr>
          <w:p w14:paraId="1D82EBB2" w14:textId="77777777" w:rsidR="00AB56B7" w:rsidRDefault="00000000">
            <w:pPr>
              <w:rPr>
                <w:rFonts w:hint="eastAsia"/>
              </w:rPr>
            </w:pPr>
            <w:r>
              <w:t xml:space="preserve">□ </w:t>
            </w:r>
            <w:proofErr w:type="spellStart"/>
            <w:r>
              <w:t>付款凭证</w:t>
            </w:r>
            <w:proofErr w:type="spellEnd"/>
          </w:p>
        </w:tc>
        <w:tc>
          <w:tcPr>
            <w:tcW w:w="0" w:type="auto"/>
          </w:tcPr>
          <w:p w14:paraId="4298D026" w14:textId="77777777" w:rsidR="00AB56B7" w:rsidRDefault="00000000">
            <w:pPr>
              <w:rPr>
                <w:rFonts w:hint="eastAsia"/>
              </w:rPr>
            </w:pPr>
            <w:r>
              <w:t>□ 与4S店沟通记录</w:t>
            </w:r>
          </w:p>
        </w:tc>
      </w:tr>
      <w:tr w:rsidR="00AB56B7" w14:paraId="2B0ECFED" w14:textId="77777777">
        <w:trPr>
          <w:jc w:val="center"/>
        </w:trPr>
        <w:tc>
          <w:tcPr>
            <w:tcW w:w="0" w:type="auto"/>
          </w:tcPr>
          <w:p w14:paraId="7D2C1951" w14:textId="77777777" w:rsidR="00AB56B7" w:rsidRDefault="00000000">
            <w:pPr>
              <w:rPr>
                <w:rFonts w:hint="eastAsia"/>
                <w:lang w:eastAsia="zh-CN"/>
              </w:rPr>
            </w:pPr>
            <w:r>
              <w:rPr>
                <w:lang w:eastAsia="zh-CN"/>
              </w:rPr>
              <w:t>□ 强制消费的证据（合同条款、录音）</w:t>
            </w:r>
          </w:p>
        </w:tc>
        <w:tc>
          <w:tcPr>
            <w:tcW w:w="0" w:type="auto"/>
          </w:tcPr>
          <w:p w14:paraId="1FD43555" w14:textId="77777777" w:rsidR="00AB56B7" w:rsidRDefault="00000000">
            <w:pPr>
              <w:rPr>
                <w:rFonts w:hint="eastAsia"/>
                <w:lang w:eastAsia="zh-CN"/>
              </w:rPr>
            </w:pPr>
            <w:r>
              <w:rPr>
                <w:lang w:eastAsia="zh-CN"/>
              </w:rPr>
              <w:t>□ 第三方检测报告（如有）</w:t>
            </w:r>
          </w:p>
        </w:tc>
      </w:tr>
      <w:tr w:rsidR="00AB56B7" w14:paraId="5BA69D2E" w14:textId="77777777">
        <w:trPr>
          <w:jc w:val="center"/>
        </w:trPr>
        <w:tc>
          <w:tcPr>
            <w:tcW w:w="0" w:type="auto"/>
          </w:tcPr>
          <w:p w14:paraId="724B8CF6" w14:textId="77777777" w:rsidR="00AB56B7" w:rsidRDefault="00000000">
            <w:pPr>
              <w:rPr>
                <w:rFonts w:hint="eastAsia"/>
                <w:lang w:eastAsia="zh-CN"/>
              </w:rPr>
            </w:pPr>
            <w:r>
              <w:rPr>
                <w:lang w:eastAsia="zh-CN"/>
              </w:rPr>
              <w:t>□ 车辆质量问题照片/视频</w:t>
            </w:r>
          </w:p>
        </w:tc>
        <w:tc>
          <w:tcPr>
            <w:tcW w:w="0" w:type="auto"/>
          </w:tcPr>
          <w:p w14:paraId="576BBFB6" w14:textId="77777777" w:rsidR="00AB56B7" w:rsidRDefault="00000000">
            <w:pPr>
              <w:rPr>
                <w:rFonts w:hint="eastAsia"/>
              </w:rPr>
            </w:pPr>
            <w:r>
              <w:t xml:space="preserve">□ </w:t>
            </w:r>
            <w:proofErr w:type="spellStart"/>
            <w:r>
              <w:t>损失金额计算</w:t>
            </w:r>
            <w:proofErr w:type="spellEnd"/>
          </w:p>
        </w:tc>
      </w:tr>
    </w:tbl>
    <w:p w14:paraId="21E8D56A" w14:textId="77777777" w:rsidR="00AB56B7" w:rsidRDefault="00AB56B7">
      <w:pPr>
        <w:rPr>
          <w:rFonts w:hint="eastAsia"/>
        </w:rPr>
      </w:pPr>
    </w:p>
    <w:p w14:paraId="7C5005F7" w14:textId="77777777" w:rsidR="00AB56B7" w:rsidRDefault="00000000">
      <w:pPr>
        <w:pStyle w:val="31"/>
        <w:rPr>
          <w:lang w:eastAsia="zh-CN"/>
        </w:rPr>
      </w:pPr>
      <w:bookmarkStart w:id="359" w:name="_Toc239984776"/>
      <w:r>
        <w:rPr>
          <w:lang w:eastAsia="zh-CN"/>
        </w:rPr>
        <w:t>场景</w:t>
      </w:r>
      <w:r>
        <w:rPr>
          <w:lang w:eastAsia="zh-CN"/>
        </w:rPr>
        <w:t>17</w:t>
      </w:r>
      <w:r>
        <w:rPr>
          <w:lang w:eastAsia="zh-CN"/>
        </w:rPr>
        <w:t>：快递柜</w:t>
      </w:r>
      <w:r>
        <w:rPr>
          <w:lang w:eastAsia="zh-CN"/>
        </w:rPr>
        <w:t>/</w:t>
      </w:r>
      <w:r>
        <w:rPr>
          <w:lang w:eastAsia="zh-CN"/>
        </w:rPr>
        <w:t>驿站违规收费</w:t>
      </w:r>
      <w:bookmarkEnd w:id="359"/>
    </w:p>
    <w:tbl>
      <w:tblPr>
        <w:tblW w:w="907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45"/>
        <w:gridCol w:w="4727"/>
      </w:tblGrid>
      <w:tr w:rsidR="00AB56B7" w14:paraId="320A56D1" w14:textId="77777777">
        <w:trPr>
          <w:tblHeader/>
          <w:jc w:val="center"/>
        </w:trPr>
        <w:tc>
          <w:tcPr>
            <w:tcW w:w="0" w:type="auto"/>
            <w:shd w:val="clear" w:color="auto" w:fill="1A3C6E"/>
          </w:tcPr>
          <w:p w14:paraId="2501D95B" w14:textId="77777777" w:rsidR="00AB56B7" w:rsidRDefault="00000000">
            <w:pPr>
              <w:rPr>
                <w:rFonts w:hint="eastAsia"/>
              </w:rPr>
            </w:pPr>
            <w:proofErr w:type="spellStart"/>
            <w:r>
              <w:rPr>
                <w:b/>
                <w:color w:val="FFFFFF"/>
                <w:sz w:val="20"/>
              </w:rPr>
              <w:t>所需材料（左</w:t>
            </w:r>
            <w:proofErr w:type="spellEnd"/>
            <w:r>
              <w:rPr>
                <w:b/>
                <w:color w:val="FFFFFF"/>
                <w:sz w:val="20"/>
              </w:rPr>
              <w:t>）</w:t>
            </w:r>
          </w:p>
        </w:tc>
        <w:tc>
          <w:tcPr>
            <w:tcW w:w="0" w:type="auto"/>
            <w:shd w:val="clear" w:color="auto" w:fill="1A3C6E"/>
          </w:tcPr>
          <w:p w14:paraId="52FC3F04" w14:textId="77777777" w:rsidR="00AB56B7" w:rsidRDefault="00000000">
            <w:pPr>
              <w:rPr>
                <w:rFonts w:hint="eastAsia"/>
              </w:rPr>
            </w:pPr>
            <w:proofErr w:type="spellStart"/>
            <w:r>
              <w:rPr>
                <w:b/>
                <w:color w:val="FFFFFF"/>
                <w:sz w:val="20"/>
              </w:rPr>
              <w:t>所需材料（右</w:t>
            </w:r>
            <w:proofErr w:type="spellEnd"/>
            <w:r>
              <w:rPr>
                <w:b/>
                <w:color w:val="FFFFFF"/>
                <w:sz w:val="20"/>
              </w:rPr>
              <w:t>）</w:t>
            </w:r>
          </w:p>
        </w:tc>
      </w:tr>
      <w:tr w:rsidR="00AB56B7" w14:paraId="1EB2B47D" w14:textId="77777777">
        <w:trPr>
          <w:jc w:val="center"/>
        </w:trPr>
        <w:tc>
          <w:tcPr>
            <w:tcW w:w="0" w:type="auto"/>
          </w:tcPr>
          <w:p w14:paraId="51B16C03" w14:textId="77777777" w:rsidR="00AB56B7" w:rsidRDefault="00000000">
            <w:pPr>
              <w:rPr>
                <w:rFonts w:hint="eastAsia"/>
                <w:lang w:eastAsia="zh-CN"/>
              </w:rPr>
            </w:pPr>
            <w:r>
              <w:rPr>
                <w:lang w:eastAsia="zh-CN"/>
              </w:rPr>
              <w:t>□ 快递单号和物流信息</w:t>
            </w:r>
          </w:p>
        </w:tc>
        <w:tc>
          <w:tcPr>
            <w:tcW w:w="0" w:type="auto"/>
          </w:tcPr>
          <w:p w14:paraId="1E8991FF" w14:textId="77777777" w:rsidR="00AB56B7" w:rsidRDefault="00000000">
            <w:pPr>
              <w:rPr>
                <w:rFonts w:hint="eastAsia"/>
                <w:lang w:eastAsia="zh-CN"/>
              </w:rPr>
            </w:pPr>
            <w:r>
              <w:rPr>
                <w:lang w:eastAsia="zh-CN"/>
              </w:rPr>
              <w:t>□ 与快递员/客服沟通记录</w:t>
            </w:r>
          </w:p>
        </w:tc>
      </w:tr>
      <w:tr w:rsidR="00AB56B7" w14:paraId="6B7AA6A6" w14:textId="77777777">
        <w:trPr>
          <w:jc w:val="center"/>
        </w:trPr>
        <w:tc>
          <w:tcPr>
            <w:tcW w:w="0" w:type="auto"/>
          </w:tcPr>
          <w:p w14:paraId="48C2D283" w14:textId="77777777" w:rsidR="00AB56B7" w:rsidRDefault="00000000">
            <w:pPr>
              <w:rPr>
                <w:rFonts w:hint="eastAsia"/>
              </w:rPr>
            </w:pPr>
            <w:r>
              <w:t xml:space="preserve">□ </w:t>
            </w:r>
            <w:proofErr w:type="spellStart"/>
            <w:r>
              <w:t>取件收费截图</w:t>
            </w:r>
            <w:proofErr w:type="spellEnd"/>
          </w:p>
        </w:tc>
        <w:tc>
          <w:tcPr>
            <w:tcW w:w="0" w:type="auto"/>
          </w:tcPr>
          <w:p w14:paraId="7512C0C8" w14:textId="77777777" w:rsidR="00AB56B7" w:rsidRDefault="00000000">
            <w:pPr>
              <w:rPr>
                <w:rFonts w:hint="eastAsia"/>
              </w:rPr>
            </w:pPr>
            <w:r>
              <w:t xml:space="preserve">□ </w:t>
            </w:r>
            <w:proofErr w:type="spellStart"/>
            <w:r>
              <w:t>收费金额记录</w:t>
            </w:r>
            <w:proofErr w:type="spellEnd"/>
          </w:p>
        </w:tc>
      </w:tr>
      <w:tr w:rsidR="00AB56B7" w14:paraId="5BE5767E" w14:textId="77777777">
        <w:trPr>
          <w:jc w:val="center"/>
        </w:trPr>
        <w:tc>
          <w:tcPr>
            <w:tcW w:w="0" w:type="auto"/>
          </w:tcPr>
          <w:p w14:paraId="5B582105" w14:textId="77777777" w:rsidR="00AB56B7" w:rsidRDefault="00000000">
            <w:pPr>
              <w:rPr>
                <w:rFonts w:hint="eastAsia"/>
                <w:lang w:eastAsia="zh-CN"/>
              </w:rPr>
            </w:pPr>
            <w:r>
              <w:rPr>
                <w:lang w:eastAsia="zh-CN"/>
              </w:rPr>
              <w:t>□ 快递柜/驿站现场照片</w:t>
            </w:r>
          </w:p>
        </w:tc>
        <w:tc>
          <w:tcPr>
            <w:tcW w:w="0" w:type="auto"/>
          </w:tcPr>
          <w:p w14:paraId="5EF79A40" w14:textId="77777777" w:rsidR="00AB56B7" w:rsidRDefault="00000000">
            <w:pPr>
              <w:rPr>
                <w:rFonts w:hint="eastAsia"/>
              </w:rPr>
            </w:pPr>
            <w:r>
              <w:t xml:space="preserve">□ </w:t>
            </w:r>
            <w:proofErr w:type="spellStart"/>
            <w:r>
              <w:t>快递公司名称</w:t>
            </w:r>
            <w:proofErr w:type="spellEnd"/>
          </w:p>
        </w:tc>
      </w:tr>
      <w:tr w:rsidR="00AB56B7" w14:paraId="6D3C4790" w14:textId="77777777">
        <w:trPr>
          <w:jc w:val="center"/>
        </w:trPr>
        <w:tc>
          <w:tcPr>
            <w:tcW w:w="0" w:type="auto"/>
          </w:tcPr>
          <w:p w14:paraId="0CFFB989" w14:textId="77777777" w:rsidR="00AB56B7" w:rsidRDefault="00000000">
            <w:pPr>
              <w:rPr>
                <w:rFonts w:hint="eastAsia"/>
                <w:lang w:eastAsia="zh-CN"/>
              </w:rPr>
            </w:pPr>
            <w:r>
              <w:rPr>
                <w:lang w:eastAsia="zh-CN"/>
              </w:rPr>
              <w:lastRenderedPageBreak/>
              <w:t>□ 未经同意存放的证据</w:t>
            </w:r>
          </w:p>
        </w:tc>
        <w:tc>
          <w:tcPr>
            <w:tcW w:w="0" w:type="auto"/>
          </w:tcPr>
          <w:p w14:paraId="497D769D" w14:textId="77777777" w:rsidR="00AB56B7" w:rsidRDefault="00000000">
            <w:pPr>
              <w:rPr>
                <w:rFonts w:hint="eastAsia"/>
                <w:lang w:eastAsia="zh-CN"/>
              </w:rPr>
            </w:pPr>
            <w:r>
              <w:rPr>
                <w:lang w:eastAsia="zh-CN"/>
              </w:rPr>
              <w:t>□ 多次违规记录（如有）</w:t>
            </w:r>
          </w:p>
        </w:tc>
      </w:tr>
    </w:tbl>
    <w:p w14:paraId="3C925A0C" w14:textId="77777777" w:rsidR="00AB56B7" w:rsidRDefault="00AB56B7">
      <w:pPr>
        <w:rPr>
          <w:rFonts w:hint="eastAsia"/>
          <w:lang w:eastAsia="zh-CN"/>
        </w:rPr>
      </w:pPr>
    </w:p>
    <w:p w14:paraId="55954637" w14:textId="77777777" w:rsidR="00AB56B7" w:rsidRDefault="00000000">
      <w:pPr>
        <w:pStyle w:val="31"/>
        <w:rPr>
          <w:lang w:eastAsia="zh-CN"/>
        </w:rPr>
      </w:pPr>
      <w:bookmarkStart w:id="360" w:name="_Toc239984777"/>
      <w:r>
        <w:rPr>
          <w:lang w:eastAsia="zh-CN"/>
        </w:rPr>
        <w:t>（三）投诉</w:t>
      </w:r>
      <w:proofErr w:type="gramStart"/>
      <w:r>
        <w:rPr>
          <w:lang w:eastAsia="zh-CN"/>
        </w:rPr>
        <w:t>前最终</w:t>
      </w:r>
      <w:proofErr w:type="gramEnd"/>
      <w:r>
        <w:rPr>
          <w:lang w:eastAsia="zh-CN"/>
        </w:rPr>
        <w:t>自检清单</w:t>
      </w:r>
      <w:bookmarkEnd w:id="360"/>
    </w:p>
    <w:p w14:paraId="5AB38D3C" w14:textId="77777777" w:rsidR="00AB56B7" w:rsidRDefault="00000000">
      <w:pPr>
        <w:rPr>
          <w:rFonts w:hint="eastAsia"/>
          <w:lang w:eastAsia="zh-CN"/>
        </w:rPr>
      </w:pPr>
      <w:r>
        <w:rPr>
          <w:lang w:eastAsia="zh-CN"/>
        </w:rPr>
        <w:t>提交投诉前，请逐项确认：</w:t>
      </w:r>
    </w:p>
    <w:p w14:paraId="353E2E29" w14:textId="77777777" w:rsidR="00AB56B7" w:rsidRDefault="00000000">
      <w:pPr>
        <w:shd w:val="clear" w:color="auto" w:fill="F8F8F8"/>
        <w:rPr>
          <w:rFonts w:hint="eastAsia"/>
          <w:lang w:eastAsia="zh-CN"/>
        </w:rPr>
      </w:pPr>
      <w:r>
        <w:rPr>
          <w:lang w:eastAsia="zh-CN"/>
        </w:rPr>
        <w:t>□ 我已先向企业/商家内部投诉，留有记录</w:t>
      </w:r>
    </w:p>
    <w:p w14:paraId="2D7D9BEF" w14:textId="77777777" w:rsidR="00AB56B7" w:rsidRDefault="00000000">
      <w:pPr>
        <w:shd w:val="clear" w:color="auto" w:fill="F8F8F8"/>
        <w:rPr>
          <w:rFonts w:hint="eastAsia"/>
          <w:lang w:eastAsia="zh-CN"/>
        </w:rPr>
      </w:pPr>
      <w:r>
        <w:rPr>
          <w:lang w:eastAsia="zh-CN"/>
        </w:rPr>
        <w:t>□ 我已准备好身份证明和联系方式</w:t>
      </w:r>
    </w:p>
    <w:p w14:paraId="46D3ECC7" w14:textId="77777777" w:rsidR="00AB56B7" w:rsidRDefault="00000000">
      <w:pPr>
        <w:shd w:val="clear" w:color="auto" w:fill="F8F8F8"/>
        <w:rPr>
          <w:rFonts w:hint="eastAsia"/>
          <w:lang w:eastAsia="zh-CN"/>
        </w:rPr>
      </w:pPr>
      <w:r>
        <w:rPr>
          <w:lang w:eastAsia="zh-CN"/>
        </w:rPr>
        <w:t>□ 我已整理好交易/合同/支付凭证</w:t>
      </w:r>
    </w:p>
    <w:p w14:paraId="4B2F56AC" w14:textId="77777777" w:rsidR="00AB56B7" w:rsidRDefault="00000000">
      <w:pPr>
        <w:shd w:val="clear" w:color="auto" w:fill="F8F8F8"/>
        <w:rPr>
          <w:rFonts w:hint="eastAsia"/>
          <w:lang w:eastAsia="zh-CN"/>
        </w:rPr>
      </w:pPr>
      <w:r>
        <w:rPr>
          <w:lang w:eastAsia="zh-CN"/>
        </w:rPr>
        <w:t>□ 我已保存完整的沟通记录（聊天/通话/邮件）</w:t>
      </w:r>
    </w:p>
    <w:p w14:paraId="721CF027" w14:textId="77777777" w:rsidR="00AB56B7" w:rsidRDefault="00000000">
      <w:pPr>
        <w:shd w:val="clear" w:color="auto" w:fill="F8F8F8"/>
        <w:rPr>
          <w:rFonts w:hint="eastAsia"/>
          <w:lang w:eastAsia="zh-CN"/>
        </w:rPr>
      </w:pPr>
      <w:r>
        <w:rPr>
          <w:lang w:eastAsia="zh-CN"/>
        </w:rPr>
        <w:t>□ 我已收集侵权证据（照片/视频/报告/录屏）</w:t>
      </w:r>
    </w:p>
    <w:p w14:paraId="5B36090B" w14:textId="77777777" w:rsidR="00AB56B7" w:rsidRDefault="00000000">
      <w:pPr>
        <w:shd w:val="clear" w:color="auto" w:fill="F8F8F8"/>
        <w:rPr>
          <w:rFonts w:hint="eastAsia"/>
          <w:lang w:eastAsia="zh-CN"/>
        </w:rPr>
      </w:pPr>
      <w:r>
        <w:rPr>
          <w:lang w:eastAsia="zh-CN"/>
        </w:rPr>
        <w:t>□ 我已按时间线整理事件经过</w:t>
      </w:r>
    </w:p>
    <w:p w14:paraId="4305D505" w14:textId="77777777" w:rsidR="00AB56B7" w:rsidRDefault="00000000">
      <w:pPr>
        <w:shd w:val="clear" w:color="auto" w:fill="F8F8F8"/>
        <w:rPr>
          <w:rFonts w:hint="eastAsia"/>
          <w:lang w:eastAsia="zh-CN"/>
        </w:rPr>
      </w:pPr>
      <w:r>
        <w:rPr>
          <w:lang w:eastAsia="zh-CN"/>
        </w:rPr>
        <w:t>□ 我的诉求具体、明确、</w:t>
      </w:r>
      <w:proofErr w:type="gramStart"/>
      <w:r>
        <w:rPr>
          <w:lang w:eastAsia="zh-CN"/>
        </w:rPr>
        <w:t>有金额</w:t>
      </w:r>
      <w:proofErr w:type="gramEnd"/>
      <w:r>
        <w:rPr>
          <w:lang w:eastAsia="zh-CN"/>
        </w:rPr>
        <w:t>和时限</w:t>
      </w:r>
    </w:p>
    <w:p w14:paraId="51C9FB7B" w14:textId="77777777" w:rsidR="00AB56B7" w:rsidRDefault="00000000">
      <w:pPr>
        <w:shd w:val="clear" w:color="auto" w:fill="F8F8F8"/>
        <w:rPr>
          <w:rFonts w:hint="eastAsia"/>
          <w:lang w:eastAsia="zh-CN"/>
        </w:rPr>
      </w:pPr>
      <w:r>
        <w:rPr>
          <w:lang w:eastAsia="zh-CN"/>
        </w:rPr>
        <w:t>□ 我已计算损失金额并有依据</w:t>
      </w:r>
    </w:p>
    <w:p w14:paraId="4CC16F48" w14:textId="77777777" w:rsidR="00AB56B7" w:rsidRDefault="00000000">
      <w:pPr>
        <w:shd w:val="clear" w:color="auto" w:fill="F8F8F8"/>
        <w:rPr>
          <w:rFonts w:hint="eastAsia"/>
          <w:lang w:eastAsia="zh-CN"/>
        </w:rPr>
      </w:pPr>
      <w:r>
        <w:rPr>
          <w:lang w:eastAsia="zh-CN"/>
        </w:rPr>
        <w:t>□ 我选择的投诉渠道与问题类型匹配</w:t>
      </w:r>
    </w:p>
    <w:p w14:paraId="33D6EF94" w14:textId="77777777" w:rsidR="00AB56B7" w:rsidRDefault="00000000">
      <w:pPr>
        <w:shd w:val="clear" w:color="auto" w:fill="F8F8F8"/>
        <w:rPr>
          <w:rFonts w:hint="eastAsia"/>
          <w:lang w:eastAsia="zh-CN"/>
        </w:rPr>
      </w:pPr>
      <w:r>
        <w:rPr>
          <w:lang w:eastAsia="zh-CN"/>
        </w:rPr>
        <w:t>□ 我承诺投诉内容真实，不夸大、不捏造</w:t>
      </w:r>
    </w:p>
    <w:p w14:paraId="57B1D31C" w14:textId="77777777" w:rsidR="00AB56B7" w:rsidRDefault="00000000">
      <w:pPr>
        <w:shd w:val="clear" w:color="auto" w:fill="F8F8F8"/>
        <w:rPr>
          <w:rFonts w:hint="eastAsia"/>
          <w:lang w:eastAsia="zh-CN"/>
        </w:rPr>
      </w:pPr>
      <w:r>
        <w:rPr>
          <w:lang w:eastAsia="zh-CN"/>
        </w:rPr>
        <w:t>□ 我了解恶意投诉、虚假举报的法律后果</w:t>
      </w:r>
    </w:p>
    <w:p w14:paraId="5BFCCAE9" w14:textId="77777777" w:rsidR="00AB56B7" w:rsidRDefault="00000000">
      <w:pPr>
        <w:shd w:val="clear" w:color="auto" w:fill="F8F8F8"/>
        <w:rPr>
          <w:rFonts w:hint="eastAsia"/>
          <w:lang w:eastAsia="zh-CN"/>
        </w:rPr>
      </w:pPr>
      <w:r>
        <w:rPr>
          <w:lang w:eastAsia="zh-CN"/>
        </w:rPr>
        <w:t>□ 我已备份所有证据材料（云端+本地）</w:t>
      </w:r>
    </w:p>
    <w:p w14:paraId="0C014283" w14:textId="77777777" w:rsidR="00D15C84" w:rsidRDefault="000F45C1">
      <w:pPr>
        <w:ind w:firstLine="420"/>
        <w:rPr>
          <w:rFonts w:hint="eastAsia"/>
          <w:lang w:eastAsia="zh-CN"/>
        </w:rPr>
      </w:pPr>
      <w:r>
        <w:rPr>
          <w:lang w:eastAsia="zh-CN"/>
        </w:rPr>
        <w:t>投诉提交后，按以下时间节点跟进。每个节点均标注法定依据和具体行动，超期未处理的应及时升级。</w:t>
      </w:r>
    </w:p>
    <w:tbl>
      <w:tblPr>
        <w:tblStyle w:val="aff1"/>
        <w:tblW w:w="0" w:type="auto"/>
        <w:jc w:val="center"/>
        <w:tblLayout w:type="fixed"/>
        <w:tblCellMar>
          <w:top w:w="40" w:type="dxa"/>
          <w:left w:w="40" w:type="dxa"/>
          <w:bottom w:w="40" w:type="dxa"/>
          <w:right w:w="40" w:type="dxa"/>
        </w:tblCellMar>
        <w:tblLook w:val="04A0" w:firstRow="1" w:lastRow="0" w:firstColumn="1" w:lastColumn="0" w:noHBand="0" w:noVBand="1"/>
      </w:tblPr>
      <w:tblGrid>
        <w:gridCol w:w="1247"/>
        <w:gridCol w:w="2154"/>
        <w:gridCol w:w="3118"/>
        <w:gridCol w:w="2551"/>
      </w:tblGrid>
      <w:tr w:rsidR="00D15C84" w14:paraId="3C5D64D0" w14:textId="77777777">
        <w:trPr>
          <w:trHeight w:val="200"/>
          <w:tblHeader/>
          <w:jc w:val="center"/>
        </w:trPr>
        <w:tc>
          <w:tcPr>
            <w:tcW w:w="1247" w:type="dxa"/>
            <w:shd w:val="clear" w:color="auto" w:fill="1A3C6E"/>
            <w:vAlign w:val="center"/>
          </w:tcPr>
          <w:p w14:paraId="2761445A" w14:textId="77777777" w:rsidR="00D15C84" w:rsidRDefault="000F45C1">
            <w:pPr>
              <w:keepNext/>
              <w:keepLines/>
              <w:spacing w:after="0" w:line="240" w:lineRule="auto"/>
              <w:ind w:firstLine="0"/>
              <w:jc w:val="center"/>
              <w:rPr>
                <w:rFonts w:hint="eastAsia"/>
                <w:sz w:val="18"/>
                <w:szCs w:val="18"/>
              </w:rPr>
            </w:pPr>
            <w:proofErr w:type="spellStart"/>
            <w:r>
              <w:rPr>
                <w:b/>
                <w:color w:val="FFFFFF"/>
                <w:sz w:val="18"/>
                <w:szCs w:val="21"/>
              </w:rPr>
              <w:lastRenderedPageBreak/>
              <w:t>时间节点</w:t>
            </w:r>
            <w:proofErr w:type="spellEnd"/>
          </w:p>
        </w:tc>
        <w:tc>
          <w:tcPr>
            <w:tcW w:w="2154" w:type="dxa"/>
            <w:shd w:val="clear" w:color="auto" w:fill="1A3C6E"/>
            <w:vAlign w:val="center"/>
          </w:tcPr>
          <w:p w14:paraId="59880357" w14:textId="77777777" w:rsidR="00D15C84" w:rsidRDefault="000F45C1">
            <w:pPr>
              <w:keepNext/>
              <w:keepLines/>
              <w:spacing w:after="0" w:line="240" w:lineRule="auto"/>
              <w:ind w:firstLine="0"/>
              <w:jc w:val="center"/>
              <w:rPr>
                <w:rFonts w:hint="eastAsia"/>
                <w:sz w:val="18"/>
                <w:szCs w:val="18"/>
              </w:rPr>
            </w:pPr>
            <w:proofErr w:type="spellStart"/>
            <w:r>
              <w:rPr>
                <w:b/>
                <w:color w:val="FFFFFF"/>
                <w:sz w:val="18"/>
                <w:szCs w:val="21"/>
              </w:rPr>
              <w:t>法定依据</w:t>
            </w:r>
            <w:proofErr w:type="spellEnd"/>
          </w:p>
        </w:tc>
        <w:tc>
          <w:tcPr>
            <w:tcW w:w="3118" w:type="dxa"/>
            <w:shd w:val="clear" w:color="auto" w:fill="1A3C6E"/>
            <w:vAlign w:val="center"/>
          </w:tcPr>
          <w:p w14:paraId="51F507DB" w14:textId="77777777" w:rsidR="00D15C84" w:rsidRDefault="000F45C1">
            <w:pPr>
              <w:keepNext/>
              <w:keepLines/>
              <w:spacing w:after="0" w:line="240" w:lineRule="auto"/>
              <w:ind w:firstLine="0"/>
              <w:jc w:val="center"/>
              <w:rPr>
                <w:rFonts w:hint="eastAsia"/>
                <w:sz w:val="18"/>
                <w:szCs w:val="18"/>
              </w:rPr>
            </w:pPr>
            <w:proofErr w:type="spellStart"/>
            <w:r>
              <w:rPr>
                <w:b/>
                <w:color w:val="FFFFFF"/>
                <w:sz w:val="18"/>
                <w:szCs w:val="21"/>
              </w:rPr>
              <w:t>应采取的行动</w:t>
            </w:r>
            <w:proofErr w:type="spellEnd"/>
          </w:p>
        </w:tc>
        <w:tc>
          <w:tcPr>
            <w:tcW w:w="2551" w:type="dxa"/>
            <w:shd w:val="clear" w:color="auto" w:fill="1A3C6E"/>
            <w:vAlign w:val="center"/>
          </w:tcPr>
          <w:p w14:paraId="403B41F0" w14:textId="77777777" w:rsidR="00D15C84" w:rsidRDefault="000F45C1">
            <w:pPr>
              <w:keepNext/>
              <w:keepLines/>
              <w:spacing w:after="0" w:line="240" w:lineRule="auto"/>
              <w:ind w:firstLine="0"/>
              <w:jc w:val="center"/>
              <w:rPr>
                <w:rFonts w:hint="eastAsia"/>
                <w:sz w:val="18"/>
                <w:szCs w:val="18"/>
              </w:rPr>
            </w:pPr>
            <w:proofErr w:type="spellStart"/>
            <w:r>
              <w:rPr>
                <w:b/>
                <w:color w:val="FFFFFF"/>
                <w:sz w:val="18"/>
                <w:szCs w:val="21"/>
              </w:rPr>
              <w:t>向谁反映</w:t>
            </w:r>
            <w:proofErr w:type="spellEnd"/>
            <w:r>
              <w:rPr>
                <w:b/>
                <w:color w:val="FFFFFF"/>
                <w:sz w:val="18"/>
                <w:szCs w:val="21"/>
              </w:rPr>
              <w:t>/</w:t>
            </w:r>
            <w:proofErr w:type="spellStart"/>
            <w:r>
              <w:rPr>
                <w:b/>
                <w:color w:val="FFFFFF"/>
                <w:sz w:val="18"/>
                <w:szCs w:val="21"/>
              </w:rPr>
              <w:t>升级</w:t>
            </w:r>
            <w:proofErr w:type="spellEnd"/>
          </w:p>
        </w:tc>
      </w:tr>
      <w:tr w:rsidR="00D15C84" w14:paraId="234AAFF1" w14:textId="77777777">
        <w:trPr>
          <w:trHeight w:val="200"/>
          <w:jc w:val="center"/>
        </w:trPr>
        <w:tc>
          <w:tcPr>
            <w:tcW w:w="1247" w:type="dxa"/>
            <w:vAlign w:val="center"/>
          </w:tcPr>
          <w:p w14:paraId="65F1441F" w14:textId="77777777" w:rsidR="00D15C84" w:rsidRDefault="000F45C1">
            <w:pPr>
              <w:keepNext/>
              <w:keepLines/>
              <w:spacing w:after="0" w:line="240" w:lineRule="auto"/>
              <w:ind w:firstLine="0"/>
              <w:jc w:val="center"/>
              <w:rPr>
                <w:rFonts w:hint="eastAsia"/>
                <w:sz w:val="18"/>
                <w:szCs w:val="18"/>
              </w:rPr>
            </w:pPr>
            <w:proofErr w:type="spellStart"/>
            <w:r>
              <w:rPr>
                <w:sz w:val="18"/>
                <w:szCs w:val="21"/>
              </w:rPr>
              <w:t>投诉当天</w:t>
            </w:r>
            <w:proofErr w:type="spellEnd"/>
          </w:p>
        </w:tc>
        <w:tc>
          <w:tcPr>
            <w:tcW w:w="2154" w:type="dxa"/>
            <w:vAlign w:val="center"/>
          </w:tcPr>
          <w:p w14:paraId="73CF3AD1" w14:textId="77777777" w:rsidR="00D15C84" w:rsidRDefault="000F45C1">
            <w:pPr>
              <w:keepNext/>
              <w:keepLines/>
              <w:spacing w:after="0" w:line="240" w:lineRule="auto"/>
              <w:ind w:firstLine="0"/>
              <w:rPr>
                <w:rFonts w:hint="eastAsia"/>
                <w:sz w:val="18"/>
                <w:szCs w:val="18"/>
              </w:rPr>
            </w:pPr>
            <w:r>
              <w:rPr>
                <w:sz w:val="18"/>
                <w:szCs w:val="21"/>
              </w:rPr>
              <w:t>—</w:t>
            </w:r>
          </w:p>
        </w:tc>
        <w:tc>
          <w:tcPr>
            <w:tcW w:w="3118" w:type="dxa"/>
            <w:vAlign w:val="center"/>
          </w:tcPr>
          <w:p w14:paraId="701050CB" w14:textId="77777777" w:rsidR="00D15C84" w:rsidRDefault="000F45C1">
            <w:pPr>
              <w:keepNext/>
              <w:keepLines/>
              <w:spacing w:after="0" w:line="240" w:lineRule="auto"/>
              <w:ind w:firstLine="0"/>
              <w:rPr>
                <w:rFonts w:hint="eastAsia"/>
                <w:sz w:val="18"/>
                <w:szCs w:val="18"/>
                <w:lang w:eastAsia="zh-CN"/>
              </w:rPr>
            </w:pPr>
            <w:r>
              <w:rPr>
                <w:sz w:val="18"/>
                <w:szCs w:val="21"/>
                <w:lang w:eastAsia="zh-CN"/>
              </w:rPr>
              <w:t>记录投诉编号/工单号；保存提交成功页面截图；保存所有证据原件（录音、截图、票据）</w:t>
            </w:r>
          </w:p>
        </w:tc>
        <w:tc>
          <w:tcPr>
            <w:tcW w:w="2551" w:type="dxa"/>
            <w:vAlign w:val="center"/>
          </w:tcPr>
          <w:p w14:paraId="3CF8791A" w14:textId="77777777" w:rsidR="00D15C84" w:rsidRDefault="000F45C1">
            <w:pPr>
              <w:keepNext/>
              <w:keepLines/>
              <w:spacing w:after="0" w:line="240" w:lineRule="auto"/>
              <w:ind w:firstLine="0"/>
              <w:rPr>
                <w:rFonts w:hint="eastAsia"/>
                <w:sz w:val="18"/>
                <w:szCs w:val="18"/>
              </w:rPr>
            </w:pPr>
            <w:r>
              <w:rPr>
                <w:sz w:val="18"/>
                <w:szCs w:val="21"/>
              </w:rPr>
              <w:t>—</w:t>
            </w:r>
          </w:p>
        </w:tc>
      </w:tr>
      <w:tr w:rsidR="00D15C84" w14:paraId="14CFC850" w14:textId="77777777">
        <w:trPr>
          <w:trHeight w:val="200"/>
          <w:jc w:val="center"/>
        </w:trPr>
        <w:tc>
          <w:tcPr>
            <w:tcW w:w="1247" w:type="dxa"/>
            <w:shd w:val="clear" w:color="auto" w:fill="F5F5F5"/>
            <w:vAlign w:val="center"/>
          </w:tcPr>
          <w:p w14:paraId="034C6DB2" w14:textId="77777777" w:rsidR="00D15C84" w:rsidRDefault="000F45C1">
            <w:pPr>
              <w:keepNext/>
              <w:keepLines/>
              <w:spacing w:after="0" w:line="240" w:lineRule="auto"/>
              <w:ind w:firstLine="0"/>
              <w:jc w:val="center"/>
              <w:rPr>
                <w:rFonts w:hint="eastAsia"/>
                <w:sz w:val="18"/>
                <w:szCs w:val="18"/>
              </w:rPr>
            </w:pPr>
            <w:r>
              <w:rPr>
                <w:sz w:val="18"/>
                <w:szCs w:val="21"/>
              </w:rPr>
              <w:t>3个工作日内</w:t>
            </w:r>
          </w:p>
        </w:tc>
        <w:tc>
          <w:tcPr>
            <w:tcW w:w="2154" w:type="dxa"/>
            <w:shd w:val="clear" w:color="auto" w:fill="F5F5F5"/>
            <w:vAlign w:val="center"/>
          </w:tcPr>
          <w:p w14:paraId="26190189"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多数部门承诺3个工作日内告知是否受理</w:t>
            </w:r>
          </w:p>
        </w:tc>
        <w:tc>
          <w:tcPr>
            <w:tcW w:w="3118" w:type="dxa"/>
            <w:shd w:val="clear" w:color="auto" w:fill="F5F5F5"/>
            <w:vAlign w:val="center"/>
          </w:tcPr>
          <w:p w14:paraId="285C9D45" w14:textId="77777777" w:rsidR="00D15C84" w:rsidRDefault="000F45C1">
            <w:pPr>
              <w:keepNext/>
              <w:keepLines/>
              <w:spacing w:after="0" w:line="240" w:lineRule="auto"/>
              <w:ind w:firstLine="0"/>
              <w:rPr>
                <w:rFonts w:hint="eastAsia"/>
                <w:sz w:val="18"/>
                <w:szCs w:val="18"/>
                <w:lang w:eastAsia="zh-CN"/>
              </w:rPr>
            </w:pPr>
            <w:r>
              <w:rPr>
                <w:sz w:val="18"/>
                <w:szCs w:val="21"/>
                <w:lang w:eastAsia="zh-CN"/>
              </w:rPr>
              <w:t>未收到受理通知的，拨打投诉渠道查询进度，记录查询时间和接待人</w:t>
            </w:r>
          </w:p>
        </w:tc>
        <w:tc>
          <w:tcPr>
            <w:tcW w:w="2551" w:type="dxa"/>
            <w:shd w:val="clear" w:color="auto" w:fill="F5F5F5"/>
            <w:vAlign w:val="center"/>
          </w:tcPr>
          <w:p w14:paraId="040A28E7" w14:textId="77777777" w:rsidR="00D15C84" w:rsidRDefault="000F45C1">
            <w:pPr>
              <w:keepNext/>
              <w:keepLines/>
              <w:spacing w:after="0" w:line="240" w:lineRule="auto"/>
              <w:ind w:firstLine="0"/>
              <w:rPr>
                <w:rFonts w:hint="eastAsia"/>
                <w:sz w:val="18"/>
                <w:szCs w:val="18"/>
              </w:rPr>
            </w:pPr>
            <w:proofErr w:type="spellStart"/>
            <w:r>
              <w:rPr>
                <w:sz w:val="18"/>
                <w:szCs w:val="21"/>
              </w:rPr>
              <w:t>原投诉渠道</w:t>
            </w:r>
            <w:proofErr w:type="spellEnd"/>
          </w:p>
        </w:tc>
      </w:tr>
      <w:tr w:rsidR="00D15C84" w14:paraId="35734523" w14:textId="77777777">
        <w:trPr>
          <w:trHeight w:val="200"/>
          <w:jc w:val="center"/>
        </w:trPr>
        <w:tc>
          <w:tcPr>
            <w:tcW w:w="1247" w:type="dxa"/>
            <w:vAlign w:val="center"/>
          </w:tcPr>
          <w:p w14:paraId="024466DB" w14:textId="77777777" w:rsidR="00D15C84" w:rsidRDefault="000F45C1">
            <w:pPr>
              <w:keepNext/>
              <w:keepLines/>
              <w:spacing w:after="0" w:line="240" w:lineRule="auto"/>
              <w:ind w:firstLine="0"/>
              <w:jc w:val="center"/>
              <w:rPr>
                <w:rFonts w:hint="eastAsia"/>
                <w:sz w:val="18"/>
                <w:szCs w:val="18"/>
              </w:rPr>
            </w:pPr>
            <w:r>
              <w:rPr>
                <w:sz w:val="18"/>
                <w:szCs w:val="21"/>
              </w:rPr>
              <w:t>7个工作日</w:t>
            </w:r>
          </w:p>
        </w:tc>
        <w:tc>
          <w:tcPr>
            <w:tcW w:w="2154" w:type="dxa"/>
            <w:vAlign w:val="center"/>
          </w:tcPr>
          <w:p w14:paraId="152A7F1B"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《市场监督管理投诉举报处理办法》：收到投诉之日起7个工作日内</w:t>
            </w:r>
            <w:proofErr w:type="gramStart"/>
            <w:r>
              <w:rPr>
                <w:sz w:val="18"/>
                <w:szCs w:val="21"/>
                <w:lang w:eastAsia="zh-CN"/>
              </w:rPr>
              <w:t>作出</w:t>
            </w:r>
            <w:proofErr w:type="gramEnd"/>
            <w:r>
              <w:rPr>
                <w:sz w:val="18"/>
                <w:szCs w:val="21"/>
                <w:lang w:eastAsia="zh-CN"/>
              </w:rPr>
              <w:t>是否受理决定</w:t>
            </w:r>
          </w:p>
        </w:tc>
        <w:tc>
          <w:tcPr>
            <w:tcW w:w="3118" w:type="dxa"/>
            <w:vAlign w:val="center"/>
          </w:tcPr>
          <w:p w14:paraId="1A5AF459"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市场监管类投诉超7日未受理的，要求出具不予受理书面告知；向上级市场监管部门反映</w:t>
            </w:r>
          </w:p>
        </w:tc>
        <w:tc>
          <w:tcPr>
            <w:tcW w:w="2551" w:type="dxa"/>
            <w:vAlign w:val="center"/>
          </w:tcPr>
          <w:p w14:paraId="2E5CB407" w14:textId="77777777" w:rsidR="00D15C84" w:rsidRDefault="000F45C1">
            <w:pPr>
              <w:keepNext/>
              <w:keepLines/>
              <w:spacing w:after="0" w:line="240" w:lineRule="auto"/>
              <w:ind w:firstLine="0"/>
              <w:rPr>
                <w:rFonts w:hint="eastAsia"/>
                <w:sz w:val="18"/>
                <w:szCs w:val="18"/>
                <w:lang w:eastAsia="zh-CN"/>
              </w:rPr>
            </w:pPr>
            <w:r>
              <w:rPr>
                <w:sz w:val="18"/>
                <w:szCs w:val="21"/>
                <w:lang w:eastAsia="zh-CN"/>
              </w:rPr>
              <w:t>上级市场监管部门/12345督办</w:t>
            </w:r>
          </w:p>
        </w:tc>
      </w:tr>
      <w:tr w:rsidR="00D15C84" w14:paraId="285D7E5B" w14:textId="77777777">
        <w:trPr>
          <w:trHeight w:val="200"/>
          <w:jc w:val="center"/>
        </w:trPr>
        <w:tc>
          <w:tcPr>
            <w:tcW w:w="1247" w:type="dxa"/>
            <w:shd w:val="clear" w:color="auto" w:fill="F5F5F5"/>
            <w:vAlign w:val="center"/>
          </w:tcPr>
          <w:p w14:paraId="22302C54" w14:textId="77777777" w:rsidR="00D15C84" w:rsidRDefault="000F45C1">
            <w:pPr>
              <w:keepNext/>
              <w:keepLines/>
              <w:spacing w:after="0" w:line="240" w:lineRule="auto"/>
              <w:ind w:firstLine="0"/>
              <w:jc w:val="center"/>
              <w:rPr>
                <w:rFonts w:hint="eastAsia"/>
                <w:sz w:val="18"/>
                <w:szCs w:val="18"/>
              </w:rPr>
            </w:pPr>
            <w:r>
              <w:rPr>
                <w:sz w:val="18"/>
                <w:szCs w:val="21"/>
              </w:rPr>
              <w:t>15个工作日</w:t>
            </w:r>
          </w:p>
        </w:tc>
        <w:tc>
          <w:tcPr>
            <w:tcW w:w="2154" w:type="dxa"/>
            <w:shd w:val="clear" w:color="auto" w:fill="F5F5F5"/>
            <w:vAlign w:val="center"/>
          </w:tcPr>
          <w:p w14:paraId="2D215979"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多数行业投诉处理承诺期限为15个工作日</w:t>
            </w:r>
          </w:p>
        </w:tc>
        <w:tc>
          <w:tcPr>
            <w:tcW w:w="3118" w:type="dxa"/>
            <w:shd w:val="clear" w:color="auto" w:fill="F5F5F5"/>
            <w:vAlign w:val="center"/>
          </w:tcPr>
          <w:p w14:paraId="73725151" w14:textId="77777777" w:rsidR="00D15C84" w:rsidRDefault="000F45C1">
            <w:pPr>
              <w:keepNext/>
              <w:keepLines/>
              <w:spacing w:after="0" w:line="240" w:lineRule="auto"/>
              <w:ind w:firstLine="0"/>
              <w:rPr>
                <w:rFonts w:hint="eastAsia"/>
                <w:sz w:val="18"/>
                <w:szCs w:val="18"/>
                <w:lang w:eastAsia="zh-CN"/>
              </w:rPr>
            </w:pPr>
            <w:r>
              <w:rPr>
                <w:sz w:val="18"/>
                <w:szCs w:val="21"/>
                <w:lang w:eastAsia="zh-CN"/>
              </w:rPr>
              <w:t>未收到处理结果的，再次联系受理部门催办，记录催办时间和接待人姓名</w:t>
            </w:r>
          </w:p>
        </w:tc>
        <w:tc>
          <w:tcPr>
            <w:tcW w:w="2551" w:type="dxa"/>
            <w:shd w:val="clear" w:color="auto" w:fill="F5F5F5"/>
            <w:vAlign w:val="center"/>
          </w:tcPr>
          <w:p w14:paraId="03A692E1" w14:textId="77777777" w:rsidR="00D15C84" w:rsidRDefault="000F45C1">
            <w:pPr>
              <w:keepNext/>
              <w:keepLines/>
              <w:spacing w:after="0" w:line="240" w:lineRule="auto"/>
              <w:ind w:firstLine="0"/>
              <w:rPr>
                <w:rFonts w:hint="eastAsia"/>
                <w:sz w:val="18"/>
                <w:szCs w:val="18"/>
              </w:rPr>
            </w:pPr>
            <w:proofErr w:type="spellStart"/>
            <w:r>
              <w:rPr>
                <w:sz w:val="18"/>
                <w:szCs w:val="21"/>
              </w:rPr>
              <w:t>原受理部门</w:t>
            </w:r>
            <w:proofErr w:type="spellEnd"/>
          </w:p>
        </w:tc>
      </w:tr>
      <w:tr w:rsidR="00D15C84" w14:paraId="0113BF83" w14:textId="77777777">
        <w:trPr>
          <w:trHeight w:val="200"/>
          <w:jc w:val="center"/>
        </w:trPr>
        <w:tc>
          <w:tcPr>
            <w:tcW w:w="1247" w:type="dxa"/>
            <w:vAlign w:val="center"/>
          </w:tcPr>
          <w:p w14:paraId="25C540E0" w14:textId="77777777" w:rsidR="00D15C84" w:rsidRDefault="000F45C1">
            <w:pPr>
              <w:keepNext/>
              <w:keepLines/>
              <w:spacing w:after="0" w:line="240" w:lineRule="auto"/>
              <w:ind w:firstLine="0"/>
              <w:jc w:val="center"/>
              <w:rPr>
                <w:rFonts w:hint="eastAsia"/>
                <w:sz w:val="18"/>
                <w:szCs w:val="18"/>
              </w:rPr>
            </w:pPr>
            <w:proofErr w:type="spellStart"/>
            <w:r>
              <w:rPr>
                <w:sz w:val="18"/>
                <w:szCs w:val="21"/>
              </w:rPr>
              <w:t>六十日</w:t>
            </w:r>
            <w:proofErr w:type="spellEnd"/>
          </w:p>
        </w:tc>
        <w:tc>
          <w:tcPr>
            <w:tcW w:w="2154" w:type="dxa"/>
            <w:vAlign w:val="center"/>
          </w:tcPr>
          <w:p w14:paraId="1B56A6B9"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《市场监督管理投诉举报处理办法》：受理之日起六十日内完成调解</w:t>
            </w:r>
          </w:p>
        </w:tc>
        <w:tc>
          <w:tcPr>
            <w:tcW w:w="3118" w:type="dxa"/>
            <w:vAlign w:val="center"/>
          </w:tcPr>
          <w:p w14:paraId="6646B669" w14:textId="77777777" w:rsidR="00D15C84" w:rsidRDefault="000F45C1">
            <w:pPr>
              <w:keepNext/>
              <w:keepLines/>
              <w:spacing w:after="0" w:line="240" w:lineRule="auto"/>
              <w:ind w:firstLine="0"/>
              <w:rPr>
                <w:rFonts w:hint="eastAsia"/>
                <w:sz w:val="18"/>
                <w:szCs w:val="18"/>
                <w:lang w:eastAsia="zh-CN"/>
              </w:rPr>
            </w:pPr>
            <w:r>
              <w:rPr>
                <w:sz w:val="18"/>
                <w:szCs w:val="21"/>
                <w:lang w:eastAsia="zh-CN"/>
              </w:rPr>
              <w:t>调解期限届满未解决的，要求出具终止调解通知书；准备升级投诉或走司法途径</w:t>
            </w:r>
          </w:p>
        </w:tc>
        <w:tc>
          <w:tcPr>
            <w:tcW w:w="2551" w:type="dxa"/>
            <w:vAlign w:val="center"/>
          </w:tcPr>
          <w:p w14:paraId="41D0C49E"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原受理部门/上级主管部门</w:t>
            </w:r>
          </w:p>
        </w:tc>
      </w:tr>
      <w:tr w:rsidR="00D15C84" w14:paraId="0FB7B14F" w14:textId="77777777">
        <w:trPr>
          <w:trHeight w:val="200"/>
          <w:jc w:val="center"/>
        </w:trPr>
        <w:tc>
          <w:tcPr>
            <w:tcW w:w="1247" w:type="dxa"/>
            <w:shd w:val="clear" w:color="auto" w:fill="F5F5F5"/>
            <w:vAlign w:val="center"/>
          </w:tcPr>
          <w:p w14:paraId="6DA6BD75" w14:textId="77777777" w:rsidR="00D15C84" w:rsidRDefault="000F45C1">
            <w:pPr>
              <w:keepNext/>
              <w:keepLines/>
              <w:spacing w:after="0" w:line="240" w:lineRule="auto"/>
              <w:ind w:firstLine="0"/>
              <w:jc w:val="center"/>
              <w:rPr>
                <w:rFonts w:hint="eastAsia"/>
                <w:sz w:val="18"/>
                <w:szCs w:val="18"/>
              </w:rPr>
            </w:pPr>
            <w:proofErr w:type="spellStart"/>
            <w:r>
              <w:rPr>
                <w:sz w:val="18"/>
                <w:szCs w:val="21"/>
              </w:rPr>
              <w:t>超期未处理</w:t>
            </w:r>
            <w:proofErr w:type="spellEnd"/>
          </w:p>
        </w:tc>
        <w:tc>
          <w:tcPr>
            <w:tcW w:w="2154" w:type="dxa"/>
            <w:shd w:val="clear" w:color="auto" w:fill="F5F5F5"/>
            <w:vAlign w:val="center"/>
          </w:tcPr>
          <w:p w14:paraId="30BF2C8A" w14:textId="77777777" w:rsidR="00D15C84" w:rsidRDefault="000F45C1">
            <w:pPr>
              <w:keepNext/>
              <w:keepLines/>
              <w:spacing w:after="0" w:line="240" w:lineRule="auto"/>
              <w:ind w:firstLine="0"/>
              <w:rPr>
                <w:rFonts w:hint="eastAsia"/>
                <w:sz w:val="18"/>
                <w:szCs w:val="18"/>
                <w:lang w:eastAsia="zh-CN"/>
              </w:rPr>
            </w:pPr>
            <w:r>
              <w:rPr>
                <w:sz w:val="18"/>
                <w:szCs w:val="21"/>
                <w:lang w:eastAsia="zh-CN"/>
              </w:rPr>
              <w:t>《信访工作条例》《行政机关公务员处分条例》</w:t>
            </w:r>
          </w:p>
        </w:tc>
        <w:tc>
          <w:tcPr>
            <w:tcW w:w="3118" w:type="dxa"/>
            <w:shd w:val="clear" w:color="auto" w:fill="F5F5F5"/>
            <w:vAlign w:val="center"/>
          </w:tcPr>
          <w:p w14:paraId="311C72E4" w14:textId="77777777" w:rsidR="00D15C84" w:rsidRDefault="000F45C1">
            <w:pPr>
              <w:keepNext/>
              <w:keepLines/>
              <w:spacing w:after="0" w:line="240" w:lineRule="auto"/>
              <w:ind w:firstLine="0"/>
              <w:rPr>
                <w:rFonts w:hint="eastAsia"/>
                <w:sz w:val="18"/>
                <w:szCs w:val="18"/>
                <w:lang w:eastAsia="zh-CN"/>
              </w:rPr>
            </w:pPr>
            <w:r>
              <w:rPr>
                <w:sz w:val="18"/>
                <w:szCs w:val="21"/>
                <w:lang w:eastAsia="zh-CN"/>
              </w:rPr>
              <w:t>向该部门的上级主管部门投诉行政不作为；拨打12345要求挂牌督办；涉及公职人员违纪的拨打12388</w:t>
            </w:r>
          </w:p>
        </w:tc>
        <w:tc>
          <w:tcPr>
            <w:tcW w:w="2551" w:type="dxa"/>
            <w:shd w:val="clear" w:color="auto" w:fill="F5F5F5"/>
            <w:vAlign w:val="center"/>
          </w:tcPr>
          <w:p w14:paraId="2B70569E" w14:textId="77777777" w:rsidR="00D15C84" w:rsidRDefault="000F45C1">
            <w:pPr>
              <w:keepNext/>
              <w:keepLines/>
              <w:spacing w:after="0" w:line="240" w:lineRule="auto"/>
              <w:ind w:firstLine="0"/>
              <w:rPr>
                <w:rFonts w:hint="eastAsia"/>
                <w:sz w:val="18"/>
                <w:szCs w:val="18"/>
                <w:lang w:eastAsia="zh-CN"/>
              </w:rPr>
            </w:pPr>
            <w:r>
              <w:rPr>
                <w:sz w:val="18"/>
                <w:szCs w:val="21"/>
                <w:lang w:eastAsia="zh-CN"/>
              </w:rPr>
              <w:t>上级主管部门/</w:t>
            </w:r>
            <w:r>
              <w:rPr>
                <w:b/>
                <w:color w:val="1A3C6E"/>
                <w:sz w:val="18"/>
                <w:szCs w:val="21"/>
                <w:lang w:eastAsia="zh-CN"/>
              </w:rPr>
              <w:t>12345</w:t>
            </w:r>
            <w:r>
              <w:rPr>
                <w:sz w:val="18"/>
                <w:szCs w:val="21"/>
                <w:lang w:eastAsia="zh-CN"/>
              </w:rPr>
              <w:t>/12388纪检监察</w:t>
            </w:r>
          </w:p>
        </w:tc>
      </w:tr>
      <w:tr w:rsidR="00D15C84" w14:paraId="318AD55E" w14:textId="77777777">
        <w:trPr>
          <w:trHeight w:val="200"/>
          <w:jc w:val="center"/>
        </w:trPr>
        <w:tc>
          <w:tcPr>
            <w:tcW w:w="1247" w:type="dxa"/>
            <w:vAlign w:val="center"/>
          </w:tcPr>
          <w:p w14:paraId="1519E93C" w14:textId="77777777" w:rsidR="00D15C84" w:rsidRDefault="000F45C1">
            <w:pPr>
              <w:keepNext/>
              <w:keepLines/>
              <w:spacing w:after="0" w:line="240" w:lineRule="auto"/>
              <w:ind w:firstLine="0"/>
              <w:jc w:val="center"/>
              <w:rPr>
                <w:rFonts w:hint="eastAsia"/>
                <w:sz w:val="18"/>
                <w:szCs w:val="18"/>
              </w:rPr>
            </w:pPr>
            <w:proofErr w:type="spellStart"/>
            <w:r>
              <w:rPr>
                <w:sz w:val="18"/>
                <w:szCs w:val="21"/>
              </w:rPr>
              <w:t>对处理结果不服</w:t>
            </w:r>
            <w:proofErr w:type="spellEnd"/>
          </w:p>
        </w:tc>
        <w:tc>
          <w:tcPr>
            <w:tcW w:w="2154" w:type="dxa"/>
            <w:vAlign w:val="center"/>
          </w:tcPr>
          <w:p w14:paraId="1E156BDB" w14:textId="77777777" w:rsidR="00D15C84" w:rsidRDefault="000F45C1">
            <w:pPr>
              <w:keepNext/>
              <w:keepLines/>
              <w:spacing w:after="0" w:line="240" w:lineRule="auto"/>
              <w:ind w:firstLine="0"/>
              <w:rPr>
                <w:rFonts w:hint="eastAsia"/>
                <w:sz w:val="18"/>
                <w:szCs w:val="18"/>
                <w:lang w:eastAsia="zh-CN"/>
              </w:rPr>
            </w:pPr>
            <w:r>
              <w:rPr>
                <w:sz w:val="18"/>
                <w:szCs w:val="21"/>
                <w:lang w:eastAsia="zh-CN"/>
              </w:rPr>
              <w:t>《行政复议法》：60日内申请复议；《行政诉讼法》：6个月内起诉；《民法典》：民事诉讼时效3年</w:t>
            </w:r>
          </w:p>
        </w:tc>
        <w:tc>
          <w:tcPr>
            <w:tcW w:w="3118" w:type="dxa"/>
            <w:vAlign w:val="center"/>
          </w:tcPr>
          <w:p w14:paraId="36D767DB" w14:textId="77777777" w:rsidR="00D15C84" w:rsidRDefault="000F45C1">
            <w:pPr>
              <w:keepNext/>
              <w:keepLines/>
              <w:spacing w:after="0" w:line="240" w:lineRule="auto"/>
              <w:ind w:firstLine="0"/>
              <w:rPr>
                <w:rFonts w:hint="eastAsia"/>
                <w:sz w:val="18"/>
                <w:szCs w:val="18"/>
                <w:lang w:eastAsia="zh-CN"/>
              </w:rPr>
            </w:pPr>
            <w:r>
              <w:rPr>
                <w:sz w:val="18"/>
                <w:szCs w:val="21"/>
                <w:lang w:eastAsia="zh-CN"/>
              </w:rPr>
              <w:t>行政类：向上一级机关申请行政复议或向法院提起行政诉讼；民事消费纠纷：向法院提起民事诉讼（小额诉讼一审终审，成本低速度快）</w:t>
            </w:r>
          </w:p>
        </w:tc>
        <w:tc>
          <w:tcPr>
            <w:tcW w:w="2551" w:type="dxa"/>
            <w:vAlign w:val="center"/>
          </w:tcPr>
          <w:p w14:paraId="00B8185A" w14:textId="77777777" w:rsidR="00D15C84" w:rsidRDefault="000F45C1">
            <w:pPr>
              <w:keepNext/>
              <w:keepLines/>
              <w:spacing w:after="0" w:line="240" w:lineRule="auto"/>
              <w:ind w:firstLine="0"/>
              <w:rPr>
                <w:rFonts w:hint="eastAsia"/>
                <w:sz w:val="18"/>
                <w:szCs w:val="18"/>
              </w:rPr>
            </w:pPr>
            <w:proofErr w:type="spellStart"/>
            <w:r>
              <w:rPr>
                <w:sz w:val="18"/>
                <w:szCs w:val="21"/>
              </w:rPr>
              <w:t>复议机关</w:t>
            </w:r>
            <w:proofErr w:type="spellEnd"/>
            <w:r>
              <w:rPr>
                <w:sz w:val="18"/>
                <w:szCs w:val="21"/>
              </w:rPr>
              <w:t>/</w:t>
            </w:r>
            <w:proofErr w:type="spellStart"/>
            <w:r>
              <w:rPr>
                <w:sz w:val="18"/>
                <w:szCs w:val="21"/>
              </w:rPr>
              <w:t>人民法院</w:t>
            </w:r>
            <w:proofErr w:type="spellEnd"/>
          </w:p>
        </w:tc>
      </w:tr>
    </w:tbl>
    <w:p w14:paraId="3628321E" w14:textId="77777777" w:rsidR="00D15C84" w:rsidRDefault="000F45C1">
      <w:pPr>
        <w:pStyle w:val="21"/>
        <w:rPr>
          <w:lang w:eastAsia="zh-CN"/>
        </w:rPr>
      </w:pPr>
      <w:bookmarkStart w:id="361" w:name="_Toc239414182"/>
      <w:bookmarkStart w:id="362" w:name="_Toc239699763"/>
      <w:bookmarkStart w:id="363" w:name="_Toc239984778"/>
      <w:r>
        <w:rPr>
          <w:lang w:eastAsia="zh-CN"/>
        </w:rPr>
        <w:t>九、投诉前先</w:t>
      </w:r>
      <w:r>
        <w:rPr>
          <w:lang w:eastAsia="zh-CN"/>
        </w:rPr>
        <w:t>"</w:t>
      </w:r>
      <w:r>
        <w:rPr>
          <w:lang w:eastAsia="zh-CN"/>
        </w:rPr>
        <w:t>查底细</w:t>
      </w:r>
      <w:r>
        <w:rPr>
          <w:lang w:eastAsia="zh-CN"/>
        </w:rPr>
        <w:t>"</w:t>
      </w:r>
      <w:r>
        <w:rPr>
          <w:lang w:eastAsia="zh-CN"/>
        </w:rPr>
        <w:t>：三个官方信息查询平台</w:t>
      </w:r>
      <w:bookmarkEnd w:id="361"/>
      <w:bookmarkEnd w:id="362"/>
      <w:bookmarkEnd w:id="363"/>
    </w:p>
    <w:p w14:paraId="3F178C5E" w14:textId="77777777" w:rsidR="00D15C84" w:rsidRDefault="000F45C1">
      <w:pPr>
        <w:ind w:firstLine="420"/>
        <w:rPr>
          <w:rFonts w:hint="eastAsia"/>
          <w:lang w:eastAsia="zh-CN"/>
        </w:rPr>
      </w:pPr>
      <w:r>
        <w:rPr>
          <w:lang w:eastAsia="zh-CN"/>
        </w:rPr>
        <w:t>投诉、起诉或谈判前，先查清对方的"底细"，往往比盲目投诉更有威慑力。以下三个都是国家机关主办、免费向社会开放的官方查询平台：既能核实主体身份、固定证据，也能看到对方有没有处罚记录、是不是"老赖"，让维权有的放矢。</w:t>
      </w:r>
    </w:p>
    <w:tbl>
      <w:tblPr>
        <w:tblStyle w:val="aff1"/>
        <w:tblW w:w="0" w:type="auto"/>
        <w:jc w:val="center"/>
        <w:tblLayout w:type="fixed"/>
        <w:tblLook w:val="04A0" w:firstRow="1" w:lastRow="0" w:firstColumn="1" w:lastColumn="0" w:noHBand="0" w:noVBand="1"/>
      </w:tblPr>
      <w:tblGrid>
        <w:gridCol w:w="1247"/>
        <w:gridCol w:w="2154"/>
        <w:gridCol w:w="3118"/>
        <w:gridCol w:w="2551"/>
      </w:tblGrid>
      <w:tr w:rsidR="00D15C84" w14:paraId="379CF3C5" w14:textId="77777777">
        <w:trPr>
          <w:cantSplit/>
          <w:trHeight w:val="453"/>
          <w:tblHeader/>
          <w:jc w:val="center"/>
        </w:trPr>
        <w:tc>
          <w:tcPr>
            <w:tcW w:w="1247" w:type="dxa"/>
            <w:shd w:val="clear" w:color="auto" w:fill="1A3C6E"/>
            <w:vAlign w:val="center"/>
          </w:tcPr>
          <w:p w14:paraId="0570BDAE" w14:textId="77777777" w:rsidR="00D15C84" w:rsidRDefault="000F45C1">
            <w:pPr>
              <w:keepNext/>
              <w:keepLines/>
              <w:spacing w:line="288" w:lineRule="auto"/>
              <w:ind w:firstLine="0"/>
              <w:jc w:val="center"/>
              <w:rPr>
                <w:rFonts w:hint="eastAsia"/>
              </w:rPr>
            </w:pPr>
            <w:proofErr w:type="spellStart"/>
            <w:r>
              <w:rPr>
                <w:b/>
                <w:color w:val="FFFFFF"/>
                <w:sz w:val="21"/>
                <w:szCs w:val="21"/>
              </w:rPr>
              <w:lastRenderedPageBreak/>
              <w:t>平台名称</w:t>
            </w:r>
            <w:proofErr w:type="spellEnd"/>
          </w:p>
        </w:tc>
        <w:tc>
          <w:tcPr>
            <w:tcW w:w="2154" w:type="dxa"/>
            <w:shd w:val="clear" w:color="auto" w:fill="1A3C6E"/>
            <w:vAlign w:val="center"/>
          </w:tcPr>
          <w:p w14:paraId="51297348" w14:textId="77777777" w:rsidR="00D15C84" w:rsidRDefault="000F45C1">
            <w:pPr>
              <w:keepNext/>
              <w:keepLines/>
              <w:spacing w:line="288" w:lineRule="auto"/>
              <w:ind w:firstLine="0"/>
              <w:jc w:val="center"/>
              <w:rPr>
                <w:rFonts w:hint="eastAsia"/>
              </w:rPr>
            </w:pPr>
            <w:proofErr w:type="spellStart"/>
            <w:r>
              <w:rPr>
                <w:b/>
                <w:color w:val="FFFFFF"/>
                <w:sz w:val="21"/>
                <w:szCs w:val="21"/>
              </w:rPr>
              <w:t>官方网站</w:t>
            </w:r>
            <w:proofErr w:type="spellEnd"/>
          </w:p>
        </w:tc>
        <w:tc>
          <w:tcPr>
            <w:tcW w:w="3118" w:type="dxa"/>
            <w:shd w:val="clear" w:color="auto" w:fill="1A3C6E"/>
            <w:vAlign w:val="center"/>
          </w:tcPr>
          <w:p w14:paraId="3E387E67" w14:textId="77777777" w:rsidR="00D15C84" w:rsidRDefault="000F45C1">
            <w:pPr>
              <w:keepNext/>
              <w:keepLines/>
              <w:spacing w:line="288" w:lineRule="auto"/>
              <w:ind w:firstLine="0"/>
              <w:jc w:val="center"/>
              <w:rPr>
                <w:rFonts w:hint="eastAsia"/>
              </w:rPr>
            </w:pPr>
            <w:proofErr w:type="spellStart"/>
            <w:r>
              <w:rPr>
                <w:b/>
                <w:color w:val="FFFFFF"/>
                <w:sz w:val="21"/>
                <w:szCs w:val="21"/>
              </w:rPr>
              <w:t>能查到什么</w:t>
            </w:r>
            <w:proofErr w:type="spellEnd"/>
          </w:p>
        </w:tc>
        <w:tc>
          <w:tcPr>
            <w:tcW w:w="2551" w:type="dxa"/>
            <w:shd w:val="clear" w:color="auto" w:fill="1A3C6E"/>
            <w:vAlign w:val="center"/>
          </w:tcPr>
          <w:p w14:paraId="185608D1" w14:textId="77777777" w:rsidR="00D15C84" w:rsidRDefault="000F45C1">
            <w:pPr>
              <w:keepNext/>
              <w:keepLines/>
              <w:spacing w:line="288" w:lineRule="auto"/>
              <w:ind w:firstLine="0"/>
              <w:jc w:val="center"/>
              <w:rPr>
                <w:rFonts w:hint="eastAsia"/>
              </w:rPr>
            </w:pPr>
            <w:proofErr w:type="spellStart"/>
            <w:r>
              <w:rPr>
                <w:b/>
                <w:color w:val="FFFFFF"/>
                <w:sz w:val="21"/>
                <w:szCs w:val="21"/>
              </w:rPr>
              <w:t>维权时怎么用</w:t>
            </w:r>
            <w:proofErr w:type="spellEnd"/>
          </w:p>
        </w:tc>
      </w:tr>
      <w:tr w:rsidR="00D15C84" w14:paraId="24F19869" w14:textId="77777777">
        <w:trPr>
          <w:cantSplit/>
          <w:trHeight w:val="453"/>
          <w:jc w:val="center"/>
        </w:trPr>
        <w:tc>
          <w:tcPr>
            <w:tcW w:w="1247" w:type="dxa"/>
            <w:vAlign w:val="center"/>
          </w:tcPr>
          <w:p w14:paraId="1B40AF1A" w14:textId="77777777" w:rsidR="00D15C84" w:rsidRDefault="000F45C1">
            <w:pPr>
              <w:keepNext/>
              <w:keepLines/>
              <w:spacing w:line="288" w:lineRule="auto"/>
              <w:ind w:firstLine="0"/>
              <w:jc w:val="center"/>
              <w:rPr>
                <w:rFonts w:hint="eastAsia"/>
                <w:lang w:eastAsia="zh-CN"/>
              </w:rPr>
            </w:pPr>
            <w:r>
              <w:rPr>
                <w:sz w:val="21"/>
                <w:szCs w:val="21"/>
                <w:lang w:eastAsia="zh-CN"/>
              </w:rPr>
              <w:t>国家企业信用信息公示系统</w:t>
            </w:r>
          </w:p>
        </w:tc>
        <w:tc>
          <w:tcPr>
            <w:tcW w:w="2154" w:type="dxa"/>
            <w:vAlign w:val="center"/>
          </w:tcPr>
          <w:p w14:paraId="1B8A2674" w14:textId="77777777" w:rsidR="00D15C84" w:rsidRDefault="000F45C1">
            <w:pPr>
              <w:keepNext/>
              <w:keepLines/>
              <w:spacing w:line="288" w:lineRule="auto"/>
              <w:ind w:firstLine="0"/>
              <w:rPr>
                <w:rFonts w:hint="eastAsia"/>
              </w:rPr>
            </w:pPr>
            <w:r>
              <w:rPr>
                <w:sz w:val="21"/>
                <w:szCs w:val="21"/>
              </w:rPr>
              <w:t>https://www.gsxt.gov.cn（市场监管总局主办）</w:t>
            </w:r>
          </w:p>
        </w:tc>
        <w:tc>
          <w:tcPr>
            <w:tcW w:w="3118" w:type="dxa"/>
            <w:vAlign w:val="center"/>
          </w:tcPr>
          <w:p w14:paraId="1DF1F7D9" w14:textId="77777777" w:rsidR="00D15C84" w:rsidRDefault="000F45C1">
            <w:pPr>
              <w:keepNext/>
              <w:keepLines/>
              <w:spacing w:line="288" w:lineRule="auto"/>
              <w:ind w:firstLine="0"/>
              <w:rPr>
                <w:rFonts w:hint="eastAsia"/>
                <w:lang w:eastAsia="zh-CN"/>
              </w:rPr>
            </w:pPr>
            <w:r>
              <w:rPr>
                <w:sz w:val="21"/>
                <w:szCs w:val="21"/>
                <w:lang w:eastAsia="zh-CN"/>
              </w:rPr>
              <w:t>企业注册资本、法定代表人、经营范围、股东、经营异常名录、严重违法失信名单、行政处罚和抽检信息</w:t>
            </w:r>
          </w:p>
        </w:tc>
        <w:tc>
          <w:tcPr>
            <w:tcW w:w="2551" w:type="dxa"/>
            <w:vAlign w:val="center"/>
          </w:tcPr>
          <w:p w14:paraId="66BE1326" w14:textId="77777777" w:rsidR="00D15C84" w:rsidRDefault="000F45C1">
            <w:pPr>
              <w:keepNext/>
              <w:keepLines/>
              <w:spacing w:line="288" w:lineRule="auto"/>
              <w:ind w:firstLine="0"/>
              <w:rPr>
                <w:rFonts w:hint="eastAsia"/>
                <w:lang w:eastAsia="zh-CN"/>
              </w:rPr>
            </w:pPr>
            <w:r>
              <w:rPr>
                <w:sz w:val="21"/>
                <w:szCs w:val="21"/>
                <w:lang w:eastAsia="zh-CN"/>
              </w:rPr>
              <w:t>投诉或起诉前核实商家/公司真实主体；胜诉后可申请将拒不履行者列入经营异常或严重违法失信名单</w:t>
            </w:r>
          </w:p>
        </w:tc>
      </w:tr>
      <w:tr w:rsidR="00D15C84" w14:paraId="3B8DFC9B" w14:textId="77777777">
        <w:trPr>
          <w:cantSplit/>
          <w:trHeight w:val="453"/>
          <w:jc w:val="center"/>
        </w:trPr>
        <w:tc>
          <w:tcPr>
            <w:tcW w:w="1247" w:type="dxa"/>
            <w:vAlign w:val="center"/>
          </w:tcPr>
          <w:p w14:paraId="6370B46E" w14:textId="77777777" w:rsidR="00D15C84" w:rsidRDefault="000F45C1">
            <w:pPr>
              <w:keepNext/>
              <w:keepLines/>
              <w:spacing w:line="288" w:lineRule="auto"/>
              <w:ind w:firstLine="0"/>
              <w:jc w:val="center"/>
              <w:rPr>
                <w:rFonts w:hint="eastAsia"/>
              </w:rPr>
            </w:pPr>
            <w:proofErr w:type="spellStart"/>
            <w:r>
              <w:rPr>
                <w:sz w:val="21"/>
                <w:szCs w:val="21"/>
              </w:rPr>
              <w:t>信用中国</w:t>
            </w:r>
            <w:proofErr w:type="spellEnd"/>
          </w:p>
        </w:tc>
        <w:tc>
          <w:tcPr>
            <w:tcW w:w="2154" w:type="dxa"/>
            <w:vAlign w:val="center"/>
          </w:tcPr>
          <w:p w14:paraId="75C6DA51" w14:textId="77777777" w:rsidR="00D15C84" w:rsidRDefault="000F45C1">
            <w:pPr>
              <w:keepNext/>
              <w:keepLines/>
              <w:spacing w:line="288" w:lineRule="auto"/>
              <w:ind w:firstLine="0"/>
              <w:rPr>
                <w:rFonts w:hint="eastAsia"/>
              </w:rPr>
            </w:pPr>
            <w:r>
              <w:rPr>
                <w:sz w:val="21"/>
                <w:szCs w:val="21"/>
              </w:rPr>
              <w:t>https://www.creditchina.gov.cn（国家发展改革委主办）</w:t>
            </w:r>
          </w:p>
        </w:tc>
        <w:tc>
          <w:tcPr>
            <w:tcW w:w="3118" w:type="dxa"/>
            <w:vAlign w:val="center"/>
          </w:tcPr>
          <w:p w14:paraId="68B24704" w14:textId="77777777" w:rsidR="00D15C84" w:rsidRDefault="000F45C1">
            <w:pPr>
              <w:keepNext/>
              <w:keepLines/>
              <w:spacing w:line="288" w:lineRule="auto"/>
              <w:ind w:firstLine="0"/>
              <w:rPr>
                <w:rFonts w:hint="eastAsia"/>
                <w:lang w:eastAsia="zh-CN"/>
              </w:rPr>
            </w:pPr>
            <w:r>
              <w:rPr>
                <w:sz w:val="21"/>
                <w:szCs w:val="21"/>
                <w:lang w:eastAsia="zh-CN"/>
              </w:rPr>
              <w:t>各类公共信用信息、行政处罚、失信被执行人、重大税收违法、安全生产等黑名单及信用修复情况</w:t>
            </w:r>
          </w:p>
        </w:tc>
        <w:tc>
          <w:tcPr>
            <w:tcW w:w="2551" w:type="dxa"/>
            <w:vAlign w:val="center"/>
          </w:tcPr>
          <w:p w14:paraId="1A5B4C62" w14:textId="77777777" w:rsidR="00D15C84" w:rsidRDefault="000F45C1">
            <w:pPr>
              <w:keepNext/>
              <w:keepLines/>
              <w:spacing w:line="288" w:lineRule="auto"/>
              <w:ind w:firstLine="0"/>
              <w:rPr>
                <w:rFonts w:hint="eastAsia"/>
                <w:lang w:eastAsia="zh-CN"/>
              </w:rPr>
            </w:pPr>
            <w:r>
              <w:rPr>
                <w:sz w:val="21"/>
                <w:szCs w:val="21"/>
                <w:lang w:eastAsia="zh-CN"/>
              </w:rPr>
              <w:t>一站查清企业和个人的信用污点；合作、交易、应聘前评估风险，也可作为投诉时的佐证</w:t>
            </w:r>
          </w:p>
        </w:tc>
      </w:tr>
      <w:tr w:rsidR="00D15C84" w14:paraId="658D2A9B" w14:textId="77777777">
        <w:trPr>
          <w:cantSplit/>
          <w:trHeight w:val="453"/>
          <w:jc w:val="center"/>
        </w:trPr>
        <w:tc>
          <w:tcPr>
            <w:tcW w:w="1247" w:type="dxa"/>
            <w:vAlign w:val="center"/>
          </w:tcPr>
          <w:p w14:paraId="51209834" w14:textId="77777777" w:rsidR="00D15C84" w:rsidRDefault="000F45C1">
            <w:pPr>
              <w:keepNext/>
              <w:keepLines/>
              <w:spacing w:line="288" w:lineRule="auto"/>
              <w:ind w:firstLine="0"/>
              <w:jc w:val="center"/>
              <w:rPr>
                <w:rFonts w:hint="eastAsia"/>
              </w:rPr>
            </w:pPr>
            <w:proofErr w:type="spellStart"/>
            <w:r>
              <w:rPr>
                <w:sz w:val="21"/>
                <w:szCs w:val="21"/>
              </w:rPr>
              <w:t>中国执行信息公开网</w:t>
            </w:r>
            <w:proofErr w:type="spellEnd"/>
          </w:p>
        </w:tc>
        <w:tc>
          <w:tcPr>
            <w:tcW w:w="2154" w:type="dxa"/>
            <w:vAlign w:val="center"/>
          </w:tcPr>
          <w:p w14:paraId="6A7BF12F" w14:textId="77777777" w:rsidR="00D15C84" w:rsidRDefault="000F45C1">
            <w:pPr>
              <w:keepNext/>
              <w:keepLines/>
              <w:spacing w:line="288" w:lineRule="auto"/>
              <w:ind w:firstLine="0"/>
              <w:rPr>
                <w:rFonts w:hint="eastAsia"/>
              </w:rPr>
            </w:pPr>
            <w:r>
              <w:rPr>
                <w:sz w:val="21"/>
                <w:szCs w:val="21"/>
              </w:rPr>
              <w:t>https://zxgk.court.gov.cn（最高人民法院主办）</w:t>
            </w:r>
          </w:p>
        </w:tc>
        <w:tc>
          <w:tcPr>
            <w:tcW w:w="3118" w:type="dxa"/>
            <w:vAlign w:val="center"/>
          </w:tcPr>
          <w:p w14:paraId="2FE0804D" w14:textId="77777777" w:rsidR="00D15C84" w:rsidRDefault="000F45C1">
            <w:pPr>
              <w:keepNext/>
              <w:keepLines/>
              <w:spacing w:line="288" w:lineRule="auto"/>
              <w:ind w:firstLine="0"/>
              <w:rPr>
                <w:rFonts w:hint="eastAsia"/>
                <w:lang w:eastAsia="zh-CN"/>
              </w:rPr>
            </w:pPr>
            <w:r>
              <w:rPr>
                <w:sz w:val="21"/>
                <w:szCs w:val="21"/>
                <w:lang w:eastAsia="zh-CN"/>
              </w:rPr>
              <w:t>被执行人、失信被执行人（"老赖"）、限制高消费、</w:t>
            </w:r>
            <w:proofErr w:type="gramStart"/>
            <w:r>
              <w:rPr>
                <w:sz w:val="21"/>
                <w:szCs w:val="21"/>
                <w:lang w:eastAsia="zh-CN"/>
              </w:rPr>
              <w:t>终本案件</w:t>
            </w:r>
            <w:proofErr w:type="gramEnd"/>
            <w:r>
              <w:rPr>
                <w:sz w:val="21"/>
                <w:szCs w:val="21"/>
                <w:lang w:eastAsia="zh-CN"/>
              </w:rPr>
              <w:t>等司法执行信息</w:t>
            </w:r>
          </w:p>
        </w:tc>
        <w:tc>
          <w:tcPr>
            <w:tcW w:w="2551" w:type="dxa"/>
            <w:vAlign w:val="center"/>
          </w:tcPr>
          <w:p w14:paraId="52A6D6D9" w14:textId="77777777" w:rsidR="00D15C84" w:rsidRDefault="000F45C1">
            <w:pPr>
              <w:keepNext/>
              <w:keepLines/>
              <w:spacing w:line="288" w:lineRule="auto"/>
              <w:ind w:firstLine="0"/>
              <w:rPr>
                <w:rFonts w:hint="eastAsia"/>
                <w:lang w:eastAsia="zh-CN"/>
              </w:rPr>
            </w:pPr>
            <w:r>
              <w:rPr>
                <w:sz w:val="21"/>
                <w:szCs w:val="21"/>
                <w:lang w:eastAsia="zh-CN"/>
              </w:rPr>
              <w:t>判断对方有无履行能力、是否已被多人起诉执行；拿到胜诉判决后可在此申请将其纳入失信和限高</w:t>
            </w:r>
          </w:p>
        </w:tc>
      </w:tr>
      <w:tr w:rsidR="00D15C84" w14:paraId="3388D6BB" w14:textId="77777777">
        <w:trPr>
          <w:cantSplit/>
          <w:trHeight w:val="453"/>
          <w:jc w:val="center"/>
        </w:trPr>
        <w:tc>
          <w:tcPr>
            <w:tcW w:w="1247" w:type="dxa"/>
            <w:vAlign w:val="center"/>
          </w:tcPr>
          <w:p w14:paraId="73A86C19" w14:textId="77777777" w:rsidR="00D15C84" w:rsidRDefault="000F45C1">
            <w:pPr>
              <w:keepNext/>
              <w:keepLines/>
              <w:spacing w:line="288" w:lineRule="auto"/>
              <w:ind w:firstLine="0"/>
              <w:jc w:val="center"/>
              <w:rPr>
                <w:rFonts w:hint="eastAsia"/>
                <w:lang w:eastAsia="zh-CN"/>
              </w:rPr>
            </w:pPr>
            <w:r>
              <w:rPr>
                <w:sz w:val="21"/>
                <w:szCs w:val="21"/>
                <w:lang w:eastAsia="zh-CN"/>
              </w:rPr>
              <w:t>全国认证认可信息公共服务平台（认e云）</w:t>
            </w:r>
          </w:p>
        </w:tc>
        <w:tc>
          <w:tcPr>
            <w:tcW w:w="2154" w:type="dxa"/>
            <w:vAlign w:val="center"/>
          </w:tcPr>
          <w:p w14:paraId="1F47FB96" w14:textId="77777777" w:rsidR="00D15C84" w:rsidRDefault="000F45C1">
            <w:pPr>
              <w:keepNext/>
              <w:keepLines/>
              <w:spacing w:line="288" w:lineRule="auto"/>
              <w:ind w:firstLine="0"/>
              <w:rPr>
                <w:rFonts w:hint="eastAsia"/>
              </w:rPr>
            </w:pPr>
            <w:r>
              <w:rPr>
                <w:sz w:val="21"/>
                <w:szCs w:val="21"/>
              </w:rPr>
              <w:t>https://cx.cnca.cn（国家认证认可监督管理委员会主办）</w:t>
            </w:r>
          </w:p>
        </w:tc>
        <w:tc>
          <w:tcPr>
            <w:tcW w:w="3118" w:type="dxa"/>
            <w:vAlign w:val="center"/>
          </w:tcPr>
          <w:p w14:paraId="278B70C0" w14:textId="77777777" w:rsidR="00D15C84" w:rsidRDefault="000F45C1">
            <w:pPr>
              <w:keepNext/>
              <w:keepLines/>
              <w:spacing w:line="288" w:lineRule="auto"/>
              <w:ind w:firstLine="0"/>
              <w:rPr>
                <w:rFonts w:hint="eastAsia"/>
                <w:lang w:eastAsia="zh-CN"/>
              </w:rPr>
            </w:pPr>
            <w:r>
              <w:rPr>
                <w:sz w:val="21"/>
                <w:szCs w:val="21"/>
                <w:lang w:eastAsia="zh-CN"/>
              </w:rPr>
              <w:t>CCC强制性产品认证证书真伪、管理体系认证、检验检测机构CMA/CNAS资质、认证机构许可范围</w:t>
            </w:r>
          </w:p>
        </w:tc>
        <w:tc>
          <w:tcPr>
            <w:tcW w:w="2551" w:type="dxa"/>
            <w:vAlign w:val="center"/>
          </w:tcPr>
          <w:p w14:paraId="2B7145A0" w14:textId="77777777" w:rsidR="00D15C84" w:rsidRDefault="000F45C1">
            <w:pPr>
              <w:keepNext/>
              <w:keepLines/>
              <w:spacing w:line="288" w:lineRule="auto"/>
              <w:ind w:firstLine="0"/>
              <w:rPr>
                <w:rFonts w:hint="eastAsia"/>
                <w:lang w:eastAsia="zh-CN"/>
              </w:rPr>
            </w:pPr>
            <w:r>
              <w:rPr>
                <w:sz w:val="21"/>
                <w:szCs w:val="21"/>
                <w:lang w:eastAsia="zh-CN"/>
              </w:rPr>
              <w:t>购买电器、充电宝、玩具、建材等先核验3C证书是否真实有效；发现买证卖证、虚假认证、伪造检测报告，拨12315或12345举报</w:t>
            </w:r>
          </w:p>
        </w:tc>
      </w:tr>
    </w:tbl>
    <w:p w14:paraId="23A281FA" w14:textId="77777777" w:rsidR="00D15C84" w:rsidRDefault="000F45C1">
      <w:pPr>
        <w:pStyle w:val="1"/>
        <w:pageBreakBefore/>
        <w:rPr>
          <w:lang w:eastAsia="zh-CN"/>
        </w:rPr>
      </w:pPr>
      <w:bookmarkStart w:id="364" w:name="_Toc239386954"/>
      <w:bookmarkStart w:id="365" w:name="_Toc239414183"/>
      <w:bookmarkStart w:id="366" w:name="_Toc239699764"/>
      <w:bookmarkStart w:id="367" w:name="_Toc239984779"/>
      <w:r>
        <w:rPr>
          <w:lang w:eastAsia="zh-CN"/>
        </w:rPr>
        <w:lastRenderedPageBreak/>
        <w:t>第六编</w:t>
      </w:r>
      <w:r>
        <w:rPr>
          <w:lang w:eastAsia="zh-CN"/>
        </w:rPr>
        <w:t xml:space="preserve">  </w:t>
      </w:r>
      <w:r>
        <w:rPr>
          <w:lang w:eastAsia="zh-CN"/>
        </w:rPr>
        <w:t>投诉效力真相与实战进阶指南</w:t>
      </w:r>
      <w:bookmarkEnd w:id="364"/>
      <w:bookmarkEnd w:id="365"/>
      <w:bookmarkEnd w:id="366"/>
      <w:bookmarkEnd w:id="367"/>
    </w:p>
    <w:p w14:paraId="2C611695" w14:textId="77777777" w:rsidR="00D15C84" w:rsidRDefault="000F45C1">
      <w:pPr>
        <w:pStyle w:val="21"/>
        <w:rPr>
          <w:lang w:eastAsia="zh-CN"/>
        </w:rPr>
      </w:pPr>
      <w:bookmarkStart w:id="368" w:name="_Toc239386955"/>
      <w:bookmarkStart w:id="369" w:name="_Toc239414184"/>
      <w:bookmarkStart w:id="370" w:name="_Toc239699765"/>
      <w:bookmarkStart w:id="371" w:name="_Toc239984780"/>
      <w:r>
        <w:rPr>
          <w:lang w:eastAsia="zh-CN"/>
        </w:rPr>
        <w:t>一、投诉渠道真实效力评级表</w:t>
      </w:r>
      <w:bookmarkEnd w:id="368"/>
      <w:bookmarkEnd w:id="369"/>
      <w:bookmarkEnd w:id="370"/>
      <w:bookmarkEnd w:id="371"/>
    </w:p>
    <w:p w14:paraId="23AC25E7" w14:textId="77777777" w:rsidR="00D15C84" w:rsidRDefault="000F45C1">
      <w:pPr>
        <w:ind w:firstLine="420"/>
        <w:rPr>
          <w:rFonts w:hint="eastAsia"/>
          <w:lang w:eastAsia="zh-CN"/>
        </w:rPr>
      </w:pPr>
      <w:r>
        <w:rPr>
          <w:lang w:eastAsia="zh-CN"/>
        </w:rPr>
        <w:t>不同类型被投诉对象对投诉的响应程度存在显著差异。以下评级综合考虑企业投诉考核机制、监管部门行政处罚权限、投诉处理实际效果等因素，供读者参考：</w:t>
      </w:r>
    </w:p>
    <w:tbl>
      <w:tblPr>
        <w:tblStyle w:val="aff1"/>
        <w:tblW w:w="0" w:type="auto"/>
        <w:jc w:val="center"/>
        <w:tblLayout w:type="fixed"/>
        <w:tblLook w:val="04A0" w:firstRow="1" w:lastRow="0" w:firstColumn="1" w:lastColumn="0" w:noHBand="0" w:noVBand="1"/>
      </w:tblPr>
      <w:tblGrid>
        <w:gridCol w:w="2551"/>
        <w:gridCol w:w="1417"/>
        <w:gridCol w:w="5103"/>
      </w:tblGrid>
      <w:tr w:rsidR="00D15C84" w14:paraId="27B0D748" w14:textId="77777777">
        <w:trPr>
          <w:cantSplit/>
          <w:trHeight w:val="453"/>
          <w:tblHeader/>
          <w:jc w:val="center"/>
        </w:trPr>
        <w:tc>
          <w:tcPr>
            <w:tcW w:w="2551" w:type="dxa"/>
            <w:shd w:val="clear" w:color="auto" w:fill="1A3C6E"/>
            <w:vAlign w:val="center"/>
          </w:tcPr>
          <w:p w14:paraId="1E36C53E" w14:textId="77777777" w:rsidR="00D15C84" w:rsidRDefault="000F45C1">
            <w:pPr>
              <w:keepNext/>
              <w:keepLines/>
              <w:spacing w:line="288" w:lineRule="auto"/>
              <w:ind w:firstLine="0"/>
              <w:jc w:val="center"/>
              <w:rPr>
                <w:rFonts w:hint="eastAsia"/>
              </w:rPr>
            </w:pPr>
            <w:proofErr w:type="spellStart"/>
            <w:r>
              <w:rPr>
                <w:b/>
                <w:color w:val="FFFFFF"/>
                <w:sz w:val="21"/>
                <w:szCs w:val="21"/>
              </w:rPr>
              <w:t>投诉对象类型</w:t>
            </w:r>
            <w:proofErr w:type="spellEnd"/>
          </w:p>
        </w:tc>
        <w:tc>
          <w:tcPr>
            <w:tcW w:w="1417" w:type="dxa"/>
            <w:shd w:val="clear" w:color="auto" w:fill="1A3C6E"/>
            <w:vAlign w:val="center"/>
          </w:tcPr>
          <w:p w14:paraId="3639A973" w14:textId="77777777" w:rsidR="00D15C84" w:rsidRDefault="000F45C1">
            <w:pPr>
              <w:keepNext/>
              <w:keepLines/>
              <w:spacing w:line="288" w:lineRule="auto"/>
              <w:ind w:firstLine="0"/>
              <w:jc w:val="center"/>
              <w:rPr>
                <w:rFonts w:hint="eastAsia"/>
              </w:rPr>
            </w:pPr>
            <w:proofErr w:type="spellStart"/>
            <w:r>
              <w:rPr>
                <w:b/>
                <w:color w:val="FFFFFF"/>
                <w:sz w:val="21"/>
                <w:szCs w:val="21"/>
              </w:rPr>
              <w:t>管用程度</w:t>
            </w:r>
            <w:proofErr w:type="spellEnd"/>
          </w:p>
        </w:tc>
        <w:tc>
          <w:tcPr>
            <w:tcW w:w="5103" w:type="dxa"/>
            <w:shd w:val="clear" w:color="auto" w:fill="1A3C6E"/>
            <w:vAlign w:val="center"/>
          </w:tcPr>
          <w:p w14:paraId="5D267705" w14:textId="77777777" w:rsidR="00D15C84" w:rsidRDefault="000F45C1">
            <w:pPr>
              <w:keepNext/>
              <w:keepLines/>
              <w:spacing w:line="288" w:lineRule="auto"/>
              <w:ind w:firstLine="0"/>
              <w:jc w:val="center"/>
              <w:rPr>
                <w:rFonts w:hint="eastAsia"/>
              </w:rPr>
            </w:pPr>
            <w:proofErr w:type="spellStart"/>
            <w:r>
              <w:rPr>
                <w:b/>
                <w:color w:val="FFFFFF"/>
                <w:sz w:val="21"/>
                <w:szCs w:val="21"/>
              </w:rPr>
              <w:t>核心原因</w:t>
            </w:r>
            <w:proofErr w:type="spellEnd"/>
          </w:p>
        </w:tc>
      </w:tr>
      <w:tr w:rsidR="00D15C84" w14:paraId="3E3EF5C5" w14:textId="77777777">
        <w:trPr>
          <w:cantSplit/>
          <w:trHeight w:val="453"/>
          <w:jc w:val="center"/>
        </w:trPr>
        <w:tc>
          <w:tcPr>
            <w:tcW w:w="2551" w:type="dxa"/>
            <w:vAlign w:val="center"/>
          </w:tcPr>
          <w:p w14:paraId="463F9E2D" w14:textId="77777777" w:rsidR="00D15C84" w:rsidRDefault="000F45C1">
            <w:pPr>
              <w:keepNext/>
              <w:keepLines/>
              <w:spacing w:line="288" w:lineRule="auto"/>
              <w:ind w:firstLine="0"/>
              <w:rPr>
                <w:rFonts w:hint="eastAsia"/>
                <w:lang w:eastAsia="zh-CN"/>
              </w:rPr>
            </w:pPr>
            <w:r>
              <w:rPr>
                <w:sz w:val="21"/>
                <w:szCs w:val="21"/>
                <w:lang w:eastAsia="zh-CN"/>
              </w:rPr>
              <w:t>大型国企/上市公司</w:t>
            </w:r>
            <w:r>
              <w:rPr>
                <w:sz w:val="21"/>
                <w:szCs w:val="21"/>
                <w:lang w:eastAsia="zh-CN"/>
              </w:rPr>
              <w:br/>
              <w:t>（运营商、银行、电网）</w:t>
            </w:r>
          </w:p>
        </w:tc>
        <w:tc>
          <w:tcPr>
            <w:tcW w:w="1417" w:type="dxa"/>
            <w:vAlign w:val="center"/>
          </w:tcPr>
          <w:p w14:paraId="11A406F5"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vAlign w:val="center"/>
          </w:tcPr>
          <w:p w14:paraId="5CAB99FA" w14:textId="77777777" w:rsidR="00D15C84" w:rsidRDefault="000F45C1">
            <w:pPr>
              <w:keepNext/>
              <w:keepLines/>
              <w:spacing w:line="288" w:lineRule="auto"/>
              <w:ind w:firstLine="0"/>
              <w:rPr>
                <w:rFonts w:hint="eastAsia"/>
                <w:lang w:eastAsia="zh-CN"/>
              </w:rPr>
            </w:pPr>
            <w:r>
              <w:rPr>
                <w:sz w:val="21"/>
                <w:szCs w:val="21"/>
                <w:lang w:eastAsia="zh-CN"/>
              </w:rPr>
              <w:t>有严格投诉考核机制，投诉量直接影响KPI和考核，怕上级监管</w:t>
            </w:r>
          </w:p>
        </w:tc>
      </w:tr>
      <w:tr w:rsidR="00D15C84" w14:paraId="32C9AD01" w14:textId="77777777">
        <w:trPr>
          <w:cantSplit/>
          <w:trHeight w:val="453"/>
          <w:jc w:val="center"/>
        </w:trPr>
        <w:tc>
          <w:tcPr>
            <w:tcW w:w="2551" w:type="dxa"/>
            <w:shd w:val="clear" w:color="auto" w:fill="F5F5F5"/>
            <w:vAlign w:val="center"/>
          </w:tcPr>
          <w:p w14:paraId="10675A44" w14:textId="77777777" w:rsidR="00D15C84" w:rsidRDefault="000F45C1">
            <w:pPr>
              <w:keepNext/>
              <w:keepLines/>
              <w:spacing w:line="288" w:lineRule="auto"/>
              <w:ind w:firstLine="0"/>
              <w:rPr>
                <w:rFonts w:hint="eastAsia"/>
              </w:rPr>
            </w:pPr>
            <w:proofErr w:type="spellStart"/>
            <w:r>
              <w:rPr>
                <w:sz w:val="21"/>
                <w:szCs w:val="21"/>
              </w:rPr>
              <w:t>快递</w:t>
            </w:r>
            <w:proofErr w:type="spellEnd"/>
            <w:r>
              <w:rPr>
                <w:sz w:val="21"/>
                <w:szCs w:val="21"/>
              </w:rPr>
              <w:t>/</w:t>
            </w:r>
            <w:proofErr w:type="spellStart"/>
            <w:r>
              <w:rPr>
                <w:sz w:val="21"/>
                <w:szCs w:val="21"/>
              </w:rPr>
              <w:t>外卖平台</w:t>
            </w:r>
            <w:proofErr w:type="spellEnd"/>
          </w:p>
        </w:tc>
        <w:tc>
          <w:tcPr>
            <w:tcW w:w="1417" w:type="dxa"/>
            <w:shd w:val="clear" w:color="auto" w:fill="F5F5F5"/>
            <w:vAlign w:val="center"/>
          </w:tcPr>
          <w:p w14:paraId="67FE920E"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shd w:val="clear" w:color="auto" w:fill="F5F5F5"/>
            <w:vAlign w:val="center"/>
          </w:tcPr>
          <w:p w14:paraId="2C361B7F" w14:textId="77777777" w:rsidR="00D15C84" w:rsidRDefault="000F45C1">
            <w:pPr>
              <w:keepNext/>
              <w:keepLines/>
              <w:spacing w:line="288" w:lineRule="auto"/>
              <w:ind w:firstLine="0"/>
              <w:rPr>
                <w:rFonts w:hint="eastAsia"/>
                <w:lang w:eastAsia="zh-CN"/>
              </w:rPr>
            </w:pPr>
            <w:r>
              <w:rPr>
                <w:sz w:val="21"/>
                <w:szCs w:val="21"/>
                <w:lang w:eastAsia="zh-CN"/>
              </w:rPr>
              <w:t>邮政局/</w:t>
            </w:r>
            <w:proofErr w:type="gramStart"/>
            <w:r>
              <w:rPr>
                <w:sz w:val="21"/>
                <w:szCs w:val="21"/>
                <w:lang w:eastAsia="zh-CN"/>
              </w:rPr>
              <w:t>市监局</w:t>
            </w:r>
            <w:proofErr w:type="gramEnd"/>
            <w:r>
              <w:rPr>
                <w:sz w:val="21"/>
                <w:szCs w:val="21"/>
                <w:lang w:eastAsia="zh-CN"/>
              </w:rPr>
              <w:t>投诉会触发平台罚款，平台会施压商家</w:t>
            </w:r>
          </w:p>
        </w:tc>
      </w:tr>
      <w:tr w:rsidR="00D15C84" w14:paraId="6A25CA3E" w14:textId="77777777">
        <w:trPr>
          <w:cantSplit/>
          <w:trHeight w:val="453"/>
          <w:jc w:val="center"/>
        </w:trPr>
        <w:tc>
          <w:tcPr>
            <w:tcW w:w="2551" w:type="dxa"/>
            <w:vAlign w:val="center"/>
          </w:tcPr>
          <w:p w14:paraId="7DFEDF58" w14:textId="77777777" w:rsidR="00D15C84" w:rsidRDefault="000F45C1">
            <w:pPr>
              <w:keepNext/>
              <w:keepLines/>
              <w:spacing w:line="288" w:lineRule="auto"/>
              <w:ind w:firstLine="0"/>
              <w:rPr>
                <w:rFonts w:hint="eastAsia"/>
                <w:lang w:eastAsia="zh-CN"/>
              </w:rPr>
            </w:pPr>
            <w:r>
              <w:rPr>
                <w:sz w:val="21"/>
                <w:szCs w:val="21"/>
                <w:lang w:eastAsia="zh-CN"/>
              </w:rPr>
              <w:t>有正规资质的中小企业</w:t>
            </w:r>
          </w:p>
        </w:tc>
        <w:tc>
          <w:tcPr>
            <w:tcW w:w="1417" w:type="dxa"/>
            <w:vAlign w:val="center"/>
          </w:tcPr>
          <w:p w14:paraId="35CB26F5"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vAlign w:val="center"/>
          </w:tcPr>
          <w:p w14:paraId="4DA265BC" w14:textId="77777777" w:rsidR="00D15C84" w:rsidRDefault="000F45C1">
            <w:pPr>
              <w:keepNext/>
              <w:keepLines/>
              <w:spacing w:line="288" w:lineRule="auto"/>
              <w:ind w:firstLine="0"/>
              <w:rPr>
                <w:rFonts w:hint="eastAsia"/>
                <w:lang w:eastAsia="zh-CN"/>
              </w:rPr>
            </w:pPr>
            <w:r>
              <w:rPr>
                <w:sz w:val="21"/>
                <w:szCs w:val="21"/>
                <w:lang w:eastAsia="zh-CN"/>
              </w:rPr>
              <w:t>怕吊销执照、怕罚款，但执行力度看地方</w:t>
            </w:r>
          </w:p>
        </w:tc>
      </w:tr>
      <w:tr w:rsidR="00D15C84" w14:paraId="4DE46E5E" w14:textId="77777777">
        <w:trPr>
          <w:cantSplit/>
          <w:trHeight w:val="453"/>
          <w:jc w:val="center"/>
        </w:trPr>
        <w:tc>
          <w:tcPr>
            <w:tcW w:w="2551" w:type="dxa"/>
            <w:shd w:val="clear" w:color="auto" w:fill="F5F5F5"/>
            <w:vAlign w:val="center"/>
          </w:tcPr>
          <w:p w14:paraId="46CC8A69" w14:textId="77777777" w:rsidR="00D15C84" w:rsidRDefault="000F45C1">
            <w:pPr>
              <w:keepNext/>
              <w:keepLines/>
              <w:spacing w:line="288" w:lineRule="auto"/>
              <w:ind w:firstLine="0"/>
              <w:rPr>
                <w:rFonts w:hint="eastAsia"/>
                <w:lang w:eastAsia="zh-CN"/>
              </w:rPr>
            </w:pPr>
            <w:r>
              <w:rPr>
                <w:sz w:val="21"/>
                <w:szCs w:val="21"/>
                <w:lang w:eastAsia="zh-CN"/>
              </w:rPr>
              <w:t>基层办事窗口/事业单位</w:t>
            </w:r>
          </w:p>
        </w:tc>
        <w:tc>
          <w:tcPr>
            <w:tcW w:w="1417" w:type="dxa"/>
            <w:shd w:val="clear" w:color="auto" w:fill="F5F5F5"/>
            <w:vAlign w:val="center"/>
          </w:tcPr>
          <w:p w14:paraId="2FE6A87A"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shd w:val="clear" w:color="auto" w:fill="F5F5F5"/>
            <w:vAlign w:val="center"/>
          </w:tcPr>
          <w:p w14:paraId="3EDA0AFD" w14:textId="77777777" w:rsidR="00D15C84" w:rsidRDefault="000F45C1">
            <w:pPr>
              <w:keepNext/>
              <w:keepLines/>
              <w:spacing w:line="288" w:lineRule="auto"/>
              <w:ind w:firstLine="0"/>
              <w:rPr>
                <w:rFonts w:hint="eastAsia"/>
                <w:lang w:eastAsia="zh-CN"/>
              </w:rPr>
            </w:pPr>
            <w:r>
              <w:rPr>
                <w:sz w:val="21"/>
                <w:szCs w:val="21"/>
                <w:lang w:eastAsia="zh-CN"/>
              </w:rPr>
              <w:t>12345有督办机制，但很多时候只是"道歉+补办"，难追责</w:t>
            </w:r>
          </w:p>
        </w:tc>
      </w:tr>
      <w:tr w:rsidR="00D15C84" w14:paraId="2EFC5FE2" w14:textId="77777777">
        <w:trPr>
          <w:cantSplit/>
          <w:trHeight w:val="453"/>
          <w:jc w:val="center"/>
        </w:trPr>
        <w:tc>
          <w:tcPr>
            <w:tcW w:w="2551" w:type="dxa"/>
            <w:vAlign w:val="center"/>
          </w:tcPr>
          <w:p w14:paraId="4F6AD98C" w14:textId="77777777" w:rsidR="00D15C84" w:rsidRDefault="000F45C1">
            <w:pPr>
              <w:keepNext/>
              <w:keepLines/>
              <w:spacing w:line="288" w:lineRule="auto"/>
              <w:ind w:firstLine="0"/>
              <w:rPr>
                <w:rFonts w:hint="eastAsia"/>
                <w:lang w:eastAsia="zh-CN"/>
              </w:rPr>
            </w:pPr>
            <w:r>
              <w:rPr>
                <w:sz w:val="21"/>
                <w:szCs w:val="21"/>
                <w:lang w:eastAsia="zh-CN"/>
              </w:rPr>
              <w:t>无照经营/小作坊/流动摊贩</w:t>
            </w:r>
          </w:p>
        </w:tc>
        <w:tc>
          <w:tcPr>
            <w:tcW w:w="1417" w:type="dxa"/>
            <w:vAlign w:val="center"/>
          </w:tcPr>
          <w:p w14:paraId="5128C20D"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vAlign w:val="center"/>
          </w:tcPr>
          <w:p w14:paraId="23A93FAC" w14:textId="77777777" w:rsidR="00D15C84" w:rsidRDefault="000F45C1">
            <w:pPr>
              <w:keepNext/>
              <w:keepLines/>
              <w:spacing w:line="288" w:lineRule="auto"/>
              <w:ind w:firstLine="0"/>
              <w:rPr>
                <w:rFonts w:hint="eastAsia"/>
                <w:lang w:eastAsia="zh-CN"/>
              </w:rPr>
            </w:pPr>
            <w:r>
              <w:rPr>
                <w:sz w:val="21"/>
                <w:szCs w:val="21"/>
                <w:lang w:eastAsia="zh-CN"/>
              </w:rPr>
              <w:t>找不到主体、执行难，</w:t>
            </w:r>
            <w:proofErr w:type="gramStart"/>
            <w:r>
              <w:rPr>
                <w:sz w:val="21"/>
                <w:szCs w:val="21"/>
                <w:lang w:eastAsia="zh-CN"/>
              </w:rPr>
              <w:t>市监局</w:t>
            </w:r>
            <w:proofErr w:type="gramEnd"/>
            <w:r>
              <w:rPr>
                <w:sz w:val="21"/>
                <w:szCs w:val="21"/>
                <w:lang w:eastAsia="zh-CN"/>
              </w:rPr>
              <w:t>也头疼</w:t>
            </w:r>
          </w:p>
        </w:tc>
      </w:tr>
      <w:tr w:rsidR="00D15C84" w14:paraId="3203FCED" w14:textId="77777777">
        <w:trPr>
          <w:cantSplit/>
          <w:trHeight w:val="453"/>
          <w:jc w:val="center"/>
        </w:trPr>
        <w:tc>
          <w:tcPr>
            <w:tcW w:w="2551" w:type="dxa"/>
            <w:shd w:val="clear" w:color="auto" w:fill="F5F5F5"/>
            <w:vAlign w:val="center"/>
          </w:tcPr>
          <w:p w14:paraId="22F735FF" w14:textId="77777777" w:rsidR="00D15C84" w:rsidRDefault="000F45C1">
            <w:pPr>
              <w:keepNext/>
              <w:keepLines/>
              <w:spacing w:line="288" w:lineRule="auto"/>
              <w:ind w:firstLine="0"/>
              <w:rPr>
                <w:rFonts w:hint="eastAsia"/>
                <w:lang w:eastAsia="zh-CN"/>
              </w:rPr>
            </w:pPr>
            <w:r>
              <w:rPr>
                <w:sz w:val="21"/>
                <w:szCs w:val="21"/>
                <w:lang w:eastAsia="zh-CN"/>
              </w:rPr>
              <w:t>背景硬的大企业/</w:t>
            </w:r>
            <w:proofErr w:type="gramStart"/>
            <w:r>
              <w:rPr>
                <w:sz w:val="21"/>
                <w:szCs w:val="21"/>
                <w:lang w:eastAsia="zh-CN"/>
              </w:rPr>
              <w:t>涉权力</w:t>
            </w:r>
            <w:proofErr w:type="gramEnd"/>
            <w:r>
              <w:rPr>
                <w:sz w:val="21"/>
                <w:szCs w:val="21"/>
                <w:lang w:eastAsia="zh-CN"/>
              </w:rPr>
              <w:t>寻租</w:t>
            </w:r>
          </w:p>
        </w:tc>
        <w:tc>
          <w:tcPr>
            <w:tcW w:w="1417" w:type="dxa"/>
            <w:shd w:val="clear" w:color="auto" w:fill="F5F5F5"/>
            <w:vAlign w:val="center"/>
          </w:tcPr>
          <w:p w14:paraId="00DF49C3" w14:textId="77777777" w:rsidR="00D15C84" w:rsidRDefault="000F45C1">
            <w:pPr>
              <w:keepNext/>
              <w:keepLines/>
              <w:spacing w:line="288" w:lineRule="auto"/>
              <w:ind w:firstLine="0"/>
              <w:jc w:val="center"/>
              <w:rPr>
                <w:rFonts w:hint="eastAsia"/>
              </w:rPr>
            </w:pPr>
            <w:r>
              <w:rPr>
                <w:b/>
                <w:color w:val="C0392B"/>
                <w:sz w:val="21"/>
                <w:szCs w:val="21"/>
              </w:rPr>
              <w:t>★☆☆☆☆</w:t>
            </w:r>
          </w:p>
        </w:tc>
        <w:tc>
          <w:tcPr>
            <w:tcW w:w="5103" w:type="dxa"/>
            <w:shd w:val="clear" w:color="auto" w:fill="F5F5F5"/>
            <w:vAlign w:val="center"/>
          </w:tcPr>
          <w:p w14:paraId="111D7451" w14:textId="77777777" w:rsidR="00D15C84" w:rsidRDefault="000F45C1">
            <w:pPr>
              <w:keepNext/>
              <w:keepLines/>
              <w:spacing w:line="288" w:lineRule="auto"/>
              <w:ind w:firstLine="0"/>
              <w:rPr>
                <w:rFonts w:hint="eastAsia"/>
                <w:lang w:eastAsia="zh-CN"/>
              </w:rPr>
            </w:pPr>
            <w:r>
              <w:rPr>
                <w:sz w:val="21"/>
                <w:szCs w:val="21"/>
                <w:lang w:eastAsia="zh-CN"/>
              </w:rPr>
              <w:t>普通投诉渠道往往石沉大海，需要纪检/媒体/司法介入</w:t>
            </w:r>
          </w:p>
        </w:tc>
      </w:tr>
    </w:tbl>
    <w:p w14:paraId="5E0AE999" w14:textId="77777777" w:rsidR="00D15C84" w:rsidRDefault="000F45C1">
      <w:pPr>
        <w:pStyle w:val="21"/>
        <w:rPr>
          <w:lang w:eastAsia="zh-CN"/>
        </w:rPr>
      </w:pPr>
      <w:bookmarkStart w:id="372" w:name="_Toc239386956"/>
      <w:bookmarkStart w:id="373" w:name="_Toc239414185"/>
      <w:bookmarkStart w:id="374" w:name="_Toc239699766"/>
      <w:bookmarkStart w:id="375" w:name="_Toc239984781"/>
      <w:r>
        <w:rPr>
          <w:lang w:eastAsia="zh-CN"/>
        </w:rPr>
        <w:t>二、为什么有时候</w:t>
      </w:r>
      <w:r>
        <w:rPr>
          <w:lang w:eastAsia="zh-CN"/>
        </w:rPr>
        <w:t>"</w:t>
      </w:r>
      <w:r>
        <w:rPr>
          <w:lang w:eastAsia="zh-CN"/>
        </w:rPr>
        <w:t>打不动</w:t>
      </w:r>
      <w:r>
        <w:rPr>
          <w:lang w:eastAsia="zh-CN"/>
        </w:rPr>
        <w:t>"——</w:t>
      </w:r>
      <w:r>
        <w:rPr>
          <w:lang w:eastAsia="zh-CN"/>
        </w:rPr>
        <w:t>四大现实瓶颈</w:t>
      </w:r>
      <w:bookmarkEnd w:id="372"/>
      <w:bookmarkEnd w:id="373"/>
      <w:bookmarkEnd w:id="374"/>
      <w:bookmarkEnd w:id="375"/>
    </w:p>
    <w:p w14:paraId="63B07E70" w14:textId="77777777" w:rsidR="00D15C84" w:rsidRDefault="000F45C1">
      <w:pPr>
        <w:pStyle w:val="31"/>
        <w:rPr>
          <w:lang w:eastAsia="zh-CN"/>
        </w:rPr>
      </w:pPr>
      <w:bookmarkStart w:id="376" w:name="_Toc239699767"/>
      <w:bookmarkStart w:id="377" w:name="_Toc239984782"/>
      <w:r>
        <w:rPr>
          <w:lang w:eastAsia="zh-CN"/>
        </w:rPr>
        <w:t xml:space="preserve">1. </w:t>
      </w:r>
      <w:r>
        <w:rPr>
          <w:lang w:eastAsia="zh-CN"/>
        </w:rPr>
        <w:t>执行权在地方，国家平台仅负责转办</w:t>
      </w:r>
      <w:bookmarkEnd w:id="376"/>
      <w:bookmarkEnd w:id="377"/>
    </w:p>
    <w:p w14:paraId="04EF8DC5" w14:textId="77777777" w:rsidR="00D15C84" w:rsidRDefault="000F45C1">
      <w:pPr>
        <w:ind w:firstLine="420"/>
        <w:rPr>
          <w:rFonts w:hint="eastAsia"/>
          <w:lang w:eastAsia="zh-CN"/>
        </w:rPr>
      </w:pPr>
      <w:r>
        <w:rPr>
          <w:lang w:eastAsia="zh-CN"/>
        </w:rPr>
        <w:t>国家级投诉平台（如12345、各部委申诉平台）的核心职能是"统一受理、按责转办"，最终调查处理权在区县一级行政机关。由于人财物均受制于地方，地方保护主义和部门利益可能影响处理结果，这是投诉"打不动"的首要原因。</w:t>
      </w:r>
    </w:p>
    <w:p w14:paraId="751E7470" w14:textId="77777777" w:rsidR="00D15C84" w:rsidRDefault="000F45C1">
      <w:pPr>
        <w:pStyle w:val="31"/>
        <w:rPr>
          <w:lang w:eastAsia="zh-CN"/>
        </w:rPr>
      </w:pPr>
      <w:bookmarkStart w:id="378" w:name="_Toc239699768"/>
      <w:bookmarkStart w:id="379" w:name="_Toc239984783"/>
      <w:r>
        <w:rPr>
          <w:lang w:eastAsia="zh-CN"/>
        </w:rPr>
        <w:lastRenderedPageBreak/>
        <w:t xml:space="preserve">2. </w:t>
      </w:r>
      <w:r>
        <w:rPr>
          <w:lang w:eastAsia="zh-CN"/>
        </w:rPr>
        <w:t>行政处罚力度有限，违法成本过低</w:t>
      </w:r>
      <w:bookmarkEnd w:id="378"/>
      <w:bookmarkEnd w:id="379"/>
    </w:p>
    <w:p w14:paraId="2C65DD88" w14:textId="77777777" w:rsidR="00D15C84" w:rsidRDefault="000F45C1">
      <w:pPr>
        <w:ind w:firstLine="420"/>
        <w:rPr>
          <w:rFonts w:hint="eastAsia"/>
          <w:lang w:eastAsia="zh-CN"/>
        </w:rPr>
      </w:pPr>
      <w:r>
        <w:rPr>
          <w:lang w:eastAsia="zh-CN"/>
        </w:rPr>
        <w:t>多数消费领域的行政处罚以责令改正、警告、罚款为主，罚款金额通常在违法所得一倍至十倍之间，且存在上限。</w:t>
      </w:r>
      <w:proofErr w:type="gramStart"/>
      <w:r>
        <w:rPr>
          <w:lang w:eastAsia="zh-CN"/>
        </w:rPr>
        <w:t>对于年营收</w:t>
      </w:r>
      <w:proofErr w:type="gramEnd"/>
      <w:r>
        <w:rPr>
          <w:lang w:eastAsia="zh-CN"/>
        </w:rPr>
        <w:t>数十亿的大型企业而言，罚款不足以形成有效威慑。此外，消费纠纷的民事赔偿通常仅限于实际损失，缺乏惩罚性赔偿的普遍适用。</w:t>
      </w:r>
    </w:p>
    <w:p w14:paraId="5AF07329" w14:textId="77777777" w:rsidR="00D15C84" w:rsidRDefault="000F45C1">
      <w:pPr>
        <w:pStyle w:val="31"/>
        <w:rPr>
          <w:lang w:eastAsia="zh-CN"/>
        </w:rPr>
      </w:pPr>
      <w:bookmarkStart w:id="380" w:name="_Toc239699769"/>
      <w:bookmarkStart w:id="381" w:name="_Toc239984784"/>
      <w:r>
        <w:rPr>
          <w:lang w:eastAsia="zh-CN"/>
        </w:rPr>
        <w:t xml:space="preserve">3. </w:t>
      </w:r>
      <w:r>
        <w:rPr>
          <w:lang w:eastAsia="zh-CN"/>
        </w:rPr>
        <w:t>举证责任分配不利于消费者</w:t>
      </w:r>
      <w:bookmarkEnd w:id="380"/>
      <w:bookmarkEnd w:id="381"/>
    </w:p>
    <w:p w14:paraId="557ED40B" w14:textId="77777777" w:rsidR="00D15C84" w:rsidRDefault="000F45C1">
      <w:pPr>
        <w:ind w:firstLine="420"/>
        <w:rPr>
          <w:rFonts w:hint="eastAsia"/>
          <w:lang w:eastAsia="zh-CN"/>
        </w:rPr>
      </w:pPr>
      <w:r>
        <w:rPr>
          <w:lang w:eastAsia="zh-CN"/>
        </w:rPr>
        <w:t>口头承诺、隐性收费、服务态度差等常见投诉事项，消费者往往难以留存有效证据。而根据"谁主张谁举证"的一般原则，消费者需对侵权事实和损害结果承担举证责任。缺乏证据的投诉，受理机关难以认定违法事实，往往只能调解结案。</w:t>
      </w:r>
    </w:p>
    <w:p w14:paraId="7D999644" w14:textId="77777777" w:rsidR="00D15C84" w:rsidRDefault="000F45C1">
      <w:pPr>
        <w:pStyle w:val="31"/>
        <w:rPr>
          <w:lang w:eastAsia="zh-CN"/>
        </w:rPr>
      </w:pPr>
      <w:bookmarkStart w:id="382" w:name="_Toc239699770"/>
      <w:bookmarkStart w:id="383" w:name="_Toc239984785"/>
      <w:r>
        <w:rPr>
          <w:lang w:eastAsia="zh-CN"/>
        </w:rPr>
        <w:t xml:space="preserve">4. </w:t>
      </w:r>
      <w:r>
        <w:rPr>
          <w:lang w:eastAsia="zh-CN"/>
        </w:rPr>
        <w:t>行政不作为难以定性和追责</w:t>
      </w:r>
      <w:bookmarkEnd w:id="382"/>
      <w:bookmarkEnd w:id="383"/>
    </w:p>
    <w:p w14:paraId="08269A9B" w14:textId="77777777" w:rsidR="00D15C84" w:rsidRDefault="000F45C1">
      <w:pPr>
        <w:ind w:firstLine="420"/>
        <w:rPr>
          <w:rFonts w:hint="eastAsia"/>
          <w:lang w:eastAsia="zh-CN"/>
        </w:rPr>
      </w:pPr>
      <w:r>
        <w:rPr>
          <w:lang w:eastAsia="zh-CN"/>
        </w:rPr>
        <w:t>基层工作人员态度冷淡、拖延办理、相互推诿等行为，多数情况下不构成违纪违法，仅属于工作作风问题。纪检监察机关对此类行为通常以批评教育、责令检查为主，难以启动实质性问责。这导致"软不作为"成为投诉中的高发且难解问题。</w:t>
      </w:r>
    </w:p>
    <w:p w14:paraId="4C05CF00" w14:textId="77777777" w:rsidR="00D15C84" w:rsidRDefault="000F45C1">
      <w:pPr>
        <w:pStyle w:val="21"/>
        <w:rPr>
          <w:lang w:eastAsia="zh-CN"/>
        </w:rPr>
      </w:pPr>
      <w:bookmarkStart w:id="384" w:name="_Toc239386957"/>
      <w:bookmarkStart w:id="385" w:name="_Toc239414186"/>
      <w:bookmarkStart w:id="386" w:name="_Toc239699771"/>
      <w:bookmarkStart w:id="387" w:name="_Toc239984786"/>
      <w:r>
        <w:rPr>
          <w:lang w:eastAsia="zh-CN"/>
        </w:rPr>
        <w:t>三、让投诉真正</w:t>
      </w:r>
      <w:r>
        <w:rPr>
          <w:lang w:eastAsia="zh-CN"/>
        </w:rPr>
        <w:t>"</w:t>
      </w:r>
      <w:r>
        <w:rPr>
          <w:lang w:eastAsia="zh-CN"/>
        </w:rPr>
        <w:t>疼</w:t>
      </w:r>
      <w:r>
        <w:rPr>
          <w:lang w:eastAsia="zh-CN"/>
        </w:rPr>
        <w:t>"</w:t>
      </w:r>
      <w:r>
        <w:rPr>
          <w:lang w:eastAsia="zh-CN"/>
        </w:rPr>
        <w:t>的五大战术</w:t>
      </w:r>
      <w:bookmarkEnd w:id="384"/>
      <w:bookmarkEnd w:id="385"/>
      <w:bookmarkEnd w:id="386"/>
      <w:bookmarkEnd w:id="387"/>
    </w:p>
    <w:p w14:paraId="15E310AA" w14:textId="77777777" w:rsidR="00D15C84" w:rsidRDefault="000F45C1">
      <w:pPr>
        <w:pStyle w:val="31"/>
        <w:rPr>
          <w:lang w:eastAsia="zh-CN"/>
        </w:rPr>
      </w:pPr>
      <w:bookmarkStart w:id="388" w:name="_Toc239699772"/>
      <w:bookmarkStart w:id="389" w:name="_Toc239984787"/>
      <w:r>
        <w:rPr>
          <w:lang w:eastAsia="zh-CN"/>
        </w:rPr>
        <w:t>战术</w:t>
      </w:r>
      <w:r>
        <w:rPr>
          <w:lang w:eastAsia="zh-CN"/>
        </w:rPr>
        <w:t>1</w:t>
      </w:r>
      <w:r>
        <w:rPr>
          <w:lang w:eastAsia="zh-CN"/>
        </w:rPr>
        <w:t>：找对层级，别只打</w:t>
      </w:r>
      <w:r>
        <w:rPr>
          <w:lang w:eastAsia="zh-CN"/>
        </w:rPr>
        <w:t>12345</w:t>
      </w:r>
      <w:bookmarkEnd w:id="388"/>
      <w:bookmarkEnd w:id="389"/>
    </w:p>
    <w:p w14:paraId="4302FF2F" w14:textId="77777777" w:rsidR="00D15C84" w:rsidRDefault="000F45C1">
      <w:pPr>
        <w:ind w:left="425" w:firstLine="420"/>
        <w:rPr>
          <w:rFonts w:hint="eastAsia"/>
          <w:lang w:eastAsia="zh-CN"/>
        </w:rPr>
      </w:pPr>
      <w:r>
        <w:rPr>
          <w:lang w:eastAsia="zh-CN"/>
        </w:rPr>
        <w:t>12345是政务服务"总入口"，负责统一受理和按责转办，本身不具有直接调查处罚权。</w:t>
      </w:r>
    </w:p>
    <w:p w14:paraId="6504751B" w14:textId="77777777" w:rsidR="00D15C84" w:rsidRDefault="000F45C1">
      <w:pPr>
        <w:ind w:left="425" w:firstLine="420"/>
        <w:rPr>
          <w:rFonts w:hint="eastAsia"/>
          <w:lang w:eastAsia="zh-CN"/>
        </w:rPr>
      </w:pPr>
      <w:r>
        <w:rPr>
          <w:lang w:eastAsia="zh-CN"/>
        </w:rPr>
        <w:t>行业监管部门（如国家金融监督管理总局12378、证监会12386、国家邮政局12305）依法具有对所辖行业企业的监督检查权和行政处罚权，投诉效力高于12345转办。能找到对口监管部门的，应直接投诉。</w:t>
      </w:r>
    </w:p>
    <w:p w14:paraId="770D6E23" w14:textId="77777777" w:rsidR="00D15C84" w:rsidRDefault="000F45C1">
      <w:pPr>
        <w:ind w:left="425" w:firstLine="420"/>
        <w:rPr>
          <w:rFonts w:hint="eastAsia"/>
          <w:lang w:eastAsia="zh-CN"/>
        </w:rPr>
      </w:pPr>
      <w:r>
        <w:rPr>
          <w:lang w:eastAsia="zh-CN"/>
        </w:rPr>
        <w:t>涉及公职人员不作为、乱作为的，应直接拨打12388向纪检监察机关举报。纪检监察机关依法对公职人员实施监察，具有政务处分权，其威慑力不同于一般政务投诉。</w:t>
      </w:r>
    </w:p>
    <w:p w14:paraId="5947330B" w14:textId="77777777" w:rsidR="00D15C84" w:rsidRDefault="000F45C1">
      <w:pPr>
        <w:pStyle w:val="31"/>
        <w:rPr>
          <w:lang w:eastAsia="zh-CN"/>
        </w:rPr>
      </w:pPr>
      <w:bookmarkStart w:id="390" w:name="_Toc239699773"/>
      <w:bookmarkStart w:id="391" w:name="_Toc239984788"/>
      <w:r>
        <w:rPr>
          <w:lang w:eastAsia="zh-CN"/>
        </w:rPr>
        <w:lastRenderedPageBreak/>
        <w:t>战术</w:t>
      </w:r>
      <w:r>
        <w:rPr>
          <w:lang w:eastAsia="zh-CN"/>
        </w:rPr>
        <w:t>2</w:t>
      </w:r>
      <w:r>
        <w:rPr>
          <w:lang w:eastAsia="zh-CN"/>
        </w:rPr>
        <w:t>：投诉</w:t>
      </w:r>
      <w:proofErr w:type="gramStart"/>
      <w:r>
        <w:rPr>
          <w:lang w:eastAsia="zh-CN"/>
        </w:rPr>
        <w:t>话术要</w:t>
      </w:r>
      <w:proofErr w:type="gramEnd"/>
      <w:r>
        <w:rPr>
          <w:lang w:eastAsia="zh-CN"/>
        </w:rPr>
        <w:t>"</w:t>
      </w:r>
      <w:r>
        <w:rPr>
          <w:lang w:eastAsia="zh-CN"/>
        </w:rPr>
        <w:t>硬</w:t>
      </w:r>
      <w:r>
        <w:rPr>
          <w:lang w:eastAsia="zh-CN"/>
        </w:rPr>
        <w:t>"</w:t>
      </w:r>
      <w:bookmarkEnd w:id="390"/>
      <w:bookmarkEnd w:id="391"/>
    </w:p>
    <w:p w14:paraId="1B7E106E" w14:textId="77777777" w:rsidR="00D15C84" w:rsidRDefault="000F45C1">
      <w:pPr>
        <w:ind w:left="425" w:firstLine="420"/>
        <w:rPr>
          <w:rFonts w:hint="eastAsia"/>
          <w:lang w:eastAsia="zh-CN"/>
        </w:rPr>
      </w:pPr>
      <w:r>
        <w:rPr>
          <w:lang w:eastAsia="zh-CN"/>
        </w:rPr>
        <w:t>避免使用"态度不好""服务差"等主观评价，应表述为"涉嫌违反XX法第XX条"，将投诉建立在法律依据之上。</w:t>
      </w:r>
    </w:p>
    <w:p w14:paraId="4E4900DC" w14:textId="77777777" w:rsidR="00D15C84" w:rsidRDefault="000F45C1">
      <w:pPr>
        <w:ind w:left="425" w:firstLine="420"/>
        <w:rPr>
          <w:rFonts w:hint="eastAsia"/>
          <w:lang w:eastAsia="zh-CN"/>
        </w:rPr>
      </w:pPr>
      <w:r>
        <w:rPr>
          <w:lang w:eastAsia="zh-CN"/>
        </w:rPr>
        <w:t>避免使用"我不满意"等模糊诉求，应明确表述为"要求依据XX规定立案查处，并书面告知处理结果"。</w:t>
      </w:r>
    </w:p>
    <w:p w14:paraId="61B2DAE7" w14:textId="77777777" w:rsidR="00D15C84" w:rsidRDefault="000F45C1">
      <w:pPr>
        <w:ind w:left="425" w:firstLine="420"/>
        <w:rPr>
          <w:rFonts w:hint="eastAsia"/>
          <w:lang w:eastAsia="zh-CN"/>
        </w:rPr>
      </w:pPr>
      <w:r>
        <w:rPr>
          <w:lang w:eastAsia="zh-CN"/>
        </w:rPr>
        <w:t>明确要求书面回复和法定处理时限。根据《市场监督管理投诉举报处理办法》，投诉应当自收到之日起七个工作日内</w:t>
      </w:r>
      <w:proofErr w:type="gramStart"/>
      <w:r>
        <w:rPr>
          <w:lang w:eastAsia="zh-CN"/>
        </w:rPr>
        <w:t>作出</w:t>
      </w:r>
      <w:proofErr w:type="gramEnd"/>
      <w:r>
        <w:rPr>
          <w:lang w:eastAsia="zh-CN"/>
        </w:rPr>
        <w:t>是否受理的决定，并自受理之日起四十五个工作日内完成调解。</w:t>
      </w:r>
    </w:p>
    <w:p w14:paraId="2584A7BC" w14:textId="77777777" w:rsidR="00D15C84" w:rsidRDefault="000F45C1">
      <w:pPr>
        <w:pStyle w:val="31"/>
        <w:rPr>
          <w:lang w:eastAsia="zh-CN"/>
        </w:rPr>
      </w:pPr>
      <w:bookmarkStart w:id="392" w:name="_Toc239699774"/>
      <w:bookmarkStart w:id="393" w:name="_Toc239984789"/>
      <w:r>
        <w:rPr>
          <w:lang w:eastAsia="zh-CN"/>
        </w:rPr>
        <w:t>战术</w:t>
      </w:r>
      <w:r>
        <w:rPr>
          <w:lang w:eastAsia="zh-CN"/>
        </w:rPr>
        <w:t>3</w:t>
      </w:r>
      <w:r>
        <w:rPr>
          <w:lang w:eastAsia="zh-CN"/>
        </w:rPr>
        <w:t>：留好证据链</w:t>
      </w:r>
      <w:bookmarkEnd w:id="392"/>
      <w:bookmarkEnd w:id="393"/>
    </w:p>
    <w:p w14:paraId="6D23ACA3" w14:textId="77777777" w:rsidR="00D15C84" w:rsidRDefault="000F45C1">
      <w:pPr>
        <w:ind w:left="425" w:firstLine="420"/>
        <w:rPr>
          <w:rFonts w:hint="eastAsia"/>
          <w:lang w:eastAsia="zh-CN"/>
        </w:rPr>
      </w:pPr>
      <w:r>
        <w:rPr>
          <w:lang w:eastAsia="zh-CN"/>
        </w:rPr>
        <w:t>通话录音、聊天截图、合同票据、订单页面、现场视频等均为有效证据。在行政投诉和民事诉讼中，证据是认定事实的核心依据。</w:t>
      </w:r>
    </w:p>
    <w:p w14:paraId="0CA2E526" w14:textId="77777777" w:rsidR="00D15C84" w:rsidRDefault="000F45C1">
      <w:pPr>
        <w:ind w:left="425" w:firstLine="420"/>
        <w:rPr>
          <w:rFonts w:hint="eastAsia"/>
          <w:lang w:eastAsia="zh-CN"/>
        </w:rPr>
      </w:pPr>
      <w:r>
        <w:rPr>
          <w:lang w:eastAsia="zh-CN"/>
        </w:rPr>
        <w:t>投诉时应一并提交证据材料，避免受理机关以"需进一步核实"为由延长处理周期。证据充分的投诉，处理速度和成功率显著高于无证据投诉。</w:t>
      </w:r>
    </w:p>
    <w:p w14:paraId="603DA710" w14:textId="77777777" w:rsidR="00D15C84" w:rsidRDefault="000F45C1">
      <w:pPr>
        <w:pStyle w:val="31"/>
        <w:rPr>
          <w:lang w:eastAsia="zh-CN"/>
        </w:rPr>
      </w:pPr>
      <w:bookmarkStart w:id="394" w:name="_Toc239699775"/>
      <w:bookmarkStart w:id="395" w:name="_Toc239984790"/>
      <w:r>
        <w:rPr>
          <w:lang w:eastAsia="zh-CN"/>
        </w:rPr>
        <w:t>战术</w:t>
      </w:r>
      <w:r>
        <w:rPr>
          <w:lang w:eastAsia="zh-CN"/>
        </w:rPr>
        <w:t>4</w:t>
      </w:r>
      <w:r>
        <w:rPr>
          <w:lang w:eastAsia="zh-CN"/>
        </w:rPr>
        <w:t>：多级联动，别在一棵树上吊死</w:t>
      </w:r>
      <w:bookmarkEnd w:id="394"/>
      <w:bookmarkEnd w:id="395"/>
    </w:p>
    <w:p w14:paraId="383EFCDC" w14:textId="77777777" w:rsidR="00D15C84" w:rsidRDefault="000F45C1">
      <w:pPr>
        <w:ind w:left="425" w:firstLine="420"/>
        <w:rPr>
          <w:rFonts w:hint="eastAsia"/>
          <w:lang w:eastAsia="zh-CN"/>
        </w:rPr>
      </w:pPr>
      <w:r>
        <w:rPr>
          <w:lang w:eastAsia="zh-CN"/>
        </w:rPr>
        <w:t>同一问题可同时通过多个渠道反映：企业客服 + 行业监管部门 + 12345 + 媒体曝光。多渠道受理可形成监督合力，避免单一渠道被搁置。</w:t>
      </w:r>
    </w:p>
    <w:p w14:paraId="63775AE9" w14:textId="77777777" w:rsidR="00D15C84" w:rsidRDefault="000F45C1">
      <w:pPr>
        <w:ind w:left="425" w:firstLine="420"/>
        <w:rPr>
          <w:rFonts w:hint="eastAsia"/>
          <w:lang w:eastAsia="zh-CN"/>
        </w:rPr>
      </w:pPr>
      <w:r>
        <w:rPr>
          <w:lang w:eastAsia="zh-CN"/>
        </w:rPr>
        <w:t>地方未处理或处理明显不当的，应及时向省级或国家级平台升级投诉。上级督办具有层级监督效力，处理力度通常大于本级投诉。</w:t>
      </w:r>
    </w:p>
    <w:p w14:paraId="74E7986C" w14:textId="77777777" w:rsidR="00D15C84" w:rsidRDefault="000F45C1">
      <w:pPr>
        <w:pStyle w:val="31"/>
        <w:rPr>
          <w:lang w:eastAsia="zh-CN"/>
        </w:rPr>
      </w:pPr>
      <w:bookmarkStart w:id="396" w:name="_Toc239699776"/>
      <w:bookmarkStart w:id="397" w:name="_Toc239984791"/>
      <w:r>
        <w:rPr>
          <w:lang w:eastAsia="zh-CN"/>
        </w:rPr>
        <w:lastRenderedPageBreak/>
        <w:t>战术</w:t>
      </w:r>
      <w:r>
        <w:rPr>
          <w:lang w:eastAsia="zh-CN"/>
        </w:rPr>
        <w:t>5</w:t>
      </w:r>
      <w:r>
        <w:rPr>
          <w:lang w:eastAsia="zh-CN"/>
        </w:rPr>
        <w:t>：涉及钱的，走司法途径</w:t>
      </w:r>
      <w:bookmarkEnd w:id="396"/>
      <w:bookmarkEnd w:id="397"/>
    </w:p>
    <w:p w14:paraId="73CF6A22" w14:textId="77777777" w:rsidR="00D15C84" w:rsidRDefault="000F45C1">
      <w:pPr>
        <w:ind w:left="425" w:firstLine="420"/>
        <w:rPr>
          <w:rFonts w:hint="eastAsia"/>
          <w:lang w:eastAsia="zh-CN"/>
        </w:rPr>
      </w:pPr>
      <w:r>
        <w:rPr>
          <w:lang w:eastAsia="zh-CN"/>
        </w:rPr>
        <w:t>金额较大的民事纠纷，可直接向人民法院提起诉讼。根据《中华人民共和国民事诉讼法》，基层人民法院和它派出的法庭审理事实清楚、权利义务关系明确、争议不大的简单金钱给付民事案件，适用小额诉讼程序，实行一审终审，审理期限短、诉讼成本低。</w:t>
      </w:r>
    </w:p>
    <w:p w14:paraId="772780C7" w14:textId="77777777" w:rsidR="00D15C84" w:rsidRDefault="000F45C1">
      <w:pPr>
        <w:ind w:left="425" w:firstLine="420"/>
        <w:rPr>
          <w:rFonts w:hint="eastAsia"/>
          <w:lang w:eastAsia="zh-CN"/>
        </w:rPr>
      </w:pPr>
      <w:r>
        <w:rPr>
          <w:lang w:eastAsia="zh-CN"/>
        </w:rPr>
        <w:t>涉嫌诈骗的，应直接拨打110报案。诈骗罪属于刑事犯罪，由公安机关立案侦查，其追缴和退赔力度远非民事投诉可比。</w:t>
      </w:r>
    </w:p>
    <w:p w14:paraId="418437D2" w14:textId="77777777" w:rsidR="00D15C84" w:rsidRDefault="000F45C1">
      <w:pPr>
        <w:pStyle w:val="21"/>
        <w:rPr>
          <w:lang w:eastAsia="zh-CN"/>
        </w:rPr>
      </w:pPr>
      <w:bookmarkStart w:id="398" w:name="_Toc239386958"/>
      <w:bookmarkStart w:id="399" w:name="_Toc239414187"/>
      <w:bookmarkStart w:id="400" w:name="_Toc239699777"/>
      <w:bookmarkStart w:id="401" w:name="_Toc239984792"/>
      <w:r>
        <w:rPr>
          <w:lang w:eastAsia="zh-CN"/>
        </w:rPr>
        <w:t>四、写在最后：依法维权、理性维权</w:t>
      </w:r>
      <w:bookmarkEnd w:id="398"/>
      <w:bookmarkEnd w:id="399"/>
      <w:bookmarkEnd w:id="400"/>
      <w:bookmarkEnd w:id="401"/>
    </w:p>
    <w:p w14:paraId="085E51ED" w14:textId="77777777" w:rsidR="00D15C84" w:rsidRDefault="000F45C1">
      <w:pPr>
        <w:ind w:firstLine="420"/>
        <w:rPr>
          <w:rFonts w:hint="eastAsia"/>
          <w:lang w:eastAsia="zh-CN"/>
        </w:rPr>
      </w:pPr>
      <w:r>
        <w:rPr>
          <w:lang w:eastAsia="zh-CN"/>
        </w:rPr>
        <w:t>本文档收录的投诉渠道，其真正价值在于为消费者和公民提供法定的权利救济途径，推动企业规范经营、行政机关依法履职。实践证明，对于事实清楚、证据充分、诉求合法的投诉，绝大多数能够得到有效处理。但同时应当认识到，投诉渠道并非万能，对于复杂纠纷或涉及权力寻租的情形，单一渠道往往难以根本解决。</w:t>
      </w:r>
    </w:p>
    <w:p w14:paraId="2579B463" w14:textId="77777777" w:rsidR="00D15C84" w:rsidRDefault="000F45C1">
      <w:pPr>
        <w:ind w:firstLine="420"/>
        <w:rPr>
          <w:rFonts w:hint="eastAsia"/>
          <w:lang w:eastAsia="zh-CN"/>
        </w:rPr>
      </w:pPr>
      <w:r>
        <w:rPr>
          <w:lang w:eastAsia="zh-CN"/>
        </w:rPr>
        <w:t>维权应当依法、理性、有序。充分准备证据、选择正确的投诉渠道、提出明确合法的诉求、持续跟进处理进度，是提高投诉成功率的关键。对于投诉渠道无法解决的问题，应及时通过行政复议、行政诉讼、民事诉讼等司法途径维护自身合法权益，避免在单一渠道上过度消耗。</w:t>
      </w:r>
    </w:p>
    <w:p w14:paraId="4909F1C9" w14:textId="77777777" w:rsidR="00D15C84" w:rsidRDefault="00D15C84">
      <w:pPr>
        <w:ind w:firstLine="420"/>
        <w:rPr>
          <w:rFonts w:hint="eastAsia"/>
          <w:lang w:eastAsia="zh-CN"/>
        </w:rPr>
      </w:pPr>
    </w:p>
    <w:p w14:paraId="1D8D9239" w14:textId="77777777" w:rsidR="000D63A4" w:rsidRDefault="00203876">
      <w:pPr>
        <w:pStyle w:val="21"/>
        <w:rPr>
          <w:lang w:eastAsia="zh-CN"/>
        </w:rPr>
      </w:pPr>
      <w:bookmarkStart w:id="402" w:name="_Toc239699778"/>
      <w:bookmarkStart w:id="403" w:name="_Toc239984793"/>
      <w:r>
        <w:rPr>
          <w:rFonts w:ascii="微软雅黑" w:hAnsi="微软雅黑" w:cs="微软雅黑"/>
          <w:color w:val="C00000"/>
          <w:szCs w:val="28"/>
          <w:lang w:eastAsia="zh-CN"/>
        </w:rPr>
        <w:t>五、依法维权声明：合法维权受保护，恶意投诉须担</w:t>
      </w:r>
      <w:proofErr w:type="gramStart"/>
      <w:r>
        <w:rPr>
          <w:rFonts w:ascii="微软雅黑" w:hAnsi="微软雅黑" w:cs="微软雅黑"/>
          <w:color w:val="C00000"/>
          <w:szCs w:val="28"/>
          <w:lang w:eastAsia="zh-CN"/>
        </w:rPr>
        <w:t>责</w:t>
      </w:r>
      <w:bookmarkEnd w:id="402"/>
      <w:bookmarkEnd w:id="403"/>
      <w:proofErr w:type="gramEnd"/>
    </w:p>
    <w:p w14:paraId="5B2F6541" w14:textId="77777777" w:rsidR="000D63A4" w:rsidRDefault="00203876">
      <w:pPr>
        <w:rPr>
          <w:rFonts w:hint="eastAsia"/>
          <w:lang w:eastAsia="zh-CN"/>
        </w:rPr>
      </w:pPr>
      <w:r>
        <w:rPr>
          <w:rFonts w:cs="微软雅黑"/>
          <w:lang w:eastAsia="zh-CN"/>
        </w:rPr>
        <w:t>本文档收录的所有渠道，均为依法设立的官方投诉举报平台，目的是帮助公民在合法权益受到侵害时，通过正当途径维护自身权益。但必须明确：维权必须依法进行，权利有边界，投诉须基于事实。以下内容请务必认真阅读。</w:t>
      </w:r>
    </w:p>
    <w:p w14:paraId="444C5291" w14:textId="77777777" w:rsidR="000D63A4" w:rsidRDefault="00203876">
      <w:pPr>
        <w:pStyle w:val="31"/>
        <w:rPr>
          <w:lang w:eastAsia="zh-CN"/>
        </w:rPr>
      </w:pPr>
      <w:bookmarkStart w:id="404" w:name="_Toc239699779"/>
      <w:bookmarkStart w:id="405" w:name="_Toc239984794"/>
      <w:r>
        <w:rPr>
          <w:rFonts w:ascii="微软雅黑" w:hAnsi="微软雅黑" w:cs="微软雅黑"/>
          <w:color w:val="2C5F8A"/>
          <w:szCs w:val="24"/>
          <w:lang w:eastAsia="zh-CN"/>
        </w:rPr>
        <w:lastRenderedPageBreak/>
        <w:t>（一）正确的维权路径：循序渐进，理性克制</w:t>
      </w:r>
      <w:bookmarkEnd w:id="404"/>
      <w:bookmarkEnd w:id="405"/>
    </w:p>
    <w:p w14:paraId="3F086A5B" w14:textId="77777777" w:rsidR="000D63A4" w:rsidRDefault="00203876">
      <w:pPr>
        <w:rPr>
          <w:rFonts w:hint="eastAsia"/>
          <w:lang w:eastAsia="zh-CN"/>
        </w:rPr>
      </w:pPr>
      <w:r>
        <w:rPr>
          <w:rFonts w:cs="微软雅黑"/>
          <w:lang w:eastAsia="zh-CN"/>
        </w:rPr>
        <w:t>维权不是</w:t>
      </w:r>
      <w:proofErr w:type="gramStart"/>
      <w:r>
        <w:rPr>
          <w:rFonts w:cs="微软雅黑"/>
          <w:lang w:eastAsia="zh-CN"/>
        </w:rPr>
        <w:t>一</w:t>
      </w:r>
      <w:proofErr w:type="gramEnd"/>
      <w:r>
        <w:rPr>
          <w:rFonts w:cs="微软雅黑"/>
          <w:lang w:eastAsia="zh-CN"/>
        </w:rPr>
        <w:t>上来就找政府、发微博。正确的顺序应当是先企业内部，再平台投诉，必要时社交媒体曝光，然后向政府部门投诉，最后才是高层级诉求平台和司法途径。每一步都有其存在的意义，跳过前面的步骤直接越级，反而可能降低处理效率。</w:t>
      </w:r>
    </w:p>
    <w:p w14:paraId="40E4EB31" w14:textId="77777777" w:rsidR="000D63A4" w:rsidRDefault="00203876">
      <w:pPr>
        <w:rPr>
          <w:rFonts w:hint="eastAsia"/>
          <w:lang w:eastAsia="zh-CN"/>
        </w:rPr>
      </w:pPr>
      <w:r>
        <w:rPr>
          <w:rFonts w:cs="微软雅黑"/>
          <w:b/>
          <w:color w:val="1A3C6E"/>
          <w:lang w:eastAsia="zh-CN"/>
        </w:rPr>
        <w:t>第一步：企业内部投诉。绝大多数消费纠纷和服务问题，通过企业官方客服、投诉热线或在线投诉渠道即可解决。企业有义务在规定时限内处理并回复，这也是后续向监管部门投诉的前置条件（如邮政业申诉要求先向企业投诉满7日）。</w:t>
      </w:r>
    </w:p>
    <w:p w14:paraId="291F913E" w14:textId="77777777" w:rsidR="000D63A4" w:rsidRDefault="00203876">
      <w:pPr>
        <w:rPr>
          <w:rFonts w:hint="eastAsia"/>
          <w:lang w:eastAsia="zh-CN"/>
        </w:rPr>
      </w:pPr>
      <w:r>
        <w:rPr>
          <w:rFonts w:cs="微软雅黑"/>
          <w:lang w:eastAsia="zh-CN"/>
        </w:rPr>
        <w:t>第二步：平台投诉。如果是在电商平台、社交平台、出行平台等第三方平台上发生的纠纷，应先向平台官方举报入口投诉。平台对入驻商家有管理责任，通常能在较短时间内介入处理。</w:t>
      </w:r>
    </w:p>
    <w:p w14:paraId="3B13B437" w14:textId="77777777" w:rsidR="000D63A4" w:rsidRDefault="00203876">
      <w:pPr>
        <w:rPr>
          <w:rFonts w:hint="eastAsia"/>
          <w:lang w:eastAsia="zh-CN"/>
        </w:rPr>
      </w:pPr>
      <w:r>
        <w:rPr>
          <w:rFonts w:cs="微软雅黑"/>
          <w:lang w:eastAsia="zh-CN"/>
        </w:rPr>
        <w:t>第三步：必要时社交媒体曝光。在企业和平台均未妥善处理的情况下，可以基于客观事实在社交媒体上陈述遭遇、寻求关注。但必须严格遵守法律底线，详见本声明第（五）条。</w:t>
      </w:r>
    </w:p>
    <w:p w14:paraId="7DF580C3" w14:textId="77777777" w:rsidR="000D63A4" w:rsidRDefault="00203876">
      <w:pPr>
        <w:rPr>
          <w:rFonts w:hint="eastAsia"/>
          <w:lang w:eastAsia="zh-CN"/>
        </w:rPr>
      </w:pPr>
      <w:r>
        <w:rPr>
          <w:rFonts w:cs="微软雅黑"/>
          <w:lang w:eastAsia="zh-CN"/>
        </w:rPr>
        <w:t>第四步：政府部门投诉。向行业监管部门（如12315、12300、12305等）或12345政务服务便民热线投诉，由行政机关依法调查处理。</w:t>
      </w:r>
    </w:p>
    <w:p w14:paraId="4E59B06D" w14:textId="77777777" w:rsidR="000D63A4" w:rsidRDefault="00203876">
      <w:pPr>
        <w:rPr>
          <w:rFonts w:hint="eastAsia"/>
          <w:lang w:eastAsia="zh-CN"/>
        </w:rPr>
      </w:pPr>
      <w:r>
        <w:rPr>
          <w:rFonts w:cs="微软雅黑"/>
          <w:lang w:eastAsia="zh-CN"/>
        </w:rPr>
        <w:t>第五步：高层级诉求平台与司法途径。对行政处理结果不服，或涉及公职人员违纪违法的，可向信访、纪检监察、检察机关反映；涉及民事赔偿的，可向人民法院提起诉讼。</w:t>
      </w:r>
    </w:p>
    <w:p w14:paraId="61D21B8A" w14:textId="77777777" w:rsidR="000D63A4" w:rsidRDefault="00203876">
      <w:pPr>
        <w:pStyle w:val="31"/>
        <w:rPr>
          <w:lang w:eastAsia="zh-CN"/>
        </w:rPr>
      </w:pPr>
      <w:bookmarkStart w:id="406" w:name="_Toc239699780"/>
      <w:bookmarkStart w:id="407" w:name="_Toc239984795"/>
      <w:r>
        <w:rPr>
          <w:rFonts w:ascii="微软雅黑" w:hAnsi="微软雅黑" w:cs="微软雅黑"/>
          <w:color w:val="C00000"/>
          <w:szCs w:val="24"/>
          <w:lang w:eastAsia="zh-CN"/>
        </w:rPr>
        <w:t>（二）依法维权是法律赋予的权利</w:t>
      </w:r>
      <w:bookmarkEnd w:id="406"/>
      <w:bookmarkEnd w:id="407"/>
    </w:p>
    <w:p w14:paraId="54776415" w14:textId="77777777" w:rsidR="000D63A4" w:rsidRDefault="00203876">
      <w:pPr>
        <w:rPr>
          <w:rFonts w:hint="eastAsia"/>
          <w:lang w:eastAsia="zh-CN"/>
        </w:rPr>
      </w:pPr>
      <w:r>
        <w:rPr>
          <w:rFonts w:cs="微软雅黑"/>
          <w:b/>
          <w:lang w:eastAsia="zh-CN"/>
        </w:rPr>
        <w:t>《中华人民共和国宪法》第四十一条明确规定：中华人民共和国公民对于任何国家机关和国家工作人员，有提出批评和建议的权利；对于任何国家机关和国家工作人员的违法失职行为，有向有关国家机关提出申诉、控告或者检举的权利。《消费者权益保护法》等法律法规也赋予了消费者投诉、举报的权利。这些权利受法律保护，任何人不得压制和打击报复。</w:t>
      </w:r>
    </w:p>
    <w:p w14:paraId="03476980" w14:textId="77777777" w:rsidR="000D63A4" w:rsidRDefault="00203876">
      <w:pPr>
        <w:rPr>
          <w:rFonts w:hint="eastAsia"/>
          <w:lang w:eastAsia="zh-CN"/>
        </w:rPr>
      </w:pPr>
      <w:r>
        <w:rPr>
          <w:rFonts w:cs="微软雅黑"/>
          <w:b/>
          <w:lang w:eastAsia="zh-CN"/>
        </w:rPr>
        <w:t>但宪法第四十一条同时规定：不得捏造或者歪曲事实进行诬告陷害。权利与义务从来都是对等的——法律保护合法的维权行为，也绝不</w:t>
      </w:r>
      <w:proofErr w:type="gramStart"/>
      <w:r>
        <w:rPr>
          <w:rFonts w:cs="微软雅黑"/>
          <w:b/>
          <w:lang w:eastAsia="zh-CN"/>
        </w:rPr>
        <w:t>纵容借维权</w:t>
      </w:r>
      <w:proofErr w:type="gramEnd"/>
      <w:r>
        <w:rPr>
          <w:rFonts w:cs="微软雅黑"/>
          <w:b/>
          <w:lang w:eastAsia="zh-CN"/>
        </w:rPr>
        <w:t>之名行违法之实的行为。</w:t>
      </w:r>
    </w:p>
    <w:p w14:paraId="65A70E3E" w14:textId="77777777" w:rsidR="000D63A4" w:rsidRDefault="00203876">
      <w:pPr>
        <w:pStyle w:val="31"/>
        <w:rPr>
          <w:lang w:eastAsia="zh-CN"/>
        </w:rPr>
      </w:pPr>
      <w:bookmarkStart w:id="408" w:name="_Toc239699781"/>
      <w:bookmarkStart w:id="409" w:name="_Toc239984796"/>
      <w:r>
        <w:rPr>
          <w:rFonts w:ascii="微软雅黑" w:hAnsi="微软雅黑" w:cs="微软雅黑"/>
          <w:color w:val="C00000"/>
          <w:szCs w:val="24"/>
          <w:lang w:eastAsia="zh-CN"/>
        </w:rPr>
        <w:lastRenderedPageBreak/>
        <w:t>（三）并不是</w:t>
      </w:r>
      <w:r>
        <w:rPr>
          <w:rFonts w:ascii="微软雅黑" w:hAnsi="微软雅黑" w:cs="微软雅黑"/>
          <w:color w:val="C00000"/>
          <w:szCs w:val="24"/>
          <w:lang w:eastAsia="zh-CN"/>
        </w:rPr>
        <w:t>"</w:t>
      </w:r>
      <w:r>
        <w:rPr>
          <w:rFonts w:ascii="微软雅黑" w:hAnsi="微软雅黑" w:cs="微软雅黑"/>
          <w:color w:val="C00000"/>
          <w:szCs w:val="24"/>
          <w:lang w:eastAsia="zh-CN"/>
        </w:rPr>
        <w:t>谁投诉谁有理</w:t>
      </w:r>
      <w:r>
        <w:rPr>
          <w:rFonts w:ascii="微软雅黑" w:hAnsi="微软雅黑" w:cs="微软雅黑"/>
          <w:color w:val="C00000"/>
          <w:szCs w:val="24"/>
          <w:lang w:eastAsia="zh-CN"/>
        </w:rPr>
        <w:t>"</w:t>
      </w:r>
      <w:bookmarkEnd w:id="408"/>
      <w:bookmarkEnd w:id="409"/>
    </w:p>
    <w:p w14:paraId="54DA49F3" w14:textId="77777777" w:rsidR="000D63A4" w:rsidRDefault="00203876">
      <w:pPr>
        <w:rPr>
          <w:rFonts w:hint="eastAsia"/>
          <w:lang w:eastAsia="zh-CN"/>
        </w:rPr>
      </w:pPr>
      <w:r>
        <w:rPr>
          <w:rFonts w:cs="微软雅黑"/>
          <w:lang w:eastAsia="zh-CN"/>
        </w:rPr>
        <w:t>投诉的前提是事实清楚、证据确凿。监管部门处理投诉，遵循"以事实为依据、以法律为准绳"的原则，不会因为投诉人态度激烈、声音大就偏向投诉人。如果投诉内容缺乏事实依据，或证据不足以支持诉求，监管部门有权不予受理或终止处理。</w:t>
      </w:r>
    </w:p>
    <w:p w14:paraId="5553CF8F" w14:textId="77777777" w:rsidR="000D63A4" w:rsidRDefault="00203876">
      <w:pPr>
        <w:rPr>
          <w:rFonts w:hint="eastAsia"/>
          <w:lang w:eastAsia="zh-CN"/>
        </w:rPr>
      </w:pPr>
      <w:r>
        <w:rPr>
          <w:rFonts w:cs="微软雅黑"/>
          <w:b/>
          <w:lang w:eastAsia="zh-CN"/>
        </w:rPr>
        <w:t>因此，投诉前务必做好三件事：一是保存好所有证据（合同、票据、聊天记录、录音录像、商品照片等）；二是明确自己的合法诉求是什么（退款、赔偿、道歉、整改等）；三是了解相关法律规定，确保诉求有法律依据。空口无凭的投诉，不仅无法维权，还可能因捏造事实而承担法律责任。</w:t>
      </w:r>
    </w:p>
    <w:p w14:paraId="0B4E8A74" w14:textId="77777777" w:rsidR="000D63A4" w:rsidRDefault="00203876">
      <w:pPr>
        <w:pStyle w:val="31"/>
        <w:rPr>
          <w:lang w:eastAsia="zh-CN"/>
        </w:rPr>
      </w:pPr>
      <w:bookmarkStart w:id="410" w:name="_Toc239699782"/>
      <w:bookmarkStart w:id="411" w:name="_Toc239984797"/>
      <w:r>
        <w:rPr>
          <w:rFonts w:ascii="微软雅黑" w:hAnsi="微软雅黑" w:cs="微软雅黑"/>
          <w:color w:val="C00000"/>
          <w:szCs w:val="24"/>
          <w:lang w:eastAsia="zh-CN"/>
        </w:rPr>
        <w:t>（四）恶意投诉、虚假投诉、报假警的法律后果</w:t>
      </w:r>
      <w:bookmarkEnd w:id="410"/>
      <w:bookmarkEnd w:id="411"/>
    </w:p>
    <w:p w14:paraId="5F222E06" w14:textId="77777777" w:rsidR="000D63A4" w:rsidRDefault="00203876">
      <w:pPr>
        <w:keepNext/>
        <w:rPr>
          <w:rFonts w:hint="eastAsia"/>
          <w:lang w:eastAsia="zh-CN"/>
        </w:rPr>
      </w:pPr>
      <w:r>
        <w:rPr>
          <w:rFonts w:cs="微软雅黑"/>
          <w:lang w:eastAsia="zh-CN"/>
        </w:rPr>
        <w:t>以下行为不是维权，而是违法甚至犯罪。请务必引以为戒：</w:t>
      </w:r>
    </w:p>
    <w:p w14:paraId="3D4C8AA0" w14:textId="77777777" w:rsidR="000D63A4" w:rsidRDefault="000D63A4">
      <w:pPr>
        <w:rPr>
          <w:rFonts w:hint="eastAsia"/>
        </w:rPr>
      </w:pPr>
    </w:p>
    <w:tbl>
      <w:tblPr>
        <w:tblW w:w="900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00"/>
        <w:gridCol w:w="2400"/>
        <w:gridCol w:w="3600"/>
        <w:gridCol w:w="1200"/>
      </w:tblGrid>
      <w:tr w:rsidR="000D63A4" w14:paraId="0610C2E9" w14:textId="77777777">
        <w:trPr>
          <w:cantSplit/>
          <w:tblHeader/>
        </w:trPr>
        <w:tc>
          <w:tcPr>
            <w:tcW w:w="1800" w:type="dxa"/>
            <w:shd w:val="clear" w:color="auto" w:fill="1A3C6E"/>
            <w:vAlign w:val="center"/>
          </w:tcPr>
          <w:p w14:paraId="3C6EEBED" w14:textId="77777777" w:rsidR="000D63A4" w:rsidRDefault="00203876">
            <w:pPr>
              <w:keepNext/>
              <w:keepLines/>
              <w:spacing w:after="60" w:line="300" w:lineRule="auto"/>
              <w:jc w:val="center"/>
              <w:rPr>
                <w:rFonts w:hint="eastAsia"/>
              </w:rPr>
            </w:pPr>
            <w:r>
              <w:rPr>
                <w:rFonts w:cs="微软雅黑"/>
                <w:b/>
                <w:color w:val="FFFFFF"/>
                <w:sz w:val="20"/>
                <w:szCs w:val="20"/>
                <w:lang w:eastAsia="zh-CN"/>
              </w:rPr>
              <w:lastRenderedPageBreak/>
              <w:t>违规行为</w:t>
            </w:r>
          </w:p>
        </w:tc>
        <w:tc>
          <w:tcPr>
            <w:tcW w:w="2400" w:type="dxa"/>
            <w:shd w:val="clear" w:color="auto" w:fill="1A3C6E"/>
            <w:vAlign w:val="center"/>
          </w:tcPr>
          <w:p w14:paraId="065DA7BC" w14:textId="77777777" w:rsidR="000D63A4" w:rsidRDefault="00203876">
            <w:pPr>
              <w:keepNext/>
              <w:keepLines/>
              <w:spacing w:after="60" w:line="300" w:lineRule="auto"/>
              <w:jc w:val="center"/>
              <w:rPr>
                <w:rFonts w:hint="eastAsia"/>
              </w:rPr>
            </w:pPr>
            <w:r>
              <w:rPr>
                <w:rFonts w:cs="微软雅黑"/>
                <w:b/>
                <w:color w:val="FFFFFF"/>
                <w:sz w:val="20"/>
                <w:szCs w:val="20"/>
                <w:lang w:eastAsia="zh-CN"/>
              </w:rPr>
              <w:t>法律依据</w:t>
            </w:r>
          </w:p>
        </w:tc>
        <w:tc>
          <w:tcPr>
            <w:tcW w:w="3600" w:type="dxa"/>
            <w:shd w:val="clear" w:color="auto" w:fill="1A3C6E"/>
            <w:vAlign w:val="center"/>
          </w:tcPr>
          <w:p w14:paraId="51F89975" w14:textId="77777777" w:rsidR="000D63A4" w:rsidRDefault="00203876">
            <w:pPr>
              <w:keepNext/>
              <w:keepLines/>
              <w:spacing w:after="60" w:line="300" w:lineRule="auto"/>
              <w:jc w:val="center"/>
              <w:rPr>
                <w:rFonts w:hint="eastAsia"/>
              </w:rPr>
            </w:pPr>
            <w:r>
              <w:rPr>
                <w:rFonts w:cs="微软雅黑"/>
                <w:b/>
                <w:color w:val="FFFFFF"/>
                <w:sz w:val="20"/>
                <w:szCs w:val="20"/>
                <w:lang w:eastAsia="zh-CN"/>
              </w:rPr>
              <w:t>处罚后果</w:t>
            </w:r>
          </w:p>
        </w:tc>
        <w:tc>
          <w:tcPr>
            <w:tcW w:w="1200" w:type="dxa"/>
            <w:shd w:val="clear" w:color="auto" w:fill="1A3C6E"/>
            <w:vAlign w:val="center"/>
          </w:tcPr>
          <w:p w14:paraId="49240641" w14:textId="77777777" w:rsidR="000D63A4" w:rsidRDefault="00203876">
            <w:pPr>
              <w:keepNext/>
              <w:keepLines/>
              <w:spacing w:after="60" w:line="300" w:lineRule="auto"/>
              <w:jc w:val="center"/>
              <w:rPr>
                <w:rFonts w:hint="eastAsia"/>
              </w:rPr>
            </w:pPr>
            <w:r>
              <w:rPr>
                <w:rFonts w:cs="微软雅黑"/>
                <w:b/>
                <w:color w:val="FFFFFF"/>
                <w:sz w:val="20"/>
                <w:szCs w:val="20"/>
                <w:lang w:eastAsia="zh-CN"/>
              </w:rPr>
              <w:t>严重程度</w:t>
            </w:r>
          </w:p>
        </w:tc>
      </w:tr>
      <w:tr w:rsidR="000D63A4" w14:paraId="572CCE51" w14:textId="77777777">
        <w:trPr>
          <w:cantSplit/>
        </w:trPr>
        <w:tc>
          <w:tcPr>
            <w:tcW w:w="1800" w:type="dxa"/>
            <w:shd w:val="clear" w:color="auto" w:fill="FFFFFF"/>
            <w:vAlign w:val="center"/>
          </w:tcPr>
          <w:p w14:paraId="4C120936" w14:textId="77777777" w:rsidR="000D63A4" w:rsidRDefault="00203876">
            <w:pPr>
              <w:keepNext/>
              <w:keepLines/>
              <w:spacing w:after="60" w:line="300" w:lineRule="auto"/>
              <w:jc w:val="center"/>
              <w:rPr>
                <w:rFonts w:hint="eastAsia"/>
              </w:rPr>
            </w:pPr>
            <w:r>
              <w:rPr>
                <w:rFonts w:cs="微软雅黑"/>
                <w:sz w:val="20"/>
                <w:szCs w:val="20"/>
                <w:lang w:eastAsia="zh-CN"/>
              </w:rPr>
              <w:t>报假警、谎报警情</w:t>
            </w:r>
          </w:p>
        </w:tc>
        <w:tc>
          <w:tcPr>
            <w:tcW w:w="2400" w:type="dxa"/>
            <w:shd w:val="clear" w:color="auto" w:fill="FFFFFF"/>
            <w:vAlign w:val="center"/>
          </w:tcPr>
          <w:p w14:paraId="6AF828AB" w14:textId="77777777" w:rsidR="000D63A4" w:rsidRDefault="00203876">
            <w:pPr>
              <w:keepNext/>
              <w:keepLines/>
              <w:spacing w:after="60" w:line="300" w:lineRule="auto"/>
              <w:jc w:val="center"/>
              <w:rPr>
                <w:rFonts w:hint="eastAsia"/>
                <w:lang w:eastAsia="zh-CN"/>
              </w:rPr>
            </w:pPr>
            <w:r>
              <w:rPr>
                <w:rFonts w:cs="微软雅黑"/>
                <w:sz w:val="20"/>
                <w:szCs w:val="20"/>
                <w:lang w:eastAsia="zh-CN"/>
              </w:rPr>
              <w:t>《治安管理处罚法》第二十九条</w:t>
            </w:r>
          </w:p>
        </w:tc>
        <w:tc>
          <w:tcPr>
            <w:tcW w:w="3600" w:type="dxa"/>
            <w:shd w:val="clear" w:color="auto" w:fill="FFF2CC"/>
            <w:vAlign w:val="center"/>
          </w:tcPr>
          <w:p w14:paraId="4D3D0FF9"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5-10日拘留，可并处1000元以下罚款</w:t>
            </w:r>
          </w:p>
        </w:tc>
        <w:tc>
          <w:tcPr>
            <w:tcW w:w="1200" w:type="dxa"/>
            <w:shd w:val="clear" w:color="auto" w:fill="FFFFFF"/>
            <w:vAlign w:val="center"/>
          </w:tcPr>
          <w:p w14:paraId="3A9A9401"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2F291184" w14:textId="77777777">
        <w:trPr>
          <w:cantSplit/>
        </w:trPr>
        <w:tc>
          <w:tcPr>
            <w:tcW w:w="1800" w:type="dxa"/>
            <w:shd w:val="clear" w:color="auto" w:fill="FFFFFF"/>
            <w:vAlign w:val="center"/>
          </w:tcPr>
          <w:p w14:paraId="6CF3DF1A" w14:textId="77777777" w:rsidR="000D63A4" w:rsidRDefault="00203876">
            <w:pPr>
              <w:keepNext/>
              <w:keepLines/>
              <w:spacing w:after="60" w:line="300" w:lineRule="auto"/>
              <w:jc w:val="center"/>
              <w:rPr>
                <w:rFonts w:hint="eastAsia"/>
                <w:lang w:eastAsia="zh-CN"/>
              </w:rPr>
            </w:pPr>
            <w:r>
              <w:rPr>
                <w:rFonts w:cs="微软雅黑"/>
                <w:sz w:val="20"/>
                <w:szCs w:val="20"/>
                <w:lang w:eastAsia="zh-CN"/>
              </w:rPr>
              <w:t>捏造事实诬告陷害他人</w:t>
            </w:r>
          </w:p>
        </w:tc>
        <w:tc>
          <w:tcPr>
            <w:tcW w:w="2400" w:type="dxa"/>
            <w:shd w:val="clear" w:color="auto" w:fill="FFFFFF"/>
            <w:vAlign w:val="center"/>
          </w:tcPr>
          <w:p w14:paraId="62C2D4F1" w14:textId="77777777" w:rsidR="000D63A4" w:rsidRDefault="00203876">
            <w:pPr>
              <w:keepNext/>
              <w:keepLines/>
              <w:spacing w:after="60" w:line="300" w:lineRule="auto"/>
              <w:jc w:val="center"/>
              <w:rPr>
                <w:rFonts w:hint="eastAsia"/>
                <w:lang w:eastAsia="zh-CN"/>
              </w:rPr>
            </w:pPr>
            <w:r>
              <w:rPr>
                <w:rFonts w:cs="微软雅黑"/>
                <w:sz w:val="20"/>
                <w:szCs w:val="20"/>
                <w:lang w:eastAsia="zh-CN"/>
              </w:rPr>
              <w:t>《治安管理处罚法》第五十条</w:t>
            </w:r>
          </w:p>
        </w:tc>
        <w:tc>
          <w:tcPr>
            <w:tcW w:w="3600" w:type="dxa"/>
            <w:shd w:val="clear" w:color="auto" w:fill="FFF2CC"/>
            <w:vAlign w:val="center"/>
          </w:tcPr>
          <w:p w14:paraId="676FFBFD"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5日以下拘留或1000元以下罚款；情节较重5-10日拘留</w:t>
            </w:r>
          </w:p>
        </w:tc>
        <w:tc>
          <w:tcPr>
            <w:tcW w:w="1200" w:type="dxa"/>
            <w:shd w:val="clear" w:color="auto" w:fill="FFFFFF"/>
            <w:vAlign w:val="center"/>
          </w:tcPr>
          <w:p w14:paraId="4E22FBF7"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73310FFE" w14:textId="77777777">
        <w:trPr>
          <w:cantSplit/>
        </w:trPr>
        <w:tc>
          <w:tcPr>
            <w:tcW w:w="1800" w:type="dxa"/>
            <w:shd w:val="clear" w:color="auto" w:fill="FFFFFF"/>
            <w:vAlign w:val="center"/>
          </w:tcPr>
          <w:p w14:paraId="5591C62D" w14:textId="77777777" w:rsidR="000D63A4" w:rsidRDefault="00203876">
            <w:pPr>
              <w:keepNext/>
              <w:keepLines/>
              <w:spacing w:after="60" w:line="300" w:lineRule="auto"/>
              <w:jc w:val="center"/>
              <w:rPr>
                <w:rFonts w:hint="eastAsia"/>
                <w:lang w:eastAsia="zh-CN"/>
              </w:rPr>
            </w:pPr>
            <w:r>
              <w:rPr>
                <w:rFonts w:cs="微软雅黑"/>
                <w:sz w:val="20"/>
                <w:szCs w:val="20"/>
                <w:lang w:eastAsia="zh-CN"/>
              </w:rPr>
              <w:t>提供虚假证言、谎报案情</w:t>
            </w:r>
          </w:p>
        </w:tc>
        <w:tc>
          <w:tcPr>
            <w:tcW w:w="2400" w:type="dxa"/>
            <w:shd w:val="clear" w:color="auto" w:fill="FFFFFF"/>
            <w:vAlign w:val="center"/>
          </w:tcPr>
          <w:p w14:paraId="546C824A" w14:textId="77777777" w:rsidR="000D63A4" w:rsidRDefault="00203876">
            <w:pPr>
              <w:keepNext/>
              <w:keepLines/>
              <w:spacing w:after="60" w:line="300" w:lineRule="auto"/>
              <w:jc w:val="center"/>
              <w:rPr>
                <w:rFonts w:hint="eastAsia"/>
                <w:lang w:eastAsia="zh-CN"/>
              </w:rPr>
            </w:pPr>
            <w:r>
              <w:rPr>
                <w:rFonts w:cs="微软雅黑"/>
                <w:sz w:val="20"/>
                <w:szCs w:val="20"/>
                <w:lang w:eastAsia="zh-CN"/>
              </w:rPr>
              <w:t>《治安管理处罚法》第七十二条</w:t>
            </w:r>
          </w:p>
        </w:tc>
        <w:tc>
          <w:tcPr>
            <w:tcW w:w="3600" w:type="dxa"/>
            <w:shd w:val="clear" w:color="auto" w:fill="FFF2CC"/>
            <w:vAlign w:val="center"/>
          </w:tcPr>
          <w:p w14:paraId="61CF37D5" w14:textId="77777777" w:rsidR="000D63A4" w:rsidRDefault="00203876">
            <w:pPr>
              <w:keepNext/>
              <w:keepLines/>
              <w:spacing w:after="60" w:line="300" w:lineRule="auto"/>
              <w:jc w:val="center"/>
              <w:rPr>
                <w:rFonts w:hint="eastAsia"/>
              </w:rPr>
            </w:pPr>
            <w:r>
              <w:rPr>
                <w:rFonts w:cs="微软雅黑"/>
                <w:b/>
                <w:color w:val="C00000"/>
                <w:sz w:val="20"/>
                <w:szCs w:val="20"/>
                <w:lang w:eastAsia="zh-CN"/>
              </w:rPr>
              <w:t>5-10日拘留，并处500-1000元罚款</w:t>
            </w:r>
          </w:p>
        </w:tc>
        <w:tc>
          <w:tcPr>
            <w:tcW w:w="1200" w:type="dxa"/>
            <w:shd w:val="clear" w:color="auto" w:fill="FFFFFF"/>
            <w:vAlign w:val="center"/>
          </w:tcPr>
          <w:p w14:paraId="659DD63F"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1EA14B54" w14:textId="77777777">
        <w:trPr>
          <w:cantSplit/>
        </w:trPr>
        <w:tc>
          <w:tcPr>
            <w:tcW w:w="1800" w:type="dxa"/>
            <w:shd w:val="clear" w:color="auto" w:fill="FFFFFF"/>
            <w:vAlign w:val="center"/>
          </w:tcPr>
          <w:p w14:paraId="3C3F6CB3" w14:textId="77777777" w:rsidR="000D63A4" w:rsidRDefault="00203876">
            <w:pPr>
              <w:keepNext/>
              <w:keepLines/>
              <w:spacing w:after="60" w:line="300" w:lineRule="auto"/>
              <w:jc w:val="center"/>
              <w:rPr>
                <w:rFonts w:hint="eastAsia"/>
                <w:lang w:eastAsia="zh-CN"/>
              </w:rPr>
            </w:pPr>
            <w:r>
              <w:rPr>
                <w:rFonts w:cs="微软雅黑"/>
                <w:sz w:val="20"/>
                <w:szCs w:val="20"/>
                <w:lang w:eastAsia="zh-CN"/>
              </w:rPr>
              <w:t>诬告陷害罪（意图使他人受刑事追究）</w:t>
            </w:r>
          </w:p>
        </w:tc>
        <w:tc>
          <w:tcPr>
            <w:tcW w:w="2400" w:type="dxa"/>
            <w:shd w:val="clear" w:color="auto" w:fill="FFFFFF"/>
            <w:vAlign w:val="center"/>
          </w:tcPr>
          <w:p w14:paraId="6839D861" w14:textId="77777777" w:rsidR="000D63A4" w:rsidRDefault="00203876">
            <w:pPr>
              <w:keepNext/>
              <w:keepLines/>
              <w:spacing w:after="60" w:line="300" w:lineRule="auto"/>
              <w:jc w:val="center"/>
              <w:rPr>
                <w:rFonts w:hint="eastAsia"/>
                <w:lang w:eastAsia="zh-CN"/>
              </w:rPr>
            </w:pPr>
            <w:r>
              <w:rPr>
                <w:rFonts w:cs="微软雅黑"/>
                <w:sz w:val="20"/>
                <w:szCs w:val="20"/>
                <w:lang w:eastAsia="zh-CN"/>
              </w:rPr>
              <w:t>《刑法》第二百四十三条</w:t>
            </w:r>
          </w:p>
        </w:tc>
        <w:tc>
          <w:tcPr>
            <w:tcW w:w="3600" w:type="dxa"/>
            <w:shd w:val="clear" w:color="auto" w:fill="FFF2CC"/>
            <w:vAlign w:val="center"/>
          </w:tcPr>
          <w:p w14:paraId="0E2EFAC6"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3年以下有期徒刑；造成严重后果3-10年</w:t>
            </w:r>
          </w:p>
        </w:tc>
        <w:tc>
          <w:tcPr>
            <w:tcW w:w="1200" w:type="dxa"/>
            <w:shd w:val="clear" w:color="auto" w:fill="FFFFFF"/>
            <w:vAlign w:val="center"/>
          </w:tcPr>
          <w:p w14:paraId="3B57493C"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3E4A0C85" w14:textId="77777777">
        <w:trPr>
          <w:cantSplit/>
        </w:trPr>
        <w:tc>
          <w:tcPr>
            <w:tcW w:w="1800" w:type="dxa"/>
            <w:shd w:val="clear" w:color="auto" w:fill="FFFFFF"/>
            <w:vAlign w:val="center"/>
          </w:tcPr>
          <w:p w14:paraId="2CD3A8C3" w14:textId="77777777" w:rsidR="000D63A4" w:rsidRDefault="00203876">
            <w:pPr>
              <w:keepNext/>
              <w:keepLines/>
              <w:spacing w:after="60" w:line="300" w:lineRule="auto"/>
              <w:jc w:val="center"/>
              <w:rPr>
                <w:rFonts w:hint="eastAsia"/>
                <w:lang w:eastAsia="zh-CN"/>
              </w:rPr>
            </w:pPr>
            <w:r>
              <w:rPr>
                <w:rFonts w:cs="微软雅黑"/>
                <w:sz w:val="20"/>
                <w:szCs w:val="20"/>
                <w:lang w:eastAsia="zh-CN"/>
              </w:rPr>
              <w:t>编造传播虚假信息（险情/疫情/灾情/警情）</w:t>
            </w:r>
          </w:p>
        </w:tc>
        <w:tc>
          <w:tcPr>
            <w:tcW w:w="2400" w:type="dxa"/>
            <w:shd w:val="clear" w:color="auto" w:fill="FFFFFF"/>
            <w:vAlign w:val="center"/>
          </w:tcPr>
          <w:p w14:paraId="4EFE131C" w14:textId="77777777" w:rsidR="000D63A4" w:rsidRDefault="00203876">
            <w:pPr>
              <w:keepNext/>
              <w:keepLines/>
              <w:spacing w:after="60" w:line="300" w:lineRule="auto"/>
              <w:jc w:val="center"/>
              <w:rPr>
                <w:rFonts w:hint="eastAsia"/>
                <w:lang w:eastAsia="zh-CN"/>
              </w:rPr>
            </w:pPr>
            <w:r>
              <w:rPr>
                <w:rFonts w:cs="微软雅黑"/>
                <w:sz w:val="20"/>
                <w:szCs w:val="20"/>
                <w:lang w:eastAsia="zh-CN"/>
              </w:rPr>
              <w:t>《刑法》第二百九十一条之一</w:t>
            </w:r>
          </w:p>
        </w:tc>
        <w:tc>
          <w:tcPr>
            <w:tcW w:w="3600" w:type="dxa"/>
            <w:shd w:val="clear" w:color="auto" w:fill="FFF2CC"/>
            <w:vAlign w:val="center"/>
          </w:tcPr>
          <w:p w14:paraId="043003F3"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3年以下有期徒刑；严重后果3-7年</w:t>
            </w:r>
          </w:p>
        </w:tc>
        <w:tc>
          <w:tcPr>
            <w:tcW w:w="1200" w:type="dxa"/>
            <w:shd w:val="clear" w:color="auto" w:fill="FFFFFF"/>
            <w:vAlign w:val="center"/>
          </w:tcPr>
          <w:p w14:paraId="41142E89"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3E33B246" w14:textId="77777777">
        <w:trPr>
          <w:cantSplit/>
        </w:trPr>
        <w:tc>
          <w:tcPr>
            <w:tcW w:w="1800" w:type="dxa"/>
            <w:shd w:val="clear" w:color="auto" w:fill="FFFFFF"/>
            <w:vAlign w:val="center"/>
          </w:tcPr>
          <w:p w14:paraId="39CF207C" w14:textId="77777777" w:rsidR="000D63A4" w:rsidRDefault="00203876">
            <w:pPr>
              <w:keepNext/>
              <w:keepLines/>
              <w:spacing w:after="60" w:line="300" w:lineRule="auto"/>
              <w:jc w:val="center"/>
              <w:rPr>
                <w:rFonts w:hint="eastAsia"/>
              </w:rPr>
            </w:pPr>
            <w:r>
              <w:rPr>
                <w:rFonts w:cs="微软雅黑"/>
                <w:sz w:val="20"/>
                <w:szCs w:val="20"/>
                <w:lang w:eastAsia="zh-CN"/>
              </w:rPr>
              <w:t>网络侮辱、诽谤</w:t>
            </w:r>
          </w:p>
        </w:tc>
        <w:tc>
          <w:tcPr>
            <w:tcW w:w="2400" w:type="dxa"/>
            <w:shd w:val="clear" w:color="auto" w:fill="FFFFFF"/>
            <w:vAlign w:val="center"/>
          </w:tcPr>
          <w:p w14:paraId="5A1E0A8A" w14:textId="77777777" w:rsidR="000D63A4" w:rsidRDefault="00203876">
            <w:pPr>
              <w:keepNext/>
              <w:keepLines/>
              <w:spacing w:after="60" w:line="300" w:lineRule="auto"/>
              <w:jc w:val="center"/>
              <w:rPr>
                <w:rFonts w:hint="eastAsia"/>
                <w:lang w:eastAsia="zh-CN"/>
              </w:rPr>
            </w:pPr>
            <w:r>
              <w:rPr>
                <w:rFonts w:cs="微软雅黑"/>
                <w:sz w:val="20"/>
                <w:szCs w:val="20"/>
                <w:lang w:eastAsia="zh-CN"/>
              </w:rPr>
              <w:t>《刑法》第二百四十六条</w:t>
            </w:r>
          </w:p>
        </w:tc>
        <w:tc>
          <w:tcPr>
            <w:tcW w:w="3600" w:type="dxa"/>
            <w:shd w:val="clear" w:color="auto" w:fill="FFF2CC"/>
            <w:vAlign w:val="center"/>
          </w:tcPr>
          <w:p w14:paraId="4D8733A3" w14:textId="77777777" w:rsidR="000D63A4" w:rsidRDefault="00203876">
            <w:pPr>
              <w:keepNext/>
              <w:keepLines/>
              <w:spacing w:after="60" w:line="300" w:lineRule="auto"/>
              <w:jc w:val="center"/>
              <w:rPr>
                <w:rFonts w:hint="eastAsia"/>
              </w:rPr>
            </w:pPr>
            <w:r>
              <w:rPr>
                <w:rFonts w:cs="微软雅黑"/>
                <w:b/>
                <w:color w:val="C00000"/>
                <w:sz w:val="20"/>
                <w:szCs w:val="20"/>
                <w:lang w:eastAsia="zh-CN"/>
              </w:rPr>
              <w:t>3年以下有期徒刑、拘役或管制</w:t>
            </w:r>
          </w:p>
        </w:tc>
        <w:tc>
          <w:tcPr>
            <w:tcW w:w="1200" w:type="dxa"/>
            <w:shd w:val="clear" w:color="auto" w:fill="FFFFFF"/>
            <w:vAlign w:val="center"/>
          </w:tcPr>
          <w:p w14:paraId="56D4D672"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1C6098EA" w14:textId="77777777">
        <w:trPr>
          <w:cantSplit/>
        </w:trPr>
        <w:tc>
          <w:tcPr>
            <w:tcW w:w="1800" w:type="dxa"/>
            <w:shd w:val="clear" w:color="auto" w:fill="FFFFFF"/>
            <w:vAlign w:val="center"/>
          </w:tcPr>
          <w:p w14:paraId="604AFF9E" w14:textId="77777777" w:rsidR="000D63A4" w:rsidRDefault="00203876">
            <w:pPr>
              <w:keepNext/>
              <w:keepLines/>
              <w:spacing w:after="60" w:line="300" w:lineRule="auto"/>
              <w:jc w:val="center"/>
              <w:rPr>
                <w:rFonts w:hint="eastAsia"/>
              </w:rPr>
            </w:pPr>
            <w:r>
              <w:rPr>
                <w:rFonts w:cs="微软雅黑"/>
                <w:sz w:val="20"/>
                <w:szCs w:val="20"/>
                <w:lang w:eastAsia="zh-CN"/>
              </w:rPr>
              <w:t>以投诉为名敲诈勒索</w:t>
            </w:r>
          </w:p>
        </w:tc>
        <w:tc>
          <w:tcPr>
            <w:tcW w:w="2400" w:type="dxa"/>
            <w:shd w:val="clear" w:color="auto" w:fill="FFFFFF"/>
            <w:vAlign w:val="center"/>
          </w:tcPr>
          <w:p w14:paraId="383D4896" w14:textId="77777777" w:rsidR="000D63A4" w:rsidRDefault="00203876">
            <w:pPr>
              <w:keepNext/>
              <w:keepLines/>
              <w:spacing w:after="60" w:line="300" w:lineRule="auto"/>
              <w:jc w:val="center"/>
              <w:rPr>
                <w:rFonts w:hint="eastAsia"/>
                <w:lang w:eastAsia="zh-CN"/>
              </w:rPr>
            </w:pPr>
            <w:r>
              <w:rPr>
                <w:rFonts w:cs="微软雅黑"/>
                <w:sz w:val="20"/>
                <w:szCs w:val="20"/>
                <w:lang w:eastAsia="zh-CN"/>
              </w:rPr>
              <w:t>《刑法》第二百七十四条</w:t>
            </w:r>
          </w:p>
        </w:tc>
        <w:tc>
          <w:tcPr>
            <w:tcW w:w="3600" w:type="dxa"/>
            <w:shd w:val="clear" w:color="auto" w:fill="FFF2CC"/>
            <w:vAlign w:val="center"/>
          </w:tcPr>
          <w:p w14:paraId="22166375"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3年以下；数额巨大3-10年；特别巨大10年以上</w:t>
            </w:r>
          </w:p>
        </w:tc>
        <w:tc>
          <w:tcPr>
            <w:tcW w:w="1200" w:type="dxa"/>
            <w:shd w:val="clear" w:color="auto" w:fill="FFFFFF"/>
            <w:vAlign w:val="center"/>
          </w:tcPr>
          <w:p w14:paraId="4FF2457C"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r w:rsidR="000D63A4" w14:paraId="055258E9" w14:textId="77777777">
        <w:trPr>
          <w:cantSplit/>
        </w:trPr>
        <w:tc>
          <w:tcPr>
            <w:tcW w:w="1800" w:type="dxa"/>
            <w:shd w:val="clear" w:color="auto" w:fill="FFFFFF"/>
            <w:vAlign w:val="center"/>
          </w:tcPr>
          <w:p w14:paraId="40D70DF1" w14:textId="77777777" w:rsidR="000D63A4" w:rsidRDefault="00203876">
            <w:pPr>
              <w:keepNext/>
              <w:keepLines/>
              <w:spacing w:after="60" w:line="300" w:lineRule="auto"/>
              <w:jc w:val="center"/>
              <w:rPr>
                <w:rFonts w:hint="eastAsia"/>
                <w:lang w:eastAsia="zh-CN"/>
              </w:rPr>
            </w:pPr>
            <w:r>
              <w:rPr>
                <w:rFonts w:cs="微软雅黑"/>
                <w:sz w:val="20"/>
                <w:szCs w:val="20"/>
                <w:lang w:eastAsia="zh-CN"/>
              </w:rPr>
              <w:t>信访中捏造歪曲事实诬告陷害</w:t>
            </w:r>
          </w:p>
        </w:tc>
        <w:tc>
          <w:tcPr>
            <w:tcW w:w="2400" w:type="dxa"/>
            <w:shd w:val="clear" w:color="auto" w:fill="FFFFFF"/>
            <w:vAlign w:val="center"/>
          </w:tcPr>
          <w:p w14:paraId="153EB497" w14:textId="77777777" w:rsidR="000D63A4" w:rsidRDefault="00203876">
            <w:pPr>
              <w:keepNext/>
              <w:keepLines/>
              <w:spacing w:after="60" w:line="300" w:lineRule="auto"/>
              <w:jc w:val="center"/>
              <w:rPr>
                <w:rFonts w:hint="eastAsia"/>
                <w:lang w:eastAsia="zh-CN"/>
              </w:rPr>
            </w:pPr>
            <w:r>
              <w:rPr>
                <w:rFonts w:cs="微软雅黑"/>
                <w:sz w:val="20"/>
                <w:szCs w:val="20"/>
                <w:lang w:eastAsia="zh-CN"/>
              </w:rPr>
              <w:t>《信访工作条例》第四十七条</w:t>
            </w:r>
          </w:p>
        </w:tc>
        <w:tc>
          <w:tcPr>
            <w:tcW w:w="3600" w:type="dxa"/>
            <w:shd w:val="clear" w:color="auto" w:fill="FFF2CC"/>
            <w:vAlign w:val="center"/>
          </w:tcPr>
          <w:p w14:paraId="21A2B6C3" w14:textId="77777777" w:rsidR="000D63A4" w:rsidRDefault="00203876">
            <w:pPr>
              <w:keepNext/>
              <w:keepLines/>
              <w:spacing w:after="60" w:line="300" w:lineRule="auto"/>
              <w:jc w:val="center"/>
              <w:rPr>
                <w:rFonts w:hint="eastAsia"/>
                <w:lang w:eastAsia="zh-CN"/>
              </w:rPr>
            </w:pPr>
            <w:r>
              <w:rPr>
                <w:rFonts w:cs="微软雅黑"/>
                <w:b/>
                <w:color w:val="C00000"/>
                <w:sz w:val="20"/>
                <w:szCs w:val="20"/>
                <w:lang w:eastAsia="zh-CN"/>
              </w:rPr>
              <w:t>依法处理；构成犯罪追究刑事责任</w:t>
            </w:r>
          </w:p>
        </w:tc>
        <w:tc>
          <w:tcPr>
            <w:tcW w:w="1200" w:type="dxa"/>
            <w:shd w:val="clear" w:color="auto" w:fill="FFFFFF"/>
            <w:vAlign w:val="center"/>
          </w:tcPr>
          <w:p w14:paraId="7A4A0943" w14:textId="77777777" w:rsidR="000D63A4" w:rsidRDefault="00203876">
            <w:pPr>
              <w:keepNext/>
              <w:keepLines/>
              <w:spacing w:after="60" w:line="300" w:lineRule="auto"/>
              <w:jc w:val="center"/>
              <w:rPr>
                <w:rFonts w:hint="eastAsia"/>
              </w:rPr>
            </w:pPr>
            <w:r>
              <w:rPr>
                <w:rFonts w:cs="微软雅黑"/>
                <w:b/>
                <w:sz w:val="20"/>
                <w:szCs w:val="20"/>
                <w:lang w:eastAsia="zh-CN"/>
              </w:rPr>
              <w:t>★★★</w:t>
            </w:r>
          </w:p>
        </w:tc>
      </w:tr>
    </w:tbl>
    <w:p w14:paraId="4329A901" w14:textId="77777777" w:rsidR="000D63A4" w:rsidRDefault="000D63A4">
      <w:pPr>
        <w:rPr>
          <w:rFonts w:hint="eastAsia"/>
        </w:rPr>
      </w:pPr>
    </w:p>
    <w:p w14:paraId="30455458" w14:textId="77777777" w:rsidR="000D63A4" w:rsidRDefault="00203876">
      <w:pPr>
        <w:rPr>
          <w:rFonts w:hint="eastAsia"/>
          <w:lang w:eastAsia="zh-CN"/>
        </w:rPr>
      </w:pPr>
      <w:r>
        <w:rPr>
          <w:rFonts w:cs="微软雅黑"/>
          <w:b/>
          <w:lang w:eastAsia="zh-CN"/>
        </w:rPr>
        <w:t>特别提醒：12345、12315等政务热线对恶意投诉、反复无效投诉、骚扰</w:t>
      </w:r>
      <w:proofErr w:type="gramStart"/>
      <w:r>
        <w:rPr>
          <w:rFonts w:cs="微软雅黑"/>
          <w:b/>
          <w:lang w:eastAsia="zh-CN"/>
        </w:rPr>
        <w:t>性投诉</w:t>
      </w:r>
      <w:proofErr w:type="gramEnd"/>
      <w:r>
        <w:rPr>
          <w:rFonts w:cs="微软雅黑"/>
          <w:b/>
          <w:lang w:eastAsia="zh-CN"/>
        </w:rPr>
        <w:t>有识别和处置机制，可将相关号码列入异常诉求名录，限制其拨打权限。以投诉为名向商家索要高额赔偿，可能构成敲诈勒索罪。</w:t>
      </w:r>
    </w:p>
    <w:p w14:paraId="6EC18AA9" w14:textId="77777777" w:rsidR="000D63A4" w:rsidRDefault="00203876">
      <w:pPr>
        <w:pStyle w:val="31"/>
        <w:rPr>
          <w:lang w:eastAsia="zh-CN"/>
        </w:rPr>
      </w:pPr>
      <w:bookmarkStart w:id="412" w:name="_Toc239699783"/>
      <w:bookmarkStart w:id="413" w:name="_Toc239984798"/>
      <w:r>
        <w:rPr>
          <w:rFonts w:ascii="微软雅黑" w:hAnsi="微软雅黑" w:cs="微软雅黑"/>
          <w:color w:val="2C5F8A"/>
          <w:szCs w:val="24"/>
          <w:lang w:eastAsia="zh-CN"/>
        </w:rPr>
        <w:t>（五）社交媒体曝光的法律边界</w:t>
      </w:r>
      <w:bookmarkEnd w:id="412"/>
      <w:bookmarkEnd w:id="413"/>
    </w:p>
    <w:p w14:paraId="11F1554E" w14:textId="77777777" w:rsidR="000D63A4" w:rsidRDefault="00203876">
      <w:pPr>
        <w:rPr>
          <w:rFonts w:hint="eastAsia"/>
          <w:lang w:eastAsia="zh-CN"/>
        </w:rPr>
      </w:pPr>
      <w:r>
        <w:rPr>
          <w:rFonts w:cs="微软雅黑"/>
          <w:lang w:eastAsia="zh-CN"/>
        </w:rPr>
        <w:t>社交媒体曝光是公民行使言论自由和舆论监督的一种方式，但必须在法律框架内进行。可以做的是：基于客观事实陈述自己的遭遇，出示真实证据，理性表达诉求。不可以做的是：</w:t>
      </w:r>
    </w:p>
    <w:p w14:paraId="726257FE" w14:textId="77777777" w:rsidR="000D63A4" w:rsidRDefault="00203876">
      <w:pPr>
        <w:rPr>
          <w:rFonts w:hint="eastAsia"/>
          <w:lang w:eastAsia="zh-CN"/>
        </w:rPr>
      </w:pPr>
      <w:r>
        <w:rPr>
          <w:rFonts w:cs="微软雅黑"/>
          <w:b/>
          <w:lang w:eastAsia="zh-CN"/>
        </w:rPr>
        <w:lastRenderedPageBreak/>
        <w:t>1. 捏造事实、虚构情节——可能构成诽谤，触犯《刑法》第二百四十六条；</w:t>
      </w:r>
    </w:p>
    <w:p w14:paraId="41D69021" w14:textId="77777777" w:rsidR="000D63A4" w:rsidRDefault="00203876">
      <w:pPr>
        <w:rPr>
          <w:rFonts w:hint="eastAsia"/>
          <w:lang w:eastAsia="zh-CN"/>
        </w:rPr>
      </w:pPr>
      <w:r>
        <w:rPr>
          <w:rFonts w:cs="微软雅黑"/>
          <w:b/>
          <w:lang w:eastAsia="zh-CN"/>
        </w:rPr>
        <w:t>2. 使用侮辱性语言、辱骂他人——可能构成侮辱罪；</w:t>
      </w:r>
    </w:p>
    <w:p w14:paraId="5F640858" w14:textId="77777777" w:rsidR="000D63A4" w:rsidRDefault="00203876">
      <w:pPr>
        <w:rPr>
          <w:rFonts w:hint="eastAsia"/>
          <w:lang w:eastAsia="zh-CN"/>
        </w:rPr>
      </w:pPr>
      <w:r>
        <w:rPr>
          <w:rFonts w:cs="微软雅黑"/>
          <w:b/>
          <w:lang w:eastAsia="zh-CN"/>
        </w:rPr>
        <w:t>3. 泄露他人隐私（身份证号、住址、电话、家庭成员信息等）——侵犯隐私权，承担民事侵权责任；</w:t>
      </w:r>
    </w:p>
    <w:p w14:paraId="1BA10751" w14:textId="77777777" w:rsidR="000D63A4" w:rsidRDefault="00203876">
      <w:pPr>
        <w:rPr>
          <w:rFonts w:hint="eastAsia"/>
          <w:lang w:eastAsia="zh-CN"/>
        </w:rPr>
      </w:pPr>
      <w:r>
        <w:rPr>
          <w:rFonts w:cs="微软雅黑"/>
          <w:lang w:eastAsia="zh-CN"/>
        </w:rPr>
        <w:t>4. 煽动网络暴力、组织人肉搜索——情节严重的可能构成犯罪；</w:t>
      </w:r>
    </w:p>
    <w:p w14:paraId="0BA25EC2" w14:textId="77777777" w:rsidR="000D63A4" w:rsidRDefault="00203876">
      <w:pPr>
        <w:rPr>
          <w:rFonts w:hint="eastAsia"/>
          <w:lang w:eastAsia="zh-CN"/>
        </w:rPr>
      </w:pPr>
      <w:r>
        <w:rPr>
          <w:rFonts w:cs="微软雅黑"/>
          <w:b/>
          <w:lang w:eastAsia="zh-CN"/>
        </w:rPr>
        <w:t>5. 发布虚假警情、灾情——触犯《治安管理处罚法》第二十九条，严重的触犯《刑法》第二百九十一条之一。</w:t>
      </w:r>
    </w:p>
    <w:p w14:paraId="6F19F205" w14:textId="77777777" w:rsidR="000D63A4" w:rsidRDefault="00203876">
      <w:pPr>
        <w:rPr>
          <w:rFonts w:hint="eastAsia"/>
          <w:lang w:eastAsia="zh-CN"/>
        </w:rPr>
      </w:pPr>
      <w:r>
        <w:rPr>
          <w:rFonts w:cs="微软雅黑"/>
          <w:b/>
          <w:lang w:eastAsia="zh-CN"/>
        </w:rPr>
        <w:t>《民法典》第一千零二十四条规定，民事主体享有名誉权，任何组织或者个人不得以侮辱、诽谤等方式侵害他人的名誉权。曝光一旦越界，维权者反而可能成为被告，承担停止侵害、消除影响、赔礼道歉、赔偿损失等民事责任，甚至面临刑事追诉。</w:t>
      </w:r>
    </w:p>
    <w:p w14:paraId="516696D6" w14:textId="77777777" w:rsidR="000D63A4" w:rsidRDefault="00203876">
      <w:pPr>
        <w:rPr>
          <w:rFonts w:hint="eastAsia"/>
          <w:lang w:eastAsia="zh-CN"/>
        </w:rPr>
      </w:pPr>
      <w:r>
        <w:rPr>
          <w:rFonts w:cs="微软雅黑"/>
          <w:b/>
          <w:color w:val="1A3C6E"/>
          <w:lang w:eastAsia="zh-CN"/>
        </w:rPr>
        <w:t>依法维权、理性维权，既是对自己负责，也是对社会法治秩序的维护。希望每一位读者都能善用本文档中的渠道，既不做沉默的受害者，也不做违法的"维权者"。</w:t>
      </w:r>
    </w:p>
    <w:p w14:paraId="67B574AB" w14:textId="77777777" w:rsidR="00D15C84" w:rsidRDefault="000F45C1">
      <w:pPr>
        <w:pStyle w:val="1"/>
        <w:pageBreakBefore/>
        <w:rPr>
          <w:lang w:eastAsia="zh-CN"/>
        </w:rPr>
      </w:pPr>
      <w:bookmarkStart w:id="414" w:name="_Toc239386959"/>
      <w:bookmarkStart w:id="415" w:name="_Toc239414188"/>
      <w:bookmarkStart w:id="416" w:name="_Toc239699784"/>
      <w:bookmarkStart w:id="417" w:name="_Toc239984799"/>
      <w:r>
        <w:rPr>
          <w:lang w:eastAsia="zh-CN"/>
        </w:rPr>
        <w:lastRenderedPageBreak/>
        <w:t>附录：信息验证说明</w:t>
      </w:r>
      <w:bookmarkEnd w:id="414"/>
      <w:bookmarkEnd w:id="415"/>
      <w:bookmarkEnd w:id="416"/>
      <w:bookmarkEnd w:id="417"/>
    </w:p>
    <w:p w14:paraId="3749B7A9" w14:textId="77777777" w:rsidR="00D15C84" w:rsidRDefault="000F45C1">
      <w:pPr>
        <w:spacing w:after="60"/>
        <w:ind w:left="425"/>
        <w:rPr>
          <w:rFonts w:hint="eastAsia"/>
          <w:lang w:eastAsia="zh-CN"/>
        </w:rPr>
      </w:pPr>
      <w:r>
        <w:rPr>
          <w:lang w:eastAsia="zh-CN"/>
        </w:rPr>
        <w:t>1. 本文档所有网址与电话均于2026年8月30日通过网络搜索交叉验证，标注了信息来源URL。</w:t>
      </w:r>
    </w:p>
    <w:p w14:paraId="2217ABAF" w14:textId="77777777" w:rsidR="00D15C84" w:rsidRDefault="000F45C1">
      <w:pPr>
        <w:spacing w:after="60"/>
        <w:ind w:left="425"/>
        <w:rPr>
          <w:rFonts w:hint="eastAsia"/>
          <w:lang w:eastAsia="zh-CN"/>
        </w:rPr>
      </w:pPr>
      <w:r>
        <w:rPr>
          <w:lang w:eastAsia="zh-CN"/>
        </w:rPr>
        <w:t>2. 标注"需核实"的项目为</w:t>
      </w:r>
      <w:proofErr w:type="gramStart"/>
      <w:r>
        <w:rPr>
          <w:lang w:eastAsia="zh-CN"/>
        </w:rPr>
        <w:t>无全国</w:t>
      </w:r>
      <w:proofErr w:type="gramEnd"/>
      <w:r>
        <w:rPr>
          <w:lang w:eastAsia="zh-CN"/>
        </w:rPr>
        <w:t>统一公开号码或需通过当地具体部门查询的情况，请以当地政府最新公布为准。</w:t>
      </w:r>
    </w:p>
    <w:p w14:paraId="01221186" w14:textId="77777777" w:rsidR="00D15C84" w:rsidRDefault="000F45C1">
      <w:pPr>
        <w:spacing w:after="60"/>
        <w:ind w:left="425"/>
        <w:rPr>
          <w:rFonts w:hint="eastAsia"/>
          <w:lang w:eastAsia="zh-CN"/>
        </w:rPr>
      </w:pPr>
      <w:r>
        <w:rPr>
          <w:lang w:eastAsia="zh-CN"/>
        </w:rPr>
        <w:t>3. 政府机构改革和热线整合持续进行中，部分热线号码可能发生变更。建议拨打前通过当地</w:t>
      </w:r>
      <w:proofErr w:type="gramStart"/>
      <w:r>
        <w:rPr>
          <w:lang w:eastAsia="zh-CN"/>
        </w:rPr>
        <w:t>政府官网确认</w:t>
      </w:r>
      <w:proofErr w:type="gramEnd"/>
      <w:r>
        <w:rPr>
          <w:lang w:eastAsia="zh-CN"/>
        </w:rPr>
        <w:t>最新号码。</w:t>
      </w:r>
    </w:p>
    <w:p w14:paraId="1306F6F5" w14:textId="77777777" w:rsidR="00D15C84" w:rsidRDefault="000F45C1">
      <w:pPr>
        <w:spacing w:after="60"/>
        <w:ind w:left="425"/>
        <w:rPr>
          <w:rFonts w:hint="eastAsia"/>
          <w:lang w:eastAsia="zh-CN"/>
        </w:rPr>
      </w:pPr>
      <w:r>
        <w:rPr>
          <w:lang w:eastAsia="zh-CN"/>
        </w:rPr>
        <w:t>4. 本文档仅供参考，不构成法律意见。具体投诉流程和受理范围以各监管部门官方公布为准。</w:t>
      </w:r>
    </w:p>
    <w:p w14:paraId="0D3CCE1B" w14:textId="77777777" w:rsidR="00D15C84" w:rsidRDefault="000F45C1">
      <w:pPr>
        <w:spacing w:after="60"/>
        <w:ind w:left="425"/>
        <w:rPr>
          <w:rFonts w:hint="eastAsia"/>
          <w:lang w:eastAsia="zh-CN"/>
        </w:rPr>
      </w:pPr>
      <w:r>
        <w:rPr>
          <w:lang w:eastAsia="zh-CN"/>
        </w:rPr>
        <w:t>5. 文档覆盖50个生活领域，收录109个官方投诉渠道，适用于民营公司、国有公司、事业单位、政府部门等各类被投诉对象。</w:t>
      </w:r>
    </w:p>
    <w:p w14:paraId="70BB8A28" w14:textId="77777777" w:rsidR="00D15C84" w:rsidRDefault="00D15C84">
      <w:pPr>
        <w:ind w:firstLine="420"/>
        <w:rPr>
          <w:rFonts w:hint="eastAsia"/>
          <w:lang w:eastAsia="zh-CN"/>
        </w:rPr>
      </w:pPr>
    </w:p>
    <w:p w14:paraId="65B00665" w14:textId="77777777" w:rsidR="00D15C84" w:rsidRDefault="000F45C1">
      <w:pPr>
        <w:ind w:firstLine="420"/>
        <w:jc w:val="center"/>
        <w:rPr>
          <w:rFonts w:hint="eastAsia"/>
        </w:rPr>
      </w:pPr>
      <w:r>
        <w:rPr>
          <w:color w:val="999999"/>
        </w:rPr>
        <w:t xml:space="preserve">—— </w:t>
      </w:r>
      <w:proofErr w:type="spellStart"/>
      <w:r>
        <w:rPr>
          <w:color w:val="999999"/>
        </w:rPr>
        <w:t>全文完</w:t>
      </w:r>
      <w:proofErr w:type="spellEnd"/>
      <w:r>
        <w:rPr>
          <w:color w:val="999999"/>
        </w:rPr>
        <w:t xml:space="preserve"> ——</w:t>
      </w:r>
    </w:p>
    <w:sectPr w:rsidR="00D15C84" w:rsidSect="00034616">
      <w:footerReference w:type="default" r:id="rId8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9120" w14:textId="77777777" w:rsidR="00687A04" w:rsidRDefault="00687A04">
      <w:pPr>
        <w:spacing w:after="0" w:line="240" w:lineRule="auto"/>
        <w:rPr>
          <w:rFonts w:hint="eastAsia"/>
        </w:rPr>
      </w:pPr>
      <w:r>
        <w:separator/>
      </w:r>
    </w:p>
  </w:endnote>
  <w:endnote w:type="continuationSeparator" w:id="0">
    <w:p w14:paraId="2E37EB37" w14:textId="77777777" w:rsidR="00687A04" w:rsidRDefault="00687A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72CD" w14:textId="77777777" w:rsidR="00D15C84" w:rsidRDefault="000F45C1">
    <w:pPr>
      <w:pStyle w:val="a7"/>
      <w:ind w:firstLine="0"/>
      <w:jc w:val="center"/>
      <w:rPr>
        <w:rFonts w:hint="eastAsia"/>
      </w:rPr>
    </w:pPr>
    <w:r>
      <w:rPr>
        <w:color w:val="999999"/>
        <w:sz w:val="18"/>
      </w:rPr>
      <w:fldChar w:fldCharType="begin"/>
    </w:r>
    <w:r>
      <w:rPr>
        <w:color w:val="999999"/>
        <w:sz w:val="18"/>
      </w:rPr>
      <w:instrText>PAGE</w:instrText>
    </w:r>
    <w:r>
      <w:rPr>
        <w:color w:val="999999"/>
        <w:sz w:val="18"/>
      </w:rPr>
      <w:fldChar w:fldCharType="separate"/>
    </w:r>
    <w:r w:rsidR="00042B2A">
      <w:rPr>
        <w:rFonts w:hint="eastAsia"/>
        <w:noProof/>
        <w:color w:val="999999"/>
        <w:sz w:val="18"/>
      </w:rPr>
      <w:t>1</w:t>
    </w:r>
    <w:r>
      <w:rPr>
        <w:color w:val="9999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52FAD" w14:textId="77777777" w:rsidR="00687A04" w:rsidRDefault="00687A04">
      <w:pPr>
        <w:spacing w:after="0" w:line="240" w:lineRule="auto"/>
        <w:rPr>
          <w:rFonts w:hint="eastAsia"/>
        </w:rPr>
      </w:pPr>
      <w:r>
        <w:separator/>
      </w:r>
    </w:p>
  </w:footnote>
  <w:footnote w:type="continuationSeparator" w:id="0">
    <w:p w14:paraId="39C0F929" w14:textId="77777777" w:rsidR="00687A04" w:rsidRDefault="00687A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9954061">
    <w:abstractNumId w:val="8"/>
  </w:num>
  <w:num w:numId="2" w16cid:durableId="444925501">
    <w:abstractNumId w:val="6"/>
  </w:num>
  <w:num w:numId="3" w16cid:durableId="945498831">
    <w:abstractNumId w:val="5"/>
  </w:num>
  <w:num w:numId="4" w16cid:durableId="52001727">
    <w:abstractNumId w:val="4"/>
  </w:num>
  <w:num w:numId="5" w16cid:durableId="505827534">
    <w:abstractNumId w:val="7"/>
  </w:num>
  <w:num w:numId="6" w16cid:durableId="1069688004">
    <w:abstractNumId w:val="3"/>
  </w:num>
  <w:num w:numId="7" w16cid:durableId="2112579374">
    <w:abstractNumId w:val="2"/>
  </w:num>
  <w:num w:numId="8" w16cid:durableId="1007558005">
    <w:abstractNumId w:val="1"/>
  </w:num>
  <w:num w:numId="9" w16cid:durableId="63583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2A"/>
    <w:rsid w:val="0006063C"/>
    <w:rsid w:val="000D63A4"/>
    <w:rsid w:val="000F45C1"/>
    <w:rsid w:val="001158C3"/>
    <w:rsid w:val="0015074B"/>
    <w:rsid w:val="0017345D"/>
    <w:rsid w:val="00182FB4"/>
    <w:rsid w:val="00185A8F"/>
    <w:rsid w:val="001A4A37"/>
    <w:rsid w:val="001E020B"/>
    <w:rsid w:val="001E4EE5"/>
    <w:rsid w:val="00203876"/>
    <w:rsid w:val="002425A1"/>
    <w:rsid w:val="0029639D"/>
    <w:rsid w:val="00296DB2"/>
    <w:rsid w:val="002E2F5D"/>
    <w:rsid w:val="002E3A7E"/>
    <w:rsid w:val="002E4ADE"/>
    <w:rsid w:val="002F1FE6"/>
    <w:rsid w:val="0030639A"/>
    <w:rsid w:val="00326F90"/>
    <w:rsid w:val="00340E04"/>
    <w:rsid w:val="00385FE6"/>
    <w:rsid w:val="00422FA4"/>
    <w:rsid w:val="00457FA6"/>
    <w:rsid w:val="0049748D"/>
    <w:rsid w:val="004A4ACC"/>
    <w:rsid w:val="005222A5"/>
    <w:rsid w:val="00532ACC"/>
    <w:rsid w:val="00544E35"/>
    <w:rsid w:val="00583751"/>
    <w:rsid w:val="0066477F"/>
    <w:rsid w:val="00687A04"/>
    <w:rsid w:val="006A7AD4"/>
    <w:rsid w:val="006B0DAB"/>
    <w:rsid w:val="006B573C"/>
    <w:rsid w:val="006C7C5E"/>
    <w:rsid w:val="006D06AA"/>
    <w:rsid w:val="007200C5"/>
    <w:rsid w:val="00753E12"/>
    <w:rsid w:val="00791239"/>
    <w:rsid w:val="007A2C8A"/>
    <w:rsid w:val="007B1865"/>
    <w:rsid w:val="007F7AC8"/>
    <w:rsid w:val="008725ED"/>
    <w:rsid w:val="008E3956"/>
    <w:rsid w:val="008F2692"/>
    <w:rsid w:val="00933ABA"/>
    <w:rsid w:val="009558C7"/>
    <w:rsid w:val="00976F42"/>
    <w:rsid w:val="009E73A8"/>
    <w:rsid w:val="00A318AC"/>
    <w:rsid w:val="00A91A53"/>
    <w:rsid w:val="00AA1D8D"/>
    <w:rsid w:val="00AB56B7"/>
    <w:rsid w:val="00AC1C8B"/>
    <w:rsid w:val="00AC4163"/>
    <w:rsid w:val="00B168AA"/>
    <w:rsid w:val="00B3347F"/>
    <w:rsid w:val="00B47730"/>
    <w:rsid w:val="00B75B3F"/>
    <w:rsid w:val="00BC6441"/>
    <w:rsid w:val="00BD0392"/>
    <w:rsid w:val="00C1560E"/>
    <w:rsid w:val="00C86219"/>
    <w:rsid w:val="00CB0664"/>
    <w:rsid w:val="00D07A80"/>
    <w:rsid w:val="00D15C84"/>
    <w:rsid w:val="00D866BE"/>
    <w:rsid w:val="00D97767"/>
    <w:rsid w:val="00DA0876"/>
    <w:rsid w:val="00DF7267"/>
    <w:rsid w:val="00E41EB5"/>
    <w:rsid w:val="00E77EE6"/>
    <w:rsid w:val="00E92C75"/>
    <w:rsid w:val="00F12DBB"/>
    <w:rsid w:val="00F34062"/>
    <w:rsid w:val="00F400C8"/>
    <w:rsid w:val="00F6473C"/>
    <w:rsid w:val="00F909CE"/>
    <w:rsid w:val="00FA7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2F0F19"/>
  <w14:defaultImageDpi w14:val="300"/>
  <w15:docId w15:val="{CF3EDFC5-42A9-46F0-8406-A744898A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40"/>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480" w:after="240"/>
      <w:ind w:firstLine="0"/>
      <w:outlineLvl w:val="0"/>
    </w:pPr>
    <w:rPr>
      <w:rFonts w:asciiTheme="majorHAnsi" w:eastAsiaTheme="majorEastAsia" w:hAnsiTheme="majorHAnsi" w:cstheme="majorBidi"/>
      <w:b/>
      <w:bCs/>
      <w:color w:val="1A3C6E"/>
      <w:sz w:val="36"/>
      <w:szCs w:val="28"/>
    </w:rPr>
  </w:style>
  <w:style w:type="paragraph" w:styleId="21">
    <w:name w:val="heading 2"/>
    <w:basedOn w:val="a1"/>
    <w:next w:val="a1"/>
    <w:link w:val="22"/>
    <w:uiPriority w:val="9"/>
    <w:unhideWhenUsed/>
    <w:qFormat/>
    <w:rsid w:val="00FC693F"/>
    <w:pPr>
      <w:keepNext/>
      <w:keepLines/>
      <w:spacing w:before="280" w:after="160"/>
      <w:ind w:firstLine="0"/>
      <w:outlineLvl w:val="1"/>
    </w:pPr>
    <w:rPr>
      <w:rFonts w:asciiTheme="majorHAnsi" w:eastAsiaTheme="majorEastAsia" w:hAnsiTheme="majorHAnsi" w:cstheme="majorBidi"/>
      <w:b/>
      <w:bCs/>
      <w:color w:val="2C5F8A"/>
      <w:sz w:val="28"/>
      <w:szCs w:val="26"/>
    </w:rPr>
  </w:style>
  <w:style w:type="paragraph" w:styleId="31">
    <w:name w:val="heading 3"/>
    <w:basedOn w:val="a1"/>
    <w:next w:val="a1"/>
    <w:link w:val="32"/>
    <w:uiPriority w:val="9"/>
    <w:unhideWhenUsed/>
    <w:qFormat/>
    <w:rsid w:val="00FC693F"/>
    <w:pPr>
      <w:keepNext/>
      <w:keepLines/>
      <w:spacing w:before="200"/>
      <w:ind w:firstLine="0"/>
      <w:outlineLvl w:val="2"/>
    </w:pPr>
    <w:rPr>
      <w:rFonts w:asciiTheme="majorHAnsi" w:eastAsiaTheme="majorEastAsia" w:hAnsiTheme="majorHAnsi" w:cstheme="majorBidi"/>
      <w:b/>
      <w:bCs/>
      <w:color w:val="33333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42B2A"/>
  </w:style>
  <w:style w:type="paragraph" w:styleId="TOC2">
    <w:name w:val="toc 2"/>
    <w:basedOn w:val="a1"/>
    <w:next w:val="a1"/>
    <w:autoRedefine/>
    <w:uiPriority w:val="39"/>
    <w:unhideWhenUsed/>
    <w:rsid w:val="00042B2A"/>
    <w:pPr>
      <w:ind w:leftChars="200" w:left="420"/>
    </w:pPr>
  </w:style>
  <w:style w:type="character" w:styleId="aff9">
    <w:name w:val="Hyperlink"/>
    <w:basedOn w:val="a2"/>
    <w:uiPriority w:val="99"/>
    <w:unhideWhenUsed/>
    <w:rsid w:val="00042B2A"/>
    <w:rPr>
      <w:color w:val="0000FF" w:themeColor="hyperlink"/>
      <w:u w:val="single"/>
    </w:rPr>
  </w:style>
  <w:style w:type="paragraph" w:styleId="TOC3">
    <w:name w:val="toc 3"/>
    <w:basedOn w:val="a1"/>
    <w:next w:val="a1"/>
    <w:autoRedefine/>
    <w:uiPriority w:val="39"/>
    <w:unhideWhenUsed/>
    <w:rsid w:val="006A7AD4"/>
    <w:pPr>
      <w:ind w:leftChars="400" w:left="840"/>
    </w:pPr>
  </w:style>
  <w:style w:type="paragraph" w:styleId="TOC4">
    <w:name w:val="toc 4"/>
    <w:basedOn w:val="a1"/>
    <w:next w:val="a1"/>
    <w:autoRedefine/>
    <w:uiPriority w:val="39"/>
    <w:unhideWhenUsed/>
    <w:rsid w:val="006A7AD4"/>
    <w:pPr>
      <w:widowControl w:val="0"/>
      <w:spacing w:after="160" w:line="278" w:lineRule="auto"/>
      <w:ind w:leftChars="600" w:left="1260" w:firstLine="0"/>
    </w:pPr>
    <w:rPr>
      <w:rFonts w:asciiTheme="minorHAnsi" w:eastAsiaTheme="minorEastAsia" w:hAnsiTheme="minorHAnsi"/>
      <w:color w:val="auto"/>
      <w:kern w:val="2"/>
      <w:szCs w:val="24"/>
      <w:lang w:eastAsia="zh-CN"/>
      <w14:ligatures w14:val="standardContextual"/>
    </w:rPr>
  </w:style>
  <w:style w:type="paragraph" w:styleId="TOC5">
    <w:name w:val="toc 5"/>
    <w:basedOn w:val="a1"/>
    <w:next w:val="a1"/>
    <w:autoRedefine/>
    <w:uiPriority w:val="39"/>
    <w:unhideWhenUsed/>
    <w:rsid w:val="006A7AD4"/>
    <w:pPr>
      <w:widowControl w:val="0"/>
      <w:spacing w:after="160" w:line="278" w:lineRule="auto"/>
      <w:ind w:leftChars="800" w:left="1680" w:firstLine="0"/>
    </w:pPr>
    <w:rPr>
      <w:rFonts w:asciiTheme="minorHAnsi" w:eastAsiaTheme="minorEastAsia" w:hAnsiTheme="minorHAnsi"/>
      <w:color w:val="auto"/>
      <w:kern w:val="2"/>
      <w:szCs w:val="24"/>
      <w:lang w:eastAsia="zh-CN"/>
      <w14:ligatures w14:val="standardContextual"/>
    </w:rPr>
  </w:style>
  <w:style w:type="paragraph" w:styleId="TOC6">
    <w:name w:val="toc 6"/>
    <w:basedOn w:val="a1"/>
    <w:next w:val="a1"/>
    <w:autoRedefine/>
    <w:uiPriority w:val="39"/>
    <w:unhideWhenUsed/>
    <w:rsid w:val="006A7AD4"/>
    <w:pPr>
      <w:widowControl w:val="0"/>
      <w:spacing w:after="160" w:line="278" w:lineRule="auto"/>
      <w:ind w:leftChars="1000" w:left="2100" w:firstLine="0"/>
    </w:pPr>
    <w:rPr>
      <w:rFonts w:asciiTheme="minorHAnsi" w:eastAsiaTheme="minorEastAsia" w:hAnsiTheme="minorHAnsi"/>
      <w:color w:val="auto"/>
      <w:kern w:val="2"/>
      <w:szCs w:val="24"/>
      <w:lang w:eastAsia="zh-CN"/>
      <w14:ligatures w14:val="standardContextual"/>
    </w:rPr>
  </w:style>
  <w:style w:type="paragraph" w:styleId="TOC7">
    <w:name w:val="toc 7"/>
    <w:basedOn w:val="a1"/>
    <w:next w:val="a1"/>
    <w:autoRedefine/>
    <w:uiPriority w:val="39"/>
    <w:unhideWhenUsed/>
    <w:rsid w:val="006A7AD4"/>
    <w:pPr>
      <w:widowControl w:val="0"/>
      <w:spacing w:after="160" w:line="278" w:lineRule="auto"/>
      <w:ind w:leftChars="1200" w:left="2520" w:firstLine="0"/>
    </w:pPr>
    <w:rPr>
      <w:rFonts w:asciiTheme="minorHAnsi" w:eastAsiaTheme="minorEastAsia" w:hAnsiTheme="minorHAnsi"/>
      <w:color w:val="auto"/>
      <w:kern w:val="2"/>
      <w:szCs w:val="24"/>
      <w:lang w:eastAsia="zh-CN"/>
      <w14:ligatures w14:val="standardContextual"/>
    </w:rPr>
  </w:style>
  <w:style w:type="paragraph" w:styleId="TOC8">
    <w:name w:val="toc 8"/>
    <w:basedOn w:val="a1"/>
    <w:next w:val="a1"/>
    <w:autoRedefine/>
    <w:uiPriority w:val="39"/>
    <w:unhideWhenUsed/>
    <w:rsid w:val="006A7AD4"/>
    <w:pPr>
      <w:widowControl w:val="0"/>
      <w:spacing w:after="160" w:line="278" w:lineRule="auto"/>
      <w:ind w:leftChars="1400" w:left="2940" w:firstLine="0"/>
    </w:pPr>
    <w:rPr>
      <w:rFonts w:asciiTheme="minorHAnsi" w:eastAsiaTheme="minorEastAsia" w:hAnsiTheme="minorHAnsi"/>
      <w:color w:val="auto"/>
      <w:kern w:val="2"/>
      <w:szCs w:val="24"/>
      <w:lang w:eastAsia="zh-CN"/>
      <w14:ligatures w14:val="standardContextual"/>
    </w:rPr>
  </w:style>
  <w:style w:type="paragraph" w:styleId="TOC9">
    <w:name w:val="toc 9"/>
    <w:basedOn w:val="a1"/>
    <w:next w:val="a1"/>
    <w:autoRedefine/>
    <w:uiPriority w:val="39"/>
    <w:unhideWhenUsed/>
    <w:rsid w:val="006A7AD4"/>
    <w:pPr>
      <w:widowControl w:val="0"/>
      <w:spacing w:after="160" w:line="278" w:lineRule="auto"/>
      <w:ind w:leftChars="1600" w:left="3360" w:firstLine="0"/>
    </w:pPr>
    <w:rPr>
      <w:rFonts w:asciiTheme="minorHAnsi" w:eastAsiaTheme="minorEastAsia" w:hAnsiTheme="minorHAnsi"/>
      <w:color w:val="auto"/>
      <w:kern w:val="2"/>
      <w:szCs w:val="24"/>
      <w:lang w:eastAsia="zh-CN"/>
      <w14:ligatures w14:val="standardContextual"/>
    </w:rPr>
  </w:style>
  <w:style w:type="character" w:styleId="affa">
    <w:name w:val="Unresolved Mention"/>
    <w:basedOn w:val="a2"/>
    <w:uiPriority w:val="99"/>
    <w:semiHidden/>
    <w:unhideWhenUsed/>
    <w:rsid w:val="006A7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t.gov.cn" TargetMode="External"/><Relationship Id="rId18" Type="http://schemas.openxmlformats.org/officeDocument/2006/relationships/hyperlink" Target="https://www.mps.gov.cn" TargetMode="External"/><Relationship Id="rId26" Type="http://schemas.openxmlformats.org/officeDocument/2006/relationships/hyperlink" Target="https://www.12388.gov.cn" TargetMode="External"/><Relationship Id="rId39" Type="http://schemas.openxmlformats.org/officeDocument/2006/relationships/hyperlink" Target="https://www.mot.gov.cn" TargetMode="External"/><Relationship Id="rId21" Type="http://schemas.openxmlformats.org/officeDocument/2006/relationships/hyperlink" Target="https://www.mee.gov.cn" TargetMode="External"/><Relationship Id="rId34" Type="http://schemas.openxmlformats.org/officeDocument/2006/relationships/hyperlink" Target="https://www.cdgas.com" TargetMode="External"/><Relationship Id="rId42" Type="http://schemas.openxmlformats.org/officeDocument/2006/relationships/hyperlink" Target="https://www.nfra.gov.cn&#65288;&#22269;&#23478;&#37329;&#34701;&#30417;&#30563;&#31649;&#29702;&#24635;&#23616;&#23448;&#32593;" TargetMode="External"/><Relationship Id="rId47" Type="http://schemas.openxmlformats.org/officeDocument/2006/relationships/image" Target="media/image2.png"/><Relationship Id="rId50" Type="http://schemas.openxmlformats.org/officeDocument/2006/relationships/hyperlink" Target="https://www.12315.cn" TargetMode="External"/><Relationship Id="rId55" Type="http://schemas.openxmlformats.org/officeDocument/2006/relationships/hyperlink" Target="https://www.mps.gov.cn" TargetMode="External"/><Relationship Id="rId63" Type="http://schemas.openxmlformats.org/officeDocument/2006/relationships/hyperlink" Target="https://www.mee.gov.cn/home/12369/&#65288;&#29983;&#24577;&#29615;&#22659;&#24494;&#20449;&#25237;&#35785;&#20030;&#25253;&#20837;&#21475;" TargetMode="External"/><Relationship Id="rId68" Type="http://schemas.openxmlformats.org/officeDocument/2006/relationships/hyperlink" Target="https://www.mps.gov.cn&#65288;&#20844;&#23433;&#37096;&#23448;&#32593;" TargetMode="External"/><Relationship Id="rId76" Type="http://schemas.openxmlformats.org/officeDocument/2006/relationships/hyperlink" Target="https://www.gjxfj.gov.cn&#65288;&#38376;&#25143;&#32593;&#31449;" TargetMode="External"/><Relationship Id="rId84" Type="http://schemas.openxmlformats.org/officeDocument/2006/relationships/hyperlink" Target="https://wsjkw.sc.gov.cn&#65288;&#22235;&#24029;&#30465;&#21355;&#20581;&#22996;&#23448;&#32593;"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12388.gov.cn" TargetMode="External"/><Relationship Id="rId2" Type="http://schemas.openxmlformats.org/officeDocument/2006/relationships/numbering" Target="numbering.xml"/><Relationship Id="rId16" Type="http://schemas.openxmlformats.org/officeDocument/2006/relationships/hyperlink" Target="https://www.12315.cn" TargetMode="External"/><Relationship Id="rId29" Type="http://schemas.openxmlformats.org/officeDocument/2006/relationships/hyperlink" Target="https://yhssglxt.miit.gov.cn/web/home" TargetMode="External"/><Relationship Id="rId11" Type="http://schemas.openxmlformats.org/officeDocument/2006/relationships/hyperlink" Target="https://www.12306.cn" TargetMode="External"/><Relationship Id="rId24" Type="http://schemas.openxmlformats.org/officeDocument/2006/relationships/hyperlink" Target="https://12389.mps.gov.cn" TargetMode="External"/><Relationship Id="rId32" Type="http://schemas.openxmlformats.org/officeDocument/2006/relationships/hyperlink" Target="https://www.chengdu.gov.cn/12345/index" TargetMode="External"/><Relationship Id="rId37" Type="http://schemas.openxmlformats.org/officeDocument/2006/relationships/hyperlink" Target="https://www.12326.cn&#65288;" TargetMode="External"/><Relationship Id="rId40" Type="http://schemas.openxmlformats.org/officeDocument/2006/relationships/hyperlink" Target="https://www.cdgjbus.com" TargetMode="External"/><Relationship Id="rId45" Type="http://schemas.openxmlformats.org/officeDocument/2006/relationships/hyperlink" Target="https://www.csrc.gov.cn" TargetMode="External"/><Relationship Id="rId53" Type="http://schemas.openxmlformats.org/officeDocument/2006/relationships/hyperlink" Target="https://www.12330.gov.cn" TargetMode="External"/><Relationship Id="rId58" Type="http://schemas.openxmlformats.org/officeDocument/2006/relationships/hyperlink" Target="https://www.moe.gov.cn&#65288;&#25945;&#32946;&#37096;&#23448;&#32593;" TargetMode="External"/><Relationship Id="rId66" Type="http://schemas.openxmlformats.org/officeDocument/2006/relationships/hyperlink" Target="https://12366.chinatax.gov.cn&#65288;&#22269;&#23478;&#31246;&#21153;&#24635;&#23616;12366&#32435;&#31246;&#26381;&#21153;&#24179;&#21488;" TargetMode="External"/><Relationship Id="rId74" Type="http://schemas.openxmlformats.org/officeDocument/2006/relationships/hyperlink" Target="https://www.12377.cn" TargetMode="External"/><Relationship Id="rId79" Type="http://schemas.openxmlformats.org/officeDocument/2006/relationships/hyperlink" Target="https://www.mem.gov.cn" TargetMode="External"/><Relationship Id="rId87" Type="http://schemas.openxmlformats.org/officeDocument/2006/relationships/image" Target="media/image6.png"/><Relationship Id="rId5" Type="http://schemas.openxmlformats.org/officeDocument/2006/relationships/webSettings" Target="webSettings.xml"/><Relationship Id="rId61" Type="http://schemas.openxmlformats.org/officeDocument/2006/relationships/hyperlink" Target="https://www.12315.cn" TargetMode="External"/><Relationship Id="rId82" Type="http://schemas.openxmlformats.org/officeDocument/2006/relationships/hyperlink" Target="https://www.csrc.gov.cn/sichuan/" TargetMode="External"/><Relationship Id="rId90" Type="http://schemas.openxmlformats.org/officeDocument/2006/relationships/theme" Target="theme/theme1.xml"/><Relationship Id="rId19" Type="http://schemas.openxmlformats.org/officeDocument/2006/relationships/hyperlink" Target="https://www.nhc.gov.cn" TargetMode="External"/><Relationship Id="rId4" Type="http://schemas.openxmlformats.org/officeDocument/2006/relationships/settings" Target="settings.xml"/><Relationship Id="rId9" Type="http://schemas.openxmlformats.org/officeDocument/2006/relationships/hyperlink" Target="https://sswz.spb.gov.cn/portal/home" TargetMode="External"/><Relationship Id="rId14" Type="http://schemas.openxmlformats.org/officeDocument/2006/relationships/hyperlink" Target="https://www.nfra.gov.cn" TargetMode="External"/><Relationship Id="rId22" Type="http://schemas.openxmlformats.org/officeDocument/2006/relationships/hyperlink" Target="https://www.12333.gov.cn" TargetMode="External"/><Relationship Id="rId27" Type="http://schemas.openxmlformats.org/officeDocument/2006/relationships/hyperlink" Target="https://www.mem.gov.cn" TargetMode="External"/><Relationship Id="rId30" Type="http://schemas.openxmlformats.org/officeDocument/2006/relationships/hyperlink" Target="https://sswz.spb.gov.cn/portal/home" TargetMode="External"/><Relationship Id="rId35" Type="http://schemas.openxmlformats.org/officeDocument/2006/relationships/hyperlink" Target="https://www.12306.cn&#65288;&#27880;&#20876;&#29992;&#25143;&#21487;&#22312;&#32447;&#25552;&#20132;&#25237;&#35785;" TargetMode="External"/><Relationship Id="rId43" Type="http://schemas.openxmlformats.org/officeDocument/2006/relationships/hyperlink" Target="https://www.pbc.gov.cn&#65288;&#20013;&#22269;&#20154;&#27665;&#38134;&#34892;&#23448;&#32593;" TargetMode="External"/><Relationship Id="rId48" Type="http://schemas.openxmlformats.org/officeDocument/2006/relationships/hyperlink" Target="https://www.12315.cn" TargetMode="External"/><Relationship Id="rId56" Type="http://schemas.openxmlformats.org/officeDocument/2006/relationships/image" Target="media/image3.png"/><Relationship Id="rId64" Type="http://schemas.openxmlformats.org/officeDocument/2006/relationships/hyperlink" Target="https://www.12333.gov.cn&#65288;&#20840;&#22269;&#20154;&#31038;&#25919;&#21153;&#26381;&#21153;&#24179;&#21488;" TargetMode="External"/><Relationship Id="rId69" Type="http://schemas.openxmlformats.org/officeDocument/2006/relationships/hyperlink" Target="https://12389.mps.gov.cn&#65288;2025&#24180;5&#26376;6&#26085;&#21551;&#29992;&#26032;&#22495;&#21517;" TargetMode="External"/><Relationship Id="rId77" Type="http://schemas.openxmlformats.org/officeDocument/2006/relationships/hyperlink" Target="https://wsxf.gjxfj.gov.cn&#65288;&#32593;&#19978;&#20449;&#35775;" TargetMode="External"/><Relationship Id="rId8" Type="http://schemas.openxmlformats.org/officeDocument/2006/relationships/hyperlink" Target="https://yhssglxt.miit.gov.cn/web/home" TargetMode="External"/><Relationship Id="rId51" Type="http://schemas.openxmlformats.org/officeDocument/2006/relationships/hyperlink" Target="https://www.12315.cn" TargetMode="External"/><Relationship Id="rId72" Type="http://schemas.openxmlformats.org/officeDocument/2006/relationships/hyperlink" Target="https://www.nrta.gov.cn/col/col228/index.html" TargetMode="External"/><Relationship Id="rId80" Type="http://schemas.openxmlformats.org/officeDocument/2006/relationships/hyperlink" Target="https://www.sc.gov.cn&#65288;&#22235;&#24029;&#30465;&#25919;&#24220;&#32593;" TargetMode="External"/><Relationship Id="rId85"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yperlink" Target="https://www.12326.cn" TargetMode="External"/><Relationship Id="rId17" Type="http://schemas.openxmlformats.org/officeDocument/2006/relationships/hyperlink" Target="https://www.12377.cn" TargetMode="External"/><Relationship Id="rId25" Type="http://schemas.openxmlformats.org/officeDocument/2006/relationships/hyperlink" Target="https://www.court.gov.cn" TargetMode="External"/><Relationship Id="rId33" Type="http://schemas.openxmlformats.org/officeDocument/2006/relationships/hyperlink" Target="https://www.cdwater.com.cn" TargetMode="External"/><Relationship Id="rId38" Type="http://schemas.openxmlformats.org/officeDocument/2006/relationships/hyperlink" Target="https://www.mot.gov.cn&#65288;&#20132;&#36890;&#36816;&#36755;&#37096;&#23448;&#32593;" TargetMode="External"/><Relationship Id="rId46" Type="http://schemas.openxmlformats.org/officeDocument/2006/relationships/hyperlink" Target="https://www.12315.cn&#65288;&#25903;&#25345;&#32593;&#31449;&#12289;APP&#12289;&#24494;&#20449;&#23567;&#31243;&#24207;&#12289;&#25903;&#20184;&#23453;&#23567;&#31243;&#24207;" TargetMode="External"/><Relationship Id="rId59" Type="http://schemas.openxmlformats.org/officeDocument/2006/relationships/hyperlink" Target="https://www.12315.cn" TargetMode="External"/><Relationship Id="rId67" Type="http://schemas.openxmlformats.org/officeDocument/2006/relationships/hyperlink" Target="https://www.chinatax.gov.cn" TargetMode="External"/><Relationship Id="rId20" Type="http://schemas.openxmlformats.org/officeDocument/2006/relationships/hyperlink" Target="https://www.moe.gov.cn" TargetMode="External"/><Relationship Id="rId41" Type="http://schemas.openxmlformats.org/officeDocument/2006/relationships/hyperlink" Target="https://www.chengdurail.com" TargetMode="External"/><Relationship Id="rId54" Type="http://schemas.openxmlformats.org/officeDocument/2006/relationships/hyperlink" Target="https://www.mps.gov.cn&#65288;&#20844;&#23433;&#37096;&#23448;&#32593;" TargetMode="External"/><Relationship Id="rId62" Type="http://schemas.openxmlformats.org/officeDocument/2006/relationships/hyperlink" Target="https://www.mohurd.gov.cn" TargetMode="External"/><Relationship Id="rId70" Type="http://schemas.openxmlformats.org/officeDocument/2006/relationships/hyperlink" Target="https://www.court.gov.cn&#65288;&#26368;&#39640;&#20154;&#27665;&#27861;&#38498;&#23448;&#32593;" TargetMode="External"/><Relationship Id="rId75" Type="http://schemas.openxmlformats.org/officeDocument/2006/relationships/hyperlink" Target="https://www.gov.cn&#65288;&#20013;&#22269;&#25919;&#24220;&#32593;&#25919;&#31574;&#25351;&#23548;" TargetMode="External"/><Relationship Id="rId83" Type="http://schemas.openxmlformats.org/officeDocument/2006/relationships/hyperlink" Target="https://www.12315.cn&#65288;&#20840;&#22269;&#24179;&#21488;&#33258;&#21160;&#20998;&#27966;&#25104;&#37117;&#23646;&#22320;"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src.gov.cn" TargetMode="External"/><Relationship Id="rId23" Type="http://schemas.openxmlformats.org/officeDocument/2006/relationships/hyperlink" Target="https://12366.chinatax.gov.cn" TargetMode="External"/><Relationship Id="rId28" Type="http://schemas.openxmlformats.org/officeDocument/2006/relationships/image" Target="media/image1.png"/><Relationship Id="rId36" Type="http://schemas.openxmlformats.org/officeDocument/2006/relationships/hyperlink" Target="https://www.nra.gov.cn&#65288;&#22269;&#23478;&#38081;&#36335;&#23616;&#25919;&#21153;&#26381;&#21153;&#24179;&#21488;" TargetMode="External"/><Relationship Id="rId49" Type="http://schemas.openxmlformats.org/officeDocument/2006/relationships/hyperlink" Target="https://www.12315.cn" TargetMode="External"/><Relationship Id="rId57" Type="http://schemas.openxmlformats.org/officeDocument/2006/relationships/hyperlink" Target="https://www.nhc.gov.cn&#65288;&#22269;&#23478;&#21355;&#20581;&#22996;&#23448;&#32593;" TargetMode="External"/><Relationship Id="rId10" Type="http://schemas.openxmlformats.org/officeDocument/2006/relationships/hyperlink" Target="https://www.95598.cn" TargetMode="External"/><Relationship Id="rId31" Type="http://schemas.openxmlformats.org/officeDocument/2006/relationships/hyperlink" Target="https://www.95598.cn&#65288;&#32593;&#19978;&#33829;&#19994;&#21381;&#21547;&#25237;&#35785;&#21151;&#33021;" TargetMode="External"/><Relationship Id="rId44" Type="http://schemas.openxmlformats.org/officeDocument/2006/relationships/hyperlink" Target="https://www.nfra.gov.cn" TargetMode="External"/><Relationship Id="rId52" Type="http://schemas.openxmlformats.org/officeDocument/2006/relationships/hyperlink" Target="https://www.12315.cn" TargetMode="External"/><Relationship Id="rId60" Type="http://schemas.openxmlformats.org/officeDocument/2006/relationships/hyperlink" Target="https://spjb.samr.gov.cn" TargetMode="External"/><Relationship Id="rId65" Type="http://schemas.openxmlformats.org/officeDocument/2006/relationships/hyperlink" Target="https://www.mohrss.gov.cn" TargetMode="External"/><Relationship Id="rId73" Type="http://schemas.openxmlformats.org/officeDocument/2006/relationships/hyperlink" Target="https://www.mca.gov.cn" TargetMode="External"/><Relationship Id="rId78" Type="http://schemas.openxmlformats.org/officeDocument/2006/relationships/hyperlink" Target="https://dctjfx.mem.gov.cn/aqscjb" TargetMode="External"/><Relationship Id="rId81" Type="http://schemas.openxmlformats.org/officeDocument/2006/relationships/hyperlink" Target="https://www.nfra.gov.cn&#65288;&#36890;&#36807;&#24635;&#23616;&#23448;&#32593;&#22320;&#26041;&#23616;&#26639;&#30446;&#36827;&#20837;" TargetMode="External"/><Relationship Id="rId8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130</Pages>
  <Words>11405</Words>
  <Characters>65014</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 李</cp:lastModifiedBy>
  <cp:revision>37</cp:revision>
  <dcterms:created xsi:type="dcterms:W3CDTF">2013-12-23T23:15:00Z</dcterms:created>
  <dcterms:modified xsi:type="dcterms:W3CDTF">2026-09-10T18:01:00Z</dcterms:modified>
  <cp:category/>
</cp:coreProperties>
</file>