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7829" w14:textId="77777777" w:rsidR="002D174D" w:rsidRDefault="002D174D">
      <w:pPr>
        <w:spacing w:before="600"/>
        <w:jc w:val="center"/>
        <w:rPr>
          <w:rFonts w:hint="eastAsia"/>
        </w:rPr>
      </w:pPr>
    </w:p>
    <w:p w14:paraId="00E776F8" w14:textId="77777777" w:rsidR="002D174D" w:rsidRDefault="00000000">
      <w:pPr>
        <w:spacing w:before="200"/>
        <w:jc w:val="center"/>
        <w:rPr>
          <w:rFonts w:hint="eastAsia"/>
          <w:lang w:eastAsia="zh-CN"/>
        </w:rPr>
      </w:pPr>
      <w:r>
        <w:rPr>
          <w:rFonts w:ascii="微软雅黑" w:hAnsi="微软雅黑" w:cs="微软雅黑"/>
          <w:b/>
          <w:color w:val="1A3C6E"/>
          <w:sz w:val="72"/>
          <w:szCs w:val="72"/>
          <w:lang w:eastAsia="zh-CN"/>
        </w:rPr>
        <w:t>群众诉求官方平台汇总</w:t>
      </w:r>
    </w:p>
    <w:p w14:paraId="4ACBB2CD" w14:textId="77777777" w:rsidR="002D174D" w:rsidRDefault="00000000">
      <w:pPr>
        <w:keepNext/>
        <w:spacing w:after="100"/>
        <w:jc w:val="center"/>
        <w:rPr>
          <w:rFonts w:hint="eastAsia"/>
          <w:lang w:eastAsia="zh-CN"/>
        </w:rPr>
      </w:pPr>
      <w:r>
        <w:rPr>
          <w:rFonts w:ascii="微软雅黑" w:hAnsi="微软雅黑" w:cs="微软雅黑"/>
          <w:color w:val="666666"/>
          <w:sz w:val="32"/>
          <w:szCs w:val="32"/>
          <w:lang w:eastAsia="zh-CN"/>
        </w:rPr>
        <w:t>投诉求助类</w:t>
      </w:r>
      <w:r>
        <w:rPr>
          <w:rFonts w:ascii="微软雅黑" w:hAnsi="微软雅黑" w:cs="微软雅黑"/>
          <w:color w:val="666666"/>
          <w:sz w:val="32"/>
          <w:szCs w:val="32"/>
          <w:lang w:eastAsia="zh-CN"/>
        </w:rPr>
        <w:t xml:space="preserve"> + </w:t>
      </w:r>
      <w:r>
        <w:rPr>
          <w:rFonts w:ascii="微软雅黑" w:hAnsi="微软雅黑" w:cs="微软雅黑"/>
          <w:color w:val="666666"/>
          <w:sz w:val="32"/>
          <w:szCs w:val="32"/>
          <w:lang w:eastAsia="zh-CN"/>
        </w:rPr>
        <w:t>问</w:t>
      </w:r>
      <w:proofErr w:type="gramStart"/>
      <w:r>
        <w:rPr>
          <w:rFonts w:ascii="微软雅黑" w:hAnsi="微软雅黑" w:cs="微软雅黑"/>
          <w:color w:val="666666"/>
          <w:sz w:val="32"/>
          <w:szCs w:val="32"/>
          <w:lang w:eastAsia="zh-CN"/>
        </w:rPr>
        <w:t>政建议</w:t>
      </w:r>
      <w:proofErr w:type="gramEnd"/>
      <w:r>
        <w:rPr>
          <w:rFonts w:ascii="微软雅黑" w:hAnsi="微软雅黑" w:cs="微软雅黑"/>
          <w:color w:val="666666"/>
          <w:sz w:val="32"/>
          <w:szCs w:val="32"/>
          <w:lang w:eastAsia="zh-CN"/>
        </w:rPr>
        <w:t>类</w:t>
      </w:r>
    </w:p>
    <w:p w14:paraId="039750D9" w14:textId="77777777" w:rsidR="002D174D" w:rsidRDefault="002D174D">
      <w:pPr>
        <w:pBdr>
          <w:bottom w:val="single" w:sz="12" w:space="1" w:color="1A3C6E"/>
        </w:pBdr>
        <w:spacing w:before="120" w:after="120"/>
        <w:ind w:left="3000" w:right="3000"/>
        <w:jc w:val="center"/>
        <w:rPr>
          <w:rFonts w:hint="eastAsia"/>
          <w:lang w:eastAsia="zh-CN"/>
        </w:rPr>
      </w:pPr>
    </w:p>
    <w:p w14:paraId="5F0542C3" w14:textId="77777777" w:rsidR="002D174D" w:rsidRDefault="002D174D">
      <w:pPr>
        <w:spacing w:before="200"/>
        <w:jc w:val="center"/>
        <w:rPr>
          <w:rFonts w:hint="eastAsia"/>
          <w:lang w:eastAsia="zh-CN"/>
        </w:rPr>
      </w:pPr>
    </w:p>
    <w:tbl>
      <w:tblPr>
        <w:tblW w:w="8000" w:type="dxa"/>
        <w:jc w:val="center"/>
        <w:tblLook w:val="04A0" w:firstRow="1" w:lastRow="0" w:firstColumn="1" w:lastColumn="0" w:noHBand="0" w:noVBand="1"/>
      </w:tblPr>
      <w:tblGrid>
        <w:gridCol w:w="3500"/>
        <w:gridCol w:w="4500"/>
      </w:tblGrid>
      <w:tr w:rsidR="002D174D" w14:paraId="2AD32E24" w14:textId="77777777">
        <w:trPr>
          <w:cantSplit/>
          <w:tblHeader/>
          <w:jc w:val="center"/>
        </w:trPr>
        <w:tc>
          <w:tcPr>
            <w:tcW w:w="3500" w:type="dxa"/>
            <w:vAlign w:val="center"/>
          </w:tcPr>
          <w:p w14:paraId="67DF19F0" w14:textId="77777777" w:rsidR="002D174D" w:rsidRDefault="00000000">
            <w:pPr>
              <w:keepNext/>
              <w:keepLines/>
              <w:spacing w:after="60" w:line="300" w:lineRule="auto"/>
              <w:jc w:val="right"/>
              <w:rPr>
                <w:rFonts w:hint="eastAsia"/>
              </w:rPr>
            </w:pPr>
            <w:r>
              <w:rPr>
                <w:rFonts w:ascii="微软雅黑" w:hAnsi="微软雅黑" w:cs="微软雅黑"/>
                <w:b/>
                <w:color w:val="2C5F8A"/>
                <w:szCs w:val="24"/>
                <w:lang w:eastAsia="zh-CN"/>
              </w:rPr>
              <w:t>投诉求助类</w:t>
            </w:r>
          </w:p>
        </w:tc>
        <w:tc>
          <w:tcPr>
            <w:tcW w:w="4500" w:type="dxa"/>
            <w:vAlign w:val="center"/>
          </w:tcPr>
          <w:p w14:paraId="74F309FD" w14:textId="77777777" w:rsidR="002D174D" w:rsidRDefault="00000000">
            <w:pPr>
              <w:keepNext/>
              <w:keepLines/>
              <w:spacing w:after="60" w:line="300" w:lineRule="auto"/>
              <w:rPr>
                <w:rFonts w:hint="eastAsia"/>
              </w:rPr>
            </w:pPr>
            <w:r>
              <w:rPr>
                <w:rFonts w:ascii="微软雅黑" w:hAnsi="微软雅黑" w:cs="微软雅黑"/>
                <w:color w:val="333333"/>
                <w:szCs w:val="24"/>
                <w:lang w:eastAsia="zh-CN"/>
              </w:rPr>
              <w:t>14</w:t>
            </w:r>
            <w:r>
              <w:rPr>
                <w:rFonts w:ascii="微软雅黑" w:hAnsi="微软雅黑" w:cs="微软雅黑"/>
                <w:color w:val="333333"/>
                <w:szCs w:val="24"/>
                <w:lang w:eastAsia="zh-CN"/>
              </w:rPr>
              <w:t>个信访督查渠道</w:t>
            </w:r>
          </w:p>
        </w:tc>
      </w:tr>
      <w:tr w:rsidR="002D174D" w14:paraId="0BAF9051" w14:textId="77777777">
        <w:trPr>
          <w:cantSplit/>
          <w:jc w:val="center"/>
        </w:trPr>
        <w:tc>
          <w:tcPr>
            <w:tcW w:w="3500" w:type="dxa"/>
            <w:vAlign w:val="center"/>
          </w:tcPr>
          <w:p w14:paraId="029DDF0B" w14:textId="77777777" w:rsidR="002D174D" w:rsidRDefault="00000000">
            <w:pPr>
              <w:keepNext/>
              <w:keepLines/>
              <w:spacing w:after="60" w:line="300" w:lineRule="auto"/>
              <w:jc w:val="right"/>
              <w:rPr>
                <w:rFonts w:hint="eastAsia"/>
              </w:rPr>
            </w:pPr>
            <w:r>
              <w:rPr>
                <w:rFonts w:ascii="微软雅黑" w:hAnsi="微软雅黑" w:cs="微软雅黑"/>
                <w:b/>
                <w:color w:val="2C5F8A"/>
                <w:szCs w:val="24"/>
                <w:lang w:eastAsia="zh-CN"/>
              </w:rPr>
              <w:t>问</w:t>
            </w:r>
            <w:proofErr w:type="gramStart"/>
            <w:r>
              <w:rPr>
                <w:rFonts w:ascii="微软雅黑" w:hAnsi="微软雅黑" w:cs="微软雅黑"/>
                <w:b/>
                <w:color w:val="2C5F8A"/>
                <w:szCs w:val="24"/>
                <w:lang w:eastAsia="zh-CN"/>
              </w:rPr>
              <w:t>政建议</w:t>
            </w:r>
            <w:proofErr w:type="gramEnd"/>
            <w:r>
              <w:rPr>
                <w:rFonts w:ascii="微软雅黑" w:hAnsi="微软雅黑" w:cs="微软雅黑"/>
                <w:b/>
                <w:color w:val="2C5F8A"/>
                <w:szCs w:val="24"/>
                <w:lang w:eastAsia="zh-CN"/>
              </w:rPr>
              <w:t>类</w:t>
            </w:r>
          </w:p>
        </w:tc>
        <w:tc>
          <w:tcPr>
            <w:tcW w:w="4500" w:type="dxa"/>
            <w:vAlign w:val="center"/>
          </w:tcPr>
          <w:p w14:paraId="7D8252CD" w14:textId="77777777" w:rsidR="002D174D" w:rsidRDefault="00000000">
            <w:pPr>
              <w:keepNext/>
              <w:keepLines/>
              <w:spacing w:after="60" w:line="300" w:lineRule="auto"/>
              <w:rPr>
                <w:rFonts w:hint="eastAsia"/>
              </w:rPr>
            </w:pPr>
            <w:r>
              <w:rPr>
                <w:rFonts w:ascii="微软雅黑" w:hAnsi="微软雅黑" w:cs="微软雅黑"/>
                <w:color w:val="333333"/>
                <w:szCs w:val="24"/>
                <w:lang w:eastAsia="zh-CN"/>
              </w:rPr>
              <w:t>2</w:t>
            </w:r>
            <w:r>
              <w:rPr>
                <w:rFonts w:ascii="微软雅黑" w:hAnsi="微软雅黑" w:cs="微软雅黑"/>
                <w:color w:val="333333"/>
                <w:szCs w:val="24"/>
                <w:lang w:eastAsia="zh-CN"/>
              </w:rPr>
              <w:t>个建言献策平台</w:t>
            </w:r>
          </w:p>
        </w:tc>
      </w:tr>
      <w:tr w:rsidR="002D174D" w14:paraId="15FAF252" w14:textId="77777777">
        <w:trPr>
          <w:cantSplit/>
          <w:jc w:val="center"/>
        </w:trPr>
        <w:tc>
          <w:tcPr>
            <w:tcW w:w="3500" w:type="dxa"/>
            <w:vAlign w:val="center"/>
          </w:tcPr>
          <w:p w14:paraId="694037FC" w14:textId="77777777" w:rsidR="002D174D" w:rsidRDefault="00000000">
            <w:pPr>
              <w:keepNext/>
              <w:keepLines/>
              <w:spacing w:after="60" w:line="300" w:lineRule="auto"/>
              <w:jc w:val="right"/>
              <w:rPr>
                <w:rFonts w:hint="eastAsia"/>
              </w:rPr>
            </w:pPr>
            <w:r>
              <w:rPr>
                <w:rFonts w:ascii="微软雅黑" w:hAnsi="微软雅黑" w:cs="微软雅黑"/>
                <w:b/>
                <w:color w:val="2C5F8A"/>
                <w:szCs w:val="24"/>
                <w:lang w:eastAsia="zh-CN"/>
              </w:rPr>
              <w:t>覆盖层级</w:t>
            </w:r>
          </w:p>
        </w:tc>
        <w:tc>
          <w:tcPr>
            <w:tcW w:w="4500" w:type="dxa"/>
            <w:vAlign w:val="center"/>
          </w:tcPr>
          <w:p w14:paraId="5FB0A01A" w14:textId="77777777" w:rsidR="002D174D" w:rsidRDefault="00000000">
            <w:pPr>
              <w:keepNext/>
              <w:keepLines/>
              <w:spacing w:after="60" w:line="300" w:lineRule="auto"/>
              <w:rPr>
                <w:rFonts w:hint="eastAsia"/>
              </w:rPr>
            </w:pPr>
            <w:r>
              <w:rPr>
                <w:rFonts w:ascii="微软雅黑" w:hAnsi="微软雅黑" w:cs="微软雅黑"/>
                <w:color w:val="333333"/>
                <w:szCs w:val="24"/>
                <w:lang w:eastAsia="zh-CN"/>
              </w:rPr>
              <w:t>四川省</w:t>
            </w:r>
            <w:r>
              <w:rPr>
                <w:rFonts w:ascii="微软雅黑" w:hAnsi="微软雅黑" w:cs="微软雅黑"/>
                <w:color w:val="333333"/>
                <w:szCs w:val="24"/>
                <w:lang w:eastAsia="zh-CN"/>
              </w:rPr>
              <w:t xml:space="preserve"> + </w:t>
            </w:r>
            <w:r>
              <w:rPr>
                <w:rFonts w:ascii="微软雅黑" w:hAnsi="微软雅黑" w:cs="微软雅黑"/>
                <w:color w:val="333333"/>
                <w:szCs w:val="24"/>
                <w:lang w:eastAsia="zh-CN"/>
              </w:rPr>
              <w:t>国家级双通道</w:t>
            </w:r>
          </w:p>
        </w:tc>
      </w:tr>
      <w:tr w:rsidR="002D174D" w14:paraId="7D673386" w14:textId="77777777">
        <w:trPr>
          <w:cantSplit/>
          <w:jc w:val="center"/>
        </w:trPr>
        <w:tc>
          <w:tcPr>
            <w:tcW w:w="3500" w:type="dxa"/>
            <w:vAlign w:val="center"/>
          </w:tcPr>
          <w:p w14:paraId="572EE457" w14:textId="77777777" w:rsidR="002D174D" w:rsidRDefault="00000000">
            <w:pPr>
              <w:keepNext/>
              <w:keepLines/>
              <w:spacing w:after="60" w:line="300" w:lineRule="auto"/>
              <w:jc w:val="right"/>
              <w:rPr>
                <w:rFonts w:hint="eastAsia"/>
              </w:rPr>
            </w:pPr>
            <w:r>
              <w:rPr>
                <w:rFonts w:ascii="微软雅黑" w:hAnsi="微软雅黑" w:cs="微软雅黑"/>
                <w:b/>
                <w:color w:val="2C5F8A"/>
                <w:szCs w:val="24"/>
                <w:lang w:eastAsia="zh-CN"/>
              </w:rPr>
              <w:t>受理范围</w:t>
            </w:r>
          </w:p>
        </w:tc>
        <w:tc>
          <w:tcPr>
            <w:tcW w:w="4500" w:type="dxa"/>
            <w:vAlign w:val="center"/>
          </w:tcPr>
          <w:p w14:paraId="3CFAD26B" w14:textId="77777777" w:rsidR="002D174D" w:rsidRDefault="00000000">
            <w:pPr>
              <w:keepNext/>
              <w:keepLines/>
              <w:spacing w:after="60" w:line="300" w:lineRule="auto"/>
              <w:rPr>
                <w:rFonts w:hint="eastAsia"/>
                <w:lang w:eastAsia="zh-CN"/>
              </w:rPr>
            </w:pPr>
            <w:r>
              <w:rPr>
                <w:rFonts w:ascii="微软雅黑" w:hAnsi="微软雅黑" w:cs="微软雅黑"/>
                <w:color w:val="333333"/>
                <w:szCs w:val="24"/>
                <w:lang w:eastAsia="zh-CN"/>
              </w:rPr>
              <w:t>信访</w:t>
            </w:r>
            <w:r>
              <w:rPr>
                <w:rFonts w:ascii="微软雅黑" w:hAnsi="微软雅黑" w:cs="微软雅黑"/>
                <w:color w:val="333333"/>
                <w:szCs w:val="24"/>
                <w:lang w:eastAsia="zh-CN"/>
              </w:rPr>
              <w:t xml:space="preserve"> / </w:t>
            </w:r>
            <w:r>
              <w:rPr>
                <w:rFonts w:ascii="微软雅黑" w:hAnsi="微软雅黑" w:cs="微软雅黑"/>
                <w:color w:val="333333"/>
                <w:szCs w:val="24"/>
                <w:lang w:eastAsia="zh-CN"/>
              </w:rPr>
              <w:t>督查</w:t>
            </w:r>
            <w:r>
              <w:rPr>
                <w:rFonts w:ascii="微软雅黑" w:hAnsi="微软雅黑" w:cs="微软雅黑"/>
                <w:color w:val="333333"/>
                <w:szCs w:val="24"/>
                <w:lang w:eastAsia="zh-CN"/>
              </w:rPr>
              <w:t xml:space="preserve"> / </w:t>
            </w:r>
            <w:r>
              <w:rPr>
                <w:rFonts w:ascii="微软雅黑" w:hAnsi="微软雅黑" w:cs="微软雅黑"/>
                <w:color w:val="333333"/>
                <w:szCs w:val="24"/>
                <w:lang w:eastAsia="zh-CN"/>
              </w:rPr>
              <w:t>问政</w:t>
            </w:r>
            <w:r>
              <w:rPr>
                <w:rFonts w:ascii="微软雅黑" w:hAnsi="微软雅黑" w:cs="微软雅黑"/>
                <w:color w:val="333333"/>
                <w:szCs w:val="24"/>
                <w:lang w:eastAsia="zh-CN"/>
              </w:rPr>
              <w:t xml:space="preserve"> / </w:t>
            </w:r>
            <w:r>
              <w:rPr>
                <w:rFonts w:ascii="微软雅黑" w:hAnsi="微软雅黑" w:cs="微软雅黑"/>
                <w:color w:val="333333"/>
                <w:szCs w:val="24"/>
                <w:lang w:eastAsia="zh-CN"/>
              </w:rPr>
              <w:t>纪检</w:t>
            </w:r>
            <w:r>
              <w:rPr>
                <w:rFonts w:ascii="微软雅黑" w:hAnsi="微软雅黑" w:cs="微软雅黑"/>
                <w:color w:val="333333"/>
                <w:szCs w:val="24"/>
                <w:lang w:eastAsia="zh-CN"/>
              </w:rPr>
              <w:t xml:space="preserve"> / </w:t>
            </w:r>
            <w:r>
              <w:rPr>
                <w:rFonts w:ascii="微软雅黑" w:hAnsi="微软雅黑" w:cs="微软雅黑"/>
                <w:color w:val="333333"/>
                <w:szCs w:val="24"/>
                <w:lang w:eastAsia="zh-CN"/>
              </w:rPr>
              <w:t>检察</w:t>
            </w:r>
          </w:p>
        </w:tc>
      </w:tr>
      <w:tr w:rsidR="002D174D" w14:paraId="7244AD8D" w14:textId="77777777">
        <w:trPr>
          <w:cantSplit/>
          <w:jc w:val="center"/>
        </w:trPr>
        <w:tc>
          <w:tcPr>
            <w:tcW w:w="3500" w:type="dxa"/>
            <w:vAlign w:val="center"/>
          </w:tcPr>
          <w:p w14:paraId="7B30A804" w14:textId="77777777" w:rsidR="002D174D" w:rsidRDefault="00000000">
            <w:pPr>
              <w:keepNext/>
              <w:keepLines/>
              <w:spacing w:after="60" w:line="300" w:lineRule="auto"/>
              <w:jc w:val="right"/>
              <w:rPr>
                <w:rFonts w:hint="eastAsia"/>
              </w:rPr>
            </w:pPr>
            <w:r>
              <w:rPr>
                <w:rFonts w:ascii="微软雅黑" w:hAnsi="微软雅黑" w:cs="微软雅黑"/>
                <w:b/>
                <w:color w:val="2C5F8A"/>
                <w:szCs w:val="24"/>
                <w:lang w:eastAsia="zh-CN"/>
              </w:rPr>
              <w:t>办理机制</w:t>
            </w:r>
          </w:p>
        </w:tc>
        <w:tc>
          <w:tcPr>
            <w:tcW w:w="4500" w:type="dxa"/>
            <w:vAlign w:val="center"/>
          </w:tcPr>
          <w:p w14:paraId="14AAA9E7" w14:textId="77777777" w:rsidR="002D174D" w:rsidRDefault="00000000">
            <w:pPr>
              <w:keepNext/>
              <w:keepLines/>
              <w:spacing w:after="60" w:line="300" w:lineRule="auto"/>
              <w:rPr>
                <w:rFonts w:hint="eastAsia"/>
              </w:rPr>
            </w:pPr>
            <w:r>
              <w:rPr>
                <w:rFonts w:ascii="微软雅黑" w:hAnsi="微软雅黑" w:cs="微软雅黑"/>
                <w:color w:val="333333"/>
                <w:szCs w:val="24"/>
                <w:lang w:eastAsia="zh-CN"/>
              </w:rPr>
              <w:t>限时办结</w:t>
            </w:r>
            <w:r>
              <w:rPr>
                <w:rFonts w:ascii="微软雅黑" w:hAnsi="微软雅黑" w:cs="微软雅黑"/>
                <w:color w:val="333333"/>
                <w:szCs w:val="24"/>
                <w:lang w:eastAsia="zh-CN"/>
              </w:rPr>
              <w:t xml:space="preserve"> · </w:t>
            </w:r>
            <w:r>
              <w:rPr>
                <w:rFonts w:ascii="微软雅黑" w:hAnsi="微软雅黑" w:cs="微软雅黑"/>
                <w:color w:val="333333"/>
                <w:szCs w:val="24"/>
                <w:lang w:eastAsia="zh-CN"/>
              </w:rPr>
              <w:t>统一督办</w:t>
            </w:r>
          </w:p>
        </w:tc>
      </w:tr>
    </w:tbl>
    <w:p w14:paraId="4FC2E1A0" w14:textId="77777777" w:rsidR="002D174D" w:rsidRDefault="002D174D">
      <w:pPr>
        <w:spacing w:before="300"/>
        <w:jc w:val="center"/>
        <w:rPr>
          <w:rFonts w:hint="eastAsia"/>
        </w:rPr>
      </w:pPr>
    </w:p>
    <w:p w14:paraId="02568415" w14:textId="77777777" w:rsidR="002D174D" w:rsidRDefault="00000000">
      <w:pPr>
        <w:jc w:val="center"/>
        <w:rPr>
          <w:rFonts w:hint="eastAsia"/>
          <w:lang w:eastAsia="zh-CN"/>
        </w:rPr>
      </w:pPr>
      <w:r>
        <w:rPr>
          <w:rFonts w:ascii="微软雅黑" w:hAnsi="微软雅黑" w:cs="微软雅黑"/>
          <w:color w:val="888888"/>
          <w:sz w:val="20"/>
          <w:szCs w:val="20"/>
          <w:lang w:eastAsia="zh-CN"/>
        </w:rPr>
        <w:t>所有渠道均经官方来源交叉验证</w:t>
      </w:r>
      <w:r>
        <w:rPr>
          <w:rFonts w:ascii="微软雅黑" w:hAnsi="微软雅黑" w:cs="微软雅黑"/>
          <w:color w:val="888888"/>
          <w:sz w:val="20"/>
          <w:szCs w:val="20"/>
          <w:lang w:eastAsia="zh-CN"/>
        </w:rPr>
        <w:t xml:space="preserve"> · </w:t>
      </w:r>
      <w:r>
        <w:rPr>
          <w:rFonts w:ascii="微软雅黑" w:hAnsi="微软雅黑" w:cs="微软雅黑"/>
          <w:color w:val="888888"/>
          <w:sz w:val="20"/>
          <w:szCs w:val="20"/>
          <w:lang w:eastAsia="zh-CN"/>
        </w:rPr>
        <w:t>具有法定受理职责和督办效力</w:t>
      </w:r>
    </w:p>
    <w:p w14:paraId="4C15BBA5" w14:textId="77777777" w:rsidR="002D174D" w:rsidRDefault="002D174D">
      <w:pPr>
        <w:spacing w:before="400"/>
        <w:jc w:val="center"/>
        <w:rPr>
          <w:rFonts w:hint="eastAsia"/>
          <w:lang w:eastAsia="zh-CN"/>
        </w:rPr>
      </w:pPr>
    </w:p>
    <w:p w14:paraId="78CC949D" w14:textId="77777777" w:rsidR="002D174D" w:rsidRDefault="00000000">
      <w:pPr>
        <w:jc w:val="center"/>
        <w:rPr>
          <w:rFonts w:hint="eastAsia"/>
          <w:lang w:eastAsia="zh-CN"/>
        </w:rPr>
      </w:pPr>
      <w:r>
        <w:rPr>
          <w:rFonts w:ascii="微软雅黑" w:hAnsi="微软雅黑" w:cs="微软雅黑"/>
          <w:color w:val="AAAAAA"/>
          <w:sz w:val="18"/>
          <w:szCs w:val="18"/>
          <w:lang w:eastAsia="zh-CN"/>
        </w:rPr>
        <w:t>整理日期：</w:t>
      </w:r>
      <w:r>
        <w:rPr>
          <w:rFonts w:ascii="微软雅黑" w:hAnsi="微软雅黑" w:cs="微软雅黑"/>
          <w:color w:val="AAAAAA"/>
          <w:sz w:val="18"/>
          <w:szCs w:val="18"/>
          <w:lang w:eastAsia="zh-CN"/>
        </w:rPr>
        <w:t>2026</w:t>
      </w:r>
      <w:r>
        <w:rPr>
          <w:rFonts w:ascii="微软雅黑" w:hAnsi="微软雅黑" w:cs="微软雅黑"/>
          <w:color w:val="AAAAAA"/>
          <w:sz w:val="18"/>
          <w:szCs w:val="18"/>
          <w:lang w:eastAsia="zh-CN"/>
        </w:rPr>
        <w:t>年</w:t>
      </w:r>
      <w:r>
        <w:rPr>
          <w:rFonts w:ascii="微软雅黑" w:hAnsi="微软雅黑" w:cs="微软雅黑"/>
          <w:color w:val="AAAAAA"/>
          <w:sz w:val="18"/>
          <w:szCs w:val="18"/>
          <w:lang w:eastAsia="zh-CN"/>
        </w:rPr>
        <w:t>9</w:t>
      </w:r>
      <w:r>
        <w:rPr>
          <w:rFonts w:ascii="微软雅黑" w:hAnsi="微软雅黑" w:cs="微软雅黑"/>
          <w:color w:val="AAAAAA"/>
          <w:sz w:val="18"/>
          <w:szCs w:val="18"/>
          <w:lang w:eastAsia="zh-CN"/>
        </w:rPr>
        <w:t>月</w:t>
      </w:r>
      <w:r>
        <w:rPr>
          <w:rFonts w:ascii="微软雅黑" w:hAnsi="微软雅黑" w:cs="微软雅黑"/>
          <w:color w:val="AAAAAA"/>
          <w:sz w:val="18"/>
          <w:szCs w:val="18"/>
          <w:lang w:eastAsia="zh-CN"/>
        </w:rPr>
        <w:t xml:space="preserve">  |  </w:t>
      </w:r>
      <w:r>
        <w:rPr>
          <w:rFonts w:ascii="微软雅黑" w:hAnsi="微软雅黑" w:cs="微软雅黑"/>
          <w:color w:val="AAAAAA"/>
          <w:sz w:val="18"/>
          <w:szCs w:val="18"/>
          <w:lang w:eastAsia="zh-CN"/>
        </w:rPr>
        <w:t>版本：最终版</w:t>
      </w:r>
    </w:p>
    <w:p w14:paraId="5B6E3C8D" w14:textId="77777777" w:rsidR="002D174D" w:rsidRDefault="00000000">
      <w:pPr>
        <w:rPr>
          <w:rFonts w:hint="eastAsia"/>
          <w:lang w:eastAsia="zh-CN"/>
        </w:rPr>
      </w:pPr>
      <w:r>
        <w:rPr>
          <w:lang w:eastAsia="zh-CN"/>
        </w:rPr>
        <w:br w:type="page"/>
      </w:r>
    </w:p>
    <w:p w14:paraId="2F15CE42" w14:textId="77777777" w:rsidR="00EE38FB" w:rsidRDefault="003A2F62">
      <w:pPr>
        <w:spacing w:before="240" w:after="360"/>
        <w:jc w:val="center"/>
        <w:rPr>
          <w:rFonts w:hint="eastAsia"/>
          <w:lang w:eastAsia="zh-CN"/>
        </w:rPr>
      </w:pPr>
      <w:r>
        <w:rPr>
          <w:rFonts w:ascii="微软雅黑" w:hAnsi="微软雅黑" w:cs="微软雅黑"/>
          <w:b/>
          <w:color w:val="1A3C6E"/>
          <w:sz w:val="44"/>
          <w:szCs w:val="44"/>
          <w:lang w:eastAsia="zh-CN"/>
        </w:rPr>
        <w:lastRenderedPageBreak/>
        <w:t>前</w:t>
      </w:r>
      <w:r>
        <w:rPr>
          <w:rFonts w:ascii="微软雅黑" w:hAnsi="微软雅黑" w:cs="微软雅黑"/>
          <w:b/>
          <w:color w:val="1A3C6E"/>
          <w:sz w:val="44"/>
          <w:szCs w:val="44"/>
          <w:lang w:eastAsia="zh-CN"/>
        </w:rPr>
        <w:t xml:space="preserve">  </w:t>
      </w:r>
      <w:r>
        <w:rPr>
          <w:rFonts w:ascii="微软雅黑" w:hAnsi="微软雅黑" w:cs="微软雅黑"/>
          <w:b/>
          <w:color w:val="1A3C6E"/>
          <w:sz w:val="44"/>
          <w:szCs w:val="44"/>
          <w:lang w:eastAsia="zh-CN"/>
        </w:rPr>
        <w:t>言</w:t>
      </w:r>
    </w:p>
    <w:p w14:paraId="72967611" w14:textId="77777777" w:rsidR="00EE38FB" w:rsidRDefault="00EE38FB">
      <w:pPr>
        <w:spacing w:after="120"/>
        <w:rPr>
          <w:rFonts w:hint="eastAsia"/>
          <w:lang w:eastAsia="zh-CN"/>
        </w:rPr>
      </w:pPr>
    </w:p>
    <w:p w14:paraId="113C5DF1" w14:textId="77777777" w:rsidR="00EE38FB" w:rsidRDefault="003A2F62">
      <w:pPr>
        <w:spacing w:before="200" w:after="120"/>
        <w:rPr>
          <w:rFonts w:hint="eastAsia"/>
          <w:lang w:eastAsia="zh-CN"/>
        </w:rPr>
      </w:pPr>
      <w:r>
        <w:rPr>
          <w:rFonts w:ascii="微软雅黑" w:hAnsi="微软雅黑" w:cs="微软雅黑"/>
          <w:b/>
          <w:color w:val="2C5F8A"/>
          <w:sz w:val="26"/>
          <w:szCs w:val="26"/>
          <w:lang w:eastAsia="zh-CN"/>
        </w:rPr>
        <w:t>一、这份文档是干嘛的</w:t>
      </w:r>
    </w:p>
    <w:p w14:paraId="53ECB274" w14:textId="77777777" w:rsidR="00EE38FB" w:rsidRDefault="003A2F62">
      <w:pPr>
        <w:spacing w:after="120"/>
        <w:ind w:firstLine="440"/>
        <w:rPr>
          <w:rFonts w:hint="eastAsia"/>
          <w:lang w:eastAsia="zh-CN"/>
        </w:rPr>
      </w:pPr>
      <w:r>
        <w:rPr>
          <w:rFonts w:ascii="微软雅黑" w:hAnsi="微软雅黑" w:cs="微软雅黑"/>
          <w:sz w:val="22"/>
          <w:lang w:eastAsia="zh-CN"/>
        </w:rPr>
        <w:t>本文档汇总了各级政府监管部门依法设立的官方投诉举报渠道，涵盖日常生活的方方面面，目的是帮助每一位公民在合法权益受到侵害时，清楚地知道找谁、怎么找、按什么顺序找。文档中收录的所有渠道均经官方来源交叉验证，具有法定受理职责和督办效力，不是民间偏方或小道消息。</w:t>
      </w:r>
    </w:p>
    <w:p w14:paraId="3A86E60E" w14:textId="77777777" w:rsidR="00EE38FB" w:rsidRDefault="003A2F62">
      <w:pPr>
        <w:spacing w:before="200" w:after="120"/>
        <w:rPr>
          <w:rFonts w:hint="eastAsia"/>
          <w:lang w:eastAsia="zh-CN"/>
        </w:rPr>
      </w:pPr>
      <w:r>
        <w:rPr>
          <w:rFonts w:ascii="微软雅黑" w:hAnsi="微软雅黑" w:cs="微软雅黑"/>
          <w:b/>
          <w:color w:val="2C5F8A"/>
          <w:sz w:val="26"/>
          <w:szCs w:val="26"/>
          <w:lang w:eastAsia="zh-CN"/>
        </w:rPr>
        <w:t>二、涉及哪些方面</w:t>
      </w:r>
    </w:p>
    <w:p w14:paraId="64347FB9" w14:textId="77777777" w:rsidR="00EE38FB" w:rsidRDefault="003A2F62">
      <w:pPr>
        <w:spacing w:after="120"/>
        <w:ind w:firstLine="440"/>
        <w:rPr>
          <w:rFonts w:hint="eastAsia"/>
          <w:lang w:eastAsia="zh-CN"/>
        </w:rPr>
      </w:pPr>
      <w:r>
        <w:rPr>
          <w:rFonts w:ascii="微软雅黑" w:hAnsi="微软雅黑" w:cs="微软雅黑"/>
          <w:sz w:val="22"/>
          <w:lang w:eastAsia="zh-CN"/>
        </w:rPr>
        <w:t>文档覆盖基础民生（电信、快递、供水、供电、供气、供热、铁路、民航、公交）、金融消费（银行、保险、证券、基金）、市场监管（</w:t>
      </w:r>
      <w:r>
        <w:rPr>
          <w:rFonts w:ascii="微软雅黑" w:hAnsi="微软雅黑" w:cs="微软雅黑"/>
          <w:sz w:val="22"/>
          <w:lang w:eastAsia="zh-CN"/>
        </w:rPr>
        <w:t>12315</w:t>
      </w:r>
      <w:r>
        <w:rPr>
          <w:rFonts w:ascii="微软雅黑" w:hAnsi="微软雅黑" w:cs="微软雅黑"/>
          <w:sz w:val="22"/>
          <w:lang w:eastAsia="zh-CN"/>
        </w:rPr>
        <w:t>、价格、产品质量、广告、知识产权、反垄断）、社会服务（医疗、教育、旅游、餐饮食品、药品、房地产物业、环保、劳动社保）、政务司法（</w:t>
      </w:r>
      <w:r>
        <w:rPr>
          <w:rFonts w:ascii="微软雅黑" w:hAnsi="微软雅黑" w:cs="微软雅黑"/>
          <w:sz w:val="22"/>
          <w:lang w:eastAsia="zh-CN"/>
        </w:rPr>
        <w:t>12345</w:t>
      </w:r>
      <w:r>
        <w:rPr>
          <w:rFonts w:ascii="微软雅黑" w:hAnsi="微软雅黑" w:cs="微软雅黑"/>
          <w:sz w:val="22"/>
          <w:lang w:eastAsia="zh-CN"/>
        </w:rPr>
        <w:t>、公安、法院、纪检监察、税务、网络安全）、高层级诉求平台（省委书记信箱、国务院</w:t>
      </w:r>
      <w:r>
        <w:rPr>
          <w:rFonts w:ascii="微软雅黑" w:hAnsi="微软雅黑" w:cs="微软雅黑"/>
          <w:sz w:val="22"/>
          <w:lang w:eastAsia="zh-CN"/>
        </w:rPr>
        <w:t>"</w:t>
      </w:r>
      <w:r>
        <w:rPr>
          <w:rFonts w:ascii="微软雅黑" w:hAnsi="微软雅黑" w:cs="微软雅黑"/>
          <w:sz w:val="22"/>
          <w:lang w:eastAsia="zh-CN"/>
        </w:rPr>
        <w:t>互联网</w:t>
      </w:r>
      <w:r>
        <w:rPr>
          <w:rFonts w:ascii="微软雅黑" w:hAnsi="微软雅黑" w:cs="微软雅黑"/>
          <w:sz w:val="22"/>
          <w:lang w:eastAsia="zh-CN"/>
        </w:rPr>
        <w:t>+</w:t>
      </w:r>
      <w:r>
        <w:rPr>
          <w:rFonts w:ascii="微软雅黑" w:hAnsi="微软雅黑" w:cs="微软雅黑"/>
          <w:sz w:val="22"/>
          <w:lang w:eastAsia="zh-CN"/>
        </w:rPr>
        <w:t>督查</w:t>
      </w:r>
      <w:r>
        <w:rPr>
          <w:rFonts w:ascii="微软雅黑" w:hAnsi="微软雅黑" w:cs="微软雅黑"/>
          <w:sz w:val="22"/>
          <w:lang w:eastAsia="zh-CN"/>
        </w:rPr>
        <w:t>"</w:t>
      </w:r>
      <w:r>
        <w:rPr>
          <w:rFonts w:ascii="微软雅黑" w:hAnsi="微软雅黑" w:cs="微软雅黑"/>
          <w:sz w:val="22"/>
          <w:lang w:eastAsia="zh-CN"/>
        </w:rPr>
        <w:t>、国家信访局、</w:t>
      </w:r>
      <w:proofErr w:type="gramStart"/>
      <w:r>
        <w:rPr>
          <w:rFonts w:ascii="微软雅黑" w:hAnsi="微软雅黑" w:cs="微软雅黑"/>
          <w:sz w:val="22"/>
          <w:lang w:eastAsia="zh-CN"/>
        </w:rPr>
        <w:t>人民网领导</w:t>
      </w:r>
      <w:proofErr w:type="gramEnd"/>
      <w:r>
        <w:rPr>
          <w:rFonts w:ascii="微软雅黑" w:hAnsi="微软雅黑" w:cs="微软雅黑"/>
          <w:sz w:val="22"/>
          <w:lang w:eastAsia="zh-CN"/>
        </w:rPr>
        <w:t>留言板）以及跨境维权（</w:t>
      </w:r>
      <w:proofErr w:type="gramStart"/>
      <w:r>
        <w:rPr>
          <w:rFonts w:ascii="微软雅黑" w:hAnsi="微软雅黑" w:cs="微软雅黑"/>
          <w:sz w:val="22"/>
          <w:lang w:eastAsia="zh-CN"/>
        </w:rPr>
        <w:t>港交所</w:t>
      </w:r>
      <w:proofErr w:type="gramEnd"/>
      <w:r>
        <w:rPr>
          <w:rFonts w:ascii="微软雅黑" w:hAnsi="微软雅黑" w:cs="微软雅黑"/>
          <w:sz w:val="22"/>
          <w:lang w:eastAsia="zh-CN"/>
        </w:rPr>
        <w:t>、美股、欧盟）等数十个领域，共计上百个官方渠道。</w:t>
      </w:r>
    </w:p>
    <w:p w14:paraId="4D14D7D7" w14:textId="77777777" w:rsidR="00EE38FB" w:rsidRDefault="003A2F62">
      <w:pPr>
        <w:spacing w:before="200" w:after="120"/>
        <w:rPr>
          <w:rFonts w:hint="eastAsia"/>
          <w:lang w:eastAsia="zh-CN"/>
        </w:rPr>
      </w:pPr>
      <w:r>
        <w:rPr>
          <w:rFonts w:ascii="微软雅黑" w:hAnsi="微软雅黑" w:cs="微软雅黑"/>
          <w:b/>
          <w:color w:val="2C5F8A"/>
          <w:sz w:val="26"/>
          <w:szCs w:val="26"/>
          <w:lang w:eastAsia="zh-CN"/>
        </w:rPr>
        <w:t>三、正确的投诉流程</w:t>
      </w:r>
    </w:p>
    <w:p w14:paraId="33A921B5" w14:textId="77777777" w:rsidR="00EE38FB" w:rsidRDefault="003A2F62">
      <w:pPr>
        <w:spacing w:after="120"/>
        <w:ind w:firstLine="440"/>
        <w:rPr>
          <w:rFonts w:hint="eastAsia"/>
          <w:lang w:eastAsia="zh-CN"/>
        </w:rPr>
      </w:pPr>
      <w:r>
        <w:rPr>
          <w:rFonts w:ascii="微软雅黑" w:hAnsi="微软雅黑" w:cs="微软雅黑"/>
          <w:sz w:val="22"/>
          <w:lang w:eastAsia="zh-CN"/>
        </w:rPr>
        <w:t>维权不是</w:t>
      </w:r>
      <w:proofErr w:type="gramStart"/>
      <w:r>
        <w:rPr>
          <w:rFonts w:ascii="微软雅黑" w:hAnsi="微软雅黑" w:cs="微软雅黑"/>
          <w:sz w:val="22"/>
          <w:lang w:eastAsia="zh-CN"/>
        </w:rPr>
        <w:t>一</w:t>
      </w:r>
      <w:proofErr w:type="gramEnd"/>
      <w:r>
        <w:rPr>
          <w:rFonts w:ascii="微软雅黑" w:hAnsi="微软雅黑" w:cs="微软雅黑"/>
          <w:sz w:val="22"/>
          <w:lang w:eastAsia="zh-CN"/>
        </w:rPr>
        <w:t>上来就打</w:t>
      </w:r>
      <w:r>
        <w:rPr>
          <w:rFonts w:ascii="微软雅黑" w:hAnsi="微软雅黑" w:cs="微软雅黑"/>
          <w:sz w:val="22"/>
          <w:lang w:eastAsia="zh-CN"/>
        </w:rPr>
        <w:t>12345</w:t>
      </w:r>
      <w:r>
        <w:rPr>
          <w:rFonts w:ascii="微软雅黑" w:hAnsi="微软雅黑" w:cs="微软雅黑"/>
          <w:sz w:val="22"/>
          <w:lang w:eastAsia="zh-CN"/>
        </w:rPr>
        <w:t>或发微博。正确的顺序应当是循序渐进，每一步都为后续升级保留记录：</w:t>
      </w:r>
    </w:p>
    <w:p w14:paraId="7A7EE4FB" w14:textId="77777777" w:rsidR="00EE38FB" w:rsidRDefault="003A2F62">
      <w:pPr>
        <w:spacing w:after="80"/>
        <w:ind w:left="440" w:hanging="440"/>
        <w:rPr>
          <w:rFonts w:hint="eastAsia"/>
          <w:lang w:eastAsia="zh-CN"/>
        </w:rPr>
      </w:pPr>
      <w:r>
        <w:rPr>
          <w:rFonts w:ascii="微软雅黑" w:hAnsi="微软雅黑" w:cs="微软雅黑"/>
          <w:b/>
          <w:color w:val="1A3C6E"/>
          <w:sz w:val="22"/>
          <w:lang w:eastAsia="zh-CN"/>
        </w:rPr>
        <w:t>第一步：企业内部投诉。拨打企业客服热线或通过官方</w:t>
      </w:r>
      <w:r>
        <w:rPr>
          <w:rFonts w:ascii="微软雅黑" w:hAnsi="微软雅黑" w:cs="微软雅黑"/>
          <w:b/>
          <w:color w:val="1A3C6E"/>
          <w:sz w:val="22"/>
          <w:lang w:eastAsia="zh-CN"/>
        </w:rPr>
        <w:t>APP</w:t>
      </w:r>
      <w:r>
        <w:rPr>
          <w:rFonts w:ascii="微软雅黑" w:hAnsi="微软雅黑" w:cs="微软雅黑"/>
          <w:b/>
          <w:color w:val="1A3C6E"/>
          <w:sz w:val="22"/>
          <w:lang w:eastAsia="zh-CN"/>
        </w:rPr>
        <w:t>、网站投诉，明确诉求并索取工单号。约</w:t>
      </w:r>
      <w:r>
        <w:rPr>
          <w:rFonts w:ascii="微软雅黑" w:hAnsi="微软雅黑" w:cs="微软雅黑"/>
          <w:b/>
          <w:color w:val="1A3C6E"/>
          <w:sz w:val="22"/>
          <w:lang w:eastAsia="zh-CN"/>
        </w:rPr>
        <w:t>80%</w:t>
      </w:r>
      <w:r>
        <w:rPr>
          <w:rFonts w:ascii="微软雅黑" w:hAnsi="微软雅黑" w:cs="微软雅黑"/>
          <w:b/>
          <w:color w:val="1A3C6E"/>
          <w:sz w:val="22"/>
          <w:lang w:eastAsia="zh-CN"/>
        </w:rPr>
        <w:t>的常规问题在此层级即可解决，且企业投诉记录是后续向监管部门申诉的前置条件。</w:t>
      </w:r>
    </w:p>
    <w:p w14:paraId="71237548" w14:textId="77777777" w:rsidR="00EE38FB" w:rsidRDefault="003A2F62">
      <w:pPr>
        <w:spacing w:after="80"/>
        <w:ind w:left="440" w:hanging="440"/>
        <w:rPr>
          <w:rFonts w:hint="eastAsia"/>
          <w:lang w:eastAsia="zh-CN"/>
        </w:rPr>
      </w:pPr>
      <w:r>
        <w:rPr>
          <w:rFonts w:ascii="微软雅黑" w:hAnsi="微软雅黑" w:cs="微软雅黑"/>
          <w:b/>
          <w:color w:val="1A3C6E"/>
          <w:sz w:val="22"/>
          <w:lang w:eastAsia="zh-CN"/>
        </w:rPr>
        <w:t>第二步：</w:t>
      </w:r>
      <w:r>
        <w:rPr>
          <w:rFonts w:ascii="微软雅黑" w:hAnsi="微软雅黑" w:cs="微软雅黑"/>
          <w:sz w:val="22"/>
          <w:lang w:eastAsia="zh-CN"/>
        </w:rPr>
        <w:t>平台投诉。在电商、社交、出行、外卖等第三方平台发生的纠纷，先向平台官方举报入口投诉。平台对入驻商家有管理责任，可采取下架、封禁、先行赔付等措施。</w:t>
      </w:r>
    </w:p>
    <w:p w14:paraId="78572DFC" w14:textId="77777777" w:rsidR="00EE38FB" w:rsidRDefault="003A2F62">
      <w:pPr>
        <w:spacing w:after="80"/>
        <w:ind w:left="440" w:hanging="440"/>
        <w:rPr>
          <w:rFonts w:hint="eastAsia"/>
          <w:lang w:eastAsia="zh-CN"/>
        </w:rPr>
      </w:pPr>
      <w:r>
        <w:rPr>
          <w:rFonts w:ascii="微软雅黑" w:hAnsi="微软雅黑" w:cs="微软雅黑"/>
          <w:b/>
          <w:color w:val="1A3C6E"/>
          <w:sz w:val="22"/>
          <w:lang w:eastAsia="zh-CN"/>
        </w:rPr>
        <w:t>第三步：</w:t>
      </w:r>
      <w:r>
        <w:rPr>
          <w:rFonts w:ascii="微软雅黑" w:hAnsi="微软雅黑" w:cs="微软雅黑"/>
          <w:sz w:val="22"/>
          <w:lang w:eastAsia="zh-CN"/>
        </w:rPr>
        <w:t>必要时社交媒体曝光。企业和平台均未妥善处理时，可基于客观事实陈述遭遇、寻求关注。但必须严守法律底线：不得捏造事实、不得侮辱诽谤、不得泄露隐私、不得煽动网络暴力。</w:t>
      </w:r>
    </w:p>
    <w:p w14:paraId="438C0CDD" w14:textId="77777777" w:rsidR="00EE38FB" w:rsidRDefault="003A2F62">
      <w:pPr>
        <w:spacing w:after="80"/>
        <w:ind w:left="440" w:hanging="440"/>
        <w:rPr>
          <w:rFonts w:hint="eastAsia"/>
          <w:lang w:eastAsia="zh-CN"/>
        </w:rPr>
      </w:pPr>
      <w:r>
        <w:rPr>
          <w:rFonts w:ascii="微软雅黑" w:hAnsi="微软雅黑" w:cs="微软雅黑"/>
          <w:b/>
          <w:color w:val="1A3C6E"/>
          <w:sz w:val="22"/>
          <w:lang w:eastAsia="zh-CN"/>
        </w:rPr>
        <w:lastRenderedPageBreak/>
        <w:t>第四步：</w:t>
      </w:r>
      <w:r>
        <w:rPr>
          <w:rFonts w:ascii="微软雅黑" w:hAnsi="微软雅黑" w:cs="微软雅黑"/>
          <w:sz w:val="22"/>
          <w:lang w:eastAsia="zh-CN"/>
        </w:rPr>
        <w:t>政府部门投诉。向行业监管部门（</w:t>
      </w:r>
      <w:r>
        <w:rPr>
          <w:rFonts w:ascii="微软雅黑" w:hAnsi="微软雅黑" w:cs="微软雅黑"/>
          <w:sz w:val="22"/>
          <w:lang w:eastAsia="zh-CN"/>
        </w:rPr>
        <w:t>12300</w:t>
      </w:r>
      <w:r>
        <w:rPr>
          <w:rFonts w:ascii="微软雅黑" w:hAnsi="微软雅黑" w:cs="微软雅黑"/>
          <w:sz w:val="22"/>
          <w:lang w:eastAsia="zh-CN"/>
        </w:rPr>
        <w:t>、</w:t>
      </w:r>
      <w:r>
        <w:rPr>
          <w:rFonts w:ascii="微软雅黑" w:hAnsi="微软雅黑" w:cs="微软雅黑"/>
          <w:sz w:val="22"/>
          <w:lang w:eastAsia="zh-CN"/>
        </w:rPr>
        <w:t>12305</w:t>
      </w:r>
      <w:r>
        <w:rPr>
          <w:rFonts w:ascii="微软雅黑" w:hAnsi="微软雅黑" w:cs="微软雅黑"/>
          <w:sz w:val="22"/>
          <w:lang w:eastAsia="zh-CN"/>
        </w:rPr>
        <w:t>、</w:t>
      </w:r>
      <w:r>
        <w:rPr>
          <w:rFonts w:ascii="微软雅黑" w:hAnsi="微软雅黑" w:cs="微软雅黑"/>
          <w:sz w:val="22"/>
          <w:lang w:eastAsia="zh-CN"/>
        </w:rPr>
        <w:t>12378</w:t>
      </w:r>
      <w:r>
        <w:rPr>
          <w:rFonts w:ascii="微软雅黑" w:hAnsi="微软雅黑" w:cs="微软雅黑"/>
          <w:sz w:val="22"/>
          <w:lang w:eastAsia="zh-CN"/>
        </w:rPr>
        <w:t>、</w:t>
      </w:r>
      <w:r>
        <w:rPr>
          <w:rFonts w:ascii="微软雅黑" w:hAnsi="微软雅黑" w:cs="微软雅黑"/>
          <w:sz w:val="22"/>
          <w:lang w:eastAsia="zh-CN"/>
        </w:rPr>
        <w:t>12315</w:t>
      </w:r>
      <w:r>
        <w:rPr>
          <w:rFonts w:ascii="微软雅黑" w:hAnsi="微软雅黑" w:cs="微软雅黑"/>
          <w:sz w:val="22"/>
          <w:lang w:eastAsia="zh-CN"/>
        </w:rPr>
        <w:t>等）或</w:t>
      </w:r>
      <w:r>
        <w:rPr>
          <w:rFonts w:ascii="微软雅黑" w:hAnsi="微软雅黑" w:cs="微软雅黑"/>
          <w:sz w:val="22"/>
          <w:lang w:eastAsia="zh-CN"/>
        </w:rPr>
        <w:t>12345</w:t>
      </w:r>
      <w:r>
        <w:rPr>
          <w:rFonts w:ascii="微软雅黑" w:hAnsi="微软雅黑" w:cs="微软雅黑"/>
          <w:sz w:val="22"/>
          <w:lang w:eastAsia="zh-CN"/>
        </w:rPr>
        <w:t>政务服务便民热线投诉，由行政机关依法调查处理。</w:t>
      </w:r>
    </w:p>
    <w:p w14:paraId="6ED65EE9" w14:textId="77777777" w:rsidR="00EE38FB" w:rsidRDefault="003A2F62">
      <w:pPr>
        <w:spacing w:after="80"/>
        <w:ind w:left="440" w:hanging="440"/>
        <w:rPr>
          <w:rFonts w:hint="eastAsia"/>
          <w:lang w:eastAsia="zh-CN"/>
        </w:rPr>
      </w:pPr>
      <w:r>
        <w:rPr>
          <w:rFonts w:ascii="微软雅黑" w:hAnsi="微软雅黑" w:cs="微软雅黑"/>
          <w:b/>
          <w:color w:val="1A3C6E"/>
          <w:sz w:val="22"/>
          <w:lang w:eastAsia="zh-CN"/>
        </w:rPr>
        <w:t>第五步：</w:t>
      </w:r>
      <w:r>
        <w:rPr>
          <w:rFonts w:ascii="微软雅黑" w:hAnsi="微软雅黑" w:cs="微软雅黑"/>
          <w:sz w:val="22"/>
          <w:lang w:eastAsia="zh-CN"/>
        </w:rPr>
        <w:t>高层级诉求平台。涉及跨区域重大问题、基层不作为</w:t>
      </w:r>
      <w:proofErr w:type="gramStart"/>
      <w:r>
        <w:rPr>
          <w:rFonts w:ascii="微软雅黑" w:hAnsi="微软雅黑" w:cs="微软雅黑"/>
          <w:sz w:val="22"/>
          <w:lang w:eastAsia="zh-CN"/>
        </w:rPr>
        <w:t>慢作为</w:t>
      </w:r>
      <w:proofErr w:type="gramEnd"/>
      <w:r>
        <w:rPr>
          <w:rFonts w:ascii="微软雅黑" w:hAnsi="微软雅黑" w:cs="微软雅黑"/>
          <w:sz w:val="22"/>
          <w:lang w:eastAsia="zh-CN"/>
        </w:rPr>
        <w:t>的，通过省级</w:t>
      </w:r>
      <w:r>
        <w:rPr>
          <w:rFonts w:ascii="微软雅黑" w:hAnsi="微软雅黑" w:cs="微软雅黑"/>
          <w:sz w:val="22"/>
          <w:lang w:eastAsia="zh-CN"/>
        </w:rPr>
        <w:t>/</w:t>
      </w:r>
      <w:r>
        <w:rPr>
          <w:rFonts w:ascii="微软雅黑" w:hAnsi="微软雅黑" w:cs="微软雅黑"/>
          <w:sz w:val="22"/>
          <w:lang w:eastAsia="zh-CN"/>
        </w:rPr>
        <w:t>国家级信访督查平台反映。</w:t>
      </w:r>
    </w:p>
    <w:p w14:paraId="31040EAD" w14:textId="77777777" w:rsidR="00EE38FB" w:rsidRDefault="003A2F62">
      <w:pPr>
        <w:spacing w:after="80"/>
        <w:ind w:left="440" w:hanging="440"/>
        <w:rPr>
          <w:rFonts w:hint="eastAsia"/>
          <w:lang w:eastAsia="zh-CN"/>
        </w:rPr>
      </w:pPr>
      <w:r>
        <w:rPr>
          <w:rFonts w:ascii="微软雅黑" w:hAnsi="微软雅黑" w:cs="微软雅黑"/>
          <w:b/>
          <w:color w:val="1A3C6E"/>
          <w:sz w:val="22"/>
          <w:lang w:eastAsia="zh-CN"/>
        </w:rPr>
        <w:t>第六步：</w:t>
      </w:r>
      <w:r>
        <w:rPr>
          <w:rFonts w:ascii="微软雅黑" w:hAnsi="微软雅黑" w:cs="微软雅黑"/>
          <w:sz w:val="22"/>
          <w:lang w:eastAsia="zh-CN"/>
        </w:rPr>
        <w:t>纪检监察与司法途径。涉及公职人员违纪违法的拨打</w:t>
      </w:r>
      <w:r>
        <w:rPr>
          <w:rFonts w:ascii="微软雅黑" w:hAnsi="微软雅黑" w:cs="微软雅黑"/>
          <w:sz w:val="22"/>
          <w:lang w:eastAsia="zh-CN"/>
        </w:rPr>
        <w:t>12388</w:t>
      </w:r>
      <w:r>
        <w:rPr>
          <w:rFonts w:ascii="微软雅黑" w:hAnsi="微软雅黑" w:cs="微软雅黑"/>
          <w:sz w:val="22"/>
          <w:lang w:eastAsia="zh-CN"/>
        </w:rPr>
        <w:t>；对行政处理不服的可申请行政复议或提起行政诉讼；涉及民事赔偿的可向法院起诉。</w:t>
      </w:r>
    </w:p>
    <w:p w14:paraId="03B3CA68" w14:textId="77777777" w:rsidR="00EE38FB" w:rsidRDefault="003A2F62">
      <w:pPr>
        <w:spacing w:before="200" w:after="120"/>
        <w:rPr>
          <w:rFonts w:hint="eastAsia"/>
          <w:lang w:eastAsia="zh-CN"/>
        </w:rPr>
      </w:pPr>
      <w:r>
        <w:rPr>
          <w:rFonts w:ascii="微软雅黑" w:hAnsi="微软雅黑" w:cs="微软雅黑"/>
          <w:b/>
          <w:color w:val="2C5F8A"/>
          <w:sz w:val="26"/>
          <w:szCs w:val="26"/>
          <w:lang w:eastAsia="zh-CN"/>
        </w:rPr>
        <w:t>四、投诉效力说明</w:t>
      </w:r>
    </w:p>
    <w:p w14:paraId="2368BD2B" w14:textId="77777777" w:rsidR="00EE38FB" w:rsidRDefault="003A2F62">
      <w:pPr>
        <w:spacing w:after="120"/>
        <w:ind w:firstLine="440"/>
        <w:rPr>
          <w:rFonts w:hint="eastAsia"/>
          <w:lang w:eastAsia="zh-CN"/>
        </w:rPr>
      </w:pPr>
      <w:r>
        <w:rPr>
          <w:rFonts w:ascii="微软雅黑" w:hAnsi="微软雅黑" w:cs="微软雅黑"/>
          <w:sz w:val="22"/>
          <w:lang w:eastAsia="zh-CN"/>
        </w:rPr>
        <w:t>不同类型的被投诉对象，投诉效力差异很大。大型国企、上市公司有严格的投诉考核机制，投诉量直接影响</w:t>
      </w:r>
      <w:r>
        <w:rPr>
          <w:rFonts w:ascii="微软雅黑" w:hAnsi="微软雅黑" w:cs="微软雅黑"/>
          <w:sz w:val="22"/>
          <w:lang w:eastAsia="zh-CN"/>
        </w:rPr>
        <w:t>KPI</w:t>
      </w:r>
      <w:r>
        <w:rPr>
          <w:rFonts w:ascii="微软雅黑" w:hAnsi="微软雅黑" w:cs="微软雅黑"/>
          <w:sz w:val="22"/>
          <w:lang w:eastAsia="zh-CN"/>
        </w:rPr>
        <w:t>和绩效考核，效力最高；快递、外卖平台因监管部门可触发平台罚款，平台会主动施压商家，效力较高；而背景深厚的大企业或涉及权力寻租的情况，普通投诉渠道往往石沉大海，需要纪检监察、媒体监督或司法途径介入。详见正文</w:t>
      </w:r>
      <w:r>
        <w:rPr>
          <w:rFonts w:ascii="微软雅黑" w:hAnsi="微软雅黑" w:cs="微软雅黑"/>
          <w:sz w:val="22"/>
          <w:lang w:eastAsia="zh-CN"/>
        </w:rPr>
        <w:t>"</w:t>
      </w:r>
      <w:r>
        <w:rPr>
          <w:rFonts w:ascii="微软雅黑" w:hAnsi="微软雅黑" w:cs="微软雅黑"/>
          <w:sz w:val="22"/>
          <w:lang w:eastAsia="zh-CN"/>
        </w:rPr>
        <w:t>投诉效力真相</w:t>
      </w:r>
      <w:r>
        <w:rPr>
          <w:rFonts w:ascii="微软雅黑" w:hAnsi="微软雅黑" w:cs="微软雅黑"/>
          <w:sz w:val="22"/>
          <w:lang w:eastAsia="zh-CN"/>
        </w:rPr>
        <w:t>"</w:t>
      </w:r>
      <w:r>
        <w:rPr>
          <w:rFonts w:ascii="微软雅黑" w:hAnsi="微软雅黑" w:cs="微软雅黑"/>
          <w:sz w:val="22"/>
          <w:lang w:eastAsia="zh-CN"/>
        </w:rPr>
        <w:t>章节的评级表和分析。</w:t>
      </w:r>
    </w:p>
    <w:p w14:paraId="042DD5BE" w14:textId="77777777" w:rsidR="00EE38FB" w:rsidRDefault="003A2F62">
      <w:pPr>
        <w:spacing w:before="200" w:after="120"/>
        <w:rPr>
          <w:rFonts w:hint="eastAsia"/>
          <w:lang w:eastAsia="zh-CN"/>
        </w:rPr>
      </w:pPr>
      <w:r>
        <w:rPr>
          <w:rFonts w:ascii="微软雅黑" w:hAnsi="微软雅黑" w:cs="微软雅黑"/>
          <w:b/>
          <w:color w:val="C00000"/>
          <w:sz w:val="26"/>
          <w:szCs w:val="26"/>
          <w:lang w:eastAsia="zh-CN"/>
        </w:rPr>
        <w:t>五、并不是</w:t>
      </w:r>
      <w:r>
        <w:rPr>
          <w:rFonts w:ascii="微软雅黑" w:hAnsi="微软雅黑" w:cs="微软雅黑"/>
          <w:b/>
          <w:color w:val="C00000"/>
          <w:sz w:val="26"/>
          <w:szCs w:val="26"/>
          <w:lang w:eastAsia="zh-CN"/>
        </w:rPr>
        <w:t>"</w:t>
      </w:r>
      <w:r>
        <w:rPr>
          <w:rFonts w:ascii="微软雅黑" w:hAnsi="微软雅黑" w:cs="微软雅黑"/>
          <w:b/>
          <w:color w:val="C00000"/>
          <w:sz w:val="26"/>
          <w:szCs w:val="26"/>
          <w:lang w:eastAsia="zh-CN"/>
        </w:rPr>
        <w:t>谁投诉谁有理</w:t>
      </w:r>
      <w:r>
        <w:rPr>
          <w:rFonts w:ascii="微软雅黑" w:hAnsi="微软雅黑" w:cs="微软雅黑"/>
          <w:b/>
          <w:color w:val="C00000"/>
          <w:sz w:val="26"/>
          <w:szCs w:val="26"/>
          <w:lang w:eastAsia="zh-CN"/>
        </w:rPr>
        <w:t>"</w:t>
      </w:r>
    </w:p>
    <w:p w14:paraId="6D6D998F" w14:textId="77777777" w:rsidR="00EE38FB" w:rsidRDefault="003A2F62">
      <w:pPr>
        <w:spacing w:after="120"/>
        <w:ind w:firstLine="440"/>
        <w:rPr>
          <w:rFonts w:hint="eastAsia"/>
          <w:lang w:eastAsia="zh-CN"/>
        </w:rPr>
      </w:pPr>
      <w:r>
        <w:rPr>
          <w:rFonts w:ascii="微软雅黑" w:hAnsi="微软雅黑" w:cs="微软雅黑"/>
          <w:sz w:val="22"/>
          <w:lang w:eastAsia="zh-CN"/>
        </w:rPr>
        <w:t>投诉的前提是事实清楚、证据确凿。监管部门处理投诉遵循</w:t>
      </w:r>
      <w:r>
        <w:rPr>
          <w:rFonts w:ascii="微软雅黑" w:hAnsi="微软雅黑" w:cs="微软雅黑"/>
          <w:sz w:val="22"/>
          <w:lang w:eastAsia="zh-CN"/>
        </w:rPr>
        <w:t>"</w:t>
      </w:r>
      <w:r>
        <w:rPr>
          <w:rFonts w:ascii="微软雅黑" w:hAnsi="微软雅黑" w:cs="微软雅黑"/>
          <w:sz w:val="22"/>
          <w:lang w:eastAsia="zh-CN"/>
        </w:rPr>
        <w:t>以事实为依据、以法律为准绳</w:t>
      </w:r>
      <w:r>
        <w:rPr>
          <w:rFonts w:ascii="微软雅黑" w:hAnsi="微软雅黑" w:cs="微软雅黑"/>
          <w:sz w:val="22"/>
          <w:lang w:eastAsia="zh-CN"/>
        </w:rPr>
        <w:t>"</w:t>
      </w:r>
      <w:r>
        <w:rPr>
          <w:rFonts w:ascii="微软雅黑" w:hAnsi="微软雅黑" w:cs="微软雅黑"/>
          <w:sz w:val="22"/>
          <w:lang w:eastAsia="zh-CN"/>
        </w:rPr>
        <w:t>的原则，不会因为投诉人态度激烈、声音大就偏向投诉人。如果投诉内容缺乏事实依据或证据不足，监管部门有权不予受理或终止处理。空口无凭的投诉不仅无法维权，还可能因捏造事实而承担法律责任。投诉前务必做好三件事：保存好所有证据、明确合法诉求、了解相关法律规定。</w:t>
      </w:r>
    </w:p>
    <w:p w14:paraId="20A9045A" w14:textId="77777777" w:rsidR="00EE38FB" w:rsidRDefault="003A2F62">
      <w:pPr>
        <w:spacing w:before="200" w:after="120"/>
        <w:rPr>
          <w:rFonts w:hint="eastAsia"/>
          <w:lang w:eastAsia="zh-CN"/>
        </w:rPr>
      </w:pPr>
      <w:r>
        <w:rPr>
          <w:rFonts w:ascii="微软雅黑" w:hAnsi="微软雅黑" w:cs="微软雅黑"/>
          <w:b/>
          <w:color w:val="C00000"/>
          <w:sz w:val="26"/>
          <w:szCs w:val="26"/>
          <w:lang w:eastAsia="zh-CN"/>
        </w:rPr>
        <w:t>六、恶意投诉、假报警的法律后果</w:t>
      </w:r>
    </w:p>
    <w:p w14:paraId="0F18BED9" w14:textId="77777777" w:rsidR="00EE38FB" w:rsidRDefault="003A2F62">
      <w:pPr>
        <w:spacing w:after="120"/>
        <w:ind w:firstLine="440"/>
        <w:rPr>
          <w:rFonts w:hint="eastAsia"/>
          <w:lang w:eastAsia="zh-CN"/>
        </w:rPr>
      </w:pPr>
      <w:r>
        <w:rPr>
          <w:rFonts w:ascii="微软雅黑" w:hAnsi="微软雅黑" w:cs="微软雅黑"/>
          <w:sz w:val="22"/>
          <w:lang w:eastAsia="zh-CN"/>
        </w:rPr>
        <w:t>以下行为不是维权，而是违法甚至犯罪，请务必引以为戒：</w:t>
      </w:r>
    </w:p>
    <w:p w14:paraId="435E4F9E" w14:textId="77777777" w:rsidR="00EE38FB" w:rsidRDefault="003A2F62">
      <w:pPr>
        <w:spacing w:after="80"/>
        <w:ind w:left="440" w:hanging="440"/>
        <w:rPr>
          <w:rFonts w:hint="eastAsia"/>
          <w:lang w:eastAsia="zh-CN"/>
        </w:rPr>
      </w:pPr>
      <w:r>
        <w:rPr>
          <w:rFonts w:ascii="微软雅黑" w:hAnsi="微软雅黑" w:cs="微软雅黑"/>
          <w:b/>
          <w:sz w:val="22"/>
          <w:lang w:eastAsia="zh-CN"/>
        </w:rPr>
        <w:t>报假警、谎报警情</w:t>
      </w:r>
      <w:r>
        <w:rPr>
          <w:rFonts w:ascii="微软雅黑" w:hAnsi="微软雅黑" w:cs="微软雅黑"/>
          <w:b/>
          <w:sz w:val="22"/>
          <w:lang w:eastAsia="zh-CN"/>
        </w:rPr>
        <w:t>——</w:t>
      </w:r>
      <w:r>
        <w:rPr>
          <w:rFonts w:ascii="微软雅黑" w:hAnsi="微软雅黑" w:cs="微软雅黑"/>
          <w:b/>
          <w:sz w:val="22"/>
          <w:lang w:eastAsia="zh-CN"/>
        </w:rPr>
        <w:t>依据《治安管理处罚法》第二十九条，处</w:t>
      </w:r>
      <w:r>
        <w:rPr>
          <w:rFonts w:ascii="微软雅黑" w:hAnsi="微软雅黑" w:cs="微软雅黑"/>
          <w:b/>
          <w:sz w:val="22"/>
          <w:lang w:eastAsia="zh-CN"/>
        </w:rPr>
        <w:t>5</w:t>
      </w:r>
      <w:r>
        <w:rPr>
          <w:rFonts w:ascii="微软雅黑" w:hAnsi="微软雅黑" w:cs="微软雅黑"/>
          <w:b/>
          <w:sz w:val="22"/>
          <w:lang w:eastAsia="zh-CN"/>
        </w:rPr>
        <w:t>日以上</w:t>
      </w:r>
      <w:r>
        <w:rPr>
          <w:rFonts w:ascii="微软雅黑" w:hAnsi="微软雅黑" w:cs="微软雅黑"/>
          <w:b/>
          <w:sz w:val="22"/>
          <w:lang w:eastAsia="zh-CN"/>
        </w:rPr>
        <w:t>10</w:t>
      </w:r>
      <w:r>
        <w:rPr>
          <w:rFonts w:ascii="微软雅黑" w:hAnsi="微软雅黑" w:cs="微软雅黑"/>
          <w:b/>
          <w:sz w:val="22"/>
          <w:lang w:eastAsia="zh-CN"/>
        </w:rPr>
        <w:t>日以下拘留，可以并处</w:t>
      </w:r>
      <w:r>
        <w:rPr>
          <w:rFonts w:ascii="微软雅黑" w:hAnsi="微软雅黑" w:cs="微软雅黑"/>
          <w:b/>
          <w:sz w:val="22"/>
          <w:lang w:eastAsia="zh-CN"/>
        </w:rPr>
        <w:t>1000</w:t>
      </w:r>
      <w:r>
        <w:rPr>
          <w:rFonts w:ascii="微软雅黑" w:hAnsi="微软雅黑" w:cs="微软雅黑"/>
          <w:b/>
          <w:sz w:val="22"/>
          <w:lang w:eastAsia="zh-CN"/>
        </w:rPr>
        <w:t>元以下罚款；情节严重的触犯《刑法》第二百九十一条之一编造、故意传播虚假信息罪。</w:t>
      </w:r>
    </w:p>
    <w:p w14:paraId="14213080" w14:textId="77777777" w:rsidR="00EE38FB" w:rsidRDefault="003A2F62">
      <w:pPr>
        <w:spacing w:after="80"/>
        <w:ind w:left="440" w:hanging="440"/>
        <w:rPr>
          <w:rFonts w:hint="eastAsia"/>
          <w:lang w:eastAsia="zh-CN"/>
        </w:rPr>
      </w:pPr>
      <w:r>
        <w:rPr>
          <w:rFonts w:ascii="微软雅黑" w:hAnsi="微软雅黑" w:cs="微软雅黑"/>
          <w:b/>
          <w:sz w:val="22"/>
          <w:lang w:eastAsia="zh-CN"/>
        </w:rPr>
        <w:lastRenderedPageBreak/>
        <w:t>捏造事实诬告陷害他人</w:t>
      </w:r>
      <w:r>
        <w:rPr>
          <w:rFonts w:ascii="微软雅黑" w:hAnsi="微软雅黑" w:cs="微软雅黑"/>
          <w:b/>
          <w:sz w:val="22"/>
          <w:lang w:eastAsia="zh-CN"/>
        </w:rPr>
        <w:t>——</w:t>
      </w:r>
      <w:r>
        <w:rPr>
          <w:rFonts w:ascii="微软雅黑" w:hAnsi="微软雅黑" w:cs="微软雅黑"/>
          <w:b/>
          <w:sz w:val="22"/>
          <w:lang w:eastAsia="zh-CN"/>
        </w:rPr>
        <w:t>依据《治安管理处罚法》第五十条，处</w:t>
      </w:r>
      <w:r>
        <w:rPr>
          <w:rFonts w:ascii="微软雅黑" w:hAnsi="微软雅黑" w:cs="微软雅黑"/>
          <w:b/>
          <w:sz w:val="22"/>
          <w:lang w:eastAsia="zh-CN"/>
        </w:rPr>
        <w:t>5</w:t>
      </w:r>
      <w:r>
        <w:rPr>
          <w:rFonts w:ascii="微软雅黑" w:hAnsi="微软雅黑" w:cs="微软雅黑"/>
          <w:b/>
          <w:sz w:val="22"/>
          <w:lang w:eastAsia="zh-CN"/>
        </w:rPr>
        <w:t>日以下拘留或者</w:t>
      </w:r>
      <w:r>
        <w:rPr>
          <w:rFonts w:ascii="微软雅黑" w:hAnsi="微软雅黑" w:cs="微软雅黑"/>
          <w:b/>
          <w:sz w:val="22"/>
          <w:lang w:eastAsia="zh-CN"/>
        </w:rPr>
        <w:t>1000</w:t>
      </w:r>
      <w:r>
        <w:rPr>
          <w:rFonts w:ascii="微软雅黑" w:hAnsi="微软雅黑" w:cs="微软雅黑"/>
          <w:b/>
          <w:sz w:val="22"/>
          <w:lang w:eastAsia="zh-CN"/>
        </w:rPr>
        <w:t>元以下罚款；情节较重的处</w:t>
      </w:r>
      <w:r>
        <w:rPr>
          <w:rFonts w:ascii="微软雅黑" w:hAnsi="微软雅黑" w:cs="微软雅黑"/>
          <w:b/>
          <w:sz w:val="22"/>
          <w:lang w:eastAsia="zh-CN"/>
        </w:rPr>
        <w:t>5</w:t>
      </w:r>
      <w:r>
        <w:rPr>
          <w:rFonts w:ascii="微软雅黑" w:hAnsi="微软雅黑" w:cs="微软雅黑"/>
          <w:b/>
          <w:sz w:val="22"/>
          <w:lang w:eastAsia="zh-CN"/>
        </w:rPr>
        <w:t>日以上</w:t>
      </w:r>
      <w:r>
        <w:rPr>
          <w:rFonts w:ascii="微软雅黑" w:hAnsi="微软雅黑" w:cs="微软雅黑"/>
          <w:b/>
          <w:sz w:val="22"/>
          <w:lang w:eastAsia="zh-CN"/>
        </w:rPr>
        <w:t>10</w:t>
      </w:r>
      <w:r>
        <w:rPr>
          <w:rFonts w:ascii="微软雅黑" w:hAnsi="微软雅黑" w:cs="微软雅黑"/>
          <w:b/>
          <w:sz w:val="22"/>
          <w:lang w:eastAsia="zh-CN"/>
        </w:rPr>
        <w:t>日以下拘留。意图使他人受刑事追究、情节严重的，触犯《刑法》第二百四十三条诬告陷害罪，最高可处</w:t>
      </w:r>
      <w:r>
        <w:rPr>
          <w:rFonts w:ascii="微软雅黑" w:hAnsi="微软雅黑" w:cs="微软雅黑"/>
          <w:b/>
          <w:sz w:val="22"/>
          <w:lang w:eastAsia="zh-CN"/>
        </w:rPr>
        <w:t>10</w:t>
      </w:r>
      <w:r>
        <w:rPr>
          <w:rFonts w:ascii="微软雅黑" w:hAnsi="微软雅黑" w:cs="微软雅黑"/>
          <w:b/>
          <w:sz w:val="22"/>
          <w:lang w:eastAsia="zh-CN"/>
        </w:rPr>
        <w:t>年有期徒刑。</w:t>
      </w:r>
    </w:p>
    <w:p w14:paraId="584E58A5" w14:textId="77777777" w:rsidR="00EE38FB" w:rsidRDefault="003A2F62">
      <w:pPr>
        <w:spacing w:after="80"/>
        <w:ind w:left="440" w:hanging="440"/>
        <w:rPr>
          <w:rFonts w:hint="eastAsia"/>
          <w:lang w:eastAsia="zh-CN"/>
        </w:rPr>
      </w:pPr>
      <w:r>
        <w:rPr>
          <w:rFonts w:ascii="微软雅黑" w:hAnsi="微软雅黑" w:cs="微软雅黑"/>
          <w:b/>
          <w:sz w:val="22"/>
          <w:lang w:eastAsia="zh-CN"/>
        </w:rPr>
        <w:t>提供虚假证言、谎报案情</w:t>
      </w:r>
      <w:r>
        <w:rPr>
          <w:rFonts w:ascii="微软雅黑" w:hAnsi="微软雅黑" w:cs="微软雅黑"/>
          <w:b/>
          <w:sz w:val="22"/>
          <w:lang w:eastAsia="zh-CN"/>
        </w:rPr>
        <w:t>——</w:t>
      </w:r>
      <w:r>
        <w:rPr>
          <w:rFonts w:ascii="微软雅黑" w:hAnsi="微软雅黑" w:cs="微软雅黑"/>
          <w:b/>
          <w:sz w:val="22"/>
          <w:lang w:eastAsia="zh-CN"/>
        </w:rPr>
        <w:t>依据《治安管理处罚法》第七十二条，处</w:t>
      </w:r>
      <w:r>
        <w:rPr>
          <w:rFonts w:ascii="微软雅黑" w:hAnsi="微软雅黑" w:cs="微软雅黑"/>
          <w:b/>
          <w:sz w:val="22"/>
          <w:lang w:eastAsia="zh-CN"/>
        </w:rPr>
        <w:t>5</w:t>
      </w:r>
      <w:r>
        <w:rPr>
          <w:rFonts w:ascii="微软雅黑" w:hAnsi="微软雅黑" w:cs="微软雅黑"/>
          <w:b/>
          <w:sz w:val="22"/>
          <w:lang w:eastAsia="zh-CN"/>
        </w:rPr>
        <w:t>日以上</w:t>
      </w:r>
      <w:r>
        <w:rPr>
          <w:rFonts w:ascii="微软雅黑" w:hAnsi="微软雅黑" w:cs="微软雅黑"/>
          <w:b/>
          <w:sz w:val="22"/>
          <w:lang w:eastAsia="zh-CN"/>
        </w:rPr>
        <w:t>10</w:t>
      </w:r>
      <w:r>
        <w:rPr>
          <w:rFonts w:ascii="微软雅黑" w:hAnsi="微软雅黑" w:cs="微软雅黑"/>
          <w:b/>
          <w:sz w:val="22"/>
          <w:lang w:eastAsia="zh-CN"/>
        </w:rPr>
        <w:t>日以下拘留，并处</w:t>
      </w:r>
      <w:r>
        <w:rPr>
          <w:rFonts w:ascii="微软雅黑" w:hAnsi="微软雅黑" w:cs="微软雅黑"/>
          <w:b/>
          <w:sz w:val="22"/>
          <w:lang w:eastAsia="zh-CN"/>
        </w:rPr>
        <w:t>500</w:t>
      </w:r>
      <w:r>
        <w:rPr>
          <w:rFonts w:ascii="微软雅黑" w:hAnsi="微软雅黑" w:cs="微软雅黑"/>
          <w:b/>
          <w:sz w:val="22"/>
          <w:lang w:eastAsia="zh-CN"/>
        </w:rPr>
        <w:t>元以上</w:t>
      </w:r>
      <w:r>
        <w:rPr>
          <w:rFonts w:ascii="微软雅黑" w:hAnsi="微软雅黑" w:cs="微软雅黑"/>
          <w:b/>
          <w:sz w:val="22"/>
          <w:lang w:eastAsia="zh-CN"/>
        </w:rPr>
        <w:t>1000</w:t>
      </w:r>
      <w:r>
        <w:rPr>
          <w:rFonts w:ascii="微软雅黑" w:hAnsi="微软雅黑" w:cs="微软雅黑"/>
          <w:b/>
          <w:sz w:val="22"/>
          <w:lang w:eastAsia="zh-CN"/>
        </w:rPr>
        <w:t>元以下罚款。</w:t>
      </w:r>
    </w:p>
    <w:p w14:paraId="50AB89FB" w14:textId="77777777" w:rsidR="00EE38FB" w:rsidRDefault="003A2F62">
      <w:pPr>
        <w:spacing w:after="80"/>
        <w:ind w:left="440" w:hanging="440"/>
        <w:rPr>
          <w:rFonts w:hint="eastAsia"/>
          <w:lang w:eastAsia="zh-CN"/>
        </w:rPr>
      </w:pPr>
      <w:r>
        <w:rPr>
          <w:rFonts w:ascii="微软雅黑" w:hAnsi="微软雅黑" w:cs="微软雅黑"/>
          <w:b/>
          <w:sz w:val="22"/>
          <w:lang w:eastAsia="zh-CN"/>
        </w:rPr>
        <w:t>网络侮辱、诽谤</w:t>
      </w:r>
      <w:r>
        <w:rPr>
          <w:rFonts w:ascii="微软雅黑" w:hAnsi="微软雅黑" w:cs="微软雅黑"/>
          <w:b/>
          <w:sz w:val="22"/>
          <w:lang w:eastAsia="zh-CN"/>
        </w:rPr>
        <w:t>——</w:t>
      </w:r>
      <w:r>
        <w:rPr>
          <w:rFonts w:ascii="微软雅黑" w:hAnsi="微软雅黑" w:cs="微软雅黑"/>
          <w:b/>
          <w:sz w:val="22"/>
          <w:lang w:eastAsia="zh-CN"/>
        </w:rPr>
        <w:t>情节严重的触犯《刑法》第二百四十六条，处</w:t>
      </w:r>
      <w:r>
        <w:rPr>
          <w:rFonts w:ascii="微软雅黑" w:hAnsi="微软雅黑" w:cs="微软雅黑"/>
          <w:b/>
          <w:sz w:val="22"/>
          <w:lang w:eastAsia="zh-CN"/>
        </w:rPr>
        <w:t>3</w:t>
      </w:r>
      <w:r>
        <w:rPr>
          <w:rFonts w:ascii="微软雅黑" w:hAnsi="微软雅黑" w:cs="微软雅黑"/>
          <w:b/>
          <w:sz w:val="22"/>
          <w:lang w:eastAsia="zh-CN"/>
        </w:rPr>
        <w:t>年以下有期徒刑、拘役或者管制；严重危害社会秩序和国家利益的，可由自诉转为公诉。</w:t>
      </w:r>
    </w:p>
    <w:p w14:paraId="5FD94C6E" w14:textId="77777777" w:rsidR="00EE38FB" w:rsidRDefault="003A2F62">
      <w:pPr>
        <w:spacing w:after="80"/>
        <w:ind w:left="440" w:hanging="440"/>
        <w:rPr>
          <w:rFonts w:hint="eastAsia"/>
          <w:lang w:eastAsia="zh-CN"/>
        </w:rPr>
      </w:pPr>
      <w:r>
        <w:rPr>
          <w:rFonts w:ascii="微软雅黑" w:hAnsi="微软雅黑" w:cs="微软雅黑"/>
          <w:b/>
          <w:sz w:val="22"/>
          <w:lang w:eastAsia="zh-CN"/>
        </w:rPr>
        <w:t>以投诉为名敲诈勒索</w:t>
      </w:r>
      <w:r>
        <w:rPr>
          <w:rFonts w:ascii="微软雅黑" w:hAnsi="微软雅黑" w:cs="微软雅黑"/>
          <w:b/>
          <w:sz w:val="22"/>
          <w:lang w:eastAsia="zh-CN"/>
        </w:rPr>
        <w:t>——</w:t>
      </w:r>
      <w:r>
        <w:rPr>
          <w:rFonts w:ascii="微软雅黑" w:hAnsi="微软雅黑" w:cs="微软雅黑"/>
          <w:b/>
          <w:sz w:val="22"/>
          <w:lang w:eastAsia="zh-CN"/>
        </w:rPr>
        <w:t>以非法占有为目的，以投诉举报相要挟索取财物的，触犯《刑法》第二百七十四条敲诈勒索罪，最高可处</w:t>
      </w:r>
      <w:r>
        <w:rPr>
          <w:rFonts w:ascii="微软雅黑" w:hAnsi="微软雅黑" w:cs="微软雅黑"/>
          <w:b/>
          <w:sz w:val="22"/>
          <w:lang w:eastAsia="zh-CN"/>
        </w:rPr>
        <w:t>10</w:t>
      </w:r>
      <w:r>
        <w:rPr>
          <w:rFonts w:ascii="微软雅黑" w:hAnsi="微软雅黑" w:cs="微软雅黑"/>
          <w:b/>
          <w:sz w:val="22"/>
          <w:lang w:eastAsia="zh-CN"/>
        </w:rPr>
        <w:t>年以上有期徒刑。</w:t>
      </w:r>
    </w:p>
    <w:p w14:paraId="2E560788" w14:textId="77777777" w:rsidR="00EE38FB" w:rsidRDefault="003A2F62">
      <w:pPr>
        <w:spacing w:after="120"/>
        <w:ind w:firstLine="440"/>
        <w:rPr>
          <w:rFonts w:hint="eastAsia"/>
          <w:lang w:eastAsia="zh-CN"/>
        </w:rPr>
      </w:pPr>
      <w:r>
        <w:rPr>
          <w:rFonts w:ascii="微软雅黑" w:hAnsi="微软雅黑" w:cs="微软雅黑"/>
          <w:b/>
          <w:sz w:val="22"/>
          <w:lang w:eastAsia="zh-CN"/>
        </w:rPr>
        <w:t>此外，</w:t>
      </w:r>
      <w:r>
        <w:rPr>
          <w:rFonts w:ascii="微软雅黑" w:hAnsi="微软雅黑" w:cs="微软雅黑"/>
          <w:b/>
          <w:sz w:val="22"/>
          <w:lang w:eastAsia="zh-CN"/>
        </w:rPr>
        <w:t>12345</w:t>
      </w:r>
      <w:r>
        <w:rPr>
          <w:rFonts w:ascii="微软雅黑" w:hAnsi="微软雅黑" w:cs="微软雅黑"/>
          <w:b/>
          <w:sz w:val="22"/>
          <w:lang w:eastAsia="zh-CN"/>
        </w:rPr>
        <w:t>、</w:t>
      </w:r>
      <w:r>
        <w:rPr>
          <w:rFonts w:ascii="微软雅黑" w:hAnsi="微软雅黑" w:cs="微软雅黑"/>
          <w:b/>
          <w:sz w:val="22"/>
          <w:lang w:eastAsia="zh-CN"/>
        </w:rPr>
        <w:t>12315</w:t>
      </w:r>
      <w:r>
        <w:rPr>
          <w:rFonts w:ascii="微软雅黑" w:hAnsi="微软雅黑" w:cs="微软雅黑"/>
          <w:b/>
          <w:sz w:val="22"/>
          <w:lang w:eastAsia="zh-CN"/>
        </w:rPr>
        <w:t>等政务热线对恶意投诉、反复无效投诉、骚扰</w:t>
      </w:r>
      <w:proofErr w:type="gramStart"/>
      <w:r>
        <w:rPr>
          <w:rFonts w:ascii="微软雅黑" w:hAnsi="微软雅黑" w:cs="微软雅黑"/>
          <w:b/>
          <w:sz w:val="22"/>
          <w:lang w:eastAsia="zh-CN"/>
        </w:rPr>
        <w:t>性投诉</w:t>
      </w:r>
      <w:proofErr w:type="gramEnd"/>
      <w:r>
        <w:rPr>
          <w:rFonts w:ascii="微软雅黑" w:hAnsi="微软雅黑" w:cs="微软雅黑"/>
          <w:b/>
          <w:sz w:val="22"/>
          <w:lang w:eastAsia="zh-CN"/>
        </w:rPr>
        <w:t>设有识别和处置机制，可将相关号码列入异常诉求名录，限制其拨打权限。</w:t>
      </w:r>
    </w:p>
    <w:p w14:paraId="356BB1A4" w14:textId="77777777" w:rsidR="00EE38FB" w:rsidRDefault="003A2F62">
      <w:pPr>
        <w:spacing w:before="200" w:after="120"/>
        <w:rPr>
          <w:rFonts w:hint="eastAsia"/>
          <w:lang w:eastAsia="zh-CN"/>
        </w:rPr>
      </w:pPr>
      <w:r>
        <w:rPr>
          <w:rFonts w:ascii="微软雅黑" w:hAnsi="微软雅黑" w:cs="微软雅黑"/>
          <w:b/>
          <w:color w:val="2C5F8A"/>
          <w:sz w:val="26"/>
          <w:szCs w:val="26"/>
          <w:lang w:eastAsia="zh-CN"/>
        </w:rPr>
        <w:t>七、结语</w:t>
      </w:r>
    </w:p>
    <w:p w14:paraId="7F8AB41F" w14:textId="77777777" w:rsidR="00EE38FB" w:rsidRDefault="003A2F62">
      <w:pPr>
        <w:spacing w:after="120"/>
        <w:ind w:firstLine="440"/>
        <w:rPr>
          <w:rFonts w:hint="eastAsia"/>
          <w:lang w:eastAsia="zh-CN"/>
        </w:rPr>
      </w:pPr>
      <w:r>
        <w:rPr>
          <w:rFonts w:ascii="微软雅黑" w:hAnsi="微软雅黑" w:cs="微软雅黑"/>
          <w:b/>
          <w:color w:val="1A3C6E"/>
          <w:sz w:val="22"/>
          <w:lang w:eastAsia="zh-CN"/>
        </w:rPr>
        <w:t>依法维权、理性维权，既是对自己负责，也是对社会法治秩序的维护。《中华人民共和国宪法》第四十一条赋予公民申诉、控告、检举的权利，同时规定不得捏造或者歪曲事实进行诬告陷害。权利与义务从来对等</w:t>
      </w:r>
      <w:r>
        <w:rPr>
          <w:rFonts w:ascii="微软雅黑" w:hAnsi="微软雅黑" w:cs="微软雅黑"/>
          <w:b/>
          <w:color w:val="1A3C6E"/>
          <w:sz w:val="22"/>
          <w:lang w:eastAsia="zh-CN"/>
        </w:rPr>
        <w:t>——</w:t>
      </w:r>
      <w:r>
        <w:rPr>
          <w:rFonts w:ascii="微软雅黑" w:hAnsi="微软雅黑" w:cs="微软雅黑"/>
          <w:b/>
          <w:color w:val="1A3C6E"/>
          <w:sz w:val="22"/>
          <w:lang w:eastAsia="zh-CN"/>
        </w:rPr>
        <w:t>法律保护合法的维权行为，也绝不</w:t>
      </w:r>
      <w:proofErr w:type="gramStart"/>
      <w:r>
        <w:rPr>
          <w:rFonts w:ascii="微软雅黑" w:hAnsi="微软雅黑" w:cs="微软雅黑"/>
          <w:b/>
          <w:color w:val="1A3C6E"/>
          <w:sz w:val="22"/>
          <w:lang w:eastAsia="zh-CN"/>
        </w:rPr>
        <w:t>纵容借维权</w:t>
      </w:r>
      <w:proofErr w:type="gramEnd"/>
      <w:r>
        <w:rPr>
          <w:rFonts w:ascii="微软雅黑" w:hAnsi="微软雅黑" w:cs="微软雅黑"/>
          <w:b/>
          <w:color w:val="1A3C6E"/>
          <w:sz w:val="22"/>
          <w:lang w:eastAsia="zh-CN"/>
        </w:rPr>
        <w:t>之名行违法之实的行为。</w:t>
      </w:r>
    </w:p>
    <w:p w14:paraId="072CF769" w14:textId="77777777" w:rsidR="00EE38FB" w:rsidRDefault="003A2F62">
      <w:pPr>
        <w:spacing w:after="120"/>
        <w:ind w:firstLine="440"/>
        <w:rPr>
          <w:rFonts w:hint="eastAsia"/>
          <w:lang w:eastAsia="zh-CN"/>
        </w:rPr>
      </w:pPr>
      <w:r>
        <w:rPr>
          <w:rFonts w:ascii="微软雅黑" w:hAnsi="微软雅黑" w:cs="微软雅黑"/>
          <w:b/>
          <w:sz w:val="22"/>
          <w:lang w:eastAsia="zh-CN"/>
        </w:rPr>
        <w:t>希望这份文档能帮到每一位需要的人：既不做沉默的受害者，也不做违法的</w:t>
      </w:r>
      <w:r>
        <w:rPr>
          <w:rFonts w:ascii="微软雅黑" w:hAnsi="微软雅黑" w:cs="微软雅黑"/>
          <w:b/>
          <w:sz w:val="22"/>
          <w:lang w:eastAsia="zh-CN"/>
        </w:rPr>
        <w:t>"</w:t>
      </w:r>
      <w:r>
        <w:rPr>
          <w:rFonts w:ascii="微软雅黑" w:hAnsi="微软雅黑" w:cs="微软雅黑"/>
          <w:b/>
          <w:sz w:val="22"/>
          <w:lang w:eastAsia="zh-CN"/>
        </w:rPr>
        <w:t>维权者</w:t>
      </w:r>
      <w:r>
        <w:rPr>
          <w:rFonts w:ascii="微软雅黑" w:hAnsi="微软雅黑" w:cs="微软雅黑"/>
          <w:b/>
          <w:sz w:val="22"/>
          <w:lang w:eastAsia="zh-CN"/>
        </w:rPr>
        <w:t>"</w:t>
      </w:r>
      <w:r>
        <w:rPr>
          <w:rFonts w:ascii="微软雅黑" w:hAnsi="微软雅黑" w:cs="微软雅黑"/>
          <w:b/>
          <w:sz w:val="22"/>
          <w:lang w:eastAsia="zh-CN"/>
        </w:rPr>
        <w:t>。</w:t>
      </w:r>
    </w:p>
    <w:p w14:paraId="631C2B38" w14:textId="77777777" w:rsidR="00EE38FB" w:rsidRDefault="003A2F62">
      <w:pPr>
        <w:rPr>
          <w:rFonts w:hint="eastAsia"/>
          <w:lang w:eastAsia="zh-CN"/>
        </w:rPr>
      </w:pPr>
      <w:r>
        <w:rPr>
          <w:lang w:eastAsia="zh-CN"/>
        </w:rPr>
        <w:br w:type="page"/>
      </w:r>
    </w:p>
    <w:p w14:paraId="4AB2E666" w14:textId="77777777" w:rsidR="00F91129" w:rsidRDefault="00967D12">
      <w:pPr>
        <w:jc w:val="center"/>
        <w:rPr>
          <w:rFonts w:hint="eastAsia"/>
        </w:rPr>
      </w:pPr>
      <w:proofErr w:type="gramStart"/>
      <w:r>
        <w:rPr>
          <w:rFonts w:ascii="微软雅黑" w:eastAsia="微软雅黑" w:hAnsi="微软雅黑"/>
          <w:b/>
          <w:color w:val="1A3C6E"/>
          <w:sz w:val="36"/>
        </w:rPr>
        <w:lastRenderedPageBreak/>
        <w:t>目  录</w:t>
      </w:r>
      <w:proofErr w:type="gramEnd"/>
    </w:p>
    <w:p w14:paraId="02D2B004" w14:textId="1F5A4464" w:rsidR="00920168" w:rsidRDefault="005C61C9">
      <w:pPr>
        <w:pStyle w:val="TOC1"/>
        <w:tabs>
          <w:tab w:val="right" w:leader="dot" w:pos="9062"/>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39552758" w:history="1">
        <w:r w:rsidR="00920168" w:rsidRPr="008B0891">
          <w:rPr>
            <w:rStyle w:val="aff9"/>
            <w:rFonts w:ascii="微软雅黑" w:eastAsia="微软雅黑" w:hAnsi="微软雅黑" w:hint="eastAsia"/>
            <w:noProof/>
            <w:lang w:eastAsia="zh-CN"/>
          </w:rPr>
          <w:t>使用说明</w:t>
        </w:r>
        <w:r w:rsidR="00920168">
          <w:rPr>
            <w:rFonts w:hint="eastAsia"/>
            <w:noProof/>
            <w:webHidden/>
          </w:rPr>
          <w:tab/>
        </w:r>
        <w:r w:rsidR="00920168">
          <w:rPr>
            <w:rFonts w:hint="eastAsia"/>
            <w:noProof/>
            <w:webHidden/>
          </w:rPr>
          <w:fldChar w:fldCharType="begin"/>
        </w:r>
        <w:r w:rsidR="00920168">
          <w:rPr>
            <w:rFonts w:hint="eastAsia"/>
            <w:noProof/>
            <w:webHidden/>
          </w:rPr>
          <w:instrText xml:space="preserve"> </w:instrText>
        </w:r>
        <w:r w:rsidR="00920168">
          <w:rPr>
            <w:noProof/>
            <w:webHidden/>
          </w:rPr>
          <w:instrText>PAGEREF _Toc239552758 \h</w:instrText>
        </w:r>
        <w:r w:rsidR="00920168">
          <w:rPr>
            <w:rFonts w:hint="eastAsia"/>
            <w:noProof/>
            <w:webHidden/>
          </w:rPr>
          <w:instrText xml:space="preserve"> </w:instrText>
        </w:r>
        <w:r w:rsidR="00920168">
          <w:rPr>
            <w:rFonts w:hint="eastAsia"/>
            <w:noProof/>
            <w:webHidden/>
          </w:rPr>
        </w:r>
        <w:r w:rsidR="00920168">
          <w:rPr>
            <w:rFonts w:hint="eastAsia"/>
            <w:noProof/>
            <w:webHidden/>
          </w:rPr>
          <w:fldChar w:fldCharType="separate"/>
        </w:r>
        <w:r w:rsidR="00920168">
          <w:rPr>
            <w:rFonts w:hint="eastAsia"/>
            <w:noProof/>
            <w:webHidden/>
          </w:rPr>
          <w:t>10</w:t>
        </w:r>
        <w:r w:rsidR="00920168">
          <w:rPr>
            <w:rFonts w:hint="eastAsia"/>
            <w:noProof/>
            <w:webHidden/>
          </w:rPr>
          <w:fldChar w:fldCharType="end"/>
        </w:r>
      </w:hyperlink>
    </w:p>
    <w:p w14:paraId="67B74638" w14:textId="12219B27" w:rsidR="00920168" w:rsidRDefault="0092016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9552759" w:history="1">
        <w:r w:rsidRPr="008B0891">
          <w:rPr>
            <w:rStyle w:val="aff9"/>
            <w:rFonts w:ascii="微软雅黑" w:eastAsia="微软雅黑" w:hAnsi="微软雅黑" w:hint="eastAsia"/>
            <w:noProof/>
            <w:lang w:eastAsia="zh-CN"/>
          </w:rPr>
          <w:t>第一部分  投诉求助类（信访督查渠道）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D0DB818" w14:textId="6327942C"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60" w:history="1">
        <w:r w:rsidRPr="008B0891">
          <w:rPr>
            <w:rStyle w:val="aff9"/>
            <w:rFonts w:ascii="微软雅黑" w:eastAsia="微软雅黑" w:hAnsi="微软雅黑" w:hint="eastAsia"/>
            <w:noProof/>
            <w:lang w:eastAsia="zh-CN"/>
          </w:rPr>
          <w:t>一、四川省委书记信箱 / 省长信箱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25C7B30" w14:textId="533147A0"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61" w:history="1">
        <w:r w:rsidRPr="008B0891">
          <w:rPr>
            <w:rStyle w:val="aff9"/>
            <w:rFonts w:ascii="微软雅黑" w:eastAsia="微软雅黑" w:hAnsi="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0EEADB1" w14:textId="1A9BAB65"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62"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F8A1D31" w14:textId="7F85A098"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63"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08EBBFD" w14:textId="6FA5157A"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64" w:history="1">
        <w:r w:rsidRPr="008B0891">
          <w:rPr>
            <w:rStyle w:val="aff9"/>
            <w:rFonts w:ascii="微软雅黑" w:eastAsia="微软雅黑" w:hAnsi="微软雅黑" w:hint="eastAsia"/>
            <w:noProof/>
            <w:lang w:eastAsia="zh-CN"/>
          </w:rPr>
          <w:t>二、四川省网上投诉受理平台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ECEC064" w14:textId="4B4D0DE2"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65"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CB769E3" w14:textId="1D85D515"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66"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365EDBA" w14:textId="322FC60A"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67"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85DBE41" w14:textId="781354ED"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68" w:history="1">
        <w:r w:rsidRPr="008B0891">
          <w:rPr>
            <w:rStyle w:val="aff9"/>
            <w:rFonts w:ascii="微软雅黑" w:eastAsia="微软雅黑" w:hAnsi="微软雅黑" w:hint="eastAsia"/>
            <w:noProof/>
            <w:lang w:eastAsia="zh-CN"/>
          </w:rPr>
          <w:t>三、国务院"互联网+督查"平台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F589A9B" w14:textId="671F881D"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69"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53001BB" w14:textId="39AA501A"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0"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DBF191B" w14:textId="1EF424D8"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1"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7330729" w14:textId="1346677F"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72" w:history="1">
        <w:r w:rsidRPr="008B0891">
          <w:rPr>
            <w:rStyle w:val="aff9"/>
            <w:rFonts w:ascii="微软雅黑" w:eastAsia="微软雅黑" w:hAnsi="微软雅黑" w:hint="eastAsia"/>
            <w:noProof/>
            <w:lang w:eastAsia="zh-CN"/>
          </w:rPr>
          <w:t>四、人民网领导留言板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BA68E87" w14:textId="1F40D7E9"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3" w:history="1">
        <w:r w:rsidRPr="008B0891">
          <w:rPr>
            <w:rStyle w:val="aff9"/>
            <w:rFonts w:ascii="微软雅黑" w:eastAsia="微软雅黑" w:hAnsi="微软雅黑" w:hint="eastAsia"/>
            <w:noProof/>
            <w:lang w:eastAsia="zh-CN"/>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FB6BAB2" w14:textId="600AF9B2"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4"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024F67C" w14:textId="24A93DCC"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5"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510D93F" w14:textId="27F9F484"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76" w:history="1">
        <w:r w:rsidRPr="008B0891">
          <w:rPr>
            <w:rStyle w:val="aff9"/>
            <w:rFonts w:ascii="微软雅黑" w:eastAsia="微软雅黑" w:hAnsi="微软雅黑" w:hint="eastAsia"/>
            <w:noProof/>
            <w:lang w:eastAsia="zh-CN"/>
          </w:rPr>
          <w:t>五、国家信访局网上信访平台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26B3CCC" w14:textId="40F52C1B"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7"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7084210" w14:textId="4992BFD8"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8"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2DB457E" w14:textId="4F7AFB91"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79"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105B8FC" w14:textId="0FE857BE"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80" w:history="1">
        <w:r w:rsidRPr="008B0891">
          <w:rPr>
            <w:rStyle w:val="aff9"/>
            <w:rFonts w:ascii="微软雅黑" w:eastAsia="微软雅黑" w:hAnsi="微软雅黑" w:hint="eastAsia"/>
            <w:noProof/>
            <w:lang w:eastAsia="zh-CN"/>
          </w:rPr>
          <w:t>六、全国12345政务服务便民热线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3965697" w14:textId="03ABF208"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81"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984BDCA" w14:textId="5F22865A"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82"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471D902" w14:textId="085FAC56"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83"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E9EE76A" w14:textId="4BA08E2F"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84" w:history="1">
        <w:r w:rsidRPr="008B0891">
          <w:rPr>
            <w:rStyle w:val="aff9"/>
            <w:rFonts w:ascii="微软雅黑" w:eastAsia="微软雅黑" w:hAnsi="微软雅黑" w:hint="eastAsia"/>
            <w:noProof/>
            <w:lang w:eastAsia="zh-CN"/>
          </w:rPr>
          <w:t>七、问政四川（四川省网上群众工作平台）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1207E23" w14:textId="41EAABE3"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85"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693DA22" w14:textId="04C0BFF6"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86"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12426E3" w14:textId="63265D46"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87"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2F4B8D0" w14:textId="7B2F271C"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88" w:history="1">
        <w:r w:rsidRPr="008B0891">
          <w:rPr>
            <w:rStyle w:val="aff9"/>
            <w:rFonts w:ascii="微软雅黑" w:eastAsia="微软雅黑" w:hAnsi="微软雅黑" w:hint="eastAsia"/>
            <w:noProof/>
            <w:lang w:eastAsia="zh-CN"/>
          </w:rPr>
          <w:t>八、12309检察服务中心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1630869" w14:textId="1EED39BF"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89"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F467FEF" w14:textId="0D65DE74"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0"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EA6BADC" w14:textId="476D9571"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1"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D5B44E4" w14:textId="085F7A22"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92" w:history="1">
        <w:r w:rsidRPr="008B0891">
          <w:rPr>
            <w:rStyle w:val="aff9"/>
            <w:rFonts w:ascii="微软雅黑" w:eastAsia="微软雅黑" w:hAnsi="微软雅黑" w:hint="eastAsia"/>
            <w:noProof/>
            <w:lang w:eastAsia="zh-CN"/>
          </w:rPr>
          <w:t>九、12380组织部门举报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16EB6CC" w14:textId="2A07C89D"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3"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F676D07" w14:textId="50F6D2C0"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4"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DCE72DF" w14:textId="1F8039BA"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5"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41999DE" w14:textId="700E701A"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796" w:history="1">
        <w:r w:rsidRPr="008B0891">
          <w:rPr>
            <w:rStyle w:val="aff9"/>
            <w:rFonts w:ascii="微软雅黑" w:eastAsia="微软雅黑" w:hAnsi="微软雅黑" w:hint="eastAsia"/>
            <w:noProof/>
            <w:lang w:eastAsia="zh-CN"/>
          </w:rPr>
          <w:t>十、12337扫黑除恶举报平台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530D714" w14:textId="21A9A88A"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7"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DB7F6A6" w14:textId="760927C0"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8"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57E3D16" w14:textId="31777657"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799"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6FA355C" w14:textId="5E51E1E3"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00" w:history="1">
        <w:r w:rsidRPr="008B0891">
          <w:rPr>
            <w:rStyle w:val="aff9"/>
            <w:rFonts w:ascii="微软雅黑" w:eastAsia="微软雅黑" w:hAnsi="微软雅黑" w:hint="eastAsia"/>
            <w:noProof/>
          </w:rPr>
          <w:t>十一、12389公安举报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7DDBF05" w14:textId="51686646"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01"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0F61049" w14:textId="022C34F5"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02"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ADBA8D2" w14:textId="74FBB573"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03"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7E85423" w14:textId="2A4085CC"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04" w:history="1">
        <w:r w:rsidRPr="008B0891">
          <w:rPr>
            <w:rStyle w:val="aff9"/>
            <w:rFonts w:ascii="微软雅黑" w:eastAsia="微软雅黑" w:hAnsi="微软雅黑" w:hint="eastAsia"/>
            <w:noProof/>
            <w:lang w:eastAsia="zh-CN"/>
          </w:rPr>
          <w:t>十二、12310机构编制违规举报平台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6F08002" w14:textId="71123D3B"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05"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36B9689" w14:textId="6D03B0E1"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06"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17AB607" w14:textId="090F1269"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07"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BA5DD1E" w14:textId="58823564"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08" w:history="1">
        <w:r w:rsidRPr="008B0891">
          <w:rPr>
            <w:rStyle w:val="aff9"/>
            <w:rFonts w:ascii="微软雅黑" w:eastAsia="微软雅黑" w:hAnsi="微软雅黑" w:hint="eastAsia"/>
            <w:noProof/>
            <w:lang w:eastAsia="zh-CN"/>
          </w:rPr>
          <w:t>十三、人民法院工作人员违纪违法举报中心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520B90B" w14:textId="3F288B9D"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09"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3679942" w14:textId="1867028F"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0"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86F7701" w14:textId="3B451073"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1"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7354F49" w14:textId="631CC5DA"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12" w:history="1">
        <w:r w:rsidRPr="008B0891">
          <w:rPr>
            <w:rStyle w:val="aff9"/>
            <w:rFonts w:ascii="微软雅黑" w:eastAsia="微软雅黑" w:hAnsi="微软雅黑" w:hint="eastAsia"/>
            <w:noProof/>
            <w:lang w:eastAsia="zh-CN"/>
          </w:rPr>
          <w:t>十四、审计署信访举报渠道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32F68E6" w14:textId="493FE7B4"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3"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CD84765" w14:textId="6DC735E2"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4"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037FA09" w14:textId="3ED9224B"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5"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E7FE6FD" w14:textId="09465C63"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16" w:history="1">
        <w:r w:rsidRPr="008B0891">
          <w:rPr>
            <w:rStyle w:val="aff9"/>
            <w:rFonts w:ascii="微软雅黑" w:eastAsia="微软雅黑" w:hAnsi="微软雅黑" w:hint="eastAsia"/>
            <w:noProof/>
            <w:lang w:eastAsia="zh-CN"/>
          </w:rPr>
          <w:t>十五、国务院国资委监督举报渠道（央企国企）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BCD48D6" w14:textId="66ECB540"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7" w:history="1">
        <w:r w:rsidRPr="008B0891">
          <w:rPr>
            <w:rStyle w:val="aff9"/>
            <w:rFonts w:ascii="微软雅黑" w:eastAsia="微软雅黑" w:hAnsi="微软雅黑" w:hint="eastAsia"/>
            <w:noProof/>
          </w:rPr>
          <w:t>【受理范围】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D6FF3D0" w14:textId="64AEE00F"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8"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AE943A3" w14:textId="783103F2"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19"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1D48C39" w14:textId="15237245"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20" w:history="1">
        <w:r w:rsidRPr="008B0891">
          <w:rPr>
            <w:rStyle w:val="aff9"/>
            <w:rFonts w:ascii="微软雅黑" w:eastAsia="微软雅黑" w:hAnsi="微软雅黑" w:hint="eastAsia"/>
            <w:noProof/>
            <w:lang w:eastAsia="zh-CN"/>
          </w:rPr>
          <w:t>十六、中央三大机关邮寄举报地址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2142F89" w14:textId="33A6BFE1"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21" w:history="1">
        <w:r w:rsidRPr="008B0891">
          <w:rPr>
            <w:rStyle w:val="aff9"/>
            <w:rFonts w:ascii="微软雅黑" w:eastAsia="微软雅黑" w:hAnsi="微软雅黑" w:hint="eastAsia"/>
            <w:noProof/>
            <w:lang w:eastAsia="zh-CN"/>
          </w:rPr>
          <w:t>【三大机关地址】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B7089E4" w14:textId="0DB68C9F"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22" w:history="1">
        <w:r w:rsidRPr="008B0891">
          <w:rPr>
            <w:rStyle w:val="aff9"/>
            <w:rFonts w:ascii="微软雅黑" w:eastAsia="微软雅黑" w:hAnsi="微软雅黑" w:hint="eastAsia"/>
            <w:noProof/>
          </w:rPr>
          <w:t>【邮寄注意事项】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766B1B0" w14:textId="649E6418" w:rsidR="00920168" w:rsidRDefault="0092016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9552823" w:history="1">
        <w:r w:rsidRPr="008B0891">
          <w:rPr>
            <w:rStyle w:val="aff9"/>
            <w:rFonts w:ascii="微软雅黑" w:eastAsia="微软雅黑" w:hAnsi="微软雅黑" w:hint="eastAsia"/>
            <w:noProof/>
            <w:lang w:eastAsia="zh-CN"/>
          </w:rPr>
          <w:t>第二部分  问政建议类（建言献策渠道）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9BBA02E" w14:textId="6E1583A9"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24" w:history="1">
        <w:r w:rsidRPr="008B0891">
          <w:rPr>
            <w:rStyle w:val="aff9"/>
            <w:rFonts w:ascii="微软雅黑" w:eastAsia="微软雅黑" w:hAnsi="微软雅黑" w:hint="eastAsia"/>
            <w:noProof/>
            <w:lang w:eastAsia="zh-CN"/>
          </w:rPr>
          <w:t>一、天府民声——人民建议征集平台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DFCC645" w14:textId="345BF428"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25"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54F42CD" w14:textId="47EFBEF8"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26"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CC25E29" w14:textId="251949F5"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27"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7A2FA66" w14:textId="14B9316B"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28" w:history="1">
        <w:r w:rsidRPr="008B0891">
          <w:rPr>
            <w:rStyle w:val="aff9"/>
            <w:rFonts w:ascii="微软雅黑" w:eastAsia="微软雅黑" w:hAnsi="微软雅黑" w:hint="eastAsia"/>
            <w:noProof/>
            <w:lang w:eastAsia="zh-CN"/>
          </w:rPr>
          <w:t>二、四川人大代表政协委员网上工作站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26CFB09" w14:textId="4831B40B"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29" w:history="1">
        <w:r w:rsidRPr="008B0891">
          <w:rPr>
            <w:rStyle w:val="aff9"/>
            <w:rFonts w:ascii="微软雅黑" w:eastAsia="微软雅黑" w:hAnsi="微软雅黑" w:hint="eastAsia"/>
            <w:noProof/>
          </w:rPr>
          <w:t>【打开方式】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9E77C42" w14:textId="44ADE979"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30" w:history="1">
        <w:r w:rsidRPr="008B0891">
          <w:rPr>
            <w:rStyle w:val="aff9"/>
            <w:rFonts w:ascii="微软雅黑" w:eastAsia="微软雅黑" w:hAnsi="微软雅黑" w:hint="eastAsia"/>
            <w:noProof/>
          </w:rPr>
          <w:t>【主要针对】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2096D0B6" w14:textId="36C3E958"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31" w:history="1">
        <w:r w:rsidRPr="008B0891">
          <w:rPr>
            <w:rStyle w:val="aff9"/>
            <w:rFonts w:ascii="微软雅黑" w:eastAsia="微软雅黑" w:hAnsi="微软雅黑" w:hint="eastAsia"/>
            <w:noProof/>
          </w:rPr>
          <w:t>【注意事项】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4D19CB3" w14:textId="488C46DE" w:rsidR="00920168" w:rsidRDefault="0092016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9552832" w:history="1">
        <w:r w:rsidRPr="008B0891">
          <w:rPr>
            <w:rStyle w:val="aff9"/>
            <w:rFonts w:ascii="微软雅黑" w:eastAsia="微软雅黑" w:hAnsi="微软雅黑" w:hint="eastAsia"/>
            <w:noProof/>
          </w:rPr>
          <w:t>附录  平台对比速查表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8755CEB" w14:textId="10BB64E4" w:rsidR="00920168" w:rsidRDefault="00920168">
      <w:pPr>
        <w:pStyle w:val="TOC1"/>
        <w:tabs>
          <w:tab w:val="right" w:leader="dot" w:pos="9062"/>
        </w:tabs>
        <w:rPr>
          <w:rFonts w:asciiTheme="minorHAnsi" w:eastAsiaTheme="minorEastAsia" w:hAnsiTheme="minorHAnsi"/>
          <w:noProof/>
          <w:kern w:val="2"/>
          <w:sz w:val="22"/>
          <w:szCs w:val="24"/>
          <w:lang w:eastAsia="zh-CN"/>
          <w14:ligatures w14:val="standardContextual"/>
        </w:rPr>
      </w:pPr>
      <w:hyperlink w:anchor="_Toc239552833" w:history="1">
        <w:r w:rsidRPr="008B0891">
          <w:rPr>
            <w:rStyle w:val="aff9"/>
            <w:rFonts w:ascii="微软雅黑" w:eastAsia="微软雅黑" w:hAnsi="微软雅黑" w:hint="eastAsia"/>
            <w:noProof/>
          </w:rPr>
          <w:t>诉求反映建议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97A4757" w14:textId="08844673" w:rsidR="00920168" w:rsidRDefault="00920168">
      <w:pPr>
        <w:pStyle w:val="TOC2"/>
        <w:tabs>
          <w:tab w:val="right" w:leader="dot" w:pos="9062"/>
        </w:tabs>
        <w:ind w:left="480"/>
        <w:rPr>
          <w:rFonts w:asciiTheme="minorHAnsi" w:eastAsiaTheme="minorEastAsia" w:hAnsiTheme="minorHAnsi"/>
          <w:noProof/>
          <w:kern w:val="2"/>
          <w:sz w:val="22"/>
          <w:szCs w:val="24"/>
          <w:lang w:eastAsia="zh-CN"/>
          <w14:ligatures w14:val="standardContextual"/>
        </w:rPr>
      </w:pPr>
      <w:hyperlink w:anchor="_Toc239552834" w:history="1">
        <w:r w:rsidRPr="008B0891">
          <w:rPr>
            <w:rStyle w:val="aff9"/>
            <w:rFonts w:ascii="微软雅黑" w:hAnsi="微软雅黑" w:cs="微软雅黑" w:hint="eastAsia"/>
            <w:noProof/>
            <w:lang w:eastAsia="zh-CN"/>
          </w:rPr>
          <w:t>五、依法维权声明：合法维权受保护，恶意投诉须担责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30F8F47" w14:textId="7A18AE37"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35" w:history="1">
        <w:r w:rsidRPr="008B0891">
          <w:rPr>
            <w:rStyle w:val="aff9"/>
            <w:rFonts w:ascii="微软雅黑" w:hAnsi="微软雅黑" w:cs="微软雅黑" w:hint="eastAsia"/>
            <w:noProof/>
            <w:lang w:eastAsia="zh-CN"/>
          </w:rPr>
          <w:t>（一）正确的维权路径：循序渐进，理性克制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6F852E4" w14:textId="01C4962A"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36" w:history="1">
        <w:r w:rsidRPr="008B0891">
          <w:rPr>
            <w:rStyle w:val="aff9"/>
            <w:rFonts w:ascii="微软雅黑" w:hAnsi="微软雅黑" w:cs="微软雅黑" w:hint="eastAsia"/>
            <w:noProof/>
            <w:lang w:eastAsia="zh-CN"/>
          </w:rPr>
          <w:t>（二）依法维权是法律赋予的权利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F909BDD" w14:textId="355C0D22"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37" w:history="1">
        <w:r w:rsidRPr="008B0891">
          <w:rPr>
            <w:rStyle w:val="aff9"/>
            <w:rFonts w:ascii="微软雅黑" w:hAnsi="微软雅黑" w:cs="微软雅黑" w:hint="eastAsia"/>
            <w:noProof/>
            <w:lang w:eastAsia="zh-CN"/>
          </w:rPr>
          <w:t>（三）并不是</w:t>
        </w:r>
        <w:r w:rsidRPr="008B0891">
          <w:rPr>
            <w:rStyle w:val="aff9"/>
            <w:rFonts w:ascii="微软雅黑" w:hAnsi="微软雅黑" w:cs="微软雅黑" w:hint="eastAsia"/>
            <w:noProof/>
            <w:lang w:eastAsia="zh-CN"/>
          </w:rPr>
          <w:t>"</w:t>
        </w:r>
        <w:r w:rsidRPr="008B0891">
          <w:rPr>
            <w:rStyle w:val="aff9"/>
            <w:rFonts w:ascii="微软雅黑" w:hAnsi="微软雅黑" w:cs="微软雅黑" w:hint="eastAsia"/>
            <w:noProof/>
            <w:lang w:eastAsia="zh-CN"/>
          </w:rPr>
          <w:t>谁投诉谁有理</w:t>
        </w:r>
        <w:r w:rsidRPr="008B0891">
          <w:rPr>
            <w:rStyle w:val="aff9"/>
            <w:rFonts w:ascii="微软雅黑" w:hAnsi="微软雅黑" w:cs="微软雅黑"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9B87678" w14:textId="2647E0CA"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38" w:history="1">
        <w:r w:rsidRPr="008B0891">
          <w:rPr>
            <w:rStyle w:val="aff9"/>
            <w:rFonts w:ascii="微软雅黑" w:hAnsi="微软雅黑" w:cs="微软雅黑" w:hint="eastAsia"/>
            <w:noProof/>
            <w:lang w:eastAsia="zh-CN"/>
          </w:rPr>
          <w:t>（四）恶意投诉、虚假投诉、报假警的法律后果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4A5BAA0" w14:textId="1A76F571" w:rsidR="00920168" w:rsidRDefault="00920168">
      <w:pPr>
        <w:pStyle w:val="TOC3"/>
        <w:tabs>
          <w:tab w:val="right" w:leader="dot" w:pos="9062"/>
        </w:tabs>
        <w:ind w:left="960"/>
        <w:rPr>
          <w:rFonts w:asciiTheme="minorHAnsi" w:eastAsiaTheme="minorEastAsia" w:hAnsiTheme="minorHAnsi"/>
          <w:noProof/>
          <w:kern w:val="2"/>
          <w:sz w:val="22"/>
          <w:szCs w:val="24"/>
          <w:lang w:eastAsia="zh-CN"/>
          <w14:ligatures w14:val="standardContextual"/>
        </w:rPr>
      </w:pPr>
      <w:hyperlink w:anchor="_Toc239552839" w:history="1">
        <w:r w:rsidRPr="008B0891">
          <w:rPr>
            <w:rStyle w:val="aff9"/>
            <w:rFonts w:ascii="微软雅黑" w:hAnsi="微软雅黑" w:cs="微软雅黑" w:hint="eastAsia"/>
            <w:noProof/>
            <w:lang w:eastAsia="zh-CN"/>
          </w:rPr>
          <w:t>（五）社交媒体曝光的法律边界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_Toc239552839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516DFB6" w14:textId="44F56E95" w:rsidR="00A13776" w:rsidRDefault="005C61C9">
      <w:pPr>
        <w:spacing w:after="0" w:line="312" w:lineRule="auto"/>
        <w:rPr>
          <w:rFonts w:hint="eastAsia"/>
        </w:rPr>
      </w:pPr>
      <w:r>
        <w:fldChar w:fldCharType="end"/>
      </w:r>
    </w:p>
    <w:p w14:paraId="29910DAE" w14:textId="77777777" w:rsidR="00F91129" w:rsidRDefault="00967D12">
      <w:pPr>
        <w:rPr>
          <w:rFonts w:hint="eastAsia"/>
        </w:rPr>
      </w:pPr>
      <w:r>
        <w:br w:type="page"/>
      </w:r>
    </w:p>
    <w:p w14:paraId="3CC68768" w14:textId="77777777" w:rsidR="00F91129" w:rsidRDefault="00967D12">
      <w:pPr>
        <w:pStyle w:val="1"/>
        <w:pageBreakBefore/>
        <w:spacing w:before="0" w:after="240"/>
        <w:ind w:firstLine="0"/>
        <w:rPr>
          <w:lang w:eastAsia="zh-CN"/>
        </w:rPr>
      </w:pPr>
      <w:bookmarkStart w:id="0" w:name="_Toc239385878"/>
      <w:bookmarkStart w:id="1" w:name="_Toc239552758"/>
      <w:r>
        <w:rPr>
          <w:rFonts w:ascii="微软雅黑" w:eastAsia="微软雅黑" w:hAnsi="微软雅黑"/>
          <w:color w:val="1A3C6E"/>
          <w:sz w:val="36"/>
          <w:lang w:eastAsia="zh-CN"/>
        </w:rPr>
        <w:lastRenderedPageBreak/>
        <w:t>使用说明</w:t>
      </w:r>
      <w:bookmarkEnd w:id="0"/>
      <w:bookmarkEnd w:id="1"/>
    </w:p>
    <w:p w14:paraId="2745674A" w14:textId="77777777" w:rsidR="00F91129" w:rsidRDefault="00967D12">
      <w:pPr>
        <w:spacing w:after="120"/>
        <w:rPr>
          <w:rFonts w:hint="eastAsia"/>
          <w:lang w:eastAsia="zh-CN"/>
        </w:rPr>
      </w:pPr>
      <w:r>
        <w:rPr>
          <w:rFonts w:ascii="微软雅黑" w:eastAsia="微软雅黑" w:hAnsi="微软雅黑"/>
          <w:sz w:val="22"/>
          <w:lang w:eastAsia="zh-CN"/>
        </w:rPr>
        <w:t>本文档汇总可向政府部门和领导反映诉求的官方平台，按性质分为两大类：</w:t>
      </w:r>
    </w:p>
    <w:p w14:paraId="2C9858CD"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第一类「投诉求助类」：以信访、督查、热线为主，受理具体投诉、求助、求决事项，有明确办结时限。</w:t>
      </w:r>
    </w:p>
    <w:p w14:paraId="6B937EEC"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第二类「问</w:t>
      </w:r>
      <w:proofErr w:type="gramStart"/>
      <w:r>
        <w:rPr>
          <w:rFonts w:ascii="微软雅黑" w:eastAsia="微软雅黑" w:hAnsi="微软雅黑"/>
          <w:sz w:val="22"/>
          <w:lang w:eastAsia="zh-CN"/>
        </w:rPr>
        <w:t>政建议</w:t>
      </w:r>
      <w:proofErr w:type="gramEnd"/>
      <w:r>
        <w:rPr>
          <w:rFonts w:ascii="微软雅黑" w:eastAsia="微软雅黑" w:hAnsi="微软雅黑"/>
          <w:sz w:val="22"/>
          <w:lang w:eastAsia="zh-CN"/>
        </w:rPr>
        <w:t>类」：以人民建议征集、代表委员履职为主，侧重建言献策和公共事务参与。</w:t>
      </w:r>
    </w:p>
    <w:p w14:paraId="14790465" w14:textId="77777777" w:rsidR="00F91129" w:rsidRDefault="00967D12">
      <w:pPr>
        <w:spacing w:after="120"/>
        <w:rPr>
          <w:rFonts w:hint="eastAsia"/>
          <w:lang w:eastAsia="zh-CN"/>
        </w:rPr>
      </w:pPr>
      <w:r>
        <w:rPr>
          <w:rFonts w:ascii="微软雅黑" w:eastAsia="微软雅黑" w:hAnsi="微软雅黑"/>
          <w:sz w:val="22"/>
          <w:lang w:eastAsia="zh-CN"/>
        </w:rPr>
        <w:t>提交诉求请实名注册，如实填写事发地址、涉事单位和具体诉求，并上传佐证材料。优先向属地有权处理机关反映，逐级反映。紧急情况直接拨打110。</w:t>
      </w:r>
    </w:p>
    <w:p w14:paraId="01AA5676" w14:textId="77777777" w:rsidR="00F91129" w:rsidRDefault="00967D12">
      <w:pPr>
        <w:rPr>
          <w:rFonts w:hint="eastAsia"/>
          <w:lang w:eastAsia="zh-CN"/>
        </w:rPr>
      </w:pPr>
      <w:r>
        <w:rPr>
          <w:lang w:eastAsia="zh-CN"/>
        </w:rPr>
        <w:br w:type="page"/>
      </w:r>
    </w:p>
    <w:p w14:paraId="7EC39014" w14:textId="77777777" w:rsidR="00F91129" w:rsidRDefault="00967D12">
      <w:pPr>
        <w:keepNext/>
        <w:keepLines/>
        <w:jc w:val="center"/>
        <w:rPr>
          <w:rFonts w:hint="eastAsia"/>
          <w:lang w:eastAsia="zh-CN"/>
        </w:rPr>
      </w:pPr>
      <w:r>
        <w:rPr>
          <w:rFonts w:ascii="微软雅黑" w:eastAsia="微软雅黑" w:hAnsi="微软雅黑"/>
          <w:b/>
          <w:color w:val="1A3C6E"/>
          <w:sz w:val="21"/>
          <w:lang w:eastAsia="zh-CN"/>
        </w:rPr>
        <w:lastRenderedPageBreak/>
        <w:t>图1 高层级诉求平台层级关系图</w:t>
      </w:r>
    </w:p>
    <w:p w14:paraId="2F7B5DB5" w14:textId="77777777" w:rsidR="00F91129" w:rsidRDefault="00967D12">
      <w:pPr>
        <w:keepLines/>
        <w:jc w:val="center"/>
        <w:rPr>
          <w:rFonts w:hint="eastAsia"/>
        </w:rPr>
      </w:pPr>
      <w:r>
        <w:rPr>
          <w:noProof/>
        </w:rPr>
        <w:drawing>
          <wp:inline distT="0" distB="0" distL="0" distR="0" wp14:anchorId="56776235" wp14:editId="437B111A">
            <wp:extent cx="6016653" cy="81153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9291053" cy="12531832"/>
                    </a:xfrm>
                    <a:prstGeom prst="rect">
                      <a:avLst/>
                    </a:prstGeom>
                  </pic:spPr>
                </pic:pic>
              </a:graphicData>
            </a:graphic>
          </wp:inline>
        </w:drawing>
      </w:r>
    </w:p>
    <w:p w14:paraId="2AC6B34F" w14:textId="77777777" w:rsidR="00F91129" w:rsidRDefault="00967D12">
      <w:pPr>
        <w:keepNext/>
        <w:keepLines/>
        <w:jc w:val="center"/>
        <w:rPr>
          <w:rFonts w:hint="eastAsia"/>
          <w:lang w:eastAsia="zh-CN"/>
        </w:rPr>
      </w:pPr>
      <w:r>
        <w:rPr>
          <w:rFonts w:ascii="微软雅黑" w:eastAsia="微软雅黑" w:hAnsi="微软雅黑"/>
          <w:b/>
          <w:color w:val="1A3C6E"/>
          <w:sz w:val="21"/>
          <w:lang w:eastAsia="zh-CN"/>
        </w:rPr>
        <w:lastRenderedPageBreak/>
        <w:t>图2 诉求平台选择决策流程图</w:t>
      </w:r>
    </w:p>
    <w:p w14:paraId="23D9AD46" w14:textId="77777777" w:rsidR="00F91129" w:rsidRDefault="00967D12">
      <w:pPr>
        <w:keepLines/>
        <w:jc w:val="center"/>
        <w:rPr>
          <w:rFonts w:hint="eastAsia"/>
        </w:rPr>
      </w:pPr>
      <w:r>
        <w:rPr>
          <w:noProof/>
        </w:rPr>
        <w:drawing>
          <wp:inline distT="0" distB="0" distL="0" distR="0" wp14:anchorId="30095689" wp14:editId="2341A138">
            <wp:extent cx="5029199" cy="80772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hart7.png"/>
                    <pic:cNvPicPr/>
                  </pic:nvPicPr>
                  <pic:blipFill>
                    <a:blip r:embed="rId9"/>
                    <a:stretch>
                      <a:fillRect/>
                    </a:stretch>
                  </pic:blipFill>
                  <pic:spPr>
                    <a:xfrm>
                      <a:off x="0" y="0"/>
                      <a:ext cx="7925593" cy="12728985"/>
                    </a:xfrm>
                    <a:prstGeom prst="rect">
                      <a:avLst/>
                    </a:prstGeom>
                  </pic:spPr>
                </pic:pic>
              </a:graphicData>
            </a:graphic>
          </wp:inline>
        </w:drawing>
      </w:r>
    </w:p>
    <w:p w14:paraId="70D92C85" w14:textId="77777777" w:rsidR="00F91129" w:rsidRDefault="00967D12">
      <w:pPr>
        <w:pStyle w:val="1"/>
        <w:pageBreakBefore/>
        <w:spacing w:before="0" w:after="240"/>
        <w:ind w:firstLine="0"/>
        <w:rPr>
          <w:lang w:eastAsia="zh-CN"/>
        </w:rPr>
      </w:pPr>
      <w:bookmarkStart w:id="2" w:name="_Toc239385879"/>
      <w:bookmarkStart w:id="3" w:name="_Toc239552759"/>
      <w:r>
        <w:rPr>
          <w:rFonts w:ascii="微软雅黑" w:eastAsia="微软雅黑" w:hAnsi="微软雅黑"/>
          <w:color w:val="1A3C6E"/>
          <w:sz w:val="36"/>
          <w:lang w:eastAsia="zh-CN"/>
        </w:rPr>
        <w:lastRenderedPageBreak/>
        <w:t>第一部分  投诉求助类（信访督查渠道）</w:t>
      </w:r>
      <w:bookmarkEnd w:id="2"/>
      <w:bookmarkEnd w:id="3"/>
    </w:p>
    <w:p w14:paraId="568DDF34" w14:textId="77777777" w:rsidR="00F91129" w:rsidRDefault="00967D12">
      <w:pPr>
        <w:pStyle w:val="21"/>
        <w:spacing w:before="0" w:after="160"/>
        <w:ind w:firstLine="0"/>
        <w:rPr>
          <w:lang w:eastAsia="zh-CN"/>
        </w:rPr>
      </w:pPr>
      <w:bookmarkStart w:id="4" w:name="_Toc239385880"/>
      <w:bookmarkStart w:id="5" w:name="_Toc239552760"/>
      <w:r>
        <w:rPr>
          <w:rFonts w:ascii="微软雅黑" w:eastAsia="微软雅黑" w:hAnsi="微软雅黑"/>
          <w:color w:val="2C5F8A"/>
          <w:sz w:val="28"/>
          <w:lang w:eastAsia="zh-CN"/>
        </w:rPr>
        <w:t>一、四川省委书记信箱 / 省长信箱</w:t>
      </w:r>
      <w:bookmarkEnd w:id="4"/>
      <w:bookmarkEnd w:id="5"/>
    </w:p>
    <w:p w14:paraId="1BB8B585"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四川省层级最高的群众留言渠道，受省委书记、省长委托受理群众来信，重要信件直接呈报领导阅示。</w:t>
      </w:r>
    </w:p>
    <w:p w14:paraId="18186AD0"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7BC66994" w14:textId="77777777" w:rsidR="00F91129" w:rsidRDefault="00967D12">
      <w:pPr>
        <w:pStyle w:val="a0"/>
        <w:spacing w:after="60"/>
        <w:ind w:left="425" w:firstLine="0"/>
        <w:rPr>
          <w:rFonts w:hint="eastAsia"/>
        </w:rPr>
      </w:pPr>
      <w:proofErr w:type="spellStart"/>
      <w:r>
        <w:rPr>
          <w:rFonts w:ascii="微软雅黑" w:eastAsia="微软雅黑" w:hAnsi="微软雅黑"/>
          <w:sz w:val="22"/>
        </w:rPr>
        <w:t>省长信箱登录页：https</w:t>
      </w:r>
      <w:proofErr w:type="spellEnd"/>
      <w:r>
        <w:rPr>
          <w:rFonts w:ascii="微软雅黑" w:eastAsia="微软雅黑" w:hAnsi="微软雅黑"/>
          <w:sz w:val="22"/>
        </w:rPr>
        <w:t>://www.sc.gov.cn/scszmail/login</w:t>
      </w:r>
    </w:p>
    <w:p w14:paraId="05CD3F91" w14:textId="77777777" w:rsidR="00F91129" w:rsidRDefault="00967D12">
      <w:pPr>
        <w:pStyle w:val="a0"/>
        <w:spacing w:after="60"/>
        <w:ind w:left="425" w:firstLine="0"/>
        <w:rPr>
          <w:rFonts w:hint="eastAsia"/>
        </w:rPr>
      </w:pPr>
      <w:proofErr w:type="spellStart"/>
      <w:r>
        <w:rPr>
          <w:rFonts w:ascii="微软雅黑" w:eastAsia="微软雅黑" w:hAnsi="微软雅黑"/>
          <w:sz w:val="22"/>
        </w:rPr>
        <w:t>省信访局入口：https</w:t>
      </w:r>
      <w:proofErr w:type="spellEnd"/>
      <w:r>
        <w:rPr>
          <w:rFonts w:ascii="微软雅黑" w:eastAsia="微软雅黑" w:hAnsi="微软雅黑"/>
          <w:sz w:val="22"/>
        </w:rPr>
        <w:t>://xfj.sc.gov.cn</w:t>
      </w:r>
    </w:p>
    <w:p w14:paraId="2E0C4743" w14:textId="77777777" w:rsidR="00F91129" w:rsidRDefault="00967D12">
      <w:pPr>
        <w:pStyle w:val="31"/>
        <w:spacing w:before="0" w:after="80"/>
        <w:ind w:firstLine="0"/>
        <w:rPr>
          <w:lang w:eastAsia="zh-CN"/>
        </w:rPr>
      </w:pPr>
      <w:bookmarkStart w:id="6" w:name="_Toc239385881"/>
      <w:bookmarkStart w:id="7" w:name="_Toc239552761"/>
      <w:r>
        <w:rPr>
          <w:rFonts w:ascii="微软雅黑" w:eastAsia="微软雅黑" w:hAnsi="微软雅黑"/>
          <w:color w:val="333333"/>
          <w:lang w:eastAsia="zh-CN"/>
        </w:rPr>
        <w:t>【打开方式】</w:t>
      </w:r>
      <w:bookmarkEnd w:id="6"/>
      <w:bookmarkEnd w:id="7"/>
    </w:p>
    <w:p w14:paraId="2816A7EA" w14:textId="77777777" w:rsidR="00F91129" w:rsidRDefault="00967D12">
      <w:pPr>
        <w:spacing w:after="80"/>
        <w:ind w:firstLine="0"/>
        <w:rPr>
          <w:rFonts w:hint="eastAsia"/>
          <w:lang w:eastAsia="zh-CN"/>
        </w:rPr>
      </w:pPr>
      <w:r>
        <w:rPr>
          <w:rFonts w:ascii="微软雅黑" w:eastAsia="微软雅黑" w:hAnsi="微软雅黑"/>
          <w:b/>
          <w:color w:val="2C5F8A"/>
          <w:sz w:val="22"/>
          <w:lang w:eastAsia="zh-CN"/>
        </w:rPr>
        <w:t>网页端（推荐）</w:t>
      </w:r>
    </w:p>
    <w:p w14:paraId="083475EE"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打开四川</w:t>
      </w:r>
      <w:proofErr w:type="gramStart"/>
      <w:r>
        <w:rPr>
          <w:rFonts w:ascii="微软雅黑" w:eastAsia="微软雅黑" w:hAnsi="微软雅黑"/>
          <w:sz w:val="22"/>
          <w:lang w:eastAsia="zh-CN"/>
        </w:rPr>
        <w:t>省政府官网</w:t>
      </w:r>
      <w:proofErr w:type="gramEnd"/>
      <w:r>
        <w:rPr>
          <w:rFonts w:ascii="微软雅黑" w:eastAsia="微软雅黑" w:hAnsi="微软雅黑"/>
          <w:sz w:val="22"/>
          <w:lang w:eastAsia="zh-CN"/>
        </w:rPr>
        <w:t xml:space="preserve"> https://www.sc.gov.cn → 顶部「互动交流」→「省长信箱」（可切换省委书记信箱）</w:t>
      </w:r>
    </w:p>
    <w:p w14:paraId="5F9CEE9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实名注册登录 →「我要写信」→ 填写标题、问题属地、事发地址、诉求内容 → 提交</w:t>
      </w:r>
    </w:p>
    <w:p w14:paraId="227A33D5" w14:textId="77777777" w:rsidR="00F91129" w:rsidRDefault="00967D12">
      <w:pPr>
        <w:spacing w:after="120"/>
        <w:rPr>
          <w:rFonts w:hint="eastAsia"/>
        </w:rPr>
      </w:pPr>
      <w:proofErr w:type="spellStart"/>
      <w:r>
        <w:rPr>
          <w:rFonts w:ascii="微软雅黑" w:eastAsia="微软雅黑" w:hAnsi="微软雅黑"/>
          <w:sz w:val="22"/>
        </w:rPr>
        <w:t>省信访局入口</w:t>
      </w:r>
      <w:proofErr w:type="spellEnd"/>
    </w:p>
    <w:p w14:paraId="45233A76"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https://xfj.sc.gov.cn → 首页点击「省委书记信箱」或「省长信箱」→ 登录后提交</w:t>
      </w:r>
    </w:p>
    <w:p w14:paraId="738690AA" w14:textId="77777777" w:rsidR="00F91129" w:rsidRDefault="00967D12">
      <w:pPr>
        <w:pStyle w:val="31"/>
        <w:spacing w:before="0" w:after="80"/>
        <w:ind w:firstLine="0"/>
      </w:pPr>
      <w:bookmarkStart w:id="8" w:name="_Toc239385882"/>
      <w:bookmarkStart w:id="9" w:name="_Toc239552762"/>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8"/>
      <w:bookmarkEnd w:id="9"/>
    </w:p>
    <w:p w14:paraId="0C68B4C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对四川省各级政府及部门的投诉、求助、批评、求决事项</w:t>
      </w:r>
    </w:p>
    <w:p w14:paraId="27EB38A4"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涉及全省性政策、跨区域协调、重大民生问题</w:t>
      </w:r>
    </w:p>
    <w:p w14:paraId="05E8ADF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基层部门不作为、慢作为，需要上级领导督办的事项</w:t>
      </w:r>
    </w:p>
    <w:p w14:paraId="4A66B406" w14:textId="77777777" w:rsidR="00F91129" w:rsidRDefault="00967D12">
      <w:pPr>
        <w:pStyle w:val="31"/>
        <w:spacing w:before="0" w:after="80"/>
        <w:ind w:firstLine="0"/>
      </w:pPr>
      <w:bookmarkStart w:id="10" w:name="_Toc239385883"/>
      <w:bookmarkStart w:id="11" w:name="_Toc239552763"/>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10"/>
      <w:bookmarkEnd w:id="11"/>
    </w:p>
    <w:p w14:paraId="6115151B"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仅支持四川省内户籍用户注册</w:t>
      </w:r>
    </w:p>
    <w:p w14:paraId="00D79F3A"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lastRenderedPageBreak/>
        <w:t>一般事项15个工作日内办结，复杂事项可延长10个工作日</w:t>
      </w:r>
    </w:p>
    <w:p w14:paraId="6B04358E"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可登录查询办理进度，同一事项</w:t>
      </w:r>
      <w:proofErr w:type="gramStart"/>
      <w:r>
        <w:rPr>
          <w:rFonts w:ascii="微软雅黑" w:eastAsia="微软雅黑" w:hAnsi="微软雅黑"/>
          <w:sz w:val="22"/>
          <w:lang w:eastAsia="zh-CN"/>
        </w:rPr>
        <w:t>勿</w:t>
      </w:r>
      <w:proofErr w:type="gramEnd"/>
      <w:r>
        <w:rPr>
          <w:rFonts w:ascii="微软雅黑" w:eastAsia="微软雅黑" w:hAnsi="微软雅黑"/>
          <w:sz w:val="22"/>
          <w:lang w:eastAsia="zh-CN"/>
        </w:rPr>
        <w:t>重复提交</w:t>
      </w:r>
    </w:p>
    <w:p w14:paraId="1B877F5A" w14:textId="77777777" w:rsidR="00F91129" w:rsidRDefault="00967D12">
      <w:pPr>
        <w:pStyle w:val="21"/>
        <w:spacing w:before="0" w:after="160"/>
        <w:ind w:firstLine="0"/>
        <w:rPr>
          <w:lang w:eastAsia="zh-CN"/>
        </w:rPr>
      </w:pPr>
      <w:bookmarkStart w:id="12" w:name="_Toc239385884"/>
      <w:bookmarkStart w:id="13" w:name="_Toc239552764"/>
      <w:r>
        <w:rPr>
          <w:rFonts w:ascii="微软雅黑" w:eastAsia="微软雅黑" w:hAnsi="微软雅黑"/>
          <w:color w:val="2C5F8A"/>
          <w:sz w:val="28"/>
          <w:lang w:eastAsia="zh-CN"/>
        </w:rPr>
        <w:t>二、四川省网上投诉受理平台</w:t>
      </w:r>
      <w:bookmarkEnd w:id="12"/>
      <w:bookmarkEnd w:id="13"/>
    </w:p>
    <w:p w14:paraId="382D5AF7"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四川省信访局官方投诉专用平台，覆盖省、市、县三级信访体系，全程留痕可查，是四川省内</w:t>
      </w:r>
      <w:proofErr w:type="gramStart"/>
      <w:r>
        <w:rPr>
          <w:rFonts w:ascii="微软雅黑" w:eastAsia="微软雅黑" w:hAnsi="微软雅黑"/>
          <w:sz w:val="22"/>
          <w:lang w:eastAsia="zh-CN"/>
        </w:rPr>
        <w:t>最</w:t>
      </w:r>
      <w:proofErr w:type="gramEnd"/>
      <w:r>
        <w:rPr>
          <w:rFonts w:ascii="微软雅黑" w:eastAsia="微软雅黑" w:hAnsi="微软雅黑"/>
          <w:sz w:val="22"/>
          <w:lang w:eastAsia="zh-CN"/>
        </w:rPr>
        <w:t>规范的网上信访主渠道。</w:t>
      </w:r>
    </w:p>
    <w:p w14:paraId="3F078335"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1E415B0D" w14:textId="77777777" w:rsidR="00F91129" w:rsidRDefault="00967D12">
      <w:pPr>
        <w:pStyle w:val="a0"/>
        <w:spacing w:after="60"/>
        <w:ind w:left="425" w:firstLine="0"/>
        <w:rPr>
          <w:rFonts w:hint="eastAsia"/>
        </w:rPr>
      </w:pPr>
      <w:proofErr w:type="spellStart"/>
      <w:r>
        <w:rPr>
          <w:rFonts w:ascii="微软雅黑" w:eastAsia="微软雅黑" w:hAnsi="微软雅黑"/>
          <w:sz w:val="22"/>
        </w:rPr>
        <w:t>平台登录页：https</w:t>
      </w:r>
      <w:proofErr w:type="spellEnd"/>
      <w:r>
        <w:rPr>
          <w:rFonts w:ascii="微软雅黑" w:eastAsia="微软雅黑" w:hAnsi="微软雅黑"/>
          <w:sz w:val="22"/>
        </w:rPr>
        <w:t>://xfj.sc.gov.cn/</w:t>
      </w:r>
      <w:proofErr w:type="spellStart"/>
      <w:r>
        <w:rPr>
          <w:rFonts w:ascii="微软雅黑" w:eastAsia="微软雅黑" w:hAnsi="微软雅黑"/>
          <w:sz w:val="22"/>
        </w:rPr>
        <w:t>scweb</w:t>
      </w:r>
      <w:proofErr w:type="spellEnd"/>
      <w:r>
        <w:rPr>
          <w:rFonts w:ascii="微软雅黑" w:eastAsia="微软雅黑" w:hAnsi="微软雅黑"/>
          <w:sz w:val="22"/>
        </w:rPr>
        <w:t>/</w:t>
      </w:r>
      <w:proofErr w:type="spellStart"/>
      <w:r>
        <w:rPr>
          <w:rFonts w:ascii="微软雅黑" w:eastAsia="微软雅黑" w:hAnsi="微软雅黑"/>
          <w:sz w:val="22"/>
        </w:rPr>
        <w:t>login?type</w:t>
      </w:r>
      <w:proofErr w:type="spellEnd"/>
      <w:r>
        <w:rPr>
          <w:rFonts w:ascii="微软雅黑" w:eastAsia="微软雅黑" w:hAnsi="微软雅黑"/>
          <w:sz w:val="22"/>
        </w:rPr>
        <w:t>=3</w:t>
      </w:r>
    </w:p>
    <w:p w14:paraId="4C4ED08C"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微信公众号</w:t>
      </w:r>
      <w:proofErr w:type="gramEnd"/>
      <w:r>
        <w:rPr>
          <w:rFonts w:ascii="微软雅黑" w:eastAsia="微软雅黑" w:hAnsi="微软雅黑"/>
          <w:sz w:val="22"/>
          <w:lang w:eastAsia="zh-CN"/>
        </w:rPr>
        <w:t>：「四川信访」（底部「网上投诉」）</w:t>
      </w:r>
    </w:p>
    <w:p w14:paraId="06A36800" w14:textId="77777777" w:rsidR="00F91129" w:rsidRDefault="00967D12">
      <w:pPr>
        <w:pStyle w:val="31"/>
        <w:spacing w:before="0" w:after="80"/>
        <w:ind w:firstLine="0"/>
      </w:pPr>
      <w:bookmarkStart w:id="14" w:name="_Toc239385885"/>
      <w:bookmarkStart w:id="15" w:name="_Toc239552765"/>
      <w:r>
        <w:rPr>
          <w:rFonts w:ascii="微软雅黑" w:eastAsia="微软雅黑" w:hAnsi="微软雅黑"/>
          <w:color w:val="333333"/>
        </w:rPr>
        <w:t>【</w:t>
      </w:r>
      <w:proofErr w:type="spellStart"/>
      <w:r>
        <w:rPr>
          <w:rFonts w:ascii="微软雅黑" w:eastAsia="微软雅黑" w:hAnsi="微软雅黑"/>
          <w:color w:val="333333"/>
        </w:rPr>
        <w:t>打开方式</w:t>
      </w:r>
      <w:proofErr w:type="spellEnd"/>
      <w:r>
        <w:rPr>
          <w:rFonts w:ascii="微软雅黑" w:eastAsia="微软雅黑" w:hAnsi="微软雅黑"/>
          <w:color w:val="333333"/>
        </w:rPr>
        <w:t>】</w:t>
      </w:r>
      <w:bookmarkEnd w:id="14"/>
      <w:bookmarkEnd w:id="15"/>
    </w:p>
    <w:p w14:paraId="45D97302" w14:textId="77777777" w:rsidR="00F91129" w:rsidRDefault="00967D12">
      <w:pPr>
        <w:spacing w:after="80"/>
        <w:ind w:firstLine="0"/>
        <w:rPr>
          <w:rFonts w:hint="eastAsia"/>
        </w:rPr>
      </w:pPr>
      <w:proofErr w:type="spellStart"/>
      <w:r>
        <w:rPr>
          <w:rFonts w:ascii="微软雅黑" w:eastAsia="微软雅黑" w:hAnsi="微软雅黑"/>
          <w:b/>
          <w:color w:val="2C5F8A"/>
          <w:sz w:val="22"/>
        </w:rPr>
        <w:t>网页端</w:t>
      </w:r>
      <w:proofErr w:type="spellEnd"/>
    </w:p>
    <w:p w14:paraId="421DF79B"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https://xfj.sc.gov.cn/scweb/login?type=3 → 实名注册（限四川户籍）→ 登录</w:t>
      </w:r>
    </w:p>
    <w:p w14:paraId="12B0D405"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选择属地投诉入口 → 填写诉求内容、上传佐证材料 → 提交</w:t>
      </w:r>
    </w:p>
    <w:p w14:paraId="24C28E13"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可在「查询评价」栏目跟踪进度，办结后可满意度评价</w:t>
      </w:r>
    </w:p>
    <w:p w14:paraId="56D1229A" w14:textId="77777777" w:rsidR="00F91129" w:rsidRDefault="00967D12">
      <w:pPr>
        <w:spacing w:after="80"/>
        <w:ind w:firstLine="0"/>
        <w:rPr>
          <w:rFonts w:hint="eastAsia"/>
        </w:rPr>
      </w:pPr>
      <w:proofErr w:type="spellStart"/>
      <w:r>
        <w:rPr>
          <w:rFonts w:ascii="微软雅黑" w:eastAsia="微软雅黑" w:hAnsi="微软雅黑"/>
          <w:b/>
          <w:color w:val="2C5F8A"/>
          <w:sz w:val="22"/>
        </w:rPr>
        <w:t>微信公众号（最便捷</w:t>
      </w:r>
      <w:proofErr w:type="spellEnd"/>
      <w:r>
        <w:rPr>
          <w:rFonts w:ascii="微软雅黑" w:eastAsia="微软雅黑" w:hAnsi="微软雅黑"/>
          <w:b/>
          <w:color w:val="2C5F8A"/>
          <w:sz w:val="22"/>
        </w:rPr>
        <w:t>）</w:t>
      </w:r>
    </w:p>
    <w:p w14:paraId="30295486"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微信关注</w:t>
      </w:r>
      <w:proofErr w:type="gramEnd"/>
      <w:r>
        <w:rPr>
          <w:rFonts w:ascii="微软雅黑" w:eastAsia="微软雅黑" w:hAnsi="微软雅黑"/>
          <w:sz w:val="22"/>
          <w:lang w:eastAsia="zh-CN"/>
        </w:rPr>
        <w:t>「四川信访」→ 底部「网上投诉」→ 实名登录后提交</w:t>
      </w:r>
    </w:p>
    <w:p w14:paraId="3C9C65B5" w14:textId="77777777" w:rsidR="00F91129" w:rsidRDefault="00967D12">
      <w:pPr>
        <w:pStyle w:val="31"/>
        <w:spacing w:before="0" w:after="80"/>
        <w:ind w:firstLine="0"/>
      </w:pPr>
      <w:bookmarkStart w:id="16" w:name="_Toc239385886"/>
      <w:bookmarkStart w:id="17" w:name="_Toc239552766"/>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16"/>
      <w:bookmarkEnd w:id="17"/>
    </w:p>
    <w:p w14:paraId="56F6A01A"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各类信访投诉求助：劳动纠纷、征地拆迁、物业纠纷、教育医疗、社会保障等</w:t>
      </w:r>
    </w:p>
    <w:p w14:paraId="4E68ECFF"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需要省、市、县三级信访部门按层级转办的事项</w:t>
      </w:r>
    </w:p>
    <w:p w14:paraId="2A58CD87"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对行政机关职务行为反映情况、提出建议或意见</w:t>
      </w:r>
    </w:p>
    <w:p w14:paraId="2BD1742F" w14:textId="77777777" w:rsidR="00F91129" w:rsidRDefault="00967D12">
      <w:pPr>
        <w:pStyle w:val="31"/>
        <w:spacing w:before="0" w:after="80"/>
        <w:ind w:firstLine="0"/>
      </w:pPr>
      <w:bookmarkStart w:id="18" w:name="_Toc239385887"/>
      <w:bookmarkStart w:id="19" w:name="_Toc239552767"/>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18"/>
      <w:bookmarkEnd w:id="19"/>
    </w:p>
    <w:p w14:paraId="1D62F52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仅支持四川省内户籍注册，每人限一个账号</w:t>
      </w:r>
    </w:p>
    <w:p w14:paraId="7862ECD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优先向问题发生地反映，属地管理、分级负责</w:t>
      </w:r>
    </w:p>
    <w:p w14:paraId="06241B7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lastRenderedPageBreak/>
        <w:t>涉法涉诉事项不予受理，应通过司法途径解决</w:t>
      </w:r>
    </w:p>
    <w:p w14:paraId="323E82B7" w14:textId="77777777" w:rsidR="00F91129" w:rsidRDefault="00F91129">
      <w:pPr>
        <w:rPr>
          <w:rFonts w:hint="eastAsia"/>
          <w:lang w:eastAsia="zh-CN"/>
        </w:rPr>
      </w:pPr>
    </w:p>
    <w:p w14:paraId="23298232" w14:textId="77777777" w:rsidR="00F91129" w:rsidRDefault="00967D12">
      <w:pPr>
        <w:pStyle w:val="21"/>
        <w:spacing w:before="0" w:after="160"/>
        <w:ind w:firstLine="0"/>
        <w:rPr>
          <w:lang w:eastAsia="zh-CN"/>
        </w:rPr>
      </w:pPr>
      <w:bookmarkStart w:id="20" w:name="_Toc239385888"/>
      <w:bookmarkStart w:id="21" w:name="_Toc239552768"/>
      <w:r>
        <w:rPr>
          <w:rFonts w:ascii="微软雅黑" w:eastAsia="微软雅黑" w:hAnsi="微软雅黑"/>
          <w:color w:val="2C5F8A"/>
          <w:sz w:val="28"/>
          <w:lang w:eastAsia="zh-CN"/>
        </w:rPr>
        <w:t>三、国务院"互联网+督查"平台</w:t>
      </w:r>
      <w:bookmarkEnd w:id="20"/>
      <w:bookmarkEnd w:id="21"/>
    </w:p>
    <w:p w14:paraId="0A74783B"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国务院办公厅主办的全国最高层级投诉督查渠道，重要问题由国务院督查室直接派员督查，典型问题公开通报。</w:t>
      </w:r>
    </w:p>
    <w:p w14:paraId="31352E86"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6046A245" w14:textId="77777777" w:rsidR="00F91129" w:rsidRDefault="00967D12">
      <w:pPr>
        <w:pStyle w:val="a0"/>
        <w:spacing w:after="60"/>
        <w:ind w:left="425" w:firstLine="0"/>
        <w:rPr>
          <w:rFonts w:hint="eastAsia"/>
        </w:rPr>
      </w:pPr>
      <w:proofErr w:type="spellStart"/>
      <w:r>
        <w:rPr>
          <w:rFonts w:ascii="微软雅黑" w:eastAsia="微软雅黑" w:hAnsi="微软雅黑"/>
          <w:sz w:val="22"/>
        </w:rPr>
        <w:t>平台直达地址：https</w:t>
      </w:r>
      <w:proofErr w:type="spellEnd"/>
      <w:r>
        <w:rPr>
          <w:rFonts w:ascii="微软雅黑" w:eastAsia="微软雅黑" w:hAnsi="微软雅黑"/>
          <w:sz w:val="22"/>
        </w:rPr>
        <w:t>://tousu.https://www.gov.cn/dc/index.htm（必须带完整路径）</w:t>
      </w:r>
    </w:p>
    <w:p w14:paraId="10CC17DF"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w:t>
      </w:r>
      <w:proofErr w:type="gramEnd"/>
      <w:r>
        <w:rPr>
          <w:rFonts w:ascii="微软雅黑" w:eastAsia="微软雅黑" w:hAnsi="微软雅黑"/>
          <w:sz w:val="22"/>
          <w:lang w:eastAsia="zh-CN"/>
        </w:rPr>
        <w:t>/支付宝小程序：搜索「国务院客户端」（认准国务院办公厅主办）</w:t>
      </w:r>
    </w:p>
    <w:p w14:paraId="00BC8195" w14:textId="77777777" w:rsidR="00F91129" w:rsidRDefault="00967D12">
      <w:pPr>
        <w:pStyle w:val="31"/>
        <w:spacing w:before="0" w:after="80"/>
        <w:ind w:firstLine="0"/>
      </w:pPr>
      <w:bookmarkStart w:id="22" w:name="_Toc239385889"/>
      <w:bookmarkStart w:id="23" w:name="_Toc239552769"/>
      <w:r>
        <w:rPr>
          <w:rFonts w:ascii="微软雅黑" w:eastAsia="微软雅黑" w:hAnsi="微软雅黑"/>
          <w:color w:val="333333"/>
        </w:rPr>
        <w:t>【</w:t>
      </w:r>
      <w:proofErr w:type="spellStart"/>
      <w:r>
        <w:rPr>
          <w:rFonts w:ascii="微软雅黑" w:eastAsia="微软雅黑" w:hAnsi="微软雅黑"/>
          <w:color w:val="333333"/>
        </w:rPr>
        <w:t>打开方式</w:t>
      </w:r>
      <w:proofErr w:type="spellEnd"/>
      <w:r>
        <w:rPr>
          <w:rFonts w:ascii="微软雅黑" w:eastAsia="微软雅黑" w:hAnsi="微软雅黑"/>
          <w:color w:val="333333"/>
        </w:rPr>
        <w:t>】</w:t>
      </w:r>
      <w:bookmarkEnd w:id="22"/>
      <w:bookmarkEnd w:id="23"/>
    </w:p>
    <w:p w14:paraId="5AC3F41D" w14:textId="77777777" w:rsidR="00F91129" w:rsidRDefault="00967D12">
      <w:pPr>
        <w:spacing w:after="80"/>
        <w:ind w:firstLine="0"/>
        <w:rPr>
          <w:rFonts w:hint="eastAsia"/>
        </w:rPr>
      </w:pPr>
      <w:proofErr w:type="spellStart"/>
      <w:r>
        <w:rPr>
          <w:rFonts w:ascii="微软雅黑" w:eastAsia="微软雅黑" w:hAnsi="微软雅黑"/>
          <w:b/>
          <w:color w:val="2C5F8A"/>
          <w:sz w:val="22"/>
        </w:rPr>
        <w:t>网页端</w:t>
      </w:r>
      <w:proofErr w:type="spellEnd"/>
    </w:p>
    <w:p w14:paraId="2A78E536"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浏览器输入完整地址 https://tousu.https://www.gov.cn/dc/index.htm（</w:t>
      </w:r>
      <w:proofErr w:type="gramStart"/>
      <w:r>
        <w:rPr>
          <w:rFonts w:ascii="微软雅黑" w:eastAsia="微软雅黑" w:hAnsi="微软雅黑"/>
          <w:sz w:val="22"/>
          <w:lang w:eastAsia="zh-CN"/>
        </w:rPr>
        <w:t>仅输根域名</w:t>
      </w:r>
      <w:proofErr w:type="gramEnd"/>
      <w:r>
        <w:rPr>
          <w:rFonts w:ascii="微软雅黑" w:eastAsia="微软雅黑" w:hAnsi="微软雅黑"/>
          <w:sz w:val="22"/>
          <w:lang w:eastAsia="zh-CN"/>
        </w:rPr>
        <w:t>无法打开）</w:t>
      </w:r>
    </w:p>
    <w:p w14:paraId="7AFE2467"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或从中国政府网 https://www.gov.cn 首页下拉找到「互联网+督查」板块进入</w:t>
      </w:r>
    </w:p>
    <w:p w14:paraId="02C770D1"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选择「人民群众反映问题通道」→ 实名核验 → 填写事发地（选四川）、涉事单位、问题详情、诉求 → 上传佐证 → 提交</w:t>
      </w:r>
    </w:p>
    <w:p w14:paraId="383FBCE5" w14:textId="77777777" w:rsidR="00F91129" w:rsidRDefault="00967D12">
      <w:pPr>
        <w:spacing w:after="80"/>
        <w:ind w:firstLine="0"/>
        <w:rPr>
          <w:rFonts w:hint="eastAsia"/>
        </w:rPr>
      </w:pPr>
      <w:proofErr w:type="spellStart"/>
      <w:r>
        <w:rPr>
          <w:rFonts w:ascii="微软雅黑" w:eastAsia="微软雅黑" w:hAnsi="微软雅黑"/>
          <w:b/>
          <w:color w:val="2C5F8A"/>
          <w:sz w:val="22"/>
        </w:rPr>
        <w:t>小程序端（最便捷</w:t>
      </w:r>
      <w:proofErr w:type="spellEnd"/>
      <w:r>
        <w:rPr>
          <w:rFonts w:ascii="微软雅黑" w:eastAsia="微软雅黑" w:hAnsi="微软雅黑"/>
          <w:b/>
          <w:color w:val="2C5F8A"/>
          <w:sz w:val="22"/>
        </w:rPr>
        <w:t>）</w:t>
      </w:r>
    </w:p>
    <w:p w14:paraId="003E752A"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w:t>
      </w:r>
      <w:proofErr w:type="gramEnd"/>
      <w:r>
        <w:rPr>
          <w:rFonts w:ascii="微软雅黑" w:eastAsia="微软雅黑" w:hAnsi="微软雅黑"/>
          <w:sz w:val="22"/>
          <w:lang w:eastAsia="zh-CN"/>
        </w:rPr>
        <w:t>/支付宝搜索「国务院客户端」官方小程序 → 首页「互联网+督查」→「群众反映问题通道」→ 实名后提交</w:t>
      </w:r>
    </w:p>
    <w:p w14:paraId="772179D0" w14:textId="77777777" w:rsidR="00F91129" w:rsidRDefault="00967D12">
      <w:pPr>
        <w:pStyle w:val="31"/>
        <w:spacing w:before="0" w:after="80"/>
        <w:ind w:firstLine="0"/>
      </w:pPr>
      <w:bookmarkStart w:id="24" w:name="_Toc239385890"/>
      <w:bookmarkStart w:id="25" w:name="_Toc239552770"/>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24"/>
      <w:bookmarkEnd w:id="25"/>
    </w:p>
    <w:p w14:paraId="5A4B0B30"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党中央、国务院重大决策部署不落实或落实不到位的问题线索</w:t>
      </w:r>
    </w:p>
    <w:p w14:paraId="0BF90496"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地方部门不担当、不作为、任性执法、推诿扯皮等问题</w:t>
      </w:r>
    </w:p>
    <w:p w14:paraId="6B31A14B"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形式主义、官僚主义问题线索</w:t>
      </w:r>
    </w:p>
    <w:p w14:paraId="6A0599ED"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lastRenderedPageBreak/>
        <w:t>民生保障、营商环境、涉企乱收费等突出问题</w:t>
      </w:r>
    </w:p>
    <w:p w14:paraId="73EF17A6"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地方处理不力、需要国务院层面直接督办的重大疑难事项</w:t>
      </w:r>
    </w:p>
    <w:p w14:paraId="366B337E" w14:textId="77777777" w:rsidR="00F91129" w:rsidRDefault="00967D12">
      <w:pPr>
        <w:pStyle w:val="31"/>
        <w:spacing w:before="0" w:after="80"/>
        <w:ind w:firstLine="0"/>
      </w:pPr>
      <w:bookmarkStart w:id="26" w:name="_Toc239385891"/>
      <w:bookmarkStart w:id="27" w:name="_Toc239552771"/>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26"/>
      <w:bookmarkEnd w:id="27"/>
    </w:p>
    <w:p w14:paraId="49A329BC"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必须实名提交，举报人信息严格保密</w:t>
      </w:r>
    </w:p>
    <w:p w14:paraId="1384FDA5"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反映问题应客观真实，不得诬告陷害</w:t>
      </w:r>
    </w:p>
    <w:p w14:paraId="70036F71"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重要问题线索国务院督查室直接派员督查，典型问题公开通报</w:t>
      </w:r>
    </w:p>
    <w:p w14:paraId="4ED72D59" w14:textId="77777777" w:rsidR="00F91129" w:rsidRDefault="00F91129">
      <w:pPr>
        <w:rPr>
          <w:rFonts w:hint="eastAsia"/>
          <w:lang w:eastAsia="zh-CN"/>
        </w:rPr>
      </w:pPr>
    </w:p>
    <w:p w14:paraId="2FF38D5E" w14:textId="77777777" w:rsidR="00F91129" w:rsidRDefault="00967D12">
      <w:pPr>
        <w:pStyle w:val="21"/>
        <w:spacing w:before="0" w:after="160"/>
        <w:ind w:firstLine="0"/>
        <w:rPr>
          <w:lang w:eastAsia="zh-CN"/>
        </w:rPr>
      </w:pPr>
      <w:bookmarkStart w:id="28" w:name="_Toc239385892"/>
      <w:bookmarkStart w:id="29" w:name="_Toc239552772"/>
      <w:r>
        <w:rPr>
          <w:rFonts w:ascii="微软雅黑" w:eastAsia="微软雅黑" w:hAnsi="微软雅黑"/>
          <w:color w:val="2C5F8A"/>
          <w:sz w:val="28"/>
          <w:lang w:eastAsia="zh-CN"/>
        </w:rPr>
        <w:t>四、</w:t>
      </w:r>
      <w:proofErr w:type="gramStart"/>
      <w:r>
        <w:rPr>
          <w:rFonts w:ascii="微软雅黑" w:eastAsia="微软雅黑" w:hAnsi="微软雅黑"/>
          <w:color w:val="2C5F8A"/>
          <w:sz w:val="28"/>
          <w:lang w:eastAsia="zh-CN"/>
        </w:rPr>
        <w:t>人民网领导</w:t>
      </w:r>
      <w:proofErr w:type="gramEnd"/>
      <w:r>
        <w:rPr>
          <w:rFonts w:ascii="微软雅黑" w:eastAsia="微软雅黑" w:hAnsi="微软雅黑"/>
          <w:color w:val="2C5F8A"/>
          <w:sz w:val="28"/>
          <w:lang w:eastAsia="zh-CN"/>
        </w:rPr>
        <w:t>留言板</w:t>
      </w:r>
      <w:bookmarkEnd w:id="28"/>
      <w:bookmarkEnd w:id="29"/>
    </w:p>
    <w:p w14:paraId="2D83276A"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人民日报社为中央部委和地方各级党委政府主要负责同志搭建的网上群众工作平台，可直接向四川省委书记、省长及各市州领导留言。四川省历史回复率超98%。</w:t>
      </w:r>
    </w:p>
    <w:p w14:paraId="1B8BE64D"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官方网址：</w:t>
      </w:r>
    </w:p>
    <w:p w14:paraId="610ED4D0" w14:textId="77777777" w:rsidR="00F91129" w:rsidRDefault="00967D12">
      <w:pPr>
        <w:pStyle w:val="a0"/>
        <w:spacing w:after="60"/>
        <w:ind w:left="425" w:firstLine="0"/>
        <w:rPr>
          <w:rFonts w:hint="eastAsia"/>
        </w:rPr>
      </w:pPr>
      <w:proofErr w:type="spellStart"/>
      <w:r>
        <w:rPr>
          <w:rFonts w:ascii="微软雅黑" w:eastAsia="微软雅黑" w:hAnsi="微软雅黑"/>
          <w:sz w:val="22"/>
        </w:rPr>
        <w:t>平台首页：https</w:t>
      </w:r>
      <w:proofErr w:type="spellEnd"/>
      <w:r>
        <w:rPr>
          <w:rFonts w:ascii="微软雅黑" w:eastAsia="微软雅黑" w:hAnsi="微软雅黑"/>
          <w:sz w:val="22"/>
        </w:rPr>
        <w:t>://liuyan.people.com.cn</w:t>
      </w:r>
    </w:p>
    <w:p w14:paraId="11071C49" w14:textId="77777777" w:rsidR="00F91129" w:rsidRDefault="00967D12">
      <w:pPr>
        <w:pStyle w:val="a0"/>
        <w:spacing w:after="60"/>
        <w:ind w:left="425" w:firstLine="0"/>
        <w:rPr>
          <w:rFonts w:hint="eastAsia"/>
        </w:rPr>
      </w:pPr>
      <w:r>
        <w:rPr>
          <w:rFonts w:ascii="微软雅黑" w:eastAsia="微软雅黑" w:hAnsi="微软雅黑"/>
          <w:sz w:val="22"/>
        </w:rPr>
        <w:t>四川省专区：https://liuyan.people.com.cn/pro-dfbbs-front/forum/list?fid=34</w:t>
      </w:r>
    </w:p>
    <w:p w14:paraId="58D4E580" w14:textId="77777777" w:rsidR="00F91129" w:rsidRDefault="00967D12">
      <w:pPr>
        <w:pStyle w:val="a0"/>
        <w:spacing w:after="80"/>
        <w:ind w:left="420" w:firstLine="0"/>
        <w:rPr>
          <w:rFonts w:hint="eastAsia"/>
          <w:lang w:eastAsia="zh-CN"/>
        </w:rPr>
      </w:pPr>
      <w:proofErr w:type="gramStart"/>
      <w:r>
        <w:rPr>
          <w:rFonts w:ascii="微软雅黑" w:eastAsia="微软雅黑" w:hAnsi="微软雅黑"/>
          <w:b/>
          <w:color w:val="2C5F8A"/>
          <w:sz w:val="22"/>
          <w:lang w:eastAsia="zh-CN"/>
        </w:rPr>
        <w:t>微信小</w:t>
      </w:r>
      <w:proofErr w:type="gramEnd"/>
      <w:r>
        <w:rPr>
          <w:rFonts w:ascii="微软雅黑" w:eastAsia="微软雅黑" w:hAnsi="微软雅黑"/>
          <w:b/>
          <w:color w:val="2C5F8A"/>
          <w:sz w:val="22"/>
          <w:lang w:eastAsia="zh-CN"/>
        </w:rPr>
        <w:t>程序：搜索「领导留言板」</w:t>
      </w:r>
    </w:p>
    <w:p w14:paraId="7A753630" w14:textId="77777777" w:rsidR="00F91129" w:rsidRDefault="00967D12">
      <w:pPr>
        <w:pStyle w:val="31"/>
        <w:spacing w:before="0" w:after="80"/>
        <w:ind w:firstLine="0"/>
        <w:rPr>
          <w:lang w:eastAsia="zh-CN"/>
        </w:rPr>
      </w:pPr>
      <w:bookmarkStart w:id="30" w:name="_Toc239385893"/>
      <w:bookmarkStart w:id="31" w:name="_Toc239552773"/>
      <w:r>
        <w:rPr>
          <w:rFonts w:ascii="微软雅黑" w:eastAsia="微软雅黑" w:hAnsi="微软雅黑"/>
          <w:color w:val="333333"/>
          <w:lang w:eastAsia="zh-CN"/>
        </w:rPr>
        <w:t>【打开方式】</w:t>
      </w:r>
      <w:bookmarkEnd w:id="30"/>
      <w:bookmarkEnd w:id="31"/>
    </w:p>
    <w:p w14:paraId="7DACD5B5" w14:textId="77777777" w:rsidR="00F91129" w:rsidRDefault="00967D12">
      <w:pPr>
        <w:spacing w:after="80"/>
        <w:ind w:firstLine="0"/>
        <w:rPr>
          <w:rFonts w:hint="eastAsia"/>
          <w:lang w:eastAsia="zh-CN"/>
        </w:rPr>
      </w:pPr>
      <w:r>
        <w:rPr>
          <w:rFonts w:ascii="微软雅黑" w:eastAsia="微软雅黑" w:hAnsi="微软雅黑"/>
          <w:b/>
          <w:color w:val="2C5F8A"/>
          <w:sz w:val="22"/>
          <w:lang w:eastAsia="zh-CN"/>
        </w:rPr>
        <w:t>网页端（推荐给四川领导留言）</w:t>
      </w:r>
    </w:p>
    <w:p w14:paraId="6A8F6DC6"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https://liuyan.people.com.cn → 实名注册登录 → 选择「四川省」</w:t>
      </w:r>
    </w:p>
    <w:p w14:paraId="1B7329DC"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选择给「四川省委书记」「四川省省长」或具体市州领导留言</w:t>
      </w:r>
    </w:p>
    <w:p w14:paraId="2C19AA19"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点击「我要留言」→ 填写标题、类型（投诉/求助/咨询/建议）、内容、事发地、联系电话 → 可上</w:t>
      </w:r>
      <w:proofErr w:type="gramStart"/>
      <w:r>
        <w:rPr>
          <w:rFonts w:ascii="微软雅黑" w:eastAsia="微软雅黑" w:hAnsi="微软雅黑"/>
          <w:sz w:val="22"/>
          <w:lang w:eastAsia="zh-CN"/>
        </w:rPr>
        <w:t>传图片</w:t>
      </w:r>
      <w:proofErr w:type="gramEnd"/>
      <w:r>
        <w:rPr>
          <w:rFonts w:ascii="微软雅黑" w:eastAsia="微软雅黑" w:hAnsi="微软雅黑"/>
          <w:sz w:val="22"/>
          <w:lang w:eastAsia="zh-CN"/>
        </w:rPr>
        <w:t xml:space="preserve"> → 提交</w:t>
      </w:r>
    </w:p>
    <w:p w14:paraId="6F9F5E5D"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在「用户中心—我的留言」查看审核状态和办理回复</w:t>
      </w:r>
    </w:p>
    <w:p w14:paraId="4FF41B75" w14:textId="77777777" w:rsidR="00F91129" w:rsidRDefault="00967D12">
      <w:pPr>
        <w:spacing w:after="80"/>
        <w:ind w:firstLine="0"/>
        <w:rPr>
          <w:rFonts w:hint="eastAsia"/>
        </w:rPr>
      </w:pPr>
      <w:proofErr w:type="spellStart"/>
      <w:r>
        <w:rPr>
          <w:rFonts w:ascii="微软雅黑" w:eastAsia="微软雅黑" w:hAnsi="微软雅黑"/>
          <w:b/>
          <w:color w:val="2C5F8A"/>
          <w:sz w:val="22"/>
        </w:rPr>
        <w:t>微信小程序（最便捷</w:t>
      </w:r>
      <w:proofErr w:type="spellEnd"/>
      <w:r>
        <w:rPr>
          <w:rFonts w:ascii="微软雅黑" w:eastAsia="微软雅黑" w:hAnsi="微软雅黑"/>
          <w:b/>
          <w:color w:val="2C5F8A"/>
          <w:sz w:val="22"/>
        </w:rPr>
        <w:t>）</w:t>
      </w:r>
    </w:p>
    <w:p w14:paraId="62CE3324"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lastRenderedPageBreak/>
        <w:t>微信搜索</w:t>
      </w:r>
      <w:proofErr w:type="gramEnd"/>
      <w:r>
        <w:rPr>
          <w:rFonts w:ascii="微软雅黑" w:eastAsia="微软雅黑" w:hAnsi="微软雅黑"/>
          <w:sz w:val="22"/>
          <w:lang w:eastAsia="zh-CN"/>
        </w:rPr>
        <w:t>「领导留言板」小程序 → 登录 → 选四川省 → 选领导 →「我要留言」→ 填写提交</w:t>
      </w:r>
    </w:p>
    <w:p w14:paraId="1B8CCB8A" w14:textId="77777777" w:rsidR="00F91129" w:rsidRDefault="00967D12">
      <w:pPr>
        <w:pStyle w:val="31"/>
        <w:spacing w:before="0" w:after="80"/>
        <w:ind w:firstLine="0"/>
      </w:pPr>
      <w:bookmarkStart w:id="32" w:name="_Toc239385894"/>
      <w:bookmarkStart w:id="33" w:name="_Toc239552774"/>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32"/>
      <w:bookmarkEnd w:id="33"/>
    </w:p>
    <w:p w14:paraId="03693059"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直接向四川省委书记、省长或各市州主要领导反映问题、提出建议</w:t>
      </w:r>
    </w:p>
    <w:p w14:paraId="7570772F"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涉及全省性或跨区域重大问题，需要省级领导关注督办</w:t>
      </w:r>
    </w:p>
    <w:p w14:paraId="76993065"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基层多次反映未解决，需要上级领导介入的事项</w:t>
      </w:r>
    </w:p>
    <w:p w14:paraId="6DE2894D"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民生领域突出问题：教育、医疗、就业、社保、住房、交通等</w:t>
      </w:r>
    </w:p>
    <w:p w14:paraId="26BA3D7E"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营商环境、企业发展方面的困难和诉求</w:t>
      </w:r>
    </w:p>
    <w:p w14:paraId="51D5E19D" w14:textId="77777777" w:rsidR="00F91129" w:rsidRDefault="00967D12">
      <w:pPr>
        <w:pStyle w:val="31"/>
        <w:spacing w:before="0" w:after="80"/>
        <w:ind w:firstLine="0"/>
      </w:pPr>
      <w:bookmarkStart w:id="34" w:name="_Toc239385895"/>
      <w:bookmarkStart w:id="35" w:name="_Toc239552775"/>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34"/>
      <w:bookmarkEnd w:id="35"/>
    </w:p>
    <w:p w14:paraId="153D31E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必须实名注册，个人信息严格保密</w:t>
      </w:r>
    </w:p>
    <w:p w14:paraId="67AF6984"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每条留言只反映一个问题，多个问题分别留言</w:t>
      </w:r>
    </w:p>
    <w:p w14:paraId="4F6FD28E"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一般事项15个工作日内回复，四川省回复率超98%</w:t>
      </w:r>
    </w:p>
    <w:p w14:paraId="0FED771E" w14:textId="77777777" w:rsidR="00F91129" w:rsidRDefault="00967D12">
      <w:pPr>
        <w:pStyle w:val="a0"/>
        <w:spacing w:after="60"/>
        <w:ind w:left="425" w:firstLine="0"/>
        <w:rPr>
          <w:rFonts w:hint="eastAsia"/>
        </w:rPr>
      </w:pPr>
      <w:proofErr w:type="spellStart"/>
      <w:r>
        <w:rPr>
          <w:rFonts w:ascii="微软雅黑" w:eastAsia="微软雅黑" w:hAnsi="微软雅黑"/>
          <w:sz w:val="22"/>
        </w:rPr>
        <w:t>同一事项勿重复留言</w:t>
      </w:r>
      <w:proofErr w:type="spellEnd"/>
    </w:p>
    <w:p w14:paraId="23FF7219" w14:textId="77777777" w:rsidR="00F91129" w:rsidRDefault="00F91129">
      <w:pPr>
        <w:rPr>
          <w:rFonts w:hint="eastAsia"/>
        </w:rPr>
      </w:pPr>
    </w:p>
    <w:p w14:paraId="19C8E567" w14:textId="77777777" w:rsidR="00F91129" w:rsidRDefault="00967D12">
      <w:pPr>
        <w:pStyle w:val="21"/>
        <w:spacing w:before="0" w:after="160"/>
        <w:ind w:firstLine="0"/>
        <w:rPr>
          <w:lang w:eastAsia="zh-CN"/>
        </w:rPr>
      </w:pPr>
      <w:bookmarkStart w:id="36" w:name="_Toc239385896"/>
      <w:bookmarkStart w:id="37" w:name="_Toc239552776"/>
      <w:r>
        <w:rPr>
          <w:rFonts w:ascii="微软雅黑" w:eastAsia="微软雅黑" w:hAnsi="微软雅黑"/>
          <w:color w:val="2C5F8A"/>
          <w:sz w:val="28"/>
          <w:lang w:eastAsia="zh-CN"/>
        </w:rPr>
        <w:t>五、国家信访局网上信访平台</w:t>
      </w:r>
      <w:bookmarkEnd w:id="36"/>
      <w:bookmarkEnd w:id="37"/>
    </w:p>
    <w:p w14:paraId="4B155C5C"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全国官方信访主渠道，提交四川属地诉求后自动流转至四川省对应信访部门办理，重大疑难事项逐级呈报领导。</w:t>
      </w:r>
    </w:p>
    <w:p w14:paraId="0D851B41"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46733A52" w14:textId="77777777" w:rsidR="00F91129" w:rsidRDefault="00967D12">
      <w:pPr>
        <w:pStyle w:val="a0"/>
        <w:spacing w:after="60"/>
        <w:ind w:left="425" w:firstLine="0"/>
        <w:rPr>
          <w:rFonts w:hint="eastAsia"/>
        </w:rPr>
      </w:pPr>
      <w:proofErr w:type="spellStart"/>
      <w:r>
        <w:rPr>
          <w:rFonts w:ascii="微软雅黑" w:eastAsia="微软雅黑" w:hAnsi="微软雅黑"/>
          <w:sz w:val="22"/>
        </w:rPr>
        <w:t>网上投诉受理办公室：https</w:t>
      </w:r>
      <w:proofErr w:type="spellEnd"/>
      <w:r>
        <w:rPr>
          <w:rFonts w:ascii="微软雅黑" w:eastAsia="微软雅黑" w:hAnsi="微软雅黑"/>
          <w:sz w:val="22"/>
        </w:rPr>
        <w:t>://wsxf.gjxfj.gov.cn/page/index.html</w:t>
      </w:r>
    </w:p>
    <w:p w14:paraId="4D912DFC" w14:textId="77777777" w:rsidR="00F91129" w:rsidRDefault="00967D12">
      <w:pPr>
        <w:pStyle w:val="a0"/>
        <w:spacing w:after="60"/>
        <w:ind w:left="425" w:firstLine="0"/>
        <w:rPr>
          <w:rFonts w:hint="eastAsia"/>
        </w:rPr>
      </w:pPr>
      <w:proofErr w:type="spellStart"/>
      <w:r>
        <w:rPr>
          <w:rFonts w:ascii="微软雅黑" w:eastAsia="微软雅黑" w:hAnsi="微软雅黑"/>
          <w:sz w:val="22"/>
        </w:rPr>
        <w:t>国家信访局官网：https</w:t>
      </w:r>
      <w:proofErr w:type="spellEnd"/>
      <w:r>
        <w:rPr>
          <w:rFonts w:ascii="微软雅黑" w:eastAsia="微软雅黑" w:hAnsi="微软雅黑"/>
          <w:sz w:val="22"/>
        </w:rPr>
        <w:t>://www.gjxfj.gov.cn</w:t>
      </w:r>
    </w:p>
    <w:p w14:paraId="559E005A"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微信公众号</w:t>
      </w:r>
      <w:proofErr w:type="gramEnd"/>
      <w:r>
        <w:rPr>
          <w:rFonts w:ascii="微软雅黑" w:eastAsia="微软雅黑" w:hAnsi="微软雅黑"/>
          <w:sz w:val="22"/>
          <w:lang w:eastAsia="zh-CN"/>
        </w:rPr>
        <w:t>：「国家信访局」（底部「网上信访」）</w:t>
      </w:r>
    </w:p>
    <w:p w14:paraId="29805470" w14:textId="77777777" w:rsidR="00F91129" w:rsidRDefault="00967D12">
      <w:pPr>
        <w:pStyle w:val="31"/>
        <w:spacing w:before="0" w:after="80"/>
        <w:ind w:firstLine="0"/>
      </w:pPr>
      <w:bookmarkStart w:id="38" w:name="_Toc239385897"/>
      <w:bookmarkStart w:id="39" w:name="_Toc239552777"/>
      <w:r>
        <w:rPr>
          <w:rFonts w:ascii="微软雅黑" w:eastAsia="微软雅黑" w:hAnsi="微软雅黑"/>
          <w:color w:val="333333"/>
        </w:rPr>
        <w:lastRenderedPageBreak/>
        <w:t>【</w:t>
      </w:r>
      <w:proofErr w:type="spellStart"/>
      <w:r>
        <w:rPr>
          <w:rFonts w:ascii="微软雅黑" w:eastAsia="微软雅黑" w:hAnsi="微软雅黑"/>
          <w:color w:val="333333"/>
        </w:rPr>
        <w:t>打开方式</w:t>
      </w:r>
      <w:proofErr w:type="spellEnd"/>
      <w:r>
        <w:rPr>
          <w:rFonts w:ascii="微软雅黑" w:eastAsia="微软雅黑" w:hAnsi="微软雅黑"/>
          <w:color w:val="333333"/>
        </w:rPr>
        <w:t>】</w:t>
      </w:r>
      <w:bookmarkEnd w:id="38"/>
      <w:bookmarkEnd w:id="39"/>
    </w:p>
    <w:p w14:paraId="3B341B10" w14:textId="77777777" w:rsidR="00F91129" w:rsidRDefault="00967D12">
      <w:pPr>
        <w:spacing w:after="80"/>
        <w:ind w:firstLine="0"/>
        <w:rPr>
          <w:rFonts w:hint="eastAsia"/>
        </w:rPr>
      </w:pPr>
      <w:proofErr w:type="spellStart"/>
      <w:r>
        <w:rPr>
          <w:rFonts w:ascii="微软雅黑" w:eastAsia="微软雅黑" w:hAnsi="微软雅黑"/>
          <w:b/>
          <w:color w:val="2C5F8A"/>
          <w:sz w:val="22"/>
        </w:rPr>
        <w:t>网页端</w:t>
      </w:r>
      <w:proofErr w:type="spellEnd"/>
    </w:p>
    <w:p w14:paraId="58FF0E80"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https://wsxf.gjxfj.gov.cn/page/index.html → 注册（填姓名、证件号）→ 登录</w:t>
      </w:r>
    </w:p>
    <w:p w14:paraId="4BDC2E99"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选择「网上投诉请求」→ 选属地四川省对应城市 → 填写标题、事发地址、涉事单位、问题详情、诉求 → 上传佐证 → 提交</w:t>
      </w:r>
    </w:p>
    <w:p w14:paraId="58F48536"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在「网上查询评价」跟踪进度，办结后可满意度评价</w:t>
      </w:r>
    </w:p>
    <w:p w14:paraId="37A75C75" w14:textId="77777777" w:rsidR="00F91129" w:rsidRDefault="00967D12">
      <w:pPr>
        <w:spacing w:after="80"/>
        <w:ind w:firstLine="0"/>
        <w:rPr>
          <w:rFonts w:hint="eastAsia"/>
        </w:rPr>
      </w:pPr>
      <w:proofErr w:type="spellStart"/>
      <w:r>
        <w:rPr>
          <w:rFonts w:ascii="微软雅黑" w:eastAsia="微软雅黑" w:hAnsi="微软雅黑"/>
          <w:b/>
          <w:color w:val="2C5F8A"/>
          <w:sz w:val="22"/>
        </w:rPr>
        <w:t>微信公众号</w:t>
      </w:r>
      <w:proofErr w:type="spellEnd"/>
    </w:p>
    <w:p w14:paraId="2A92C74D"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关注「国家信访局」→ 底部「网上信访」→ 登录后选属地四川 → 填写提交</w:t>
      </w:r>
    </w:p>
    <w:p w14:paraId="5BF4A3CC" w14:textId="77777777" w:rsidR="00F91129" w:rsidRDefault="00967D12">
      <w:pPr>
        <w:pStyle w:val="31"/>
        <w:spacing w:before="0" w:after="80"/>
        <w:ind w:firstLine="0"/>
      </w:pPr>
      <w:bookmarkStart w:id="40" w:name="_Toc239385898"/>
      <w:bookmarkStart w:id="41" w:name="_Toc239552778"/>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40"/>
      <w:bookmarkEnd w:id="41"/>
    </w:p>
    <w:p w14:paraId="533CA63F"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对行政机关及其工作人员职务行为反映情况、提出建议或投诉</w:t>
      </w:r>
    </w:p>
    <w:p w14:paraId="58C2904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劳动社保、征地拆迁、教育医疗、城市管理、环保等民生领域信访诉求</w:t>
      </w:r>
    </w:p>
    <w:p w14:paraId="3B2517DB"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地方信访部门处理不力或需要上级督办的事项</w:t>
      </w:r>
    </w:p>
    <w:p w14:paraId="19110B45"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需要全国统一信访渠道流转的跨区域事项</w:t>
      </w:r>
    </w:p>
    <w:p w14:paraId="3DEA2052" w14:textId="77777777" w:rsidR="00F91129" w:rsidRDefault="00967D12">
      <w:pPr>
        <w:pStyle w:val="31"/>
        <w:spacing w:before="0" w:after="80"/>
        <w:ind w:firstLine="0"/>
      </w:pPr>
      <w:bookmarkStart w:id="42" w:name="_Toc239385899"/>
      <w:bookmarkStart w:id="43" w:name="_Toc239552779"/>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42"/>
      <w:bookmarkEnd w:id="43"/>
    </w:p>
    <w:p w14:paraId="59E6C3DA"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必须实名注册，优先向问题发生地反映</w:t>
      </w:r>
    </w:p>
    <w:p w14:paraId="04F468C7"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涉法涉诉事项应通过诉讼、仲裁、行政复议等法定途径解决</w:t>
      </w:r>
    </w:p>
    <w:p w14:paraId="2F6440F5"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有效投诉一般5日内转交有关地方和部门处理</w:t>
      </w:r>
    </w:p>
    <w:p w14:paraId="341CC65B" w14:textId="77777777" w:rsidR="00F91129" w:rsidRDefault="00F91129">
      <w:pPr>
        <w:rPr>
          <w:rFonts w:hint="eastAsia"/>
          <w:lang w:eastAsia="zh-CN"/>
        </w:rPr>
      </w:pPr>
    </w:p>
    <w:p w14:paraId="4EF2523F" w14:textId="77777777" w:rsidR="00F91129" w:rsidRDefault="00967D12">
      <w:pPr>
        <w:keepNext/>
        <w:keepLines/>
        <w:jc w:val="center"/>
        <w:rPr>
          <w:rFonts w:hint="eastAsia"/>
        </w:rPr>
      </w:pPr>
      <w:r>
        <w:rPr>
          <w:rFonts w:ascii="微软雅黑" w:eastAsia="微软雅黑" w:hAnsi="微软雅黑"/>
          <w:b/>
          <w:color w:val="1A3C6E"/>
          <w:sz w:val="21"/>
        </w:rPr>
        <w:lastRenderedPageBreak/>
        <w:t xml:space="preserve">图3 </w:t>
      </w:r>
      <w:proofErr w:type="spellStart"/>
      <w:r>
        <w:rPr>
          <w:rFonts w:ascii="微软雅黑" w:eastAsia="微软雅黑" w:hAnsi="微软雅黑"/>
          <w:b/>
          <w:color w:val="1A3C6E"/>
          <w:sz w:val="21"/>
        </w:rPr>
        <w:t>信访事项办理流程图</w:t>
      </w:r>
      <w:proofErr w:type="spellEnd"/>
    </w:p>
    <w:p w14:paraId="414A15C6" w14:textId="77777777" w:rsidR="00F91129" w:rsidRDefault="00967D12">
      <w:pPr>
        <w:keepLines/>
        <w:jc w:val="center"/>
        <w:rPr>
          <w:rFonts w:hint="eastAsia"/>
        </w:rPr>
      </w:pPr>
      <w:r>
        <w:rPr>
          <w:noProof/>
        </w:rPr>
        <w:drawing>
          <wp:inline distT="0" distB="0" distL="0" distR="0" wp14:anchorId="2CE23EDC" wp14:editId="1B7A3F22">
            <wp:extent cx="5174823" cy="8311081"/>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hart8.png"/>
                    <pic:cNvPicPr/>
                  </pic:nvPicPr>
                  <pic:blipFill>
                    <a:blip r:embed="rId10"/>
                    <a:stretch>
                      <a:fillRect/>
                    </a:stretch>
                  </pic:blipFill>
                  <pic:spPr>
                    <a:xfrm>
                      <a:off x="0" y="0"/>
                      <a:ext cx="8169714" cy="13121059"/>
                    </a:xfrm>
                    <a:prstGeom prst="rect">
                      <a:avLst/>
                    </a:prstGeom>
                  </pic:spPr>
                </pic:pic>
              </a:graphicData>
            </a:graphic>
          </wp:inline>
        </w:drawing>
      </w:r>
    </w:p>
    <w:p w14:paraId="5232336E" w14:textId="77777777" w:rsidR="00F91129" w:rsidRDefault="00967D12">
      <w:pPr>
        <w:pStyle w:val="21"/>
        <w:spacing w:before="0" w:after="160"/>
        <w:ind w:firstLine="0"/>
        <w:rPr>
          <w:lang w:eastAsia="zh-CN"/>
        </w:rPr>
      </w:pPr>
      <w:bookmarkStart w:id="44" w:name="_Toc239385900"/>
      <w:bookmarkStart w:id="45" w:name="_Toc239552780"/>
      <w:r>
        <w:rPr>
          <w:rFonts w:ascii="微软雅黑" w:eastAsia="微软雅黑" w:hAnsi="微软雅黑"/>
          <w:color w:val="2C5F8A"/>
          <w:sz w:val="28"/>
          <w:lang w:eastAsia="zh-CN"/>
        </w:rPr>
        <w:lastRenderedPageBreak/>
        <w:t>六、全国12345政务服务便民热线</w:t>
      </w:r>
      <w:bookmarkEnd w:id="44"/>
      <w:bookmarkEnd w:id="45"/>
    </w:p>
    <w:p w14:paraId="6AEBEF61"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全国统一政务诉求入口，提交四川属地诉求后自动流转至四川对应层级12345体系处置，是民生类投诉求助最便捷、覆盖面最广的渠道。</w:t>
      </w:r>
    </w:p>
    <w:p w14:paraId="784B5612"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7D31D7DD" w14:textId="77777777" w:rsidR="00F91129" w:rsidRDefault="00967D12">
      <w:pPr>
        <w:pStyle w:val="a0"/>
        <w:spacing w:after="60"/>
        <w:ind w:left="425" w:firstLine="0"/>
        <w:rPr>
          <w:rFonts w:hint="eastAsia"/>
        </w:rPr>
      </w:pPr>
      <w:r>
        <w:rPr>
          <w:rFonts w:ascii="微软雅黑" w:eastAsia="微软雅黑" w:hAnsi="微软雅黑"/>
          <w:sz w:val="22"/>
        </w:rPr>
        <w:t>全国一体化政务服务平台12345专区：https://zwfw.https://www.gov.cn/hdjl/tousu</w:t>
      </w:r>
    </w:p>
    <w:p w14:paraId="7C3325B4"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电话热线：直接拨打12345（外地加拨区号，如成都028-12345）</w:t>
      </w:r>
    </w:p>
    <w:p w14:paraId="513A644C" w14:textId="77777777" w:rsidR="00F91129" w:rsidRDefault="00967D12">
      <w:pPr>
        <w:pStyle w:val="31"/>
        <w:spacing w:before="0" w:after="80"/>
        <w:ind w:firstLine="0"/>
      </w:pPr>
      <w:bookmarkStart w:id="46" w:name="_Toc239385901"/>
      <w:bookmarkStart w:id="47" w:name="_Toc239552781"/>
      <w:r>
        <w:rPr>
          <w:rFonts w:ascii="微软雅黑" w:eastAsia="微软雅黑" w:hAnsi="微软雅黑"/>
          <w:color w:val="333333"/>
        </w:rPr>
        <w:t>【</w:t>
      </w:r>
      <w:proofErr w:type="spellStart"/>
      <w:r>
        <w:rPr>
          <w:rFonts w:ascii="微软雅黑" w:eastAsia="微软雅黑" w:hAnsi="微软雅黑"/>
          <w:color w:val="333333"/>
        </w:rPr>
        <w:t>打开方式</w:t>
      </w:r>
      <w:proofErr w:type="spellEnd"/>
      <w:r>
        <w:rPr>
          <w:rFonts w:ascii="微软雅黑" w:eastAsia="微软雅黑" w:hAnsi="微软雅黑"/>
          <w:color w:val="333333"/>
        </w:rPr>
        <w:t>】</w:t>
      </w:r>
      <w:bookmarkEnd w:id="46"/>
      <w:bookmarkEnd w:id="47"/>
    </w:p>
    <w:p w14:paraId="4826A5D4" w14:textId="77777777" w:rsidR="00F91129" w:rsidRDefault="00967D12">
      <w:pPr>
        <w:spacing w:after="80"/>
        <w:ind w:firstLine="0"/>
        <w:rPr>
          <w:rFonts w:hint="eastAsia"/>
        </w:rPr>
      </w:pPr>
      <w:proofErr w:type="spellStart"/>
      <w:r>
        <w:rPr>
          <w:rFonts w:ascii="微软雅黑" w:eastAsia="微软雅黑" w:hAnsi="微软雅黑"/>
          <w:b/>
          <w:color w:val="2C5F8A"/>
          <w:sz w:val="22"/>
        </w:rPr>
        <w:t>网页端</w:t>
      </w:r>
      <w:proofErr w:type="spellEnd"/>
    </w:p>
    <w:p w14:paraId="0DB49747"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https://zwfw.https://www.gov.cn/hdjl/tousu → 选属地四川省对应城市 → 实名登录</w:t>
      </w:r>
    </w:p>
    <w:p w14:paraId="641C296D"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选诉求类型（咨询/投诉/求助/建议/举报）→ 填写事发地址、涉事单位、问题详情、诉求 → 上传佐证 → 提交</w:t>
      </w:r>
    </w:p>
    <w:p w14:paraId="276E2200"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可在平台查询进度，办结后满意度评价</w:t>
      </w:r>
    </w:p>
    <w:p w14:paraId="471B26F4" w14:textId="77777777" w:rsidR="00F91129" w:rsidRDefault="00967D12">
      <w:pPr>
        <w:spacing w:after="80"/>
        <w:ind w:firstLine="0"/>
        <w:rPr>
          <w:rFonts w:hint="eastAsia"/>
        </w:rPr>
      </w:pPr>
      <w:proofErr w:type="spellStart"/>
      <w:r>
        <w:rPr>
          <w:rFonts w:ascii="微软雅黑" w:eastAsia="微软雅黑" w:hAnsi="微软雅黑"/>
          <w:b/>
          <w:color w:val="2C5F8A"/>
          <w:sz w:val="22"/>
        </w:rPr>
        <w:t>电话拨打（最直接</w:t>
      </w:r>
      <w:proofErr w:type="spellEnd"/>
      <w:r>
        <w:rPr>
          <w:rFonts w:ascii="微软雅黑" w:eastAsia="微软雅黑" w:hAnsi="微软雅黑"/>
          <w:b/>
          <w:color w:val="2C5F8A"/>
          <w:sz w:val="22"/>
        </w:rPr>
        <w:t>）</w:t>
      </w:r>
    </w:p>
    <w:p w14:paraId="77B22705"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本地直接拨12345，外地拨四川属地需加区号（如成都028-12345、绵阳0816-12345）</w:t>
      </w:r>
    </w:p>
    <w:p w14:paraId="088FD67E"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按语音提示选人工服务，向坐席说明诉求即可</w:t>
      </w:r>
    </w:p>
    <w:p w14:paraId="11245400" w14:textId="77777777" w:rsidR="00F91129" w:rsidRDefault="00967D12">
      <w:pPr>
        <w:pStyle w:val="31"/>
        <w:spacing w:before="0" w:after="80"/>
        <w:ind w:firstLine="0"/>
      </w:pPr>
      <w:bookmarkStart w:id="48" w:name="_Toc239385902"/>
      <w:bookmarkStart w:id="49" w:name="_Toc239552782"/>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48"/>
      <w:bookmarkEnd w:id="49"/>
    </w:p>
    <w:p w14:paraId="39B74EA1"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民生类投诉求助：物业纠纷、噪音扰民、环境卫生、供水供电供气等</w:t>
      </w:r>
    </w:p>
    <w:p w14:paraId="48504D0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政务服务咨询与投诉：审批流程、窗口服务态度等</w:t>
      </w:r>
    </w:p>
    <w:p w14:paraId="4BA7FDE1"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城市管理问题：违章搭建、占道经营、交通秩序、市政设施损坏等</w:t>
      </w:r>
    </w:p>
    <w:p w14:paraId="06C36FA4"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消费维权、劳动维权等民生领域问题</w:t>
      </w:r>
    </w:p>
    <w:p w14:paraId="129EA45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lastRenderedPageBreak/>
        <w:t>教育、医疗、社保等公共服务领域咨询和投诉</w:t>
      </w:r>
    </w:p>
    <w:p w14:paraId="6B12AB0A" w14:textId="77777777" w:rsidR="00F91129" w:rsidRDefault="00967D12">
      <w:pPr>
        <w:pStyle w:val="31"/>
        <w:spacing w:before="0" w:after="80"/>
        <w:ind w:firstLine="0"/>
      </w:pPr>
      <w:bookmarkStart w:id="50" w:name="_Toc239385903"/>
      <w:bookmarkStart w:id="51" w:name="_Toc239552783"/>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50"/>
      <w:bookmarkEnd w:id="51"/>
    </w:p>
    <w:p w14:paraId="463882E3"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不受理涉法涉诉、信访终结等事项</w:t>
      </w:r>
    </w:p>
    <w:p w14:paraId="010219CE"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尽量提供详细事发地址和</w:t>
      </w:r>
      <w:proofErr w:type="gramStart"/>
      <w:r>
        <w:rPr>
          <w:rFonts w:ascii="微软雅黑" w:eastAsia="微软雅黑" w:hAnsi="微软雅黑"/>
          <w:sz w:val="22"/>
          <w:lang w:eastAsia="zh-CN"/>
        </w:rPr>
        <w:t>涉事</w:t>
      </w:r>
      <w:proofErr w:type="gramEnd"/>
      <w:r>
        <w:rPr>
          <w:rFonts w:ascii="微软雅黑" w:eastAsia="微软雅黑" w:hAnsi="微软雅黑"/>
          <w:sz w:val="22"/>
          <w:lang w:eastAsia="zh-CN"/>
        </w:rPr>
        <w:t>单位，便于精准转办</w:t>
      </w:r>
    </w:p>
    <w:p w14:paraId="48A4B76C"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一般3-5个工作日回复，复杂事项可延长</w:t>
      </w:r>
    </w:p>
    <w:p w14:paraId="721D7DED"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紧急人身安全或正在发生的违法犯罪直接拨110</w:t>
      </w:r>
    </w:p>
    <w:p w14:paraId="7074F4A4" w14:textId="77777777" w:rsidR="00F91129" w:rsidRDefault="00F91129">
      <w:pPr>
        <w:rPr>
          <w:rFonts w:hint="eastAsia"/>
          <w:lang w:eastAsia="zh-CN"/>
        </w:rPr>
      </w:pPr>
    </w:p>
    <w:p w14:paraId="51DA280B" w14:textId="77777777" w:rsidR="00F91129" w:rsidRDefault="00967D12">
      <w:pPr>
        <w:pStyle w:val="21"/>
        <w:spacing w:before="0" w:after="160"/>
        <w:ind w:firstLine="0"/>
        <w:rPr>
          <w:lang w:eastAsia="zh-CN"/>
        </w:rPr>
      </w:pPr>
      <w:bookmarkStart w:id="52" w:name="_Toc239385904"/>
      <w:bookmarkStart w:id="53" w:name="_Toc239552784"/>
      <w:r>
        <w:rPr>
          <w:rFonts w:ascii="微软雅黑" w:eastAsia="微软雅黑" w:hAnsi="微软雅黑"/>
          <w:color w:val="2C5F8A"/>
          <w:sz w:val="28"/>
          <w:lang w:eastAsia="zh-CN"/>
        </w:rPr>
        <w:t>七、问政四川（四川省网上群众工作平台）</w:t>
      </w:r>
      <w:bookmarkEnd w:id="52"/>
      <w:bookmarkEnd w:id="53"/>
    </w:p>
    <w:p w14:paraId="393F2090"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四川日报报业集团打造的四川第一网络问政理政平台，既受理具体投诉求助，也发挥舆论监督功能，相关单位需在平台公开回应，推动力度大。</w:t>
      </w:r>
    </w:p>
    <w:p w14:paraId="45D103BD"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7E8931D0" w14:textId="77777777" w:rsidR="00F91129" w:rsidRDefault="00967D12">
      <w:pPr>
        <w:pStyle w:val="a0"/>
        <w:spacing w:after="60"/>
        <w:ind w:left="425" w:firstLine="0"/>
        <w:rPr>
          <w:rFonts w:hint="eastAsia"/>
        </w:rPr>
      </w:pPr>
      <w:proofErr w:type="spellStart"/>
      <w:r>
        <w:rPr>
          <w:rFonts w:ascii="微软雅黑" w:eastAsia="微软雅黑" w:hAnsi="微软雅黑"/>
          <w:sz w:val="22"/>
        </w:rPr>
        <w:t>官网首页：https</w:t>
      </w:r>
      <w:proofErr w:type="spellEnd"/>
      <w:r>
        <w:rPr>
          <w:rFonts w:ascii="微软雅黑" w:eastAsia="微软雅黑" w:hAnsi="微软雅黑"/>
          <w:sz w:val="22"/>
        </w:rPr>
        <w:t>://ly.scol.com.cn</w:t>
      </w:r>
    </w:p>
    <w:p w14:paraId="7048F5B1" w14:textId="77777777" w:rsidR="00F91129" w:rsidRDefault="00967D12">
      <w:pPr>
        <w:pStyle w:val="a0"/>
        <w:spacing w:after="80"/>
        <w:ind w:left="420" w:firstLine="0"/>
        <w:rPr>
          <w:rFonts w:hint="eastAsia"/>
          <w:lang w:eastAsia="zh-CN"/>
        </w:rPr>
      </w:pPr>
      <w:proofErr w:type="gramStart"/>
      <w:r>
        <w:rPr>
          <w:rFonts w:ascii="微软雅黑" w:eastAsia="微软雅黑" w:hAnsi="微软雅黑"/>
          <w:b/>
          <w:color w:val="2C5F8A"/>
          <w:sz w:val="22"/>
          <w:lang w:eastAsia="zh-CN"/>
        </w:rPr>
        <w:t>微信小</w:t>
      </w:r>
      <w:proofErr w:type="gramEnd"/>
      <w:r>
        <w:rPr>
          <w:rFonts w:ascii="微软雅黑" w:eastAsia="微软雅黑" w:hAnsi="微软雅黑"/>
          <w:b/>
          <w:color w:val="2C5F8A"/>
          <w:sz w:val="22"/>
          <w:lang w:eastAsia="zh-CN"/>
        </w:rPr>
        <w:t>程序：搜索「问政四川」</w:t>
      </w:r>
    </w:p>
    <w:p w14:paraId="3A066E54" w14:textId="77777777" w:rsidR="00F91129" w:rsidRDefault="00967D12">
      <w:pPr>
        <w:pStyle w:val="a0"/>
        <w:spacing w:after="60"/>
        <w:ind w:left="425" w:firstLine="0"/>
        <w:rPr>
          <w:rFonts w:hint="eastAsia"/>
        </w:rPr>
      </w:pPr>
      <w:r>
        <w:rPr>
          <w:rFonts w:ascii="微软雅黑" w:eastAsia="微软雅黑" w:hAnsi="微软雅黑"/>
          <w:sz w:val="22"/>
        </w:rPr>
        <w:t>问政热线：028-96001</w:t>
      </w:r>
    </w:p>
    <w:p w14:paraId="23C35D11" w14:textId="77777777" w:rsidR="00F91129" w:rsidRDefault="00967D12">
      <w:pPr>
        <w:pStyle w:val="31"/>
        <w:spacing w:before="0" w:after="80"/>
        <w:ind w:firstLine="0"/>
      </w:pPr>
      <w:bookmarkStart w:id="54" w:name="_Toc239385905"/>
      <w:bookmarkStart w:id="55" w:name="_Toc239552785"/>
      <w:r>
        <w:rPr>
          <w:rFonts w:ascii="微软雅黑" w:eastAsia="微软雅黑" w:hAnsi="微软雅黑"/>
          <w:color w:val="333333"/>
        </w:rPr>
        <w:t>【</w:t>
      </w:r>
      <w:proofErr w:type="spellStart"/>
      <w:r>
        <w:rPr>
          <w:rFonts w:ascii="微软雅黑" w:eastAsia="微软雅黑" w:hAnsi="微软雅黑"/>
          <w:color w:val="333333"/>
        </w:rPr>
        <w:t>打开方式</w:t>
      </w:r>
      <w:proofErr w:type="spellEnd"/>
      <w:r>
        <w:rPr>
          <w:rFonts w:ascii="微软雅黑" w:eastAsia="微软雅黑" w:hAnsi="微软雅黑"/>
          <w:color w:val="333333"/>
        </w:rPr>
        <w:t>】</w:t>
      </w:r>
      <w:bookmarkEnd w:id="54"/>
      <w:bookmarkEnd w:id="55"/>
    </w:p>
    <w:p w14:paraId="18D612C5" w14:textId="77777777" w:rsidR="00F91129" w:rsidRDefault="00967D12">
      <w:pPr>
        <w:spacing w:after="80"/>
        <w:ind w:firstLine="0"/>
        <w:rPr>
          <w:rFonts w:hint="eastAsia"/>
        </w:rPr>
      </w:pPr>
      <w:proofErr w:type="spellStart"/>
      <w:r>
        <w:rPr>
          <w:rFonts w:ascii="微软雅黑" w:eastAsia="微软雅黑" w:hAnsi="微软雅黑"/>
          <w:b/>
          <w:color w:val="2C5F8A"/>
          <w:sz w:val="22"/>
        </w:rPr>
        <w:t>网页端</w:t>
      </w:r>
      <w:proofErr w:type="spellEnd"/>
    </w:p>
    <w:p w14:paraId="679ACEE1"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https://ly.scol.com.cn → 点击「我要留言」</w:t>
      </w:r>
    </w:p>
    <w:p w14:paraId="38FF7A3C"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选留言类型（投诉/求助/咨询/建议）→ 填标题、事发地（选四川对应区县）、涉事单位、内容 → 上</w:t>
      </w:r>
      <w:proofErr w:type="gramStart"/>
      <w:r>
        <w:rPr>
          <w:rFonts w:ascii="微软雅黑" w:eastAsia="微软雅黑" w:hAnsi="微软雅黑"/>
          <w:sz w:val="22"/>
          <w:lang w:eastAsia="zh-CN"/>
        </w:rPr>
        <w:t>传图片</w:t>
      </w:r>
      <w:proofErr w:type="gramEnd"/>
      <w:r>
        <w:rPr>
          <w:rFonts w:ascii="微软雅黑" w:eastAsia="微软雅黑" w:hAnsi="微软雅黑"/>
          <w:sz w:val="22"/>
          <w:lang w:eastAsia="zh-CN"/>
        </w:rPr>
        <w:t>/视频 → 填手机号 → 提交</w:t>
      </w:r>
    </w:p>
    <w:p w14:paraId="3C012A3C"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等待相关单位在平台公开回应</w:t>
      </w:r>
    </w:p>
    <w:p w14:paraId="13BE22DB" w14:textId="77777777" w:rsidR="00F91129" w:rsidRDefault="00967D12">
      <w:pPr>
        <w:spacing w:after="80"/>
        <w:ind w:firstLine="0"/>
        <w:rPr>
          <w:rFonts w:hint="eastAsia"/>
        </w:rPr>
      </w:pPr>
      <w:proofErr w:type="spellStart"/>
      <w:r>
        <w:rPr>
          <w:rFonts w:ascii="微软雅黑" w:eastAsia="微软雅黑" w:hAnsi="微软雅黑"/>
          <w:b/>
          <w:color w:val="2C5F8A"/>
          <w:sz w:val="22"/>
        </w:rPr>
        <w:t>微信小程序（最便捷</w:t>
      </w:r>
      <w:proofErr w:type="spellEnd"/>
      <w:r>
        <w:rPr>
          <w:rFonts w:ascii="微软雅黑" w:eastAsia="微软雅黑" w:hAnsi="微软雅黑"/>
          <w:b/>
          <w:color w:val="2C5F8A"/>
          <w:sz w:val="22"/>
        </w:rPr>
        <w:t>）</w:t>
      </w:r>
    </w:p>
    <w:p w14:paraId="004BE3FC"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微信搜索</w:t>
      </w:r>
      <w:proofErr w:type="gramEnd"/>
      <w:r>
        <w:rPr>
          <w:rFonts w:ascii="微软雅黑" w:eastAsia="微软雅黑" w:hAnsi="微软雅黑"/>
          <w:sz w:val="22"/>
          <w:lang w:eastAsia="zh-CN"/>
        </w:rPr>
        <w:t>「问政四川」小程序 →「我要留言」→ 填写提交</w:t>
      </w:r>
    </w:p>
    <w:p w14:paraId="7A75E567"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lastRenderedPageBreak/>
        <w:t>可在「我的留言」查看回复进度</w:t>
      </w:r>
    </w:p>
    <w:p w14:paraId="17EE9CBA" w14:textId="77777777" w:rsidR="00F91129" w:rsidRDefault="00967D12">
      <w:pPr>
        <w:pStyle w:val="31"/>
        <w:spacing w:before="0" w:after="80"/>
        <w:ind w:firstLine="0"/>
      </w:pPr>
      <w:bookmarkStart w:id="56" w:name="_Toc239385906"/>
      <w:bookmarkStart w:id="57" w:name="_Toc239552786"/>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56"/>
      <w:bookmarkEnd w:id="57"/>
    </w:p>
    <w:p w14:paraId="37FF5A9F"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民生类投诉求助：噪音扰民、环境卫生、物业纠纷、供水供电供气等</w:t>
      </w:r>
    </w:p>
    <w:p w14:paraId="5A445170"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政务服务咨询与投诉、城市管理问题</w:t>
      </w:r>
    </w:p>
    <w:p w14:paraId="09F52110"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消费维权、劳动维权等民生领域问题</w:t>
      </w:r>
    </w:p>
    <w:p w14:paraId="1C022174"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需要舆论监督推动解决的操心事、烦心事、揪心事</w:t>
      </w:r>
    </w:p>
    <w:p w14:paraId="18CA334A" w14:textId="77777777" w:rsidR="00F91129" w:rsidRDefault="00967D12">
      <w:pPr>
        <w:pStyle w:val="31"/>
        <w:spacing w:before="0" w:after="80"/>
        <w:ind w:firstLine="0"/>
      </w:pPr>
      <w:bookmarkStart w:id="58" w:name="_Toc239385907"/>
      <w:bookmarkStart w:id="59" w:name="_Toc239552787"/>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58"/>
      <w:bookmarkEnd w:id="59"/>
    </w:p>
    <w:p w14:paraId="201E50B0"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需填真实</w:t>
      </w:r>
      <w:proofErr w:type="gramEnd"/>
      <w:r>
        <w:rPr>
          <w:rFonts w:ascii="微软雅黑" w:eastAsia="微软雅黑" w:hAnsi="微软雅黑"/>
          <w:sz w:val="22"/>
          <w:lang w:eastAsia="zh-CN"/>
        </w:rPr>
        <w:t>手机号，用于接收回复通知，不对外公开</w:t>
      </w:r>
    </w:p>
    <w:p w14:paraId="460A294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相关单位一般3-5个工作日内公开回应</w:t>
      </w:r>
    </w:p>
    <w:p w14:paraId="0EDDA11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关注度高的问题会被媒体跟进报道，推动力度较大</w:t>
      </w:r>
    </w:p>
    <w:p w14:paraId="6779E092"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涉法涉诉事项建议通过司法或信访渠道解决</w:t>
      </w:r>
    </w:p>
    <w:p w14:paraId="49A92C7C" w14:textId="77777777" w:rsidR="00F91129" w:rsidRDefault="00967D12">
      <w:pPr>
        <w:rPr>
          <w:rFonts w:hint="eastAsia"/>
          <w:lang w:eastAsia="zh-CN"/>
        </w:rPr>
      </w:pPr>
      <w:r>
        <w:rPr>
          <w:lang w:eastAsia="zh-CN"/>
        </w:rPr>
        <w:br w:type="page"/>
      </w:r>
    </w:p>
    <w:p w14:paraId="7A1C7D04" w14:textId="77777777" w:rsidR="00F91129" w:rsidRDefault="00967D12">
      <w:pPr>
        <w:pStyle w:val="21"/>
        <w:ind w:firstLine="0"/>
        <w:rPr>
          <w:lang w:eastAsia="zh-CN"/>
        </w:rPr>
      </w:pPr>
      <w:bookmarkStart w:id="60" w:name="_Toc239385908"/>
      <w:bookmarkStart w:id="61" w:name="_Toc239552788"/>
      <w:r>
        <w:rPr>
          <w:rFonts w:ascii="微软雅黑" w:eastAsia="微软雅黑" w:hAnsi="微软雅黑"/>
          <w:color w:val="4F81BD"/>
          <w:sz w:val="28"/>
          <w:lang w:eastAsia="zh-CN"/>
        </w:rPr>
        <w:lastRenderedPageBreak/>
        <w:t>八、12309检察服务中心</w:t>
      </w:r>
      <w:bookmarkEnd w:id="60"/>
      <w:bookmarkEnd w:id="61"/>
    </w:p>
    <w:p w14:paraId="31F4F8D7" w14:textId="77777777" w:rsidR="00F91129" w:rsidRDefault="00967D12">
      <w:pPr>
        <w:rPr>
          <w:rFonts w:hint="eastAsia"/>
          <w:lang w:eastAsia="zh-CN"/>
        </w:rPr>
      </w:pPr>
      <w:r>
        <w:rPr>
          <w:rFonts w:ascii="微软雅黑" w:eastAsia="微软雅黑" w:hAnsi="微软雅黑"/>
          <w:b/>
          <w:sz w:val="22"/>
          <w:lang w:eastAsia="zh-CN"/>
        </w:rPr>
        <w:t>平台定位：最高人民检察院设立的全国统一检察服务平台，直接查处公职人员职务犯罪。</w:t>
      </w:r>
    </w:p>
    <w:p w14:paraId="1DFB29A6" w14:textId="77777777" w:rsidR="00F91129" w:rsidRDefault="00967D12">
      <w:pPr>
        <w:rPr>
          <w:rFonts w:hint="eastAsia"/>
        </w:rPr>
      </w:pPr>
      <w:r>
        <w:rPr>
          <w:rFonts w:ascii="微软雅黑" w:eastAsia="微软雅黑" w:hAnsi="微软雅黑"/>
          <w:b/>
          <w:sz w:val="22"/>
        </w:rPr>
        <w:t>投诉电话：12309</w:t>
      </w:r>
    </w:p>
    <w:p w14:paraId="47797B1A" w14:textId="77777777" w:rsidR="00F91129" w:rsidRDefault="00967D12">
      <w:pPr>
        <w:rPr>
          <w:rFonts w:hint="eastAsia"/>
        </w:rPr>
      </w:pPr>
      <w:proofErr w:type="spellStart"/>
      <w:r>
        <w:rPr>
          <w:rFonts w:ascii="微软雅黑" w:eastAsia="微软雅黑" w:hAnsi="微软雅黑"/>
          <w:b/>
          <w:sz w:val="22"/>
        </w:rPr>
        <w:t>官方网站</w:t>
      </w:r>
      <w:proofErr w:type="spellEnd"/>
      <w:r>
        <w:rPr>
          <w:rFonts w:ascii="微软雅黑" w:eastAsia="微软雅黑" w:hAnsi="微软雅黑"/>
          <w:b/>
          <w:sz w:val="22"/>
        </w:rPr>
        <w:t>：</w:t>
      </w:r>
    </w:p>
    <w:p w14:paraId="1A747E52" w14:textId="77777777" w:rsidR="00F91129" w:rsidRDefault="00967D12">
      <w:pPr>
        <w:pStyle w:val="a0"/>
        <w:ind w:firstLine="0"/>
        <w:rPr>
          <w:rFonts w:hint="eastAsia"/>
        </w:rPr>
      </w:pPr>
      <w:r>
        <w:rPr>
          <w:rFonts w:ascii="微软雅黑" w:eastAsia="微软雅黑" w:hAnsi="微软雅黑"/>
          <w:sz w:val="22"/>
        </w:rPr>
        <w:t>12309中国检察网（https://www.12309.gov.cn）</w:t>
      </w:r>
    </w:p>
    <w:p w14:paraId="021EDC85" w14:textId="77777777" w:rsidR="00F91129" w:rsidRDefault="00967D12">
      <w:pPr>
        <w:rPr>
          <w:rFonts w:hint="eastAsia"/>
          <w:lang w:eastAsia="zh-CN"/>
        </w:rPr>
      </w:pPr>
      <w:r>
        <w:rPr>
          <w:rFonts w:ascii="微软雅黑" w:eastAsia="微软雅黑" w:hAnsi="微软雅黑"/>
          <w:b/>
          <w:sz w:val="22"/>
          <w:lang w:eastAsia="zh-CN"/>
        </w:rPr>
        <w:t>监管部门：最高人民检察院</w:t>
      </w:r>
    </w:p>
    <w:p w14:paraId="74FE8DCA" w14:textId="77777777" w:rsidR="00F91129" w:rsidRDefault="00967D12">
      <w:pPr>
        <w:pStyle w:val="31"/>
        <w:ind w:firstLine="0"/>
      </w:pPr>
      <w:bookmarkStart w:id="62" w:name="_Toc239385909"/>
      <w:bookmarkStart w:id="63" w:name="_Toc239552789"/>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62"/>
      <w:bookmarkEnd w:id="63"/>
    </w:p>
    <w:p w14:paraId="6492766B" w14:textId="77777777" w:rsidR="00F91129" w:rsidRDefault="00967D12">
      <w:pPr>
        <w:pStyle w:val="a0"/>
        <w:ind w:firstLine="0"/>
        <w:rPr>
          <w:rFonts w:hint="eastAsia"/>
          <w:lang w:eastAsia="zh-CN"/>
        </w:rPr>
      </w:pPr>
      <w:r>
        <w:rPr>
          <w:rFonts w:ascii="微软雅黑" w:eastAsia="微软雅黑" w:hAnsi="微软雅黑"/>
          <w:sz w:val="22"/>
          <w:lang w:eastAsia="zh-CN"/>
        </w:rPr>
        <w:t>举报职务犯罪（贪污贿赂、渎职侵权）</w:t>
      </w:r>
    </w:p>
    <w:p w14:paraId="61D5D756" w14:textId="77777777" w:rsidR="00F91129" w:rsidRDefault="00967D12">
      <w:pPr>
        <w:pStyle w:val="a0"/>
        <w:ind w:firstLine="0"/>
        <w:rPr>
          <w:rFonts w:hint="eastAsia"/>
        </w:rPr>
      </w:pPr>
      <w:proofErr w:type="spellStart"/>
      <w:r>
        <w:rPr>
          <w:rFonts w:ascii="微软雅黑" w:eastAsia="微软雅黑" w:hAnsi="微软雅黑"/>
          <w:sz w:val="22"/>
        </w:rPr>
        <w:t>司法工作人员渎职侵权</w:t>
      </w:r>
      <w:proofErr w:type="spellEnd"/>
    </w:p>
    <w:p w14:paraId="63B2F0BB" w14:textId="77777777" w:rsidR="00F91129" w:rsidRDefault="00967D12">
      <w:pPr>
        <w:pStyle w:val="a0"/>
        <w:ind w:firstLine="0"/>
        <w:rPr>
          <w:rFonts w:hint="eastAsia"/>
          <w:lang w:eastAsia="zh-CN"/>
        </w:rPr>
      </w:pPr>
      <w:r>
        <w:rPr>
          <w:rFonts w:ascii="微软雅黑" w:eastAsia="微软雅黑" w:hAnsi="微软雅黑"/>
          <w:sz w:val="22"/>
          <w:lang w:eastAsia="zh-CN"/>
        </w:rPr>
        <w:t>刑事申诉、民事行政申诉</w:t>
      </w:r>
    </w:p>
    <w:p w14:paraId="62CA24C0" w14:textId="77777777" w:rsidR="00F91129" w:rsidRDefault="00967D12">
      <w:pPr>
        <w:pStyle w:val="a0"/>
        <w:ind w:firstLine="0"/>
        <w:rPr>
          <w:rFonts w:hint="eastAsia"/>
        </w:rPr>
      </w:pPr>
      <w:proofErr w:type="spellStart"/>
      <w:r>
        <w:rPr>
          <w:rFonts w:ascii="微软雅黑" w:eastAsia="微软雅黑" w:hAnsi="微软雅黑"/>
          <w:sz w:val="22"/>
        </w:rPr>
        <w:t>国家赔偿、司法救助</w:t>
      </w:r>
      <w:proofErr w:type="spellEnd"/>
    </w:p>
    <w:p w14:paraId="7FF0CC63" w14:textId="77777777" w:rsidR="00F91129" w:rsidRDefault="00967D12">
      <w:pPr>
        <w:pStyle w:val="31"/>
        <w:ind w:firstLine="0"/>
      </w:pPr>
      <w:bookmarkStart w:id="64" w:name="_Toc239385910"/>
      <w:bookmarkStart w:id="65" w:name="_Toc239552790"/>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64"/>
      <w:bookmarkEnd w:id="65"/>
    </w:p>
    <w:p w14:paraId="53DDEEB8" w14:textId="77777777" w:rsidR="00F91129" w:rsidRDefault="00967D12">
      <w:pPr>
        <w:pStyle w:val="a0"/>
        <w:ind w:firstLine="0"/>
        <w:rPr>
          <w:rFonts w:hint="eastAsia"/>
        </w:rPr>
      </w:pPr>
      <w:r>
        <w:rPr>
          <w:rFonts w:ascii="微软雅黑" w:eastAsia="微软雅黑" w:hAnsi="微软雅黑"/>
          <w:sz w:val="22"/>
        </w:rPr>
        <w:t>拨打12309电话</w:t>
      </w:r>
    </w:p>
    <w:p w14:paraId="041BF352" w14:textId="77777777" w:rsidR="00F91129" w:rsidRDefault="00967D12">
      <w:pPr>
        <w:pStyle w:val="a0"/>
        <w:ind w:firstLine="0"/>
        <w:rPr>
          <w:rFonts w:hint="eastAsia"/>
          <w:lang w:eastAsia="zh-CN"/>
        </w:rPr>
      </w:pPr>
      <w:r>
        <w:rPr>
          <w:rFonts w:ascii="微软雅黑" w:eastAsia="微软雅黑" w:hAnsi="微软雅黑"/>
          <w:sz w:val="22"/>
          <w:lang w:eastAsia="zh-CN"/>
        </w:rPr>
        <w:t>登录12309中国检察网在线举报</w:t>
      </w:r>
    </w:p>
    <w:p w14:paraId="3F524889" w14:textId="77777777" w:rsidR="00F91129" w:rsidRDefault="00967D12">
      <w:pPr>
        <w:pStyle w:val="a0"/>
        <w:ind w:firstLine="0"/>
        <w:rPr>
          <w:rFonts w:hint="eastAsia"/>
          <w:lang w:eastAsia="zh-CN"/>
        </w:rPr>
      </w:pPr>
      <w:r>
        <w:rPr>
          <w:rFonts w:ascii="微软雅黑" w:eastAsia="微软雅黑" w:hAnsi="微软雅黑"/>
          <w:sz w:val="22"/>
          <w:lang w:eastAsia="zh-CN"/>
        </w:rPr>
        <w:t>前往当地检察院12309检察服务中心现场举报</w:t>
      </w:r>
    </w:p>
    <w:p w14:paraId="52B58F01" w14:textId="77777777" w:rsidR="00F91129" w:rsidRDefault="00967D12">
      <w:pPr>
        <w:pStyle w:val="31"/>
        <w:ind w:firstLine="0"/>
      </w:pPr>
      <w:bookmarkStart w:id="66" w:name="_Toc239385911"/>
      <w:bookmarkStart w:id="67" w:name="_Toc239552791"/>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66"/>
      <w:bookmarkEnd w:id="67"/>
    </w:p>
    <w:p w14:paraId="1A3BEE09" w14:textId="77777777" w:rsidR="00F91129" w:rsidRDefault="00967D12">
      <w:pPr>
        <w:pStyle w:val="a0"/>
        <w:ind w:firstLine="0"/>
        <w:rPr>
          <w:rFonts w:hint="eastAsia"/>
          <w:lang w:eastAsia="zh-CN"/>
        </w:rPr>
      </w:pPr>
      <w:r>
        <w:rPr>
          <w:rFonts w:ascii="微软雅黑" w:eastAsia="微软雅黑" w:hAnsi="微软雅黑"/>
          <w:sz w:val="22"/>
          <w:lang w:eastAsia="zh-CN"/>
        </w:rPr>
        <w:t>实名举报优先办理并可获回复</w:t>
      </w:r>
    </w:p>
    <w:p w14:paraId="08278C7D" w14:textId="77777777" w:rsidR="00F91129" w:rsidRDefault="00967D12">
      <w:pPr>
        <w:pStyle w:val="a0"/>
        <w:ind w:firstLine="0"/>
        <w:rPr>
          <w:rFonts w:hint="eastAsia"/>
          <w:lang w:eastAsia="zh-CN"/>
        </w:rPr>
      </w:pPr>
      <w:r>
        <w:rPr>
          <w:rFonts w:ascii="微软雅黑" w:eastAsia="微软雅黑" w:hAnsi="微软雅黑"/>
          <w:sz w:val="22"/>
          <w:lang w:eastAsia="zh-CN"/>
        </w:rPr>
        <w:t>职务犯罪举报需提供具体事实和证据线索</w:t>
      </w:r>
    </w:p>
    <w:p w14:paraId="70455A3E" w14:textId="77777777" w:rsidR="00F91129" w:rsidRDefault="00967D12">
      <w:pPr>
        <w:pStyle w:val="a0"/>
        <w:ind w:firstLine="0"/>
        <w:rPr>
          <w:rFonts w:hint="eastAsia"/>
          <w:lang w:eastAsia="zh-CN"/>
        </w:rPr>
      </w:pPr>
      <w:r>
        <w:rPr>
          <w:rFonts w:ascii="微软雅黑" w:eastAsia="微软雅黑" w:hAnsi="微软雅黑"/>
          <w:sz w:val="22"/>
          <w:lang w:eastAsia="zh-CN"/>
        </w:rPr>
        <w:t>对司法工作人员渎职侵权可直接向检察院控告</w:t>
      </w:r>
    </w:p>
    <w:p w14:paraId="2FA3FDA0" w14:textId="77777777" w:rsidR="00F91129" w:rsidRDefault="00F91129">
      <w:pPr>
        <w:ind w:firstLine="0"/>
        <w:rPr>
          <w:rFonts w:hint="eastAsia"/>
          <w:lang w:eastAsia="zh-CN"/>
        </w:rPr>
      </w:pPr>
    </w:p>
    <w:p w14:paraId="4145BBC4" w14:textId="77777777" w:rsidR="00F91129" w:rsidRDefault="00967D12">
      <w:pPr>
        <w:pStyle w:val="21"/>
        <w:ind w:firstLine="0"/>
        <w:rPr>
          <w:lang w:eastAsia="zh-CN"/>
        </w:rPr>
      </w:pPr>
      <w:bookmarkStart w:id="68" w:name="_Toc239385912"/>
      <w:bookmarkStart w:id="69" w:name="_Toc239552792"/>
      <w:r>
        <w:rPr>
          <w:rFonts w:ascii="微软雅黑" w:eastAsia="微软雅黑" w:hAnsi="微软雅黑"/>
          <w:color w:val="4F81BD"/>
          <w:sz w:val="28"/>
          <w:lang w:eastAsia="zh-CN"/>
        </w:rPr>
        <w:lastRenderedPageBreak/>
        <w:t>九、12380组织部门举报</w:t>
      </w:r>
      <w:bookmarkEnd w:id="68"/>
      <w:bookmarkEnd w:id="69"/>
    </w:p>
    <w:p w14:paraId="2B412379" w14:textId="77777777" w:rsidR="00F91129" w:rsidRDefault="00967D12">
      <w:pPr>
        <w:rPr>
          <w:rFonts w:hint="eastAsia"/>
          <w:lang w:eastAsia="zh-CN"/>
        </w:rPr>
      </w:pPr>
      <w:r>
        <w:rPr>
          <w:rFonts w:ascii="微软雅黑" w:eastAsia="微软雅黑" w:hAnsi="微软雅黑"/>
          <w:b/>
          <w:sz w:val="22"/>
          <w:lang w:eastAsia="zh-CN"/>
        </w:rPr>
        <w:t>平台定位：中央组织部设立的专用举报平台，直接管领导干部的"官帽子"。</w:t>
      </w:r>
    </w:p>
    <w:p w14:paraId="7CFAA78E" w14:textId="77777777" w:rsidR="00F91129" w:rsidRDefault="00967D12">
      <w:pPr>
        <w:rPr>
          <w:rFonts w:hint="eastAsia"/>
        </w:rPr>
      </w:pPr>
      <w:r>
        <w:rPr>
          <w:rFonts w:ascii="微软雅黑" w:eastAsia="微软雅黑" w:hAnsi="微软雅黑"/>
          <w:b/>
          <w:sz w:val="22"/>
        </w:rPr>
        <w:t>投诉电话：12380</w:t>
      </w:r>
    </w:p>
    <w:p w14:paraId="36FAE12E" w14:textId="77777777" w:rsidR="00F91129" w:rsidRDefault="00967D12">
      <w:pPr>
        <w:rPr>
          <w:rFonts w:hint="eastAsia"/>
        </w:rPr>
      </w:pPr>
      <w:proofErr w:type="spellStart"/>
      <w:r>
        <w:rPr>
          <w:rFonts w:ascii="微软雅黑" w:eastAsia="微软雅黑" w:hAnsi="微软雅黑"/>
          <w:b/>
          <w:sz w:val="22"/>
        </w:rPr>
        <w:t>官方网站</w:t>
      </w:r>
      <w:proofErr w:type="spellEnd"/>
      <w:r>
        <w:rPr>
          <w:rFonts w:ascii="微软雅黑" w:eastAsia="微软雅黑" w:hAnsi="微软雅黑"/>
          <w:b/>
          <w:sz w:val="22"/>
        </w:rPr>
        <w:t>：</w:t>
      </w:r>
    </w:p>
    <w:p w14:paraId="519D7F72" w14:textId="77777777" w:rsidR="00F91129" w:rsidRDefault="00967D12">
      <w:pPr>
        <w:pStyle w:val="a0"/>
        <w:ind w:firstLine="0"/>
        <w:rPr>
          <w:rFonts w:hint="eastAsia"/>
        </w:rPr>
      </w:pPr>
      <w:r>
        <w:rPr>
          <w:rFonts w:ascii="微软雅黑" w:eastAsia="微软雅黑" w:hAnsi="微软雅黑"/>
          <w:sz w:val="22"/>
        </w:rPr>
        <w:t>12380举报网站（https://www.12380.gov.cn）</w:t>
      </w:r>
    </w:p>
    <w:p w14:paraId="222F1B2C" w14:textId="77777777" w:rsidR="00F91129" w:rsidRDefault="00967D12">
      <w:pPr>
        <w:rPr>
          <w:rFonts w:hint="eastAsia"/>
          <w:lang w:eastAsia="zh-CN"/>
        </w:rPr>
      </w:pPr>
      <w:r>
        <w:rPr>
          <w:rFonts w:ascii="微软雅黑" w:eastAsia="微软雅黑" w:hAnsi="微软雅黑"/>
          <w:b/>
          <w:sz w:val="22"/>
          <w:lang w:eastAsia="zh-CN"/>
        </w:rPr>
        <w:t>监管部门：中共中央组织部</w:t>
      </w:r>
    </w:p>
    <w:p w14:paraId="043229E6" w14:textId="77777777" w:rsidR="00F91129" w:rsidRDefault="00967D12">
      <w:pPr>
        <w:pStyle w:val="31"/>
        <w:ind w:firstLine="0"/>
      </w:pPr>
      <w:bookmarkStart w:id="70" w:name="_Toc239385913"/>
      <w:bookmarkStart w:id="71" w:name="_Toc239552793"/>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70"/>
      <w:bookmarkEnd w:id="71"/>
    </w:p>
    <w:p w14:paraId="137E17E7" w14:textId="77777777" w:rsidR="00F91129" w:rsidRDefault="00967D12">
      <w:pPr>
        <w:pStyle w:val="a0"/>
        <w:ind w:firstLine="0"/>
        <w:rPr>
          <w:rFonts w:hint="eastAsia"/>
          <w:lang w:eastAsia="zh-CN"/>
        </w:rPr>
      </w:pPr>
      <w:r>
        <w:rPr>
          <w:rFonts w:ascii="微软雅黑" w:eastAsia="微软雅黑" w:hAnsi="微软雅黑"/>
          <w:sz w:val="22"/>
          <w:lang w:eastAsia="zh-CN"/>
        </w:rPr>
        <w:t>举报领导干部选拔任用中的违纪违规问题（跑官要官、买官卖官、拉票贿选）</w:t>
      </w:r>
    </w:p>
    <w:p w14:paraId="6767A6FF" w14:textId="77777777" w:rsidR="00F91129" w:rsidRDefault="00967D12">
      <w:pPr>
        <w:pStyle w:val="a0"/>
        <w:ind w:firstLine="0"/>
        <w:rPr>
          <w:rFonts w:hint="eastAsia"/>
          <w:lang w:eastAsia="zh-CN"/>
        </w:rPr>
      </w:pPr>
      <w:r>
        <w:rPr>
          <w:rFonts w:ascii="微软雅黑" w:eastAsia="微软雅黑" w:hAnsi="微软雅黑"/>
          <w:sz w:val="22"/>
          <w:lang w:eastAsia="zh-CN"/>
        </w:rPr>
        <w:t>领导干部涉嫌违纪违法问题线索</w:t>
      </w:r>
    </w:p>
    <w:p w14:paraId="0E7E79AE" w14:textId="77777777" w:rsidR="00F91129" w:rsidRDefault="00967D12">
      <w:pPr>
        <w:pStyle w:val="a0"/>
        <w:ind w:firstLine="0"/>
        <w:rPr>
          <w:rFonts w:hint="eastAsia"/>
        </w:rPr>
      </w:pPr>
      <w:proofErr w:type="spellStart"/>
      <w:r>
        <w:rPr>
          <w:rFonts w:ascii="微软雅黑" w:eastAsia="微软雅黑" w:hAnsi="微软雅黑"/>
          <w:sz w:val="22"/>
        </w:rPr>
        <w:t>违反组织人事纪律行为</w:t>
      </w:r>
      <w:proofErr w:type="spellEnd"/>
    </w:p>
    <w:p w14:paraId="250EB10D" w14:textId="77777777" w:rsidR="00F91129" w:rsidRDefault="00967D12">
      <w:pPr>
        <w:pStyle w:val="31"/>
        <w:ind w:firstLine="0"/>
      </w:pPr>
      <w:bookmarkStart w:id="72" w:name="_Toc239385914"/>
      <w:bookmarkStart w:id="73" w:name="_Toc239552794"/>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72"/>
      <w:bookmarkEnd w:id="73"/>
    </w:p>
    <w:p w14:paraId="3FAAF2F9" w14:textId="77777777" w:rsidR="00F91129" w:rsidRDefault="00967D12">
      <w:pPr>
        <w:pStyle w:val="a0"/>
        <w:ind w:firstLine="0"/>
        <w:rPr>
          <w:rFonts w:hint="eastAsia"/>
        </w:rPr>
      </w:pPr>
      <w:r>
        <w:rPr>
          <w:rFonts w:ascii="微软雅黑" w:eastAsia="微软雅黑" w:hAnsi="微软雅黑"/>
          <w:sz w:val="22"/>
        </w:rPr>
        <w:t>拨打12380电话</w:t>
      </w:r>
    </w:p>
    <w:p w14:paraId="1C381D97" w14:textId="77777777" w:rsidR="00F91129" w:rsidRDefault="00967D12">
      <w:pPr>
        <w:pStyle w:val="a0"/>
        <w:ind w:firstLine="0"/>
        <w:rPr>
          <w:rFonts w:hint="eastAsia"/>
        </w:rPr>
      </w:pPr>
      <w:r>
        <w:rPr>
          <w:rFonts w:ascii="微软雅黑" w:eastAsia="微软雅黑" w:hAnsi="微软雅黑"/>
          <w:sz w:val="22"/>
        </w:rPr>
        <w:t>登录12380举报网站在线举报</w:t>
      </w:r>
    </w:p>
    <w:p w14:paraId="2FD3E93F" w14:textId="77777777" w:rsidR="00F91129" w:rsidRDefault="00967D12">
      <w:pPr>
        <w:pStyle w:val="a0"/>
        <w:ind w:firstLine="0"/>
        <w:rPr>
          <w:rFonts w:hint="eastAsia"/>
        </w:rPr>
      </w:pPr>
      <w:proofErr w:type="spellStart"/>
      <w:r>
        <w:rPr>
          <w:rFonts w:ascii="微软雅黑" w:eastAsia="微软雅黑" w:hAnsi="微软雅黑"/>
          <w:sz w:val="22"/>
        </w:rPr>
        <w:t>向组织部门写信举报</w:t>
      </w:r>
      <w:proofErr w:type="spellEnd"/>
    </w:p>
    <w:p w14:paraId="6FA7E2FC" w14:textId="77777777" w:rsidR="00F91129" w:rsidRDefault="00967D12">
      <w:pPr>
        <w:pStyle w:val="31"/>
        <w:ind w:firstLine="0"/>
      </w:pPr>
      <w:bookmarkStart w:id="74" w:name="_Toc239385915"/>
      <w:bookmarkStart w:id="75" w:name="_Toc239552795"/>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74"/>
      <w:bookmarkEnd w:id="75"/>
    </w:p>
    <w:p w14:paraId="16BBDA3B" w14:textId="77777777" w:rsidR="00F91129" w:rsidRDefault="00967D12">
      <w:pPr>
        <w:pStyle w:val="a0"/>
        <w:ind w:firstLine="0"/>
        <w:rPr>
          <w:rFonts w:hint="eastAsia"/>
          <w:lang w:eastAsia="zh-CN"/>
        </w:rPr>
      </w:pPr>
      <w:r>
        <w:rPr>
          <w:rFonts w:ascii="微软雅黑" w:eastAsia="微软雅黑" w:hAnsi="微软雅黑"/>
          <w:sz w:val="22"/>
          <w:lang w:eastAsia="zh-CN"/>
        </w:rPr>
        <w:t>主要受理违反干部选拔任用规定的举报</w:t>
      </w:r>
    </w:p>
    <w:p w14:paraId="3FAFC680" w14:textId="77777777" w:rsidR="00F91129" w:rsidRDefault="00967D12">
      <w:pPr>
        <w:pStyle w:val="a0"/>
        <w:ind w:firstLine="0"/>
        <w:rPr>
          <w:rFonts w:hint="eastAsia"/>
          <w:lang w:eastAsia="zh-CN"/>
        </w:rPr>
      </w:pPr>
      <w:r>
        <w:rPr>
          <w:rFonts w:ascii="微软雅黑" w:eastAsia="微软雅黑" w:hAnsi="微软雅黑"/>
          <w:sz w:val="22"/>
          <w:lang w:eastAsia="zh-CN"/>
        </w:rPr>
        <w:t>对领导干部的其他违纪问题可同时向纪检监察机关（12388）举报</w:t>
      </w:r>
    </w:p>
    <w:p w14:paraId="555EF7C3" w14:textId="77777777" w:rsidR="00F91129" w:rsidRDefault="00967D12">
      <w:pPr>
        <w:pStyle w:val="a0"/>
        <w:ind w:firstLine="0"/>
        <w:rPr>
          <w:rFonts w:hint="eastAsia"/>
          <w:lang w:eastAsia="zh-CN"/>
        </w:rPr>
      </w:pPr>
      <w:r>
        <w:rPr>
          <w:rFonts w:ascii="微软雅黑" w:eastAsia="微软雅黑" w:hAnsi="微软雅黑"/>
          <w:sz w:val="22"/>
          <w:lang w:eastAsia="zh-CN"/>
        </w:rPr>
        <w:t>实名举报会得到组织部门的正式回复</w:t>
      </w:r>
    </w:p>
    <w:p w14:paraId="3753D6D2" w14:textId="77777777" w:rsidR="00F91129" w:rsidRDefault="00F91129">
      <w:pPr>
        <w:ind w:firstLine="0"/>
        <w:rPr>
          <w:rFonts w:hint="eastAsia"/>
          <w:lang w:eastAsia="zh-CN"/>
        </w:rPr>
      </w:pPr>
    </w:p>
    <w:p w14:paraId="26650E1B" w14:textId="77777777" w:rsidR="00F91129" w:rsidRDefault="00967D12">
      <w:pPr>
        <w:pStyle w:val="21"/>
        <w:ind w:firstLine="0"/>
        <w:rPr>
          <w:lang w:eastAsia="zh-CN"/>
        </w:rPr>
      </w:pPr>
      <w:bookmarkStart w:id="76" w:name="_Toc239385916"/>
      <w:bookmarkStart w:id="77" w:name="_Toc239552796"/>
      <w:r>
        <w:rPr>
          <w:rFonts w:ascii="微软雅黑" w:eastAsia="微软雅黑" w:hAnsi="微软雅黑"/>
          <w:color w:val="4F81BD"/>
          <w:sz w:val="28"/>
          <w:lang w:eastAsia="zh-CN"/>
        </w:rPr>
        <w:lastRenderedPageBreak/>
        <w:t>十、12337扫黑除恶举报平台</w:t>
      </w:r>
      <w:bookmarkEnd w:id="76"/>
      <w:bookmarkEnd w:id="77"/>
    </w:p>
    <w:p w14:paraId="0DDAF728" w14:textId="77777777" w:rsidR="00F91129" w:rsidRDefault="00967D12">
      <w:pPr>
        <w:rPr>
          <w:rFonts w:hint="eastAsia"/>
          <w:lang w:eastAsia="zh-CN"/>
        </w:rPr>
      </w:pPr>
      <w:r>
        <w:rPr>
          <w:rFonts w:ascii="微软雅黑" w:eastAsia="微软雅黑" w:hAnsi="微软雅黑"/>
          <w:b/>
          <w:sz w:val="22"/>
          <w:lang w:eastAsia="zh-CN"/>
        </w:rPr>
        <w:t>平台定位：中央政法委（全国扫黑办）设立的智能化举报平台，2026年正在开展深化扫黑除恶专项斗争。</w:t>
      </w:r>
    </w:p>
    <w:p w14:paraId="244868BD" w14:textId="77777777" w:rsidR="00F91129" w:rsidRDefault="00967D12">
      <w:pPr>
        <w:rPr>
          <w:rFonts w:hint="eastAsia"/>
        </w:rPr>
      </w:pPr>
      <w:r>
        <w:rPr>
          <w:rFonts w:ascii="微软雅黑" w:eastAsia="微软雅黑" w:hAnsi="微软雅黑"/>
          <w:b/>
          <w:sz w:val="22"/>
        </w:rPr>
        <w:t>投诉电话：12337</w:t>
      </w:r>
    </w:p>
    <w:p w14:paraId="08E6DEC6" w14:textId="77777777" w:rsidR="00F91129" w:rsidRDefault="00967D12">
      <w:pPr>
        <w:rPr>
          <w:rFonts w:hint="eastAsia"/>
        </w:rPr>
      </w:pPr>
      <w:proofErr w:type="spellStart"/>
      <w:r>
        <w:rPr>
          <w:rFonts w:ascii="微软雅黑" w:eastAsia="微软雅黑" w:hAnsi="微软雅黑"/>
          <w:b/>
          <w:sz w:val="22"/>
        </w:rPr>
        <w:t>官方网站</w:t>
      </w:r>
      <w:proofErr w:type="spellEnd"/>
      <w:r>
        <w:rPr>
          <w:rFonts w:ascii="微软雅黑" w:eastAsia="微软雅黑" w:hAnsi="微软雅黑"/>
          <w:b/>
          <w:sz w:val="22"/>
        </w:rPr>
        <w:t>：</w:t>
      </w:r>
    </w:p>
    <w:p w14:paraId="1BFD09AE" w14:textId="77777777" w:rsidR="00F91129" w:rsidRDefault="00967D12">
      <w:pPr>
        <w:pStyle w:val="a0"/>
        <w:ind w:firstLine="0"/>
        <w:rPr>
          <w:rFonts w:hint="eastAsia"/>
        </w:rPr>
      </w:pPr>
      <w:proofErr w:type="spellStart"/>
      <w:r>
        <w:rPr>
          <w:rFonts w:ascii="微软雅黑" w:eastAsia="微软雅黑" w:hAnsi="微软雅黑"/>
          <w:sz w:val="22"/>
        </w:rPr>
        <w:t>全国扫黑办智能化举报平台（https</w:t>
      </w:r>
      <w:proofErr w:type="spellEnd"/>
      <w:r>
        <w:rPr>
          <w:rFonts w:ascii="微软雅黑" w:eastAsia="微软雅黑" w:hAnsi="微软雅黑"/>
          <w:sz w:val="22"/>
        </w:rPr>
        <w:t>://www.12337.gov.cn）</w:t>
      </w:r>
    </w:p>
    <w:p w14:paraId="55691115" w14:textId="77777777" w:rsidR="00F91129" w:rsidRDefault="00967D12">
      <w:pPr>
        <w:rPr>
          <w:rFonts w:hint="eastAsia"/>
          <w:lang w:eastAsia="zh-CN"/>
        </w:rPr>
      </w:pPr>
      <w:r>
        <w:rPr>
          <w:rFonts w:ascii="微软雅黑" w:eastAsia="微软雅黑" w:hAnsi="微软雅黑"/>
          <w:b/>
          <w:sz w:val="22"/>
          <w:lang w:eastAsia="zh-CN"/>
        </w:rPr>
        <w:t>监管部门：中央政法委员会（全国扫黑除恶专项斗争领导小组办公室）</w:t>
      </w:r>
    </w:p>
    <w:p w14:paraId="3AC1274C" w14:textId="77777777" w:rsidR="00F91129" w:rsidRDefault="00967D12">
      <w:pPr>
        <w:pStyle w:val="31"/>
        <w:ind w:firstLine="0"/>
      </w:pPr>
      <w:bookmarkStart w:id="78" w:name="_Toc239385917"/>
      <w:bookmarkStart w:id="79" w:name="_Toc239552797"/>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78"/>
      <w:bookmarkEnd w:id="79"/>
    </w:p>
    <w:p w14:paraId="1F0D7231" w14:textId="77777777" w:rsidR="00F91129" w:rsidRDefault="00967D12">
      <w:pPr>
        <w:pStyle w:val="a0"/>
        <w:ind w:firstLine="0"/>
        <w:rPr>
          <w:rFonts w:hint="eastAsia"/>
          <w:lang w:eastAsia="zh-CN"/>
        </w:rPr>
      </w:pPr>
      <w:r>
        <w:rPr>
          <w:rFonts w:ascii="微软雅黑" w:eastAsia="微软雅黑" w:hAnsi="微软雅黑"/>
          <w:sz w:val="22"/>
          <w:lang w:eastAsia="zh-CN"/>
        </w:rPr>
        <w:t>举报涉</w:t>
      </w:r>
      <w:proofErr w:type="gramStart"/>
      <w:r>
        <w:rPr>
          <w:rFonts w:ascii="微软雅黑" w:eastAsia="微软雅黑" w:hAnsi="微软雅黑"/>
          <w:sz w:val="22"/>
          <w:lang w:eastAsia="zh-CN"/>
        </w:rPr>
        <w:t>黑涉恶违法</w:t>
      </w:r>
      <w:proofErr w:type="gramEnd"/>
      <w:r>
        <w:rPr>
          <w:rFonts w:ascii="微软雅黑" w:eastAsia="微软雅黑" w:hAnsi="微软雅黑"/>
          <w:sz w:val="22"/>
          <w:lang w:eastAsia="zh-CN"/>
        </w:rPr>
        <w:t>犯罪线索，包括"村霸""市霸""</w:t>
      </w:r>
      <w:proofErr w:type="gramStart"/>
      <w:r>
        <w:rPr>
          <w:rFonts w:ascii="微软雅黑" w:eastAsia="微软雅黑" w:hAnsi="微软雅黑"/>
          <w:sz w:val="22"/>
          <w:lang w:eastAsia="zh-CN"/>
        </w:rPr>
        <w:t>行霸</w:t>
      </w:r>
      <w:proofErr w:type="gramEnd"/>
      <w:r>
        <w:rPr>
          <w:rFonts w:ascii="微软雅黑" w:eastAsia="微软雅黑" w:hAnsi="微软雅黑"/>
          <w:sz w:val="22"/>
          <w:lang w:eastAsia="zh-CN"/>
        </w:rPr>
        <w:t>"</w:t>
      </w:r>
    </w:p>
    <w:p w14:paraId="61E284A3" w14:textId="77777777" w:rsidR="00F91129" w:rsidRDefault="00967D12">
      <w:pPr>
        <w:pStyle w:val="a0"/>
        <w:ind w:firstLine="0"/>
        <w:rPr>
          <w:rFonts w:hint="eastAsia"/>
          <w:lang w:eastAsia="zh-CN"/>
        </w:rPr>
      </w:pPr>
      <w:r>
        <w:rPr>
          <w:rFonts w:ascii="微软雅黑" w:eastAsia="微软雅黑" w:hAnsi="微软雅黑"/>
          <w:sz w:val="22"/>
          <w:lang w:eastAsia="zh-CN"/>
        </w:rPr>
        <w:t>网络黑恶、"软暴力"（跟踪滋扰、威胁恐吓、敲诈勒索）</w:t>
      </w:r>
    </w:p>
    <w:p w14:paraId="4A073BF4" w14:textId="77777777" w:rsidR="00F91129" w:rsidRDefault="00967D12">
      <w:pPr>
        <w:pStyle w:val="a0"/>
        <w:ind w:firstLine="0"/>
        <w:rPr>
          <w:rFonts w:hint="eastAsia"/>
        </w:rPr>
      </w:pPr>
      <w:proofErr w:type="spellStart"/>
      <w:r>
        <w:rPr>
          <w:rFonts w:ascii="微软雅黑" w:eastAsia="微软雅黑" w:hAnsi="微软雅黑"/>
          <w:sz w:val="22"/>
        </w:rPr>
        <w:t>黑恶势力"保护伞</w:t>
      </w:r>
      <w:proofErr w:type="spellEnd"/>
      <w:r>
        <w:rPr>
          <w:rFonts w:ascii="微软雅黑" w:eastAsia="微软雅黑" w:hAnsi="微软雅黑"/>
          <w:sz w:val="22"/>
        </w:rPr>
        <w:t>"</w:t>
      </w:r>
    </w:p>
    <w:p w14:paraId="1293D835" w14:textId="77777777" w:rsidR="00F91129" w:rsidRDefault="00967D12">
      <w:pPr>
        <w:pStyle w:val="31"/>
        <w:ind w:firstLine="0"/>
      </w:pPr>
      <w:bookmarkStart w:id="80" w:name="_Toc239385918"/>
      <w:bookmarkStart w:id="81" w:name="_Toc239552798"/>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80"/>
      <w:bookmarkEnd w:id="81"/>
    </w:p>
    <w:p w14:paraId="4CDA378E" w14:textId="77777777" w:rsidR="00F91129" w:rsidRDefault="00967D12">
      <w:pPr>
        <w:pStyle w:val="a0"/>
        <w:ind w:firstLine="0"/>
        <w:rPr>
          <w:rFonts w:hint="eastAsia"/>
        </w:rPr>
      </w:pPr>
      <w:r>
        <w:rPr>
          <w:rFonts w:ascii="微软雅黑" w:eastAsia="微软雅黑" w:hAnsi="微软雅黑"/>
          <w:sz w:val="22"/>
        </w:rPr>
        <w:t>拨打12337电话</w:t>
      </w:r>
    </w:p>
    <w:p w14:paraId="6A92154E" w14:textId="77777777" w:rsidR="00F91129" w:rsidRDefault="00967D12">
      <w:pPr>
        <w:pStyle w:val="a0"/>
        <w:ind w:firstLine="0"/>
        <w:rPr>
          <w:rFonts w:hint="eastAsia"/>
          <w:lang w:eastAsia="zh-CN"/>
        </w:rPr>
      </w:pPr>
      <w:r>
        <w:rPr>
          <w:rFonts w:ascii="微软雅黑" w:eastAsia="微软雅黑" w:hAnsi="微软雅黑"/>
          <w:sz w:val="22"/>
          <w:lang w:eastAsia="zh-CN"/>
        </w:rPr>
        <w:t>登录全国扫黑办智能化举报平台在线举报</w:t>
      </w:r>
    </w:p>
    <w:p w14:paraId="01483F8F" w14:textId="77777777" w:rsidR="00F91129" w:rsidRDefault="00967D12">
      <w:pPr>
        <w:pStyle w:val="a0"/>
        <w:ind w:firstLine="0"/>
        <w:rPr>
          <w:rFonts w:hint="eastAsia"/>
          <w:lang w:eastAsia="zh-CN"/>
        </w:rPr>
      </w:pPr>
      <w:r>
        <w:rPr>
          <w:rFonts w:ascii="微软雅黑" w:eastAsia="微软雅黑" w:hAnsi="微软雅黑"/>
          <w:sz w:val="22"/>
          <w:lang w:eastAsia="zh-CN"/>
        </w:rPr>
        <w:t>关注"中央政法委长安剑"</w:t>
      </w:r>
      <w:proofErr w:type="gramStart"/>
      <w:r>
        <w:rPr>
          <w:rFonts w:ascii="微软雅黑" w:eastAsia="微软雅黑" w:hAnsi="微软雅黑"/>
          <w:sz w:val="22"/>
          <w:lang w:eastAsia="zh-CN"/>
        </w:rPr>
        <w:t>微信公众号</w:t>
      </w:r>
      <w:proofErr w:type="gramEnd"/>
      <w:r>
        <w:rPr>
          <w:rFonts w:ascii="微软雅黑" w:eastAsia="微软雅黑" w:hAnsi="微软雅黑"/>
          <w:sz w:val="22"/>
          <w:lang w:eastAsia="zh-CN"/>
        </w:rPr>
        <w:t>举报</w:t>
      </w:r>
    </w:p>
    <w:p w14:paraId="4BBB0BD8" w14:textId="77777777" w:rsidR="00F91129" w:rsidRDefault="00967D12">
      <w:pPr>
        <w:pStyle w:val="31"/>
        <w:ind w:firstLine="0"/>
      </w:pPr>
      <w:bookmarkStart w:id="82" w:name="_Toc239385919"/>
      <w:bookmarkStart w:id="83" w:name="_Toc239552799"/>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82"/>
      <w:bookmarkEnd w:id="83"/>
    </w:p>
    <w:p w14:paraId="61C22E77" w14:textId="77777777" w:rsidR="00F91129" w:rsidRDefault="00967D12">
      <w:pPr>
        <w:pStyle w:val="a0"/>
        <w:ind w:firstLine="0"/>
        <w:rPr>
          <w:rFonts w:hint="eastAsia"/>
          <w:lang w:eastAsia="zh-CN"/>
        </w:rPr>
      </w:pPr>
      <w:r>
        <w:rPr>
          <w:rFonts w:ascii="微软雅黑" w:eastAsia="微软雅黑" w:hAnsi="微软雅黑"/>
          <w:sz w:val="22"/>
          <w:lang w:eastAsia="zh-CN"/>
        </w:rPr>
        <w:t>2026年7月启动为期一年的深化扫黑除恶专项斗争，当前举报督办力度极大</w:t>
      </w:r>
    </w:p>
    <w:p w14:paraId="717D7E18" w14:textId="77777777" w:rsidR="00F91129" w:rsidRDefault="00967D12">
      <w:pPr>
        <w:pStyle w:val="a0"/>
        <w:ind w:firstLine="0"/>
        <w:rPr>
          <w:rFonts w:hint="eastAsia"/>
          <w:lang w:eastAsia="zh-CN"/>
        </w:rPr>
      </w:pPr>
      <w:r>
        <w:rPr>
          <w:rFonts w:ascii="微软雅黑" w:eastAsia="微软雅黑" w:hAnsi="微软雅黑"/>
          <w:sz w:val="22"/>
          <w:lang w:eastAsia="zh-CN"/>
        </w:rPr>
        <w:t>举报线索由全国扫黑办直接转办督办</w:t>
      </w:r>
    </w:p>
    <w:p w14:paraId="765B4A03" w14:textId="77777777" w:rsidR="00F91129" w:rsidRDefault="00967D12">
      <w:pPr>
        <w:pStyle w:val="a0"/>
        <w:ind w:firstLine="0"/>
        <w:rPr>
          <w:rFonts w:hint="eastAsia"/>
          <w:lang w:eastAsia="zh-CN"/>
        </w:rPr>
      </w:pPr>
      <w:r>
        <w:rPr>
          <w:rFonts w:ascii="微软雅黑" w:eastAsia="微软雅黑" w:hAnsi="微软雅黑"/>
          <w:sz w:val="22"/>
          <w:lang w:eastAsia="zh-CN"/>
        </w:rPr>
        <w:t>对提供重大涉</w:t>
      </w:r>
      <w:proofErr w:type="gramStart"/>
      <w:r>
        <w:rPr>
          <w:rFonts w:ascii="微软雅黑" w:eastAsia="微软雅黑" w:hAnsi="微软雅黑"/>
          <w:sz w:val="22"/>
          <w:lang w:eastAsia="zh-CN"/>
        </w:rPr>
        <w:t>黑涉恶</w:t>
      </w:r>
      <w:proofErr w:type="gramEnd"/>
      <w:r>
        <w:rPr>
          <w:rFonts w:ascii="微软雅黑" w:eastAsia="微软雅黑" w:hAnsi="微软雅黑"/>
          <w:sz w:val="22"/>
          <w:lang w:eastAsia="zh-CN"/>
        </w:rPr>
        <w:t>线索的举报人有奖励</w:t>
      </w:r>
    </w:p>
    <w:p w14:paraId="2733597D" w14:textId="77777777" w:rsidR="00F91129" w:rsidRDefault="00967D12">
      <w:pPr>
        <w:pStyle w:val="a0"/>
        <w:ind w:firstLine="0"/>
        <w:rPr>
          <w:rFonts w:hint="eastAsia"/>
        </w:rPr>
      </w:pPr>
      <w:proofErr w:type="spellStart"/>
      <w:r>
        <w:rPr>
          <w:rFonts w:ascii="微软雅黑" w:eastAsia="微软雅黑" w:hAnsi="微软雅黑"/>
          <w:sz w:val="22"/>
        </w:rPr>
        <w:t>注意保护自身安全</w:t>
      </w:r>
      <w:proofErr w:type="spellEnd"/>
    </w:p>
    <w:p w14:paraId="77FCE8BF" w14:textId="77777777" w:rsidR="00F91129" w:rsidRDefault="00F91129">
      <w:pPr>
        <w:ind w:firstLine="0"/>
        <w:rPr>
          <w:rFonts w:hint="eastAsia"/>
        </w:rPr>
      </w:pPr>
    </w:p>
    <w:p w14:paraId="3C79ED82" w14:textId="77777777" w:rsidR="00F91129" w:rsidRDefault="00967D12">
      <w:pPr>
        <w:pStyle w:val="21"/>
        <w:ind w:firstLine="0"/>
      </w:pPr>
      <w:bookmarkStart w:id="84" w:name="_Toc239385920"/>
      <w:bookmarkStart w:id="85" w:name="_Toc239552800"/>
      <w:r>
        <w:rPr>
          <w:rFonts w:ascii="微软雅黑" w:eastAsia="微软雅黑" w:hAnsi="微软雅黑"/>
          <w:color w:val="4F81BD"/>
          <w:sz w:val="28"/>
        </w:rPr>
        <w:lastRenderedPageBreak/>
        <w:t>十一、12389公安举报</w:t>
      </w:r>
      <w:bookmarkEnd w:id="84"/>
      <w:bookmarkEnd w:id="85"/>
    </w:p>
    <w:p w14:paraId="2C997376" w14:textId="77777777" w:rsidR="00F91129" w:rsidRDefault="00967D12">
      <w:pPr>
        <w:rPr>
          <w:rFonts w:hint="eastAsia"/>
          <w:lang w:eastAsia="zh-CN"/>
        </w:rPr>
      </w:pPr>
      <w:r>
        <w:rPr>
          <w:rFonts w:ascii="微软雅黑" w:eastAsia="微软雅黑" w:hAnsi="微软雅黑"/>
          <w:b/>
          <w:sz w:val="22"/>
          <w:lang w:eastAsia="zh-CN"/>
        </w:rPr>
        <w:t>平台定位：公安部设立的专门举报公安机关及人民警察违纪违法的平台。</w:t>
      </w:r>
    </w:p>
    <w:p w14:paraId="15EF4A8A" w14:textId="77777777" w:rsidR="00F91129" w:rsidRDefault="00967D12">
      <w:pPr>
        <w:rPr>
          <w:rFonts w:hint="eastAsia"/>
        </w:rPr>
      </w:pPr>
      <w:r>
        <w:rPr>
          <w:rFonts w:ascii="微软雅黑" w:eastAsia="微软雅黑" w:hAnsi="微软雅黑"/>
          <w:b/>
          <w:sz w:val="22"/>
        </w:rPr>
        <w:t>投诉电话：12389</w:t>
      </w:r>
    </w:p>
    <w:p w14:paraId="180B4D5A" w14:textId="77777777" w:rsidR="00F91129" w:rsidRDefault="00967D12">
      <w:pPr>
        <w:rPr>
          <w:rFonts w:hint="eastAsia"/>
        </w:rPr>
      </w:pPr>
      <w:proofErr w:type="spellStart"/>
      <w:r>
        <w:rPr>
          <w:rFonts w:ascii="微软雅黑" w:eastAsia="微软雅黑" w:hAnsi="微软雅黑"/>
          <w:b/>
          <w:sz w:val="22"/>
        </w:rPr>
        <w:t>官方网站</w:t>
      </w:r>
      <w:proofErr w:type="spellEnd"/>
      <w:r>
        <w:rPr>
          <w:rFonts w:ascii="微软雅黑" w:eastAsia="微软雅黑" w:hAnsi="微软雅黑"/>
          <w:b/>
          <w:sz w:val="22"/>
        </w:rPr>
        <w:t>：</w:t>
      </w:r>
    </w:p>
    <w:p w14:paraId="04A33889" w14:textId="77777777" w:rsidR="00F91129" w:rsidRDefault="00967D12">
      <w:pPr>
        <w:pStyle w:val="a0"/>
        <w:ind w:firstLine="0"/>
        <w:rPr>
          <w:rFonts w:hint="eastAsia"/>
        </w:rPr>
      </w:pPr>
      <w:proofErr w:type="spellStart"/>
      <w:r>
        <w:rPr>
          <w:rFonts w:ascii="微软雅黑" w:eastAsia="微软雅黑" w:hAnsi="微软雅黑"/>
          <w:sz w:val="22"/>
        </w:rPr>
        <w:t>公安机关和民警违纪违法举报平台（https</w:t>
      </w:r>
      <w:proofErr w:type="spellEnd"/>
      <w:r>
        <w:rPr>
          <w:rFonts w:ascii="微软雅黑" w:eastAsia="微软雅黑" w:hAnsi="微软雅黑"/>
          <w:sz w:val="22"/>
        </w:rPr>
        <w:t>://www.12389.mps.gov.cn）</w:t>
      </w:r>
    </w:p>
    <w:p w14:paraId="04BC9426" w14:textId="77777777" w:rsidR="00F91129" w:rsidRDefault="00967D12">
      <w:pPr>
        <w:rPr>
          <w:rFonts w:hint="eastAsia"/>
          <w:lang w:eastAsia="zh-CN"/>
        </w:rPr>
      </w:pPr>
      <w:r>
        <w:rPr>
          <w:rFonts w:ascii="微软雅黑" w:eastAsia="微软雅黑" w:hAnsi="微软雅黑"/>
          <w:b/>
          <w:sz w:val="22"/>
          <w:lang w:eastAsia="zh-CN"/>
        </w:rPr>
        <w:t>监管部门：中华人民共和国公安部</w:t>
      </w:r>
    </w:p>
    <w:p w14:paraId="518C2802" w14:textId="77777777" w:rsidR="00F91129" w:rsidRDefault="00967D12">
      <w:pPr>
        <w:pStyle w:val="31"/>
        <w:ind w:firstLine="0"/>
      </w:pPr>
      <w:bookmarkStart w:id="86" w:name="_Toc239385921"/>
      <w:bookmarkStart w:id="87" w:name="_Toc239552801"/>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86"/>
      <w:bookmarkEnd w:id="87"/>
    </w:p>
    <w:p w14:paraId="08E7A308" w14:textId="77777777" w:rsidR="00F91129" w:rsidRDefault="00967D12">
      <w:pPr>
        <w:pStyle w:val="a0"/>
        <w:ind w:firstLine="0"/>
        <w:rPr>
          <w:rFonts w:hint="eastAsia"/>
          <w:lang w:eastAsia="zh-CN"/>
        </w:rPr>
      </w:pPr>
      <w:r>
        <w:rPr>
          <w:rFonts w:ascii="微软雅黑" w:eastAsia="微软雅黑" w:hAnsi="微软雅黑"/>
          <w:sz w:val="22"/>
          <w:lang w:eastAsia="zh-CN"/>
        </w:rPr>
        <w:t>举报公安机关及人民警察违纪违法、不作为乱作为</w:t>
      </w:r>
    </w:p>
    <w:p w14:paraId="39661644" w14:textId="77777777" w:rsidR="00F91129" w:rsidRDefault="00967D12">
      <w:pPr>
        <w:pStyle w:val="a0"/>
        <w:ind w:firstLine="0"/>
        <w:rPr>
          <w:rFonts w:hint="eastAsia"/>
          <w:lang w:eastAsia="zh-CN"/>
        </w:rPr>
      </w:pPr>
      <w:r>
        <w:rPr>
          <w:rFonts w:ascii="微软雅黑" w:eastAsia="微软雅黑" w:hAnsi="微软雅黑"/>
          <w:sz w:val="22"/>
          <w:lang w:eastAsia="zh-CN"/>
        </w:rPr>
        <w:t>执法不公、滥用职权、刑讯逼供、违规办案</w:t>
      </w:r>
    </w:p>
    <w:p w14:paraId="1C70F690" w14:textId="77777777" w:rsidR="00F91129" w:rsidRDefault="00967D12">
      <w:pPr>
        <w:pStyle w:val="31"/>
        <w:ind w:firstLine="0"/>
      </w:pPr>
      <w:bookmarkStart w:id="88" w:name="_Toc239385922"/>
      <w:bookmarkStart w:id="89" w:name="_Toc239552802"/>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88"/>
      <w:bookmarkEnd w:id="89"/>
    </w:p>
    <w:p w14:paraId="34AFAD35" w14:textId="77777777" w:rsidR="00F91129" w:rsidRDefault="00967D12">
      <w:pPr>
        <w:pStyle w:val="a0"/>
        <w:ind w:firstLine="0"/>
        <w:rPr>
          <w:rFonts w:hint="eastAsia"/>
        </w:rPr>
      </w:pPr>
      <w:r>
        <w:rPr>
          <w:rFonts w:ascii="微软雅黑" w:eastAsia="微软雅黑" w:hAnsi="微软雅黑"/>
          <w:sz w:val="22"/>
        </w:rPr>
        <w:t>拨打12389电话</w:t>
      </w:r>
    </w:p>
    <w:p w14:paraId="52949B40" w14:textId="77777777" w:rsidR="00F91129" w:rsidRDefault="00967D12">
      <w:pPr>
        <w:pStyle w:val="a0"/>
        <w:ind w:firstLine="0"/>
        <w:rPr>
          <w:rFonts w:hint="eastAsia"/>
          <w:lang w:eastAsia="zh-CN"/>
        </w:rPr>
      </w:pPr>
      <w:r>
        <w:rPr>
          <w:rFonts w:ascii="微软雅黑" w:eastAsia="微软雅黑" w:hAnsi="微软雅黑"/>
          <w:sz w:val="22"/>
          <w:lang w:eastAsia="zh-CN"/>
        </w:rPr>
        <w:t>登录公安机关和民警违纪违法举报平台在线举报</w:t>
      </w:r>
    </w:p>
    <w:p w14:paraId="2A14CDA7" w14:textId="77777777" w:rsidR="00F91129" w:rsidRDefault="00967D12">
      <w:pPr>
        <w:pStyle w:val="31"/>
        <w:ind w:firstLine="0"/>
      </w:pPr>
      <w:bookmarkStart w:id="90" w:name="_Toc239385923"/>
      <w:bookmarkStart w:id="91" w:name="_Toc239552803"/>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90"/>
      <w:bookmarkEnd w:id="91"/>
    </w:p>
    <w:p w14:paraId="7B224C9E" w14:textId="77777777" w:rsidR="00F91129" w:rsidRDefault="00967D12">
      <w:pPr>
        <w:pStyle w:val="a0"/>
        <w:ind w:firstLine="0"/>
        <w:rPr>
          <w:rFonts w:hint="eastAsia"/>
          <w:lang w:eastAsia="zh-CN"/>
        </w:rPr>
      </w:pPr>
      <w:r>
        <w:rPr>
          <w:rFonts w:ascii="微软雅黑" w:eastAsia="微软雅黑" w:hAnsi="微软雅黑"/>
          <w:sz w:val="22"/>
          <w:lang w:eastAsia="zh-CN"/>
        </w:rPr>
        <w:t>仅受理针对公安机关和人民警察的举报</w:t>
      </w:r>
    </w:p>
    <w:p w14:paraId="6DE23824" w14:textId="77777777" w:rsidR="00F91129" w:rsidRDefault="00967D12">
      <w:pPr>
        <w:pStyle w:val="a0"/>
        <w:ind w:firstLine="0"/>
        <w:rPr>
          <w:rFonts w:hint="eastAsia"/>
          <w:lang w:eastAsia="zh-CN"/>
        </w:rPr>
      </w:pPr>
      <w:r>
        <w:rPr>
          <w:rFonts w:ascii="微软雅黑" w:eastAsia="微软雅黑" w:hAnsi="微软雅黑"/>
          <w:sz w:val="22"/>
          <w:lang w:eastAsia="zh-CN"/>
        </w:rPr>
        <w:t>普通治安/刑事案件请拨打110</w:t>
      </w:r>
    </w:p>
    <w:p w14:paraId="1A90A8E7" w14:textId="77777777" w:rsidR="00F91129" w:rsidRDefault="00967D12">
      <w:pPr>
        <w:pStyle w:val="a0"/>
        <w:ind w:firstLine="0"/>
        <w:rPr>
          <w:rFonts w:hint="eastAsia"/>
          <w:lang w:eastAsia="zh-CN"/>
        </w:rPr>
      </w:pPr>
      <w:r>
        <w:rPr>
          <w:rFonts w:ascii="微软雅黑" w:eastAsia="微软雅黑" w:hAnsi="微软雅黑"/>
          <w:sz w:val="22"/>
          <w:lang w:eastAsia="zh-CN"/>
        </w:rPr>
        <w:t>对公安行政处罚不服可申请行政复议或提起行政诉讼</w:t>
      </w:r>
    </w:p>
    <w:p w14:paraId="3AAC6815" w14:textId="77777777" w:rsidR="00F91129" w:rsidRDefault="00F91129">
      <w:pPr>
        <w:ind w:firstLine="0"/>
        <w:rPr>
          <w:rFonts w:hint="eastAsia"/>
          <w:lang w:eastAsia="zh-CN"/>
        </w:rPr>
      </w:pPr>
    </w:p>
    <w:p w14:paraId="0321B005" w14:textId="77777777" w:rsidR="00F91129" w:rsidRDefault="00967D12">
      <w:pPr>
        <w:pStyle w:val="21"/>
        <w:ind w:firstLine="0"/>
        <w:rPr>
          <w:lang w:eastAsia="zh-CN"/>
        </w:rPr>
      </w:pPr>
      <w:bookmarkStart w:id="92" w:name="_Toc239552804"/>
      <w:r>
        <w:rPr>
          <w:rFonts w:ascii="微软雅黑" w:eastAsia="微软雅黑" w:hAnsi="微软雅黑"/>
          <w:color w:val="4F81BD"/>
          <w:sz w:val="28"/>
          <w:lang w:eastAsia="zh-CN"/>
        </w:rPr>
        <w:t>十二、12310机构编制违规举报平台</w:t>
      </w:r>
      <w:bookmarkEnd w:id="92"/>
    </w:p>
    <w:p w14:paraId="3E6A60BF" w14:textId="77777777" w:rsidR="00F91129" w:rsidRDefault="00967D12">
      <w:pPr>
        <w:rPr>
          <w:rFonts w:hint="eastAsia"/>
          <w:lang w:eastAsia="zh-CN"/>
        </w:rPr>
      </w:pPr>
      <w:r>
        <w:rPr>
          <w:rFonts w:ascii="微软雅黑" w:eastAsia="微软雅黑" w:hAnsi="微软雅黑"/>
          <w:b/>
          <w:sz w:val="22"/>
          <w:lang w:eastAsia="zh-CN"/>
        </w:rPr>
        <w:t>平台定位：中央机构编制委员会办公室设立的专门举报渠道，专管机关、事业单位在机构设置和人员编制上的违纪违规问题。</w:t>
      </w:r>
    </w:p>
    <w:p w14:paraId="120E4A52" w14:textId="77777777" w:rsidR="00F91129" w:rsidRDefault="00967D12">
      <w:pPr>
        <w:rPr>
          <w:rFonts w:hint="eastAsia"/>
          <w:lang w:eastAsia="zh-CN"/>
        </w:rPr>
      </w:pPr>
      <w:r>
        <w:rPr>
          <w:rFonts w:ascii="微软雅黑" w:eastAsia="微软雅黑" w:hAnsi="微软雅黑"/>
          <w:b/>
          <w:sz w:val="22"/>
          <w:lang w:eastAsia="zh-CN"/>
        </w:rPr>
        <w:lastRenderedPageBreak/>
        <w:t>投诉电话：12310（向异地或上级机构编制部门举报需加拨相应地区号）</w:t>
      </w:r>
    </w:p>
    <w:p w14:paraId="4945E87B" w14:textId="77777777" w:rsidR="00F91129" w:rsidRDefault="00967D12">
      <w:pPr>
        <w:rPr>
          <w:rFonts w:hint="eastAsia"/>
          <w:lang w:eastAsia="zh-CN"/>
        </w:rPr>
      </w:pPr>
      <w:r>
        <w:rPr>
          <w:rFonts w:ascii="微软雅黑" w:eastAsia="微软雅黑" w:hAnsi="微软雅黑"/>
          <w:b/>
          <w:sz w:val="22"/>
          <w:lang w:eastAsia="zh-CN"/>
        </w:rPr>
        <w:t>官方网站：中国机构编制网（https://12310.scopsr.gov.cn）</w:t>
      </w:r>
    </w:p>
    <w:p w14:paraId="19F49578" w14:textId="77777777" w:rsidR="00F91129" w:rsidRDefault="00967D12">
      <w:pPr>
        <w:rPr>
          <w:rFonts w:hint="eastAsia"/>
          <w:lang w:eastAsia="zh-CN"/>
        </w:rPr>
      </w:pPr>
      <w:r>
        <w:rPr>
          <w:rFonts w:ascii="微软雅黑" w:eastAsia="微软雅黑" w:hAnsi="微软雅黑"/>
          <w:b/>
          <w:sz w:val="22"/>
          <w:lang w:eastAsia="zh-CN"/>
        </w:rPr>
        <w:t>监管部门：中央机构编制委员会办公室</w:t>
      </w:r>
    </w:p>
    <w:p w14:paraId="5716EDD1" w14:textId="77777777" w:rsidR="00F91129" w:rsidRDefault="00967D12">
      <w:pPr>
        <w:pStyle w:val="31"/>
        <w:ind w:firstLine="0"/>
      </w:pPr>
      <w:bookmarkStart w:id="93" w:name="_Toc239552805"/>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93"/>
    </w:p>
    <w:p w14:paraId="25AE40DF" w14:textId="77777777" w:rsidR="00F91129" w:rsidRDefault="00967D12">
      <w:pPr>
        <w:pStyle w:val="a0"/>
        <w:ind w:firstLine="0"/>
        <w:rPr>
          <w:rFonts w:hint="eastAsia"/>
          <w:lang w:eastAsia="zh-CN"/>
        </w:rPr>
      </w:pPr>
      <w:r>
        <w:rPr>
          <w:rFonts w:ascii="微软雅黑" w:eastAsia="微软雅黑" w:hAnsi="微软雅黑"/>
          <w:sz w:val="22"/>
          <w:lang w:eastAsia="zh-CN"/>
        </w:rPr>
        <w:t>超编进人、违规招录调动人员</w:t>
      </w:r>
    </w:p>
    <w:p w14:paraId="28FB6B9A" w14:textId="77777777" w:rsidR="00F91129" w:rsidRDefault="00967D12">
      <w:pPr>
        <w:pStyle w:val="a0"/>
        <w:ind w:firstLine="0"/>
        <w:rPr>
          <w:rFonts w:hint="eastAsia"/>
          <w:lang w:eastAsia="zh-CN"/>
        </w:rPr>
      </w:pPr>
      <w:r>
        <w:rPr>
          <w:rFonts w:ascii="微软雅黑" w:eastAsia="微软雅黑" w:hAnsi="微软雅黑"/>
          <w:sz w:val="22"/>
          <w:lang w:eastAsia="zh-CN"/>
        </w:rPr>
        <w:t>擅自设立、撤销、合并机构或变更机构规格</w:t>
      </w:r>
    </w:p>
    <w:p w14:paraId="505BBC73" w14:textId="77777777" w:rsidR="00F91129" w:rsidRDefault="00967D12">
      <w:pPr>
        <w:pStyle w:val="a0"/>
        <w:ind w:firstLine="0"/>
        <w:rPr>
          <w:rFonts w:hint="eastAsia"/>
          <w:lang w:eastAsia="zh-CN"/>
        </w:rPr>
      </w:pPr>
      <w:r>
        <w:rPr>
          <w:rFonts w:ascii="微软雅黑" w:eastAsia="微软雅黑" w:hAnsi="微软雅黑"/>
          <w:sz w:val="22"/>
          <w:lang w:eastAsia="zh-CN"/>
        </w:rPr>
        <w:t>超职数、</w:t>
      </w:r>
      <w:proofErr w:type="gramStart"/>
      <w:r>
        <w:rPr>
          <w:rFonts w:ascii="微软雅黑" w:eastAsia="微软雅黑" w:hAnsi="微软雅黑"/>
          <w:sz w:val="22"/>
          <w:lang w:eastAsia="zh-CN"/>
        </w:rPr>
        <w:t>超机构</w:t>
      </w:r>
      <w:proofErr w:type="gramEnd"/>
      <w:r>
        <w:rPr>
          <w:rFonts w:ascii="微软雅黑" w:eastAsia="微软雅黑" w:hAnsi="微软雅黑"/>
          <w:sz w:val="22"/>
          <w:lang w:eastAsia="zh-CN"/>
        </w:rPr>
        <w:t>规格配备领导干部</w:t>
      </w:r>
    </w:p>
    <w:p w14:paraId="6A5968E2" w14:textId="77777777" w:rsidR="00F91129" w:rsidRDefault="00967D12">
      <w:pPr>
        <w:pStyle w:val="a0"/>
        <w:ind w:firstLine="0"/>
        <w:rPr>
          <w:rFonts w:hint="eastAsia"/>
          <w:lang w:eastAsia="zh-CN"/>
        </w:rPr>
      </w:pPr>
      <w:r>
        <w:rPr>
          <w:rFonts w:ascii="微软雅黑" w:eastAsia="微软雅黑" w:hAnsi="微软雅黑"/>
          <w:sz w:val="22"/>
          <w:lang w:eastAsia="zh-CN"/>
        </w:rPr>
        <w:t>"吃空饷"、虚报冒领财政资金</w:t>
      </w:r>
    </w:p>
    <w:p w14:paraId="03198F88" w14:textId="77777777" w:rsidR="00F91129" w:rsidRDefault="00967D12">
      <w:pPr>
        <w:pStyle w:val="a0"/>
        <w:ind w:firstLine="0"/>
        <w:rPr>
          <w:rFonts w:hint="eastAsia"/>
          <w:lang w:eastAsia="zh-CN"/>
        </w:rPr>
      </w:pPr>
      <w:r>
        <w:rPr>
          <w:rFonts w:ascii="微软雅黑" w:eastAsia="微软雅黑" w:hAnsi="微软雅黑"/>
          <w:sz w:val="22"/>
          <w:lang w:eastAsia="zh-CN"/>
        </w:rPr>
        <w:t>上级业务部门违规干预下级机构编制（"条条干预"）</w:t>
      </w:r>
    </w:p>
    <w:p w14:paraId="06A3F754" w14:textId="77777777" w:rsidR="00F91129" w:rsidRDefault="00967D12">
      <w:pPr>
        <w:pStyle w:val="31"/>
        <w:ind w:firstLine="0"/>
      </w:pPr>
      <w:bookmarkStart w:id="94" w:name="_Toc239552806"/>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94"/>
    </w:p>
    <w:p w14:paraId="5B53F75B" w14:textId="77777777" w:rsidR="00F91129" w:rsidRDefault="00967D12">
      <w:pPr>
        <w:pStyle w:val="a0"/>
        <w:ind w:firstLine="0"/>
        <w:rPr>
          <w:rFonts w:hint="eastAsia"/>
          <w:lang w:eastAsia="zh-CN"/>
        </w:rPr>
      </w:pPr>
      <w:r>
        <w:rPr>
          <w:rFonts w:ascii="微软雅黑" w:eastAsia="微软雅黑" w:hAnsi="微软雅黑"/>
          <w:sz w:val="22"/>
          <w:lang w:eastAsia="zh-CN"/>
        </w:rPr>
        <w:t>拨打12310电话举报</w:t>
      </w:r>
    </w:p>
    <w:p w14:paraId="3F45447A" w14:textId="77777777" w:rsidR="00F91129" w:rsidRDefault="00967D12">
      <w:pPr>
        <w:pStyle w:val="a0"/>
        <w:ind w:firstLine="0"/>
        <w:rPr>
          <w:rFonts w:hint="eastAsia"/>
          <w:lang w:eastAsia="zh-CN"/>
        </w:rPr>
      </w:pPr>
      <w:r>
        <w:rPr>
          <w:rFonts w:ascii="微软雅黑" w:eastAsia="微软雅黑" w:hAnsi="微软雅黑"/>
          <w:sz w:val="22"/>
          <w:lang w:eastAsia="zh-CN"/>
        </w:rPr>
        <w:t>登录中国机构编制网12310举报平台在线提交</w:t>
      </w:r>
    </w:p>
    <w:p w14:paraId="5F60D27C" w14:textId="77777777" w:rsidR="00F91129" w:rsidRDefault="00967D12">
      <w:pPr>
        <w:pStyle w:val="a0"/>
        <w:ind w:firstLine="0"/>
        <w:rPr>
          <w:rFonts w:hint="eastAsia"/>
          <w:lang w:eastAsia="zh-CN"/>
        </w:rPr>
      </w:pPr>
      <w:r>
        <w:rPr>
          <w:rFonts w:ascii="微软雅黑" w:eastAsia="微软雅黑" w:hAnsi="微软雅黑"/>
          <w:sz w:val="22"/>
          <w:lang w:eastAsia="zh-CN"/>
        </w:rPr>
        <w:t>向中央编办或省级编办邮寄书面举报材料</w:t>
      </w:r>
    </w:p>
    <w:p w14:paraId="2077DAE8" w14:textId="77777777" w:rsidR="00F91129" w:rsidRDefault="00967D12">
      <w:pPr>
        <w:pStyle w:val="31"/>
        <w:ind w:firstLine="0"/>
      </w:pPr>
      <w:bookmarkStart w:id="95" w:name="_Toc239552807"/>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95"/>
    </w:p>
    <w:p w14:paraId="3115B36D" w14:textId="77777777" w:rsidR="00F91129" w:rsidRDefault="00967D12">
      <w:pPr>
        <w:pStyle w:val="a0"/>
        <w:ind w:firstLine="0"/>
        <w:rPr>
          <w:rFonts w:hint="eastAsia"/>
          <w:lang w:eastAsia="zh-CN"/>
        </w:rPr>
      </w:pPr>
      <w:r>
        <w:rPr>
          <w:rFonts w:ascii="微软雅黑" w:eastAsia="微软雅黑" w:hAnsi="微软雅黑"/>
          <w:sz w:val="22"/>
          <w:lang w:eastAsia="zh-CN"/>
        </w:rPr>
        <w:t>本平台管的是"机构和编制"违纪，普通个人劳动人事争议应走12333或劳动仲裁</w:t>
      </w:r>
    </w:p>
    <w:p w14:paraId="28911878" w14:textId="77777777" w:rsidR="00F91129" w:rsidRDefault="00967D12">
      <w:pPr>
        <w:pStyle w:val="a0"/>
        <w:ind w:firstLine="0"/>
        <w:rPr>
          <w:rFonts w:hint="eastAsia"/>
          <w:lang w:eastAsia="zh-CN"/>
        </w:rPr>
      </w:pPr>
      <w:r>
        <w:rPr>
          <w:rFonts w:ascii="微软雅黑" w:eastAsia="微软雅黑" w:hAnsi="微软雅黑"/>
          <w:sz w:val="22"/>
          <w:lang w:eastAsia="zh-CN"/>
        </w:rPr>
        <w:t>实名举报优先受理并可反馈结果</w:t>
      </w:r>
    </w:p>
    <w:p w14:paraId="61646C17" w14:textId="77777777" w:rsidR="00F91129" w:rsidRDefault="00967D12">
      <w:pPr>
        <w:pStyle w:val="a0"/>
        <w:ind w:firstLine="0"/>
        <w:rPr>
          <w:rFonts w:hint="eastAsia"/>
          <w:lang w:eastAsia="zh-CN"/>
        </w:rPr>
      </w:pPr>
      <w:r>
        <w:rPr>
          <w:rFonts w:ascii="微软雅黑" w:eastAsia="微软雅黑" w:hAnsi="微软雅黑"/>
          <w:sz w:val="22"/>
          <w:lang w:eastAsia="zh-CN"/>
        </w:rPr>
        <w:t>需写明被举报单位、违规事项并尽量提供证据线索</w:t>
      </w:r>
    </w:p>
    <w:p w14:paraId="6493868B" w14:textId="77777777" w:rsidR="00F91129" w:rsidRDefault="00F91129">
      <w:pPr>
        <w:ind w:firstLine="0"/>
        <w:rPr>
          <w:rFonts w:hint="eastAsia"/>
          <w:lang w:eastAsia="zh-CN"/>
        </w:rPr>
      </w:pPr>
    </w:p>
    <w:p w14:paraId="0A9D7AAF" w14:textId="77777777" w:rsidR="00F91129" w:rsidRDefault="00967D12">
      <w:pPr>
        <w:pStyle w:val="21"/>
        <w:ind w:firstLine="0"/>
        <w:rPr>
          <w:lang w:eastAsia="zh-CN"/>
        </w:rPr>
      </w:pPr>
      <w:bookmarkStart w:id="96" w:name="_Toc239552808"/>
      <w:r>
        <w:rPr>
          <w:rFonts w:ascii="微软雅黑" w:eastAsia="微软雅黑" w:hAnsi="微软雅黑"/>
          <w:color w:val="4F81BD"/>
          <w:sz w:val="28"/>
          <w:lang w:eastAsia="zh-CN"/>
        </w:rPr>
        <w:t>十三、人民法院工作人员违纪违法举报中心</w:t>
      </w:r>
      <w:bookmarkEnd w:id="96"/>
    </w:p>
    <w:p w14:paraId="56784C89" w14:textId="77777777" w:rsidR="00F91129" w:rsidRDefault="00967D12">
      <w:pPr>
        <w:rPr>
          <w:rFonts w:hint="eastAsia"/>
          <w:lang w:eastAsia="zh-CN"/>
        </w:rPr>
      </w:pPr>
      <w:r>
        <w:rPr>
          <w:rFonts w:ascii="微软雅黑" w:eastAsia="微软雅黑" w:hAnsi="微软雅黑"/>
          <w:b/>
          <w:sz w:val="22"/>
          <w:lang w:eastAsia="zh-CN"/>
        </w:rPr>
        <w:t>平台定位：最高人民法院设立、全国四级法院举报网站联网，专门受理对法官和法院工作人员违纪违法行为的举报。</w:t>
      </w:r>
    </w:p>
    <w:p w14:paraId="601D101D" w14:textId="77777777" w:rsidR="00F91129" w:rsidRDefault="00967D12">
      <w:pPr>
        <w:rPr>
          <w:rFonts w:hint="eastAsia"/>
          <w:lang w:eastAsia="zh-CN"/>
        </w:rPr>
      </w:pPr>
      <w:r>
        <w:rPr>
          <w:rFonts w:ascii="微软雅黑" w:eastAsia="微软雅黑" w:hAnsi="微软雅黑"/>
          <w:b/>
          <w:sz w:val="22"/>
          <w:lang w:eastAsia="zh-CN"/>
        </w:rPr>
        <w:lastRenderedPageBreak/>
        <w:t>官方网站：人民法院工作人员违纪违法举报中心（https://jubao.court.gov.cn）</w:t>
      </w:r>
    </w:p>
    <w:p w14:paraId="56001B66" w14:textId="77777777" w:rsidR="00F91129" w:rsidRDefault="00967D12">
      <w:pPr>
        <w:rPr>
          <w:rFonts w:hint="eastAsia"/>
          <w:lang w:eastAsia="zh-CN"/>
        </w:rPr>
      </w:pPr>
      <w:r>
        <w:rPr>
          <w:rFonts w:ascii="微软雅黑" w:eastAsia="微软雅黑" w:hAnsi="微软雅黑"/>
          <w:b/>
          <w:sz w:val="22"/>
          <w:lang w:eastAsia="zh-CN"/>
        </w:rPr>
        <w:t>投诉电话：通过网站提交，或拨打12368诉讼服务热线反映</w:t>
      </w:r>
    </w:p>
    <w:p w14:paraId="5D28035A" w14:textId="77777777" w:rsidR="00F91129" w:rsidRDefault="00967D12">
      <w:pPr>
        <w:rPr>
          <w:rFonts w:hint="eastAsia"/>
          <w:lang w:eastAsia="zh-CN"/>
        </w:rPr>
      </w:pPr>
      <w:r>
        <w:rPr>
          <w:rFonts w:ascii="微软雅黑" w:eastAsia="微软雅黑" w:hAnsi="微软雅黑"/>
          <w:b/>
          <w:sz w:val="22"/>
          <w:lang w:eastAsia="zh-CN"/>
        </w:rPr>
        <w:t>监管部门：最高人民法院</w:t>
      </w:r>
    </w:p>
    <w:p w14:paraId="631571BA" w14:textId="77777777" w:rsidR="00F91129" w:rsidRDefault="00967D12">
      <w:pPr>
        <w:pStyle w:val="31"/>
        <w:ind w:firstLine="0"/>
      </w:pPr>
      <w:bookmarkStart w:id="97" w:name="_Toc239552809"/>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97"/>
    </w:p>
    <w:p w14:paraId="48B8EB33" w14:textId="77777777" w:rsidR="00F91129" w:rsidRDefault="00967D12">
      <w:pPr>
        <w:pStyle w:val="a0"/>
        <w:ind w:firstLine="0"/>
        <w:rPr>
          <w:rFonts w:hint="eastAsia"/>
          <w:lang w:eastAsia="zh-CN"/>
        </w:rPr>
      </w:pPr>
      <w:r>
        <w:rPr>
          <w:rFonts w:ascii="微软雅黑" w:eastAsia="微软雅黑" w:hAnsi="微软雅黑"/>
          <w:sz w:val="22"/>
          <w:lang w:eastAsia="zh-CN"/>
        </w:rPr>
        <w:t>枉法裁判、违反法定程序办案</w:t>
      </w:r>
    </w:p>
    <w:p w14:paraId="7923DC50" w14:textId="77777777" w:rsidR="00F91129" w:rsidRDefault="00967D12">
      <w:pPr>
        <w:pStyle w:val="a0"/>
        <w:ind w:firstLine="0"/>
        <w:rPr>
          <w:rFonts w:hint="eastAsia"/>
          <w:lang w:eastAsia="zh-CN"/>
        </w:rPr>
      </w:pPr>
      <w:r>
        <w:rPr>
          <w:rFonts w:ascii="微软雅黑" w:eastAsia="微软雅黑" w:hAnsi="微软雅黑"/>
          <w:sz w:val="22"/>
          <w:lang w:eastAsia="zh-CN"/>
        </w:rPr>
        <w:t>拖延执行、违法执行、以案谋私</w:t>
      </w:r>
    </w:p>
    <w:p w14:paraId="6FC7F2A1" w14:textId="77777777" w:rsidR="00F91129" w:rsidRDefault="00967D12">
      <w:pPr>
        <w:pStyle w:val="a0"/>
        <w:ind w:firstLine="0"/>
        <w:rPr>
          <w:rFonts w:hint="eastAsia"/>
          <w:lang w:eastAsia="zh-CN"/>
        </w:rPr>
      </w:pPr>
      <w:r>
        <w:rPr>
          <w:rFonts w:ascii="微软雅黑" w:eastAsia="微软雅黑" w:hAnsi="微软雅黑"/>
          <w:sz w:val="22"/>
          <w:lang w:eastAsia="zh-CN"/>
        </w:rPr>
        <w:t>违反廉洁纪律、中央八项规定精神</w:t>
      </w:r>
    </w:p>
    <w:p w14:paraId="64B3F735" w14:textId="77777777" w:rsidR="00F91129" w:rsidRDefault="00967D12">
      <w:pPr>
        <w:pStyle w:val="a0"/>
        <w:ind w:firstLine="0"/>
        <w:rPr>
          <w:rFonts w:hint="eastAsia"/>
          <w:lang w:eastAsia="zh-CN"/>
        </w:rPr>
      </w:pPr>
      <w:r>
        <w:rPr>
          <w:rFonts w:ascii="微软雅黑" w:eastAsia="微软雅黑" w:hAnsi="微软雅黑"/>
          <w:sz w:val="22"/>
          <w:lang w:eastAsia="zh-CN"/>
        </w:rPr>
        <w:t>法院工作人员作风粗暴、吃拿卡要等违纪问题</w:t>
      </w:r>
    </w:p>
    <w:p w14:paraId="671F9BAC" w14:textId="77777777" w:rsidR="00F91129" w:rsidRDefault="00967D12">
      <w:pPr>
        <w:pStyle w:val="31"/>
        <w:ind w:firstLine="0"/>
      </w:pPr>
      <w:bookmarkStart w:id="98" w:name="_Toc239552810"/>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98"/>
    </w:p>
    <w:p w14:paraId="42A3F325" w14:textId="77777777" w:rsidR="00F91129" w:rsidRDefault="00967D12">
      <w:pPr>
        <w:pStyle w:val="a0"/>
        <w:ind w:firstLine="0"/>
        <w:rPr>
          <w:rFonts w:hint="eastAsia"/>
          <w:lang w:eastAsia="zh-CN"/>
        </w:rPr>
      </w:pPr>
      <w:r>
        <w:rPr>
          <w:rFonts w:ascii="微软雅黑" w:eastAsia="微软雅黑" w:hAnsi="微软雅黑"/>
          <w:sz w:val="22"/>
          <w:lang w:eastAsia="zh-CN"/>
        </w:rPr>
        <w:t>登录举报中心网站，按被举报人所在辖区选择对应法院</w:t>
      </w:r>
    </w:p>
    <w:p w14:paraId="26B3AE3B" w14:textId="77777777" w:rsidR="00F91129" w:rsidRDefault="00967D12">
      <w:pPr>
        <w:pStyle w:val="a0"/>
        <w:ind w:firstLine="0"/>
        <w:rPr>
          <w:rFonts w:hint="eastAsia"/>
          <w:lang w:eastAsia="zh-CN"/>
        </w:rPr>
      </w:pPr>
      <w:r>
        <w:rPr>
          <w:rFonts w:ascii="微软雅黑" w:eastAsia="微软雅黑" w:hAnsi="微软雅黑"/>
          <w:sz w:val="22"/>
          <w:lang w:eastAsia="zh-CN"/>
        </w:rPr>
        <w:t>拨打12368反映</w:t>
      </w:r>
    </w:p>
    <w:p w14:paraId="562FD477" w14:textId="77777777" w:rsidR="00F91129" w:rsidRDefault="00967D12">
      <w:pPr>
        <w:pStyle w:val="a0"/>
        <w:ind w:firstLine="0"/>
        <w:rPr>
          <w:rFonts w:hint="eastAsia"/>
          <w:lang w:eastAsia="zh-CN"/>
        </w:rPr>
      </w:pPr>
      <w:r>
        <w:rPr>
          <w:rFonts w:ascii="微软雅黑" w:eastAsia="微软雅黑" w:hAnsi="微软雅黑"/>
          <w:sz w:val="22"/>
          <w:lang w:eastAsia="zh-CN"/>
        </w:rPr>
        <w:t>到法院信访接待窗口现场反映</w:t>
      </w:r>
    </w:p>
    <w:p w14:paraId="03F6BA91" w14:textId="77777777" w:rsidR="00F91129" w:rsidRDefault="00967D12">
      <w:pPr>
        <w:pStyle w:val="31"/>
        <w:ind w:firstLine="0"/>
      </w:pPr>
      <w:bookmarkStart w:id="99" w:name="_Toc239552811"/>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99"/>
    </w:p>
    <w:p w14:paraId="2B5FFE48" w14:textId="77777777" w:rsidR="00F91129" w:rsidRDefault="00967D12">
      <w:pPr>
        <w:pStyle w:val="a0"/>
        <w:ind w:firstLine="0"/>
        <w:rPr>
          <w:rFonts w:hint="eastAsia"/>
          <w:lang w:eastAsia="zh-CN"/>
        </w:rPr>
      </w:pPr>
      <w:r>
        <w:rPr>
          <w:rFonts w:ascii="微软雅黑" w:eastAsia="微软雅黑" w:hAnsi="微软雅黑"/>
          <w:sz w:val="22"/>
          <w:lang w:eastAsia="zh-CN"/>
        </w:rPr>
        <w:t>针对的是"人"的违纪违法；单纯对判决结果不服，应依法上诉、申请再审或检察监督</w:t>
      </w:r>
    </w:p>
    <w:p w14:paraId="1CAACD13" w14:textId="77777777" w:rsidR="00F91129" w:rsidRDefault="00967D12">
      <w:pPr>
        <w:pStyle w:val="a0"/>
        <w:ind w:firstLine="0"/>
        <w:rPr>
          <w:rFonts w:hint="eastAsia"/>
          <w:lang w:eastAsia="zh-CN"/>
        </w:rPr>
      </w:pPr>
      <w:r>
        <w:rPr>
          <w:rFonts w:ascii="微软雅黑" w:eastAsia="微软雅黑" w:hAnsi="微软雅黑"/>
          <w:sz w:val="22"/>
          <w:lang w:eastAsia="zh-CN"/>
        </w:rPr>
        <w:t>据实举报、实名优先，诬告陷害需承担法律责任</w:t>
      </w:r>
    </w:p>
    <w:p w14:paraId="5F8A1F3A" w14:textId="77777777" w:rsidR="00F91129" w:rsidRDefault="00967D12">
      <w:pPr>
        <w:pStyle w:val="a0"/>
        <w:ind w:firstLine="0"/>
        <w:rPr>
          <w:rFonts w:hint="eastAsia"/>
          <w:lang w:eastAsia="zh-CN"/>
        </w:rPr>
      </w:pPr>
      <w:r>
        <w:rPr>
          <w:rFonts w:ascii="微软雅黑" w:eastAsia="微软雅黑" w:hAnsi="微软雅黑"/>
          <w:sz w:val="22"/>
          <w:lang w:eastAsia="zh-CN"/>
        </w:rPr>
        <w:t>可与12309检察监督、12388纪检监察渠道配合使用</w:t>
      </w:r>
    </w:p>
    <w:p w14:paraId="50DCDF4B" w14:textId="77777777" w:rsidR="00F91129" w:rsidRDefault="00F91129">
      <w:pPr>
        <w:ind w:firstLine="0"/>
        <w:rPr>
          <w:rFonts w:hint="eastAsia"/>
          <w:lang w:eastAsia="zh-CN"/>
        </w:rPr>
      </w:pPr>
    </w:p>
    <w:p w14:paraId="446F1750" w14:textId="77777777" w:rsidR="00F91129" w:rsidRDefault="00967D12">
      <w:pPr>
        <w:pStyle w:val="21"/>
        <w:ind w:firstLine="0"/>
        <w:rPr>
          <w:lang w:eastAsia="zh-CN"/>
        </w:rPr>
      </w:pPr>
      <w:bookmarkStart w:id="100" w:name="_Toc239552812"/>
      <w:r>
        <w:rPr>
          <w:rFonts w:ascii="微软雅黑" w:eastAsia="微软雅黑" w:hAnsi="微软雅黑"/>
          <w:color w:val="4F81BD"/>
          <w:sz w:val="28"/>
          <w:lang w:eastAsia="zh-CN"/>
        </w:rPr>
        <w:t>十四、审计署信访举报渠道</w:t>
      </w:r>
      <w:bookmarkEnd w:id="100"/>
    </w:p>
    <w:p w14:paraId="74DE3472" w14:textId="77777777" w:rsidR="00F91129" w:rsidRDefault="00967D12">
      <w:pPr>
        <w:rPr>
          <w:rFonts w:hint="eastAsia"/>
          <w:lang w:eastAsia="zh-CN"/>
        </w:rPr>
      </w:pPr>
      <w:r>
        <w:rPr>
          <w:rFonts w:ascii="微软雅黑" w:eastAsia="微软雅黑" w:hAnsi="微软雅黑"/>
          <w:b/>
          <w:sz w:val="22"/>
          <w:lang w:eastAsia="zh-CN"/>
        </w:rPr>
        <w:t>平台定位：审计署受理财政财务违法违规、专项资金被挤占挪用等问题线索的官方渠道。</w:t>
      </w:r>
    </w:p>
    <w:p w14:paraId="0B8EF832" w14:textId="77777777" w:rsidR="00F91129" w:rsidRDefault="00967D12">
      <w:pPr>
        <w:rPr>
          <w:rFonts w:hint="eastAsia"/>
          <w:lang w:eastAsia="zh-CN"/>
        </w:rPr>
      </w:pPr>
      <w:r>
        <w:rPr>
          <w:rFonts w:ascii="微软雅黑" w:eastAsia="微软雅黑" w:hAnsi="微软雅黑"/>
          <w:b/>
          <w:sz w:val="22"/>
          <w:lang w:eastAsia="zh-CN"/>
        </w:rPr>
        <w:t>官方网站：审计署官网（https://www.audit.gov.cn）"公众互动—网上信访/审计长信箱"</w:t>
      </w:r>
    </w:p>
    <w:p w14:paraId="06D45688" w14:textId="77777777" w:rsidR="00F91129" w:rsidRDefault="00967D12">
      <w:pPr>
        <w:rPr>
          <w:rFonts w:hint="eastAsia"/>
          <w:lang w:eastAsia="zh-CN"/>
        </w:rPr>
      </w:pPr>
      <w:r>
        <w:rPr>
          <w:rFonts w:ascii="微软雅黑" w:eastAsia="微软雅黑" w:hAnsi="微软雅黑"/>
          <w:b/>
          <w:sz w:val="22"/>
          <w:lang w:eastAsia="zh-CN"/>
        </w:rPr>
        <w:lastRenderedPageBreak/>
        <w:t>投诉电话：（010）50991442（信访）；审计人员自身违纪拨12388转驻审计署纪检监察组</w:t>
      </w:r>
    </w:p>
    <w:p w14:paraId="1B085402" w14:textId="77777777" w:rsidR="00F91129" w:rsidRDefault="00967D12">
      <w:pPr>
        <w:rPr>
          <w:rFonts w:hint="eastAsia"/>
          <w:lang w:eastAsia="zh-CN"/>
        </w:rPr>
      </w:pPr>
      <w:r>
        <w:rPr>
          <w:rFonts w:ascii="微软雅黑" w:eastAsia="微软雅黑" w:hAnsi="微软雅黑"/>
          <w:b/>
          <w:sz w:val="22"/>
          <w:lang w:eastAsia="zh-CN"/>
        </w:rPr>
        <w:t>监管部门：中华人民共和国审计署</w:t>
      </w:r>
    </w:p>
    <w:p w14:paraId="298B97D6" w14:textId="77777777" w:rsidR="00F91129" w:rsidRDefault="00967D12">
      <w:pPr>
        <w:pStyle w:val="31"/>
        <w:ind w:firstLine="0"/>
      </w:pPr>
      <w:bookmarkStart w:id="101" w:name="_Toc239552813"/>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101"/>
    </w:p>
    <w:p w14:paraId="6B4CAEAD" w14:textId="77777777" w:rsidR="00F91129" w:rsidRDefault="00967D12">
      <w:pPr>
        <w:pStyle w:val="a0"/>
        <w:ind w:firstLine="0"/>
        <w:rPr>
          <w:rFonts w:hint="eastAsia"/>
          <w:lang w:eastAsia="zh-CN"/>
        </w:rPr>
      </w:pPr>
      <w:r>
        <w:rPr>
          <w:rFonts w:ascii="微软雅黑" w:eastAsia="微软雅黑" w:hAnsi="微软雅黑"/>
          <w:sz w:val="22"/>
          <w:lang w:eastAsia="zh-CN"/>
        </w:rPr>
        <w:t>财政收支、财务收支中的违法违规问题</w:t>
      </w:r>
    </w:p>
    <w:p w14:paraId="77D61D0D" w14:textId="77777777" w:rsidR="00F91129" w:rsidRDefault="00967D12">
      <w:pPr>
        <w:pStyle w:val="a0"/>
        <w:ind w:firstLine="0"/>
        <w:rPr>
          <w:rFonts w:hint="eastAsia"/>
          <w:lang w:eastAsia="zh-CN"/>
        </w:rPr>
      </w:pPr>
      <w:r>
        <w:rPr>
          <w:rFonts w:ascii="微软雅黑" w:eastAsia="微软雅黑" w:hAnsi="微软雅黑"/>
          <w:sz w:val="22"/>
          <w:lang w:eastAsia="zh-CN"/>
        </w:rPr>
        <w:t>挤占、挪用、套取财政专项资金</w:t>
      </w:r>
    </w:p>
    <w:p w14:paraId="6C2585D0" w14:textId="77777777" w:rsidR="00F91129" w:rsidRDefault="00967D12">
      <w:pPr>
        <w:pStyle w:val="a0"/>
        <w:ind w:firstLine="0"/>
        <w:rPr>
          <w:rFonts w:hint="eastAsia"/>
          <w:lang w:eastAsia="zh-CN"/>
        </w:rPr>
      </w:pPr>
      <w:r>
        <w:rPr>
          <w:rFonts w:ascii="微软雅黑" w:eastAsia="微软雅黑" w:hAnsi="微软雅黑"/>
          <w:sz w:val="22"/>
          <w:lang w:eastAsia="zh-CN"/>
        </w:rPr>
        <w:t>私设"小金库"、账外账</w:t>
      </w:r>
    </w:p>
    <w:p w14:paraId="768B73C5" w14:textId="77777777" w:rsidR="00F91129" w:rsidRDefault="00967D12">
      <w:pPr>
        <w:pStyle w:val="a0"/>
        <w:ind w:firstLine="0"/>
        <w:rPr>
          <w:rFonts w:hint="eastAsia"/>
          <w:lang w:eastAsia="zh-CN"/>
        </w:rPr>
      </w:pPr>
      <w:r>
        <w:rPr>
          <w:rFonts w:ascii="微软雅黑" w:eastAsia="微软雅黑" w:hAnsi="微软雅黑"/>
          <w:sz w:val="22"/>
          <w:lang w:eastAsia="zh-CN"/>
        </w:rPr>
        <w:t>国有企业、政府投资项目中的违规和国有资产流失线索</w:t>
      </w:r>
    </w:p>
    <w:p w14:paraId="5EE54C78" w14:textId="77777777" w:rsidR="00F91129" w:rsidRDefault="00967D12">
      <w:pPr>
        <w:pStyle w:val="31"/>
        <w:ind w:firstLine="0"/>
      </w:pPr>
      <w:bookmarkStart w:id="102" w:name="_Toc239552814"/>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102"/>
    </w:p>
    <w:p w14:paraId="1DB373D5" w14:textId="77777777" w:rsidR="00F91129" w:rsidRDefault="00967D12">
      <w:pPr>
        <w:pStyle w:val="a0"/>
        <w:ind w:firstLine="0"/>
        <w:rPr>
          <w:rFonts w:hint="eastAsia"/>
          <w:lang w:eastAsia="zh-CN"/>
        </w:rPr>
      </w:pPr>
      <w:proofErr w:type="gramStart"/>
      <w:r>
        <w:rPr>
          <w:rFonts w:ascii="微软雅黑" w:eastAsia="微软雅黑" w:hAnsi="微软雅黑"/>
          <w:sz w:val="22"/>
          <w:lang w:eastAsia="zh-CN"/>
        </w:rPr>
        <w:t>审计署官网</w:t>
      </w:r>
      <w:proofErr w:type="gramEnd"/>
      <w:r>
        <w:rPr>
          <w:rFonts w:ascii="微软雅黑" w:eastAsia="微软雅黑" w:hAnsi="微软雅黑"/>
          <w:sz w:val="22"/>
          <w:lang w:eastAsia="zh-CN"/>
        </w:rPr>
        <w:t>"公众互动"栏目在线提交</w:t>
      </w:r>
    </w:p>
    <w:p w14:paraId="086F7CDD" w14:textId="77777777" w:rsidR="00F91129" w:rsidRDefault="00967D12">
      <w:pPr>
        <w:pStyle w:val="a0"/>
        <w:ind w:firstLine="0"/>
        <w:rPr>
          <w:rFonts w:hint="eastAsia"/>
          <w:lang w:eastAsia="zh-CN"/>
        </w:rPr>
      </w:pPr>
      <w:r>
        <w:rPr>
          <w:rFonts w:ascii="微软雅黑" w:eastAsia="微软雅黑" w:hAnsi="微软雅黑"/>
          <w:sz w:val="22"/>
          <w:lang w:eastAsia="zh-CN"/>
        </w:rPr>
        <w:t>发送邮件至审计长信箱 zhibanshi@audit.gov.cn</w:t>
      </w:r>
    </w:p>
    <w:p w14:paraId="3815CC87" w14:textId="77777777" w:rsidR="00F91129" w:rsidRDefault="00967D12">
      <w:pPr>
        <w:pStyle w:val="a0"/>
        <w:ind w:firstLine="0"/>
        <w:rPr>
          <w:rFonts w:hint="eastAsia"/>
          <w:lang w:eastAsia="zh-CN"/>
        </w:rPr>
      </w:pPr>
      <w:r>
        <w:rPr>
          <w:rFonts w:ascii="微软雅黑" w:eastAsia="微软雅黑" w:hAnsi="微软雅黑"/>
          <w:sz w:val="22"/>
          <w:lang w:eastAsia="zh-CN"/>
        </w:rPr>
        <w:t>邮寄至北京市丰台区金中都南街17号审计署信访部门（邮编100073）</w:t>
      </w:r>
    </w:p>
    <w:p w14:paraId="37543142" w14:textId="77777777" w:rsidR="00F91129" w:rsidRDefault="00967D12">
      <w:pPr>
        <w:pStyle w:val="31"/>
        <w:ind w:firstLine="0"/>
      </w:pPr>
      <w:bookmarkStart w:id="103" w:name="_Toc239552815"/>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103"/>
    </w:p>
    <w:p w14:paraId="33F27F21" w14:textId="77777777" w:rsidR="00F91129" w:rsidRDefault="00967D12">
      <w:pPr>
        <w:pStyle w:val="a0"/>
        <w:ind w:firstLine="0"/>
        <w:rPr>
          <w:rFonts w:hint="eastAsia"/>
          <w:lang w:eastAsia="zh-CN"/>
        </w:rPr>
      </w:pPr>
      <w:r>
        <w:rPr>
          <w:rFonts w:ascii="微软雅黑" w:eastAsia="微软雅黑" w:hAnsi="微软雅黑"/>
          <w:sz w:val="22"/>
          <w:lang w:eastAsia="zh-CN"/>
        </w:rPr>
        <w:t>尽量写清被反映单位、涉及的资金或项目名称及具体线索</w:t>
      </w:r>
    </w:p>
    <w:p w14:paraId="7903D9C5" w14:textId="77777777" w:rsidR="00F91129" w:rsidRDefault="00967D12">
      <w:pPr>
        <w:pStyle w:val="a0"/>
        <w:ind w:firstLine="0"/>
        <w:rPr>
          <w:rFonts w:hint="eastAsia"/>
          <w:lang w:eastAsia="zh-CN"/>
        </w:rPr>
      </w:pPr>
      <w:r>
        <w:rPr>
          <w:rFonts w:ascii="微软雅黑" w:eastAsia="微软雅黑" w:hAnsi="微软雅黑"/>
          <w:sz w:val="22"/>
          <w:lang w:eastAsia="zh-CN"/>
        </w:rPr>
        <w:t>审计机关工作人员自身违纪问题走12388</w:t>
      </w:r>
    </w:p>
    <w:p w14:paraId="23C65108" w14:textId="77777777" w:rsidR="00F91129" w:rsidRDefault="00967D12">
      <w:pPr>
        <w:pStyle w:val="a0"/>
        <w:ind w:firstLine="0"/>
        <w:rPr>
          <w:rFonts w:hint="eastAsia"/>
          <w:lang w:eastAsia="zh-CN"/>
        </w:rPr>
      </w:pPr>
      <w:r>
        <w:rPr>
          <w:rFonts w:ascii="微软雅黑" w:eastAsia="微软雅黑" w:hAnsi="微软雅黑"/>
          <w:sz w:val="22"/>
          <w:lang w:eastAsia="zh-CN"/>
        </w:rPr>
        <w:t>需要审计结果公开信息的，可依政府信息公开程序申请</w:t>
      </w:r>
    </w:p>
    <w:p w14:paraId="0A1F5A21" w14:textId="77777777" w:rsidR="00F91129" w:rsidRDefault="00F91129">
      <w:pPr>
        <w:ind w:firstLine="0"/>
        <w:rPr>
          <w:rFonts w:hint="eastAsia"/>
          <w:lang w:eastAsia="zh-CN"/>
        </w:rPr>
      </w:pPr>
    </w:p>
    <w:p w14:paraId="6FD15CA2" w14:textId="77777777" w:rsidR="00F91129" w:rsidRDefault="00967D12">
      <w:pPr>
        <w:pStyle w:val="21"/>
        <w:ind w:firstLine="0"/>
        <w:rPr>
          <w:lang w:eastAsia="zh-CN"/>
        </w:rPr>
      </w:pPr>
      <w:bookmarkStart w:id="104" w:name="_Toc239552816"/>
      <w:r>
        <w:rPr>
          <w:rFonts w:ascii="微软雅黑" w:eastAsia="微软雅黑" w:hAnsi="微软雅黑"/>
          <w:color w:val="4F81BD"/>
          <w:sz w:val="28"/>
          <w:lang w:eastAsia="zh-CN"/>
        </w:rPr>
        <w:t>十五、国务院国资委监督举报渠道（</w:t>
      </w:r>
      <w:proofErr w:type="gramStart"/>
      <w:r>
        <w:rPr>
          <w:rFonts w:ascii="微软雅黑" w:eastAsia="微软雅黑" w:hAnsi="微软雅黑"/>
          <w:color w:val="4F81BD"/>
          <w:sz w:val="28"/>
          <w:lang w:eastAsia="zh-CN"/>
        </w:rPr>
        <w:t>央企国企</w:t>
      </w:r>
      <w:proofErr w:type="gramEnd"/>
      <w:r>
        <w:rPr>
          <w:rFonts w:ascii="微软雅黑" w:eastAsia="微软雅黑" w:hAnsi="微软雅黑"/>
          <w:color w:val="4F81BD"/>
          <w:sz w:val="28"/>
          <w:lang w:eastAsia="zh-CN"/>
        </w:rPr>
        <w:t>）</w:t>
      </w:r>
      <w:bookmarkEnd w:id="104"/>
    </w:p>
    <w:p w14:paraId="4DDB98FA" w14:textId="77777777" w:rsidR="00F91129" w:rsidRDefault="00967D12">
      <w:pPr>
        <w:rPr>
          <w:rFonts w:hint="eastAsia"/>
          <w:lang w:eastAsia="zh-CN"/>
        </w:rPr>
      </w:pPr>
      <w:r>
        <w:rPr>
          <w:rFonts w:ascii="微软雅黑" w:eastAsia="微软雅黑" w:hAnsi="微软雅黑"/>
          <w:b/>
          <w:sz w:val="22"/>
          <w:lang w:eastAsia="zh-CN"/>
        </w:rPr>
        <w:t>平台定位：国务院国资委代表国家对中央企业履行出资人职责，</w:t>
      </w:r>
      <w:proofErr w:type="gramStart"/>
      <w:r>
        <w:rPr>
          <w:rFonts w:ascii="微软雅黑" w:eastAsia="微软雅黑" w:hAnsi="微软雅黑"/>
          <w:b/>
          <w:sz w:val="22"/>
          <w:lang w:eastAsia="zh-CN"/>
        </w:rPr>
        <w:t>受理央企违规</w:t>
      </w:r>
      <w:proofErr w:type="gramEnd"/>
      <w:r>
        <w:rPr>
          <w:rFonts w:ascii="微软雅黑" w:eastAsia="微软雅黑" w:hAnsi="微软雅黑"/>
          <w:b/>
          <w:sz w:val="22"/>
          <w:lang w:eastAsia="zh-CN"/>
        </w:rPr>
        <w:t>经营、国有资产流失及假冒国企等举报。</w:t>
      </w:r>
    </w:p>
    <w:p w14:paraId="7C889ED6" w14:textId="77777777" w:rsidR="00F91129" w:rsidRDefault="00967D12">
      <w:pPr>
        <w:rPr>
          <w:rFonts w:hint="eastAsia"/>
          <w:lang w:eastAsia="zh-CN"/>
        </w:rPr>
      </w:pPr>
      <w:r>
        <w:rPr>
          <w:rFonts w:ascii="微软雅黑" w:eastAsia="微软雅黑" w:hAnsi="微软雅黑"/>
          <w:b/>
          <w:sz w:val="22"/>
          <w:lang w:eastAsia="zh-CN"/>
        </w:rPr>
        <w:t>官方网站：国务院国资委官网（https://www.sasac.gov.cn）"互动交流—在线举报/主任信箱"，另设"假冒国企"举报平台</w:t>
      </w:r>
    </w:p>
    <w:p w14:paraId="204266CA" w14:textId="77777777" w:rsidR="00F91129" w:rsidRDefault="00967D12">
      <w:pPr>
        <w:rPr>
          <w:rFonts w:hint="eastAsia"/>
          <w:lang w:eastAsia="zh-CN"/>
        </w:rPr>
      </w:pPr>
      <w:r>
        <w:rPr>
          <w:rFonts w:ascii="微软雅黑" w:eastAsia="微软雅黑" w:hAnsi="微软雅黑"/>
          <w:b/>
          <w:sz w:val="22"/>
          <w:lang w:eastAsia="zh-CN"/>
        </w:rPr>
        <w:lastRenderedPageBreak/>
        <w:t>投诉电话：</w:t>
      </w:r>
      <w:proofErr w:type="gramStart"/>
      <w:r>
        <w:rPr>
          <w:rFonts w:ascii="微软雅黑" w:eastAsia="微软雅黑" w:hAnsi="微软雅黑"/>
          <w:b/>
          <w:sz w:val="22"/>
          <w:lang w:eastAsia="zh-CN"/>
        </w:rPr>
        <w:t>央企工作人员</w:t>
      </w:r>
      <w:proofErr w:type="gramEnd"/>
      <w:r>
        <w:rPr>
          <w:rFonts w:ascii="微软雅黑" w:eastAsia="微软雅黑" w:hAnsi="微软雅黑"/>
          <w:b/>
          <w:sz w:val="22"/>
          <w:lang w:eastAsia="zh-CN"/>
        </w:rPr>
        <w:t>违纪拨12388，选"中央和国家机关—驻国务院国资委纪检监察组"</w:t>
      </w:r>
    </w:p>
    <w:p w14:paraId="2E6E0E5A" w14:textId="77777777" w:rsidR="00F91129" w:rsidRDefault="00967D12">
      <w:pPr>
        <w:rPr>
          <w:rFonts w:hint="eastAsia"/>
          <w:lang w:eastAsia="zh-CN"/>
        </w:rPr>
      </w:pPr>
      <w:r>
        <w:rPr>
          <w:rFonts w:ascii="微软雅黑" w:eastAsia="微软雅黑" w:hAnsi="微软雅黑"/>
          <w:b/>
          <w:sz w:val="22"/>
          <w:lang w:eastAsia="zh-CN"/>
        </w:rPr>
        <w:t>监管部门：国务院国有资产监督管理委员会</w:t>
      </w:r>
    </w:p>
    <w:p w14:paraId="4F296AA9" w14:textId="77777777" w:rsidR="00F91129" w:rsidRDefault="00967D12">
      <w:pPr>
        <w:pStyle w:val="31"/>
        <w:ind w:firstLine="0"/>
      </w:pPr>
      <w:bookmarkStart w:id="105" w:name="_Toc239552817"/>
      <w:r>
        <w:rPr>
          <w:rFonts w:ascii="微软雅黑" w:eastAsia="微软雅黑" w:hAnsi="微软雅黑"/>
          <w:color w:val="4F81BD"/>
        </w:rPr>
        <w:t>【</w:t>
      </w:r>
      <w:proofErr w:type="spellStart"/>
      <w:r>
        <w:rPr>
          <w:rFonts w:ascii="微软雅黑" w:eastAsia="微软雅黑" w:hAnsi="微软雅黑"/>
          <w:color w:val="4F81BD"/>
        </w:rPr>
        <w:t>受理范围</w:t>
      </w:r>
      <w:proofErr w:type="spellEnd"/>
      <w:r>
        <w:rPr>
          <w:rFonts w:ascii="微软雅黑" w:eastAsia="微软雅黑" w:hAnsi="微软雅黑"/>
          <w:color w:val="4F81BD"/>
        </w:rPr>
        <w:t>】</w:t>
      </w:r>
      <w:bookmarkEnd w:id="105"/>
    </w:p>
    <w:p w14:paraId="02EDB8AE" w14:textId="77777777" w:rsidR="00F91129" w:rsidRDefault="00967D12">
      <w:pPr>
        <w:pStyle w:val="a0"/>
        <w:ind w:firstLine="0"/>
        <w:rPr>
          <w:rFonts w:hint="eastAsia"/>
          <w:lang w:eastAsia="zh-CN"/>
        </w:rPr>
      </w:pPr>
      <w:r>
        <w:rPr>
          <w:rFonts w:ascii="微软雅黑" w:eastAsia="微软雅黑" w:hAnsi="微软雅黑"/>
          <w:sz w:val="22"/>
          <w:lang w:eastAsia="zh-CN"/>
        </w:rPr>
        <w:t>中央企业违规经营决策、重大投资和并购中的违规问题</w:t>
      </w:r>
    </w:p>
    <w:p w14:paraId="74D2922C" w14:textId="77777777" w:rsidR="00F91129" w:rsidRDefault="00967D12">
      <w:pPr>
        <w:pStyle w:val="a0"/>
        <w:ind w:firstLine="0"/>
        <w:rPr>
          <w:rFonts w:hint="eastAsia"/>
          <w:lang w:eastAsia="zh-CN"/>
        </w:rPr>
      </w:pPr>
      <w:r>
        <w:rPr>
          <w:rFonts w:ascii="微软雅黑" w:eastAsia="微软雅黑" w:hAnsi="微软雅黑"/>
          <w:sz w:val="22"/>
          <w:lang w:eastAsia="zh-CN"/>
        </w:rPr>
        <w:t>国有资产流失、利益输送</w:t>
      </w:r>
    </w:p>
    <w:p w14:paraId="4D3E8D35" w14:textId="77777777" w:rsidR="00F91129" w:rsidRDefault="00967D12">
      <w:pPr>
        <w:pStyle w:val="a0"/>
        <w:ind w:firstLine="0"/>
        <w:rPr>
          <w:rFonts w:hint="eastAsia"/>
          <w:lang w:eastAsia="zh-CN"/>
        </w:rPr>
      </w:pPr>
      <w:r>
        <w:rPr>
          <w:rFonts w:ascii="微软雅黑" w:eastAsia="微软雅黑" w:hAnsi="微软雅黑"/>
          <w:sz w:val="22"/>
          <w:lang w:eastAsia="zh-CN"/>
        </w:rPr>
        <w:t>假冒国有企业、挂靠国企名义经营</w:t>
      </w:r>
    </w:p>
    <w:p w14:paraId="73BC1852" w14:textId="77777777" w:rsidR="00F91129" w:rsidRDefault="00967D12">
      <w:pPr>
        <w:pStyle w:val="a0"/>
        <w:ind w:firstLine="0"/>
        <w:rPr>
          <w:rFonts w:hint="eastAsia"/>
          <w:lang w:eastAsia="zh-CN"/>
        </w:rPr>
      </w:pPr>
      <w:proofErr w:type="gramStart"/>
      <w:r>
        <w:rPr>
          <w:rFonts w:ascii="微软雅黑" w:eastAsia="微软雅黑" w:hAnsi="微软雅黑"/>
          <w:sz w:val="22"/>
          <w:lang w:eastAsia="zh-CN"/>
        </w:rPr>
        <w:t>央企党员</w:t>
      </w:r>
      <w:proofErr w:type="gramEnd"/>
      <w:r>
        <w:rPr>
          <w:rFonts w:ascii="微软雅黑" w:eastAsia="微软雅黑" w:hAnsi="微软雅黑"/>
          <w:sz w:val="22"/>
          <w:lang w:eastAsia="zh-CN"/>
        </w:rPr>
        <w:t>干部和工作人员违纪违法</w:t>
      </w:r>
    </w:p>
    <w:p w14:paraId="11FDFB7A" w14:textId="77777777" w:rsidR="00F91129" w:rsidRDefault="00967D12">
      <w:pPr>
        <w:pStyle w:val="31"/>
        <w:ind w:firstLine="0"/>
      </w:pPr>
      <w:bookmarkStart w:id="106" w:name="_Toc239552818"/>
      <w:r>
        <w:rPr>
          <w:rFonts w:ascii="微软雅黑" w:eastAsia="微软雅黑" w:hAnsi="微软雅黑"/>
          <w:color w:val="4F81BD"/>
        </w:rPr>
        <w:t>【</w:t>
      </w:r>
      <w:proofErr w:type="spellStart"/>
      <w:r>
        <w:rPr>
          <w:rFonts w:ascii="微软雅黑" w:eastAsia="微软雅黑" w:hAnsi="微软雅黑"/>
          <w:color w:val="4F81BD"/>
        </w:rPr>
        <w:t>打开方式</w:t>
      </w:r>
      <w:proofErr w:type="spellEnd"/>
      <w:r>
        <w:rPr>
          <w:rFonts w:ascii="微软雅黑" w:eastAsia="微软雅黑" w:hAnsi="微软雅黑"/>
          <w:color w:val="4F81BD"/>
        </w:rPr>
        <w:t>】</w:t>
      </w:r>
      <w:bookmarkEnd w:id="106"/>
    </w:p>
    <w:p w14:paraId="57A52A32" w14:textId="77777777" w:rsidR="00F91129" w:rsidRDefault="00967D12">
      <w:pPr>
        <w:pStyle w:val="a0"/>
        <w:ind w:firstLine="0"/>
        <w:rPr>
          <w:rFonts w:hint="eastAsia"/>
          <w:lang w:eastAsia="zh-CN"/>
        </w:rPr>
      </w:pPr>
      <w:proofErr w:type="gramStart"/>
      <w:r>
        <w:rPr>
          <w:rFonts w:ascii="微软雅黑" w:eastAsia="微软雅黑" w:hAnsi="微软雅黑"/>
          <w:sz w:val="22"/>
          <w:lang w:eastAsia="zh-CN"/>
        </w:rPr>
        <w:t>国资委官网</w:t>
      </w:r>
      <w:proofErr w:type="gramEnd"/>
      <w:r>
        <w:rPr>
          <w:rFonts w:ascii="微软雅黑" w:eastAsia="微软雅黑" w:hAnsi="微软雅黑"/>
          <w:sz w:val="22"/>
          <w:lang w:eastAsia="zh-CN"/>
        </w:rPr>
        <w:t>"互动交流"在线提交或</w:t>
      </w:r>
      <w:proofErr w:type="gramStart"/>
      <w:r>
        <w:rPr>
          <w:rFonts w:ascii="微软雅黑" w:eastAsia="微软雅黑" w:hAnsi="微软雅黑"/>
          <w:sz w:val="22"/>
          <w:lang w:eastAsia="zh-CN"/>
        </w:rPr>
        <w:t>发主任</w:t>
      </w:r>
      <w:proofErr w:type="gramEnd"/>
      <w:r>
        <w:rPr>
          <w:rFonts w:ascii="微软雅黑" w:eastAsia="微软雅黑" w:hAnsi="微软雅黑"/>
          <w:sz w:val="22"/>
          <w:lang w:eastAsia="zh-CN"/>
        </w:rPr>
        <w:t>信箱</w:t>
      </w:r>
    </w:p>
    <w:p w14:paraId="7650A6D0" w14:textId="77777777" w:rsidR="00F91129" w:rsidRDefault="00967D12">
      <w:pPr>
        <w:pStyle w:val="a0"/>
        <w:ind w:firstLine="0"/>
        <w:rPr>
          <w:rFonts w:hint="eastAsia"/>
          <w:lang w:eastAsia="zh-CN"/>
        </w:rPr>
      </w:pPr>
      <w:r>
        <w:rPr>
          <w:rFonts w:ascii="微软雅黑" w:eastAsia="微软雅黑" w:hAnsi="微软雅黑"/>
          <w:sz w:val="22"/>
          <w:lang w:eastAsia="zh-CN"/>
        </w:rPr>
        <w:t>通过"假冒国企"举报平台核查举报</w:t>
      </w:r>
    </w:p>
    <w:p w14:paraId="0F1C73EC" w14:textId="77777777" w:rsidR="00F91129" w:rsidRDefault="00967D12">
      <w:pPr>
        <w:pStyle w:val="a0"/>
        <w:ind w:firstLine="0"/>
        <w:rPr>
          <w:rFonts w:hint="eastAsia"/>
          <w:lang w:eastAsia="zh-CN"/>
        </w:rPr>
      </w:pPr>
      <w:r>
        <w:rPr>
          <w:rFonts w:ascii="微软雅黑" w:eastAsia="微软雅黑" w:hAnsi="微软雅黑"/>
          <w:sz w:val="22"/>
          <w:lang w:eastAsia="zh-CN"/>
        </w:rPr>
        <w:t>地方国有企业问题向对应省、市国资委反映</w:t>
      </w:r>
    </w:p>
    <w:p w14:paraId="5197F009" w14:textId="77777777" w:rsidR="00F91129" w:rsidRDefault="00967D12">
      <w:pPr>
        <w:pStyle w:val="31"/>
        <w:ind w:firstLine="0"/>
      </w:pPr>
      <w:bookmarkStart w:id="107" w:name="_Toc239552819"/>
      <w:r>
        <w:rPr>
          <w:rFonts w:ascii="微软雅黑" w:eastAsia="微软雅黑" w:hAnsi="微软雅黑"/>
          <w:color w:val="4F81BD"/>
        </w:rPr>
        <w:t>【</w:t>
      </w:r>
      <w:proofErr w:type="spellStart"/>
      <w:r>
        <w:rPr>
          <w:rFonts w:ascii="微软雅黑" w:eastAsia="微软雅黑" w:hAnsi="微软雅黑"/>
          <w:color w:val="4F81BD"/>
        </w:rPr>
        <w:t>注意事项</w:t>
      </w:r>
      <w:proofErr w:type="spellEnd"/>
      <w:r>
        <w:rPr>
          <w:rFonts w:ascii="微软雅黑" w:eastAsia="微软雅黑" w:hAnsi="微软雅黑"/>
          <w:color w:val="4F81BD"/>
        </w:rPr>
        <w:t>】</w:t>
      </w:r>
      <w:bookmarkEnd w:id="107"/>
    </w:p>
    <w:p w14:paraId="4CE0782A" w14:textId="77777777" w:rsidR="00F91129" w:rsidRDefault="00967D12">
      <w:pPr>
        <w:pStyle w:val="a0"/>
        <w:ind w:firstLine="0"/>
        <w:rPr>
          <w:rFonts w:hint="eastAsia"/>
          <w:lang w:eastAsia="zh-CN"/>
        </w:rPr>
      </w:pPr>
      <w:r>
        <w:rPr>
          <w:rFonts w:ascii="微软雅黑" w:eastAsia="微软雅黑" w:hAnsi="微软雅黑"/>
          <w:sz w:val="22"/>
          <w:lang w:eastAsia="zh-CN"/>
        </w:rPr>
        <w:t>先分清是中央企业还是地方国企，地方国企</w:t>
      </w:r>
      <w:proofErr w:type="gramStart"/>
      <w:r>
        <w:rPr>
          <w:rFonts w:ascii="微软雅黑" w:eastAsia="微软雅黑" w:hAnsi="微软雅黑"/>
          <w:sz w:val="22"/>
          <w:lang w:eastAsia="zh-CN"/>
        </w:rPr>
        <w:t>归省市</w:t>
      </w:r>
      <w:proofErr w:type="gramEnd"/>
      <w:r>
        <w:rPr>
          <w:rFonts w:ascii="微软雅黑" w:eastAsia="微软雅黑" w:hAnsi="微软雅黑"/>
          <w:sz w:val="22"/>
          <w:lang w:eastAsia="zh-CN"/>
        </w:rPr>
        <w:t>国资委管</w:t>
      </w:r>
    </w:p>
    <w:p w14:paraId="5A6EB680" w14:textId="77777777" w:rsidR="00F91129" w:rsidRDefault="00967D12">
      <w:pPr>
        <w:pStyle w:val="a0"/>
        <w:ind w:firstLine="0"/>
        <w:rPr>
          <w:rFonts w:hint="eastAsia"/>
          <w:lang w:eastAsia="zh-CN"/>
        </w:rPr>
      </w:pPr>
      <w:r>
        <w:rPr>
          <w:rFonts w:ascii="微软雅黑" w:eastAsia="微软雅黑" w:hAnsi="微软雅黑"/>
          <w:sz w:val="22"/>
          <w:lang w:eastAsia="zh-CN"/>
        </w:rPr>
        <w:t>与企业之间的消费、合同纠纷应先走12315或行业主管部门</w:t>
      </w:r>
    </w:p>
    <w:p w14:paraId="645C4522" w14:textId="77777777" w:rsidR="00F91129" w:rsidRDefault="00967D12">
      <w:pPr>
        <w:pStyle w:val="a0"/>
        <w:ind w:firstLine="0"/>
        <w:rPr>
          <w:rFonts w:hint="eastAsia"/>
          <w:lang w:eastAsia="zh-CN"/>
        </w:rPr>
      </w:pPr>
      <w:r>
        <w:rPr>
          <w:rFonts w:ascii="微软雅黑" w:eastAsia="微软雅黑" w:hAnsi="微软雅黑"/>
          <w:sz w:val="22"/>
          <w:lang w:eastAsia="zh-CN"/>
        </w:rPr>
        <w:t>反映人员违纪的核心渠道仍是12388</w:t>
      </w:r>
    </w:p>
    <w:p w14:paraId="42D51420" w14:textId="77777777" w:rsidR="00F91129" w:rsidRDefault="00F91129">
      <w:pPr>
        <w:ind w:firstLine="0"/>
        <w:rPr>
          <w:rFonts w:hint="eastAsia"/>
          <w:lang w:eastAsia="zh-CN"/>
        </w:rPr>
      </w:pPr>
    </w:p>
    <w:p w14:paraId="0371E340" w14:textId="77777777" w:rsidR="00F91129" w:rsidRDefault="00967D12">
      <w:pPr>
        <w:pStyle w:val="21"/>
        <w:ind w:firstLine="0"/>
        <w:rPr>
          <w:lang w:eastAsia="zh-CN"/>
        </w:rPr>
      </w:pPr>
      <w:bookmarkStart w:id="108" w:name="_Toc239552820"/>
      <w:r>
        <w:rPr>
          <w:rFonts w:ascii="微软雅黑" w:eastAsia="微软雅黑" w:hAnsi="微软雅黑"/>
          <w:color w:val="4F81BD"/>
          <w:sz w:val="28"/>
          <w:lang w:eastAsia="zh-CN"/>
        </w:rPr>
        <w:t>十六、中央三大机关邮寄举报地址</w:t>
      </w:r>
      <w:bookmarkEnd w:id="108"/>
    </w:p>
    <w:p w14:paraId="4327B6A3" w14:textId="77777777" w:rsidR="00F91129" w:rsidRDefault="00967D12">
      <w:pPr>
        <w:rPr>
          <w:rFonts w:hint="eastAsia"/>
          <w:lang w:eastAsia="zh-CN"/>
        </w:rPr>
      </w:pPr>
      <w:r>
        <w:rPr>
          <w:rFonts w:ascii="微软雅黑" w:eastAsia="微软雅黑" w:hAnsi="微软雅黑"/>
          <w:b/>
          <w:sz w:val="22"/>
          <w:lang w:eastAsia="zh-CN"/>
        </w:rPr>
        <w:t>平台定位：通过纸质信件向中央国家机关举报，有正式登记转办流程，有时比网上举报更受重视。</w:t>
      </w:r>
    </w:p>
    <w:p w14:paraId="65966161" w14:textId="77777777" w:rsidR="00F91129" w:rsidRDefault="00967D12">
      <w:pPr>
        <w:rPr>
          <w:rFonts w:hint="eastAsia"/>
          <w:lang w:eastAsia="zh-CN"/>
        </w:rPr>
      </w:pPr>
      <w:r>
        <w:rPr>
          <w:rFonts w:ascii="微软雅黑" w:eastAsia="微软雅黑" w:hAnsi="微软雅黑"/>
          <w:b/>
          <w:sz w:val="22"/>
          <w:lang w:eastAsia="zh-CN"/>
        </w:rPr>
        <w:t>适用场景：不会使用网络的老年人、需要提交大量书面证据材料、网上举报未得到回应时的补充渠道。</w:t>
      </w:r>
    </w:p>
    <w:p w14:paraId="5522C218" w14:textId="77777777" w:rsidR="00F91129" w:rsidRDefault="00967D12">
      <w:pPr>
        <w:pStyle w:val="31"/>
        <w:ind w:firstLine="0"/>
        <w:rPr>
          <w:lang w:eastAsia="zh-CN"/>
        </w:rPr>
      </w:pPr>
      <w:bookmarkStart w:id="109" w:name="_Toc239385925"/>
      <w:bookmarkStart w:id="110" w:name="_Toc239552821"/>
      <w:r>
        <w:rPr>
          <w:rFonts w:ascii="微软雅黑" w:eastAsia="微软雅黑" w:hAnsi="微软雅黑"/>
          <w:color w:val="4F81BD"/>
          <w:lang w:eastAsia="zh-CN"/>
        </w:rPr>
        <w:lastRenderedPageBreak/>
        <w:t>【三大机关地址】</w:t>
      </w:r>
      <w:bookmarkEnd w:id="109"/>
      <w:bookmarkEnd w:id="110"/>
    </w:p>
    <w:p w14:paraId="317CF63A" w14:textId="77777777" w:rsidR="00F91129" w:rsidRDefault="00967D12">
      <w:pPr>
        <w:ind w:firstLine="0"/>
        <w:rPr>
          <w:rFonts w:hint="eastAsia"/>
          <w:lang w:eastAsia="zh-CN"/>
        </w:rPr>
      </w:pPr>
      <w:r>
        <w:rPr>
          <w:rFonts w:ascii="微软雅黑" w:eastAsia="微软雅黑" w:hAnsi="微软雅黑"/>
          <w:b/>
          <w:sz w:val="22"/>
          <w:lang w:eastAsia="zh-CN"/>
        </w:rPr>
        <w:t>① 国家信访局</w:t>
      </w:r>
    </w:p>
    <w:p w14:paraId="21FECAF1" w14:textId="77777777" w:rsidR="00F91129" w:rsidRDefault="00967D12">
      <w:pPr>
        <w:pStyle w:val="a0"/>
        <w:ind w:firstLine="0"/>
        <w:rPr>
          <w:rFonts w:hint="eastAsia"/>
          <w:lang w:eastAsia="zh-CN"/>
        </w:rPr>
      </w:pPr>
      <w:r>
        <w:rPr>
          <w:rFonts w:ascii="微软雅黑" w:eastAsia="微软雅黑" w:hAnsi="微软雅黑"/>
          <w:sz w:val="22"/>
          <w:lang w:eastAsia="zh-CN"/>
        </w:rPr>
        <w:t>地址：北京市西城区永定门西街甲一号</w:t>
      </w:r>
    </w:p>
    <w:p w14:paraId="46BC380C" w14:textId="77777777" w:rsidR="00F91129" w:rsidRDefault="00967D12">
      <w:pPr>
        <w:pStyle w:val="a0"/>
        <w:ind w:firstLine="0"/>
        <w:rPr>
          <w:rFonts w:hint="eastAsia"/>
        </w:rPr>
      </w:pPr>
      <w:r>
        <w:rPr>
          <w:rFonts w:ascii="微软雅黑" w:eastAsia="微软雅黑" w:hAnsi="微软雅黑"/>
          <w:sz w:val="22"/>
        </w:rPr>
        <w:t>邮编：100017</w:t>
      </w:r>
    </w:p>
    <w:p w14:paraId="3DBEFC8D" w14:textId="77777777" w:rsidR="00F91129" w:rsidRDefault="00967D12">
      <w:pPr>
        <w:pStyle w:val="a0"/>
        <w:ind w:firstLine="0"/>
        <w:rPr>
          <w:rFonts w:hint="eastAsia"/>
        </w:rPr>
      </w:pPr>
      <w:r>
        <w:rPr>
          <w:rFonts w:ascii="微软雅黑" w:eastAsia="微软雅黑" w:hAnsi="微软雅黑"/>
          <w:sz w:val="22"/>
        </w:rPr>
        <w:t>电话：010-68015310</w:t>
      </w:r>
    </w:p>
    <w:p w14:paraId="62EB7F0B" w14:textId="77777777" w:rsidR="00F91129" w:rsidRDefault="00967D12">
      <w:pPr>
        <w:pStyle w:val="a0"/>
        <w:ind w:firstLine="0"/>
        <w:rPr>
          <w:rFonts w:hint="eastAsia"/>
          <w:lang w:eastAsia="zh-CN"/>
        </w:rPr>
      </w:pPr>
      <w:r>
        <w:rPr>
          <w:rFonts w:ascii="微软雅黑" w:eastAsia="微软雅黑" w:hAnsi="微软雅黑"/>
          <w:sz w:val="22"/>
          <w:lang w:eastAsia="zh-CN"/>
        </w:rPr>
        <w:t>受理：各类信访事项、群众合理诉求统筹督办</w:t>
      </w:r>
    </w:p>
    <w:p w14:paraId="7F75B052" w14:textId="77777777" w:rsidR="00F91129" w:rsidRDefault="00967D12">
      <w:pPr>
        <w:pStyle w:val="a0"/>
        <w:ind w:firstLine="0"/>
        <w:rPr>
          <w:rFonts w:hint="eastAsia"/>
          <w:lang w:eastAsia="zh-CN"/>
        </w:rPr>
      </w:pPr>
      <w:r>
        <w:rPr>
          <w:rFonts w:ascii="微软雅黑" w:eastAsia="微软雅黑" w:hAnsi="微软雅黑"/>
          <w:sz w:val="22"/>
          <w:lang w:eastAsia="zh-CN"/>
        </w:rPr>
        <w:t>来访接待：每周一、三、五全天，周二、周四上午半天</w:t>
      </w:r>
    </w:p>
    <w:p w14:paraId="60FA2622" w14:textId="77777777" w:rsidR="00F91129" w:rsidRDefault="00967D12">
      <w:pPr>
        <w:ind w:firstLine="0"/>
        <w:rPr>
          <w:rFonts w:hint="eastAsia"/>
          <w:lang w:eastAsia="zh-CN"/>
        </w:rPr>
      </w:pPr>
      <w:r>
        <w:rPr>
          <w:rFonts w:ascii="微软雅黑" w:eastAsia="微软雅黑" w:hAnsi="微软雅黑"/>
          <w:b/>
          <w:sz w:val="22"/>
          <w:lang w:eastAsia="zh-CN"/>
        </w:rPr>
        <w:t>② 中央纪委国家监委信访室</w:t>
      </w:r>
    </w:p>
    <w:p w14:paraId="7795D95D" w14:textId="77777777" w:rsidR="00F91129" w:rsidRDefault="00967D12">
      <w:pPr>
        <w:pStyle w:val="a0"/>
        <w:ind w:firstLine="0"/>
        <w:rPr>
          <w:rFonts w:hint="eastAsia"/>
          <w:lang w:eastAsia="zh-CN"/>
        </w:rPr>
      </w:pPr>
      <w:r>
        <w:rPr>
          <w:rFonts w:ascii="微软雅黑" w:eastAsia="微软雅黑" w:hAnsi="微软雅黑"/>
          <w:sz w:val="22"/>
          <w:lang w:eastAsia="zh-CN"/>
        </w:rPr>
        <w:t>地址：北京市西</w:t>
      </w:r>
      <w:proofErr w:type="gramStart"/>
      <w:r>
        <w:rPr>
          <w:rFonts w:ascii="微软雅黑" w:eastAsia="微软雅黑" w:hAnsi="微软雅黑"/>
          <w:sz w:val="22"/>
          <w:lang w:eastAsia="zh-CN"/>
        </w:rPr>
        <w:t>城区广</w:t>
      </w:r>
      <w:proofErr w:type="gramEnd"/>
      <w:r>
        <w:rPr>
          <w:rFonts w:ascii="微软雅黑" w:eastAsia="微软雅黑" w:hAnsi="微软雅黑"/>
          <w:sz w:val="22"/>
          <w:lang w:eastAsia="zh-CN"/>
        </w:rPr>
        <w:t>安门南街甲2号</w:t>
      </w:r>
    </w:p>
    <w:p w14:paraId="4AC0BE05" w14:textId="77777777" w:rsidR="00F91129" w:rsidRDefault="00967D12">
      <w:pPr>
        <w:pStyle w:val="a0"/>
        <w:ind w:firstLine="0"/>
        <w:rPr>
          <w:rFonts w:hint="eastAsia"/>
        </w:rPr>
      </w:pPr>
      <w:r>
        <w:rPr>
          <w:rFonts w:ascii="微软雅黑" w:eastAsia="微软雅黑" w:hAnsi="微软雅黑"/>
          <w:sz w:val="22"/>
        </w:rPr>
        <w:t>邮编：100813</w:t>
      </w:r>
    </w:p>
    <w:p w14:paraId="5F469BC2" w14:textId="77777777" w:rsidR="00F91129" w:rsidRDefault="00967D12">
      <w:pPr>
        <w:pStyle w:val="a0"/>
        <w:ind w:firstLine="0"/>
        <w:rPr>
          <w:rFonts w:hint="eastAsia"/>
        </w:rPr>
      </w:pPr>
      <w:r>
        <w:rPr>
          <w:rFonts w:ascii="微软雅黑" w:eastAsia="微软雅黑" w:hAnsi="微软雅黑"/>
          <w:sz w:val="22"/>
        </w:rPr>
        <w:t>电话：12388</w:t>
      </w:r>
    </w:p>
    <w:p w14:paraId="32D2486E" w14:textId="77777777" w:rsidR="00F91129" w:rsidRDefault="00967D12">
      <w:pPr>
        <w:pStyle w:val="a0"/>
        <w:ind w:firstLine="0"/>
        <w:rPr>
          <w:rFonts w:hint="eastAsia"/>
        </w:rPr>
      </w:pPr>
      <w:proofErr w:type="spellStart"/>
      <w:r>
        <w:rPr>
          <w:rFonts w:ascii="微软雅黑" w:eastAsia="微软雅黑" w:hAnsi="微软雅黑"/>
          <w:sz w:val="22"/>
        </w:rPr>
        <w:t>网站：中央纪委国家监委举报网站（https</w:t>
      </w:r>
      <w:proofErr w:type="spellEnd"/>
      <w:r>
        <w:rPr>
          <w:rFonts w:ascii="微软雅黑" w:eastAsia="微软雅黑" w:hAnsi="微软雅黑"/>
          <w:sz w:val="22"/>
        </w:rPr>
        <w:t>://www.12388.gov.cn）</w:t>
      </w:r>
    </w:p>
    <w:p w14:paraId="48316D77" w14:textId="77777777" w:rsidR="00F91129" w:rsidRDefault="00967D12">
      <w:pPr>
        <w:pStyle w:val="a0"/>
        <w:ind w:firstLine="0"/>
        <w:rPr>
          <w:rFonts w:hint="eastAsia"/>
          <w:lang w:eastAsia="zh-CN"/>
        </w:rPr>
      </w:pPr>
      <w:r>
        <w:rPr>
          <w:rFonts w:ascii="微软雅黑" w:eastAsia="微软雅黑" w:hAnsi="微软雅黑"/>
          <w:sz w:val="22"/>
          <w:lang w:eastAsia="zh-CN"/>
        </w:rPr>
        <w:t>受理：党组织、党员违反党纪行为；监察对象（六类公职人员）不依法履职、违反</w:t>
      </w:r>
      <w:proofErr w:type="gramStart"/>
      <w:r>
        <w:rPr>
          <w:rFonts w:ascii="微软雅黑" w:eastAsia="微软雅黑" w:hAnsi="微软雅黑"/>
          <w:sz w:val="22"/>
          <w:lang w:eastAsia="zh-CN"/>
        </w:rPr>
        <w:t>秉</w:t>
      </w:r>
      <w:proofErr w:type="gramEnd"/>
      <w:r>
        <w:rPr>
          <w:rFonts w:ascii="微软雅黑" w:eastAsia="微软雅黑" w:hAnsi="微软雅黑"/>
          <w:sz w:val="22"/>
          <w:lang w:eastAsia="zh-CN"/>
        </w:rPr>
        <w:t>公用权、廉洁从政从业及道德操守等职务违法、职务犯罪行为</w:t>
      </w:r>
    </w:p>
    <w:p w14:paraId="2B414F57" w14:textId="77777777" w:rsidR="00F91129" w:rsidRDefault="00967D12">
      <w:pPr>
        <w:ind w:firstLine="0"/>
        <w:rPr>
          <w:rFonts w:hint="eastAsia"/>
          <w:lang w:eastAsia="zh-CN"/>
        </w:rPr>
      </w:pPr>
      <w:r>
        <w:rPr>
          <w:rFonts w:ascii="微软雅黑" w:eastAsia="微软雅黑" w:hAnsi="微软雅黑"/>
          <w:b/>
          <w:sz w:val="22"/>
          <w:lang w:eastAsia="zh-CN"/>
        </w:rPr>
        <w:t>③ 最高人民检察院第十检察厅</w:t>
      </w:r>
    </w:p>
    <w:p w14:paraId="038D7FAC" w14:textId="77777777" w:rsidR="00F91129" w:rsidRDefault="00967D12">
      <w:pPr>
        <w:pStyle w:val="a0"/>
        <w:ind w:firstLine="0"/>
        <w:rPr>
          <w:rFonts w:hint="eastAsia"/>
          <w:lang w:eastAsia="zh-CN"/>
        </w:rPr>
      </w:pPr>
      <w:r>
        <w:rPr>
          <w:rFonts w:ascii="微软雅黑" w:eastAsia="微软雅黑" w:hAnsi="微软雅黑"/>
          <w:sz w:val="22"/>
          <w:lang w:eastAsia="zh-CN"/>
        </w:rPr>
        <w:t>地址：北京市东城区北河沿大街147号最高人民检察院</w:t>
      </w:r>
    </w:p>
    <w:p w14:paraId="66678C66" w14:textId="77777777" w:rsidR="00F91129" w:rsidRDefault="00967D12">
      <w:pPr>
        <w:pStyle w:val="a0"/>
        <w:ind w:firstLine="0"/>
        <w:rPr>
          <w:rFonts w:hint="eastAsia"/>
        </w:rPr>
      </w:pPr>
      <w:r>
        <w:rPr>
          <w:rFonts w:ascii="微软雅黑" w:eastAsia="微软雅黑" w:hAnsi="微软雅黑"/>
          <w:sz w:val="22"/>
        </w:rPr>
        <w:t>邮编：100726</w:t>
      </w:r>
    </w:p>
    <w:p w14:paraId="2D82179F" w14:textId="77777777" w:rsidR="00F91129" w:rsidRDefault="00967D12">
      <w:pPr>
        <w:pStyle w:val="a0"/>
        <w:ind w:firstLine="0"/>
        <w:rPr>
          <w:rFonts w:hint="eastAsia"/>
        </w:rPr>
      </w:pPr>
      <w:r>
        <w:rPr>
          <w:rFonts w:ascii="微软雅黑" w:eastAsia="微软雅黑" w:hAnsi="微软雅黑"/>
          <w:sz w:val="22"/>
        </w:rPr>
        <w:t>电话：12309</w:t>
      </w:r>
    </w:p>
    <w:p w14:paraId="72D0FE2F" w14:textId="77777777" w:rsidR="00F91129" w:rsidRDefault="00967D12">
      <w:pPr>
        <w:pStyle w:val="a0"/>
        <w:ind w:firstLine="0"/>
        <w:rPr>
          <w:rFonts w:hint="eastAsia"/>
        </w:rPr>
      </w:pPr>
      <w:r>
        <w:rPr>
          <w:rFonts w:ascii="微软雅黑" w:eastAsia="微软雅黑" w:hAnsi="微软雅黑"/>
          <w:sz w:val="22"/>
        </w:rPr>
        <w:t>网站：12309中国检察网（https://www.12309.gov.cn）</w:t>
      </w:r>
    </w:p>
    <w:p w14:paraId="56B43F98" w14:textId="77777777" w:rsidR="00F91129" w:rsidRDefault="00967D12">
      <w:pPr>
        <w:pStyle w:val="a0"/>
        <w:ind w:firstLine="0"/>
        <w:rPr>
          <w:rFonts w:hint="eastAsia"/>
          <w:lang w:eastAsia="zh-CN"/>
        </w:rPr>
      </w:pPr>
      <w:r>
        <w:rPr>
          <w:rFonts w:ascii="微软雅黑" w:eastAsia="微软雅黑" w:hAnsi="微软雅黑"/>
          <w:sz w:val="22"/>
          <w:lang w:eastAsia="zh-CN"/>
        </w:rPr>
        <w:t>受理：职务犯罪举报、刑事申诉、民事行政申诉、国家赔偿、司法救助</w:t>
      </w:r>
    </w:p>
    <w:p w14:paraId="5BF8810F" w14:textId="77777777" w:rsidR="00F91129" w:rsidRDefault="00967D12">
      <w:pPr>
        <w:pStyle w:val="31"/>
        <w:ind w:firstLine="0"/>
      </w:pPr>
      <w:bookmarkStart w:id="111" w:name="_Toc239385926"/>
      <w:bookmarkStart w:id="112" w:name="_Toc239552822"/>
      <w:r>
        <w:rPr>
          <w:rFonts w:ascii="微软雅黑" w:eastAsia="微软雅黑" w:hAnsi="微软雅黑"/>
          <w:color w:val="4F81BD"/>
        </w:rPr>
        <w:t>【</w:t>
      </w:r>
      <w:proofErr w:type="spellStart"/>
      <w:r>
        <w:rPr>
          <w:rFonts w:ascii="微软雅黑" w:eastAsia="微软雅黑" w:hAnsi="微软雅黑"/>
          <w:color w:val="4F81BD"/>
        </w:rPr>
        <w:t>邮寄注意事项</w:t>
      </w:r>
      <w:proofErr w:type="spellEnd"/>
      <w:r>
        <w:rPr>
          <w:rFonts w:ascii="微软雅黑" w:eastAsia="微软雅黑" w:hAnsi="微软雅黑"/>
          <w:color w:val="4F81BD"/>
        </w:rPr>
        <w:t>】</w:t>
      </w:r>
      <w:bookmarkEnd w:id="111"/>
      <w:bookmarkEnd w:id="112"/>
    </w:p>
    <w:p w14:paraId="677C0A4B" w14:textId="77777777" w:rsidR="00F91129" w:rsidRDefault="00967D12">
      <w:pPr>
        <w:pStyle w:val="a0"/>
        <w:ind w:firstLine="0"/>
        <w:rPr>
          <w:rFonts w:hint="eastAsia"/>
          <w:lang w:eastAsia="zh-CN"/>
        </w:rPr>
      </w:pPr>
      <w:r>
        <w:rPr>
          <w:rFonts w:ascii="微软雅黑" w:eastAsia="微软雅黑" w:hAnsi="微软雅黑"/>
          <w:sz w:val="22"/>
          <w:lang w:eastAsia="zh-CN"/>
        </w:rPr>
        <w:t>使用中国邮政EMS或挂号信邮寄，保留邮寄凭证（快递单号/挂号信收据）</w:t>
      </w:r>
    </w:p>
    <w:p w14:paraId="1CA3C407" w14:textId="77777777" w:rsidR="00F91129" w:rsidRDefault="00967D12">
      <w:pPr>
        <w:pStyle w:val="a0"/>
        <w:ind w:firstLine="0"/>
        <w:rPr>
          <w:rFonts w:hint="eastAsia"/>
          <w:lang w:eastAsia="zh-CN"/>
        </w:rPr>
      </w:pPr>
      <w:r>
        <w:rPr>
          <w:rFonts w:ascii="微软雅黑" w:eastAsia="微软雅黑" w:hAnsi="微软雅黑"/>
          <w:sz w:val="22"/>
          <w:lang w:eastAsia="zh-CN"/>
        </w:rPr>
        <w:lastRenderedPageBreak/>
        <w:t>信封注明"举报材料"或"信访材料"</w:t>
      </w:r>
    </w:p>
    <w:p w14:paraId="51A3FFC8" w14:textId="77777777" w:rsidR="00F91129" w:rsidRDefault="00967D12">
      <w:pPr>
        <w:pStyle w:val="a0"/>
        <w:ind w:firstLine="0"/>
        <w:rPr>
          <w:rFonts w:hint="eastAsia"/>
          <w:lang w:eastAsia="zh-CN"/>
        </w:rPr>
      </w:pPr>
      <w:r>
        <w:rPr>
          <w:rFonts w:ascii="微软雅黑" w:eastAsia="微软雅黑" w:hAnsi="微软雅黑"/>
          <w:sz w:val="22"/>
          <w:lang w:eastAsia="zh-CN"/>
        </w:rPr>
        <w:t>写明举报人姓名、联系电话、通讯地址（匿名举报也受理，但实名举报优先办理、可获回复）</w:t>
      </w:r>
    </w:p>
    <w:p w14:paraId="1B988130" w14:textId="77777777" w:rsidR="00F91129" w:rsidRDefault="00967D12">
      <w:pPr>
        <w:pStyle w:val="a0"/>
        <w:ind w:firstLine="0"/>
        <w:rPr>
          <w:rFonts w:hint="eastAsia"/>
          <w:lang w:eastAsia="zh-CN"/>
        </w:rPr>
      </w:pPr>
      <w:r>
        <w:rPr>
          <w:rFonts w:ascii="微软雅黑" w:eastAsia="微软雅黑" w:hAnsi="微软雅黑"/>
          <w:sz w:val="22"/>
          <w:lang w:eastAsia="zh-CN"/>
        </w:rPr>
        <w:t>材料简明扼要：被举报人/单位、主要问题、证据清单、具体诉求</w:t>
      </w:r>
    </w:p>
    <w:p w14:paraId="44A0C6A2" w14:textId="77777777" w:rsidR="00F91129" w:rsidRDefault="00967D12">
      <w:pPr>
        <w:pStyle w:val="a0"/>
        <w:ind w:firstLine="0"/>
        <w:rPr>
          <w:rFonts w:hint="eastAsia"/>
          <w:lang w:eastAsia="zh-CN"/>
        </w:rPr>
      </w:pPr>
      <w:r>
        <w:rPr>
          <w:rFonts w:ascii="微软雅黑" w:eastAsia="微软雅黑" w:hAnsi="微软雅黑"/>
          <w:sz w:val="22"/>
          <w:lang w:eastAsia="zh-CN"/>
        </w:rPr>
        <w:t>同一事项不要重复邮寄，避免被列为重复信访</w:t>
      </w:r>
    </w:p>
    <w:p w14:paraId="66F11788" w14:textId="77777777" w:rsidR="00F91129" w:rsidRDefault="00967D12">
      <w:pPr>
        <w:pStyle w:val="1"/>
        <w:pageBreakBefore/>
        <w:spacing w:before="0" w:after="240"/>
        <w:ind w:firstLine="0"/>
        <w:rPr>
          <w:lang w:eastAsia="zh-CN"/>
        </w:rPr>
      </w:pPr>
      <w:bookmarkStart w:id="113" w:name="_Toc239385927"/>
      <w:bookmarkStart w:id="114" w:name="_Toc239552823"/>
      <w:r>
        <w:rPr>
          <w:rFonts w:ascii="微软雅黑" w:eastAsia="微软雅黑" w:hAnsi="微软雅黑"/>
          <w:color w:val="1A3C6E"/>
          <w:sz w:val="36"/>
          <w:lang w:eastAsia="zh-CN"/>
        </w:rPr>
        <w:lastRenderedPageBreak/>
        <w:t>第二部分  问</w:t>
      </w:r>
      <w:proofErr w:type="gramStart"/>
      <w:r>
        <w:rPr>
          <w:rFonts w:ascii="微软雅黑" w:eastAsia="微软雅黑" w:hAnsi="微软雅黑"/>
          <w:color w:val="1A3C6E"/>
          <w:sz w:val="36"/>
          <w:lang w:eastAsia="zh-CN"/>
        </w:rPr>
        <w:t>政建议</w:t>
      </w:r>
      <w:proofErr w:type="gramEnd"/>
      <w:r>
        <w:rPr>
          <w:rFonts w:ascii="微软雅黑" w:eastAsia="微软雅黑" w:hAnsi="微软雅黑"/>
          <w:color w:val="1A3C6E"/>
          <w:sz w:val="36"/>
          <w:lang w:eastAsia="zh-CN"/>
        </w:rPr>
        <w:t>类（建言献策渠道）</w:t>
      </w:r>
      <w:bookmarkEnd w:id="113"/>
      <w:bookmarkEnd w:id="114"/>
    </w:p>
    <w:p w14:paraId="4A209EB6" w14:textId="77777777" w:rsidR="00F91129" w:rsidRDefault="00967D12">
      <w:pPr>
        <w:spacing w:after="120"/>
        <w:rPr>
          <w:rFonts w:hint="eastAsia"/>
          <w:lang w:eastAsia="zh-CN"/>
        </w:rPr>
      </w:pPr>
      <w:r>
        <w:rPr>
          <w:rFonts w:ascii="微软雅黑" w:eastAsia="微软雅黑" w:hAnsi="微软雅黑"/>
          <w:sz w:val="22"/>
          <w:lang w:eastAsia="zh-CN"/>
        </w:rPr>
        <w:t>本类平台以人民建议征集、代表委员履职为主，侧重建言献策和公共事务参与。具体投诉求助建议优先使用第一部分渠道。</w:t>
      </w:r>
    </w:p>
    <w:p w14:paraId="607591F1" w14:textId="77777777" w:rsidR="00F91129" w:rsidRDefault="00967D12">
      <w:pPr>
        <w:pStyle w:val="21"/>
        <w:spacing w:before="0" w:after="160"/>
        <w:ind w:firstLine="0"/>
        <w:rPr>
          <w:lang w:eastAsia="zh-CN"/>
        </w:rPr>
      </w:pPr>
      <w:bookmarkStart w:id="115" w:name="_Toc239385928"/>
      <w:bookmarkStart w:id="116" w:name="_Toc239552824"/>
      <w:r>
        <w:rPr>
          <w:rFonts w:ascii="微软雅黑" w:eastAsia="微软雅黑" w:hAnsi="微软雅黑"/>
          <w:color w:val="2C5F8A"/>
          <w:sz w:val="28"/>
          <w:lang w:eastAsia="zh-CN"/>
        </w:rPr>
        <w:t>一、天府民声——人民建议征集平台</w:t>
      </w:r>
      <w:bookmarkEnd w:id="115"/>
      <w:bookmarkEnd w:id="116"/>
    </w:p>
    <w:p w14:paraId="196CC4FC"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四川省委社会工作部联合四川日报报业集团打造的官方人民建议征集平台，覆盖社会治理、城市建设、公共服务等16个领域，建议会被相关部门纳入</w:t>
      </w:r>
      <w:proofErr w:type="gramStart"/>
      <w:r>
        <w:rPr>
          <w:rFonts w:ascii="微软雅黑" w:eastAsia="微软雅黑" w:hAnsi="微软雅黑"/>
          <w:sz w:val="22"/>
          <w:lang w:eastAsia="zh-CN"/>
        </w:rPr>
        <w:t>研判办理</w:t>
      </w:r>
      <w:proofErr w:type="gramEnd"/>
      <w:r>
        <w:rPr>
          <w:rFonts w:ascii="微软雅黑" w:eastAsia="微软雅黑" w:hAnsi="微软雅黑"/>
          <w:sz w:val="22"/>
          <w:lang w:eastAsia="zh-CN"/>
        </w:rPr>
        <w:t>程序。</w:t>
      </w:r>
    </w:p>
    <w:p w14:paraId="7CCDC9BD"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7DC161D3" w14:textId="77777777" w:rsidR="00F91129" w:rsidRDefault="00967D12">
      <w:pPr>
        <w:pStyle w:val="a0"/>
        <w:spacing w:after="60"/>
        <w:ind w:left="425" w:firstLine="0"/>
        <w:rPr>
          <w:rFonts w:hint="eastAsia"/>
        </w:rPr>
      </w:pPr>
      <w:proofErr w:type="spellStart"/>
      <w:r>
        <w:rPr>
          <w:rFonts w:ascii="微软雅黑" w:eastAsia="微软雅黑" w:hAnsi="微软雅黑"/>
          <w:sz w:val="22"/>
        </w:rPr>
        <w:t>网页端入口：https</w:t>
      </w:r>
      <w:proofErr w:type="spellEnd"/>
      <w:r>
        <w:rPr>
          <w:rFonts w:ascii="微软雅黑" w:eastAsia="微软雅黑" w:hAnsi="微软雅黑"/>
          <w:sz w:val="22"/>
        </w:rPr>
        <w:t>://ly.scol.com.cn/（</w:t>
      </w:r>
      <w:proofErr w:type="spellStart"/>
      <w:r>
        <w:rPr>
          <w:rFonts w:ascii="微软雅黑" w:eastAsia="微软雅黑" w:hAnsi="微软雅黑"/>
          <w:sz w:val="22"/>
        </w:rPr>
        <w:t>首页点击「天府民声」banner</w:t>
      </w:r>
      <w:proofErr w:type="spellEnd"/>
      <w:r>
        <w:rPr>
          <w:rFonts w:ascii="微软雅黑" w:eastAsia="微软雅黑" w:hAnsi="微软雅黑"/>
          <w:sz w:val="22"/>
        </w:rPr>
        <w:t>）</w:t>
      </w:r>
    </w:p>
    <w:p w14:paraId="7ED2D9C1" w14:textId="77777777" w:rsidR="00F91129" w:rsidRDefault="00967D12">
      <w:pPr>
        <w:pStyle w:val="a0"/>
        <w:spacing w:after="60"/>
        <w:ind w:left="425" w:firstLine="0"/>
        <w:rPr>
          <w:rFonts w:hint="eastAsia"/>
        </w:rPr>
      </w:pPr>
      <w:proofErr w:type="spellStart"/>
      <w:r>
        <w:rPr>
          <w:rFonts w:ascii="微软雅黑" w:eastAsia="微软雅黑" w:hAnsi="微软雅黑"/>
          <w:sz w:val="22"/>
        </w:rPr>
        <w:t>移动端直达：https</w:t>
      </w:r>
      <w:proofErr w:type="spellEnd"/>
      <w:r>
        <w:rPr>
          <w:rFonts w:ascii="微软雅黑" w:eastAsia="微软雅黑" w:hAnsi="微软雅黑"/>
          <w:sz w:val="22"/>
        </w:rPr>
        <w:t>://ly-m.scol.com.cn/#/subject/tfms</w:t>
      </w:r>
    </w:p>
    <w:p w14:paraId="79F8B5EC"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微信小</w:t>
      </w:r>
      <w:proofErr w:type="gramEnd"/>
      <w:r>
        <w:rPr>
          <w:rFonts w:ascii="微软雅黑" w:eastAsia="微软雅黑" w:hAnsi="微软雅黑"/>
          <w:sz w:val="22"/>
          <w:lang w:eastAsia="zh-CN"/>
        </w:rPr>
        <w:t>程序：搜索「问政四川」→ 首页「天府民声」入口</w:t>
      </w:r>
    </w:p>
    <w:p w14:paraId="556825D4" w14:textId="77777777" w:rsidR="00F91129" w:rsidRDefault="00967D12">
      <w:pPr>
        <w:pStyle w:val="31"/>
        <w:spacing w:before="0" w:after="80"/>
        <w:ind w:firstLine="0"/>
      </w:pPr>
      <w:bookmarkStart w:id="117" w:name="_Toc239385929"/>
      <w:bookmarkStart w:id="118" w:name="_Toc239552825"/>
      <w:r>
        <w:rPr>
          <w:rFonts w:ascii="微软雅黑" w:eastAsia="微软雅黑" w:hAnsi="微软雅黑"/>
          <w:color w:val="333333"/>
        </w:rPr>
        <w:t>【</w:t>
      </w:r>
      <w:proofErr w:type="spellStart"/>
      <w:r>
        <w:rPr>
          <w:rFonts w:ascii="微软雅黑" w:eastAsia="微软雅黑" w:hAnsi="微软雅黑"/>
          <w:color w:val="333333"/>
        </w:rPr>
        <w:t>打开方式</w:t>
      </w:r>
      <w:proofErr w:type="spellEnd"/>
      <w:r>
        <w:rPr>
          <w:rFonts w:ascii="微软雅黑" w:eastAsia="微软雅黑" w:hAnsi="微软雅黑"/>
          <w:color w:val="333333"/>
        </w:rPr>
        <w:t>】</w:t>
      </w:r>
      <w:bookmarkEnd w:id="117"/>
      <w:bookmarkEnd w:id="118"/>
    </w:p>
    <w:p w14:paraId="1780230A" w14:textId="77777777" w:rsidR="00F91129" w:rsidRDefault="00967D12">
      <w:pPr>
        <w:spacing w:after="80"/>
        <w:ind w:firstLine="0"/>
        <w:rPr>
          <w:rFonts w:hint="eastAsia"/>
        </w:rPr>
      </w:pPr>
      <w:proofErr w:type="spellStart"/>
      <w:r>
        <w:rPr>
          <w:rFonts w:ascii="微软雅黑" w:eastAsia="微软雅黑" w:hAnsi="微软雅黑"/>
          <w:b/>
          <w:color w:val="2C5F8A"/>
          <w:sz w:val="22"/>
        </w:rPr>
        <w:t>网页端</w:t>
      </w:r>
      <w:proofErr w:type="spellEnd"/>
    </w:p>
    <w:p w14:paraId="29CCF520"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https://ly.scol.com.cn → 首页点击「天府民声——人民建议征集」banner</w:t>
      </w:r>
    </w:p>
    <w:p w14:paraId="36E492D5"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选建议</w:t>
      </w:r>
      <w:proofErr w:type="gramEnd"/>
      <w:r>
        <w:rPr>
          <w:rFonts w:ascii="微软雅黑" w:eastAsia="微软雅黑" w:hAnsi="微软雅黑"/>
          <w:sz w:val="22"/>
          <w:lang w:eastAsia="zh-CN"/>
        </w:rPr>
        <w:t>领域（16个领域可选）→「我要建言」→ 填标题、建议内容、领域、事发地、联系方式 → 提交</w:t>
      </w:r>
    </w:p>
    <w:p w14:paraId="79E1D6C8" w14:textId="77777777" w:rsidR="00F91129" w:rsidRDefault="00967D12">
      <w:pPr>
        <w:spacing w:after="80"/>
        <w:ind w:firstLine="0"/>
        <w:rPr>
          <w:rFonts w:hint="eastAsia"/>
        </w:rPr>
      </w:pPr>
      <w:proofErr w:type="spellStart"/>
      <w:r>
        <w:rPr>
          <w:rFonts w:ascii="微软雅黑" w:eastAsia="微软雅黑" w:hAnsi="微软雅黑"/>
          <w:b/>
          <w:color w:val="2C5F8A"/>
          <w:sz w:val="22"/>
        </w:rPr>
        <w:t>微信小程序（最便捷</w:t>
      </w:r>
      <w:proofErr w:type="spellEnd"/>
      <w:r>
        <w:rPr>
          <w:rFonts w:ascii="微软雅黑" w:eastAsia="微软雅黑" w:hAnsi="微软雅黑"/>
          <w:b/>
          <w:color w:val="2C5F8A"/>
          <w:sz w:val="22"/>
        </w:rPr>
        <w:t>）</w:t>
      </w:r>
    </w:p>
    <w:p w14:paraId="67F9BBF4"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微信搜索</w:t>
      </w:r>
      <w:proofErr w:type="gramEnd"/>
      <w:r>
        <w:rPr>
          <w:rFonts w:ascii="微软雅黑" w:eastAsia="微软雅黑" w:hAnsi="微软雅黑"/>
          <w:sz w:val="22"/>
          <w:lang w:eastAsia="zh-CN"/>
        </w:rPr>
        <w:t>「问政四川」小程序 → 首页「天府民声」→ 填写建议提交</w:t>
      </w:r>
    </w:p>
    <w:p w14:paraId="72AC5EDF" w14:textId="77777777" w:rsidR="00F91129" w:rsidRDefault="00967D12">
      <w:pPr>
        <w:pStyle w:val="31"/>
        <w:spacing w:before="0" w:after="80"/>
        <w:ind w:firstLine="0"/>
      </w:pPr>
      <w:bookmarkStart w:id="119" w:name="_Toc239385930"/>
      <w:bookmarkStart w:id="120" w:name="_Toc239552826"/>
      <w:r>
        <w:rPr>
          <w:rFonts w:ascii="微软雅黑" w:eastAsia="微软雅黑" w:hAnsi="微软雅黑"/>
          <w:color w:val="333333"/>
        </w:rPr>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119"/>
      <w:bookmarkEnd w:id="120"/>
    </w:p>
    <w:p w14:paraId="59C08C0B"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围绕16个领域（社会治理、城市建设、公共服务、教育、医疗、环保、交通等）提出意见建议</w:t>
      </w:r>
    </w:p>
    <w:p w14:paraId="4AC965BA"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对四川经济社会发展的"金点子"和建设性意见</w:t>
      </w:r>
    </w:p>
    <w:p w14:paraId="2B50615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lastRenderedPageBreak/>
        <w:t>民生热点问题的改进建议、发展难点的对策建议</w:t>
      </w:r>
    </w:p>
    <w:p w14:paraId="45B33F77"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新就业群体关心关爱、便民服务建设等专项建议征集</w:t>
      </w:r>
    </w:p>
    <w:p w14:paraId="0896918C" w14:textId="77777777" w:rsidR="00F91129" w:rsidRDefault="00967D12">
      <w:pPr>
        <w:pStyle w:val="31"/>
        <w:spacing w:before="0" w:after="80"/>
        <w:ind w:firstLine="0"/>
      </w:pPr>
      <w:bookmarkStart w:id="121" w:name="_Toc239385931"/>
      <w:bookmarkStart w:id="122" w:name="_Toc239552827"/>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121"/>
      <w:bookmarkEnd w:id="122"/>
    </w:p>
    <w:p w14:paraId="135A6F1F"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以人民建议征集为主，不受理具体投诉求决事项（投诉求助用第一部分渠道）</w:t>
      </w:r>
    </w:p>
    <w:p w14:paraId="0F65A1C6"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建议应结合实际、具有建设性和可操作性</w:t>
      </w:r>
    </w:p>
    <w:p w14:paraId="48FBF48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提交的建议将被相关部门纳入</w:t>
      </w:r>
      <w:proofErr w:type="gramStart"/>
      <w:r>
        <w:rPr>
          <w:rFonts w:ascii="微软雅黑" w:eastAsia="微软雅黑" w:hAnsi="微软雅黑"/>
          <w:sz w:val="22"/>
          <w:lang w:eastAsia="zh-CN"/>
        </w:rPr>
        <w:t>研判办理</w:t>
      </w:r>
      <w:proofErr w:type="gramEnd"/>
      <w:r>
        <w:rPr>
          <w:rFonts w:ascii="微软雅黑" w:eastAsia="微软雅黑" w:hAnsi="微软雅黑"/>
          <w:sz w:val="22"/>
          <w:lang w:eastAsia="zh-CN"/>
        </w:rPr>
        <w:t>程序，优秀建议可能被采纳落地</w:t>
      </w:r>
    </w:p>
    <w:p w14:paraId="04E0E9D0" w14:textId="77777777" w:rsidR="00F91129" w:rsidRDefault="00F91129">
      <w:pPr>
        <w:rPr>
          <w:rFonts w:hint="eastAsia"/>
          <w:lang w:eastAsia="zh-CN"/>
        </w:rPr>
      </w:pPr>
    </w:p>
    <w:p w14:paraId="43769353" w14:textId="77777777" w:rsidR="00F91129" w:rsidRDefault="00967D12">
      <w:pPr>
        <w:pStyle w:val="21"/>
        <w:spacing w:before="0" w:after="160"/>
        <w:ind w:firstLine="0"/>
        <w:rPr>
          <w:lang w:eastAsia="zh-CN"/>
        </w:rPr>
      </w:pPr>
      <w:bookmarkStart w:id="123" w:name="_Toc239385932"/>
      <w:bookmarkStart w:id="124" w:name="_Toc239552828"/>
      <w:r>
        <w:rPr>
          <w:rFonts w:ascii="微软雅黑" w:eastAsia="微软雅黑" w:hAnsi="微软雅黑"/>
          <w:color w:val="2C5F8A"/>
          <w:sz w:val="28"/>
          <w:lang w:eastAsia="zh-CN"/>
        </w:rPr>
        <w:t>二、四川人大代表政协委员网上工作站</w:t>
      </w:r>
      <w:bookmarkEnd w:id="123"/>
      <w:bookmarkEnd w:id="124"/>
    </w:p>
    <w:p w14:paraId="36FEAAEC" w14:textId="77777777" w:rsidR="00F91129" w:rsidRDefault="00967D12">
      <w:pPr>
        <w:spacing w:after="120"/>
        <w:ind w:left="420"/>
        <w:rPr>
          <w:rFonts w:hint="eastAsia"/>
          <w:lang w:eastAsia="zh-CN"/>
        </w:rPr>
      </w:pPr>
      <w:r>
        <w:rPr>
          <w:rFonts w:ascii="微软雅黑" w:eastAsia="微软雅黑" w:hAnsi="微软雅黑"/>
          <w:b/>
          <w:color w:val="1A3C6E"/>
          <w:sz w:val="22"/>
          <w:lang w:eastAsia="zh-CN"/>
        </w:rPr>
        <w:t>平台定位：</w:t>
      </w:r>
      <w:r>
        <w:rPr>
          <w:rFonts w:ascii="微软雅黑" w:eastAsia="微软雅黑" w:hAnsi="微软雅黑"/>
          <w:sz w:val="22"/>
          <w:lang w:eastAsia="zh-CN"/>
        </w:rPr>
        <w:t>四川省人大、省政协指导，四川日报报业集团打造的代表委员履职平台，入驻四川省全国人大代表、全国政协委员，群众可向代表委员留言，由代表委员以履职方式转办推动。</w:t>
      </w:r>
    </w:p>
    <w:p w14:paraId="62EFFC6B" w14:textId="77777777" w:rsidR="00F91129" w:rsidRDefault="00967D12">
      <w:pPr>
        <w:spacing w:after="120"/>
        <w:ind w:left="420"/>
        <w:rPr>
          <w:rFonts w:hint="eastAsia"/>
        </w:rPr>
      </w:pPr>
      <w:proofErr w:type="spellStart"/>
      <w:r>
        <w:rPr>
          <w:rFonts w:ascii="微软雅黑" w:eastAsia="微软雅黑" w:hAnsi="微软雅黑"/>
          <w:b/>
          <w:color w:val="1A3C6E"/>
          <w:sz w:val="22"/>
        </w:rPr>
        <w:t>官方网址</w:t>
      </w:r>
      <w:proofErr w:type="spellEnd"/>
      <w:r>
        <w:rPr>
          <w:rFonts w:ascii="微软雅黑" w:eastAsia="微软雅黑" w:hAnsi="微软雅黑"/>
          <w:b/>
          <w:color w:val="1A3C6E"/>
          <w:sz w:val="22"/>
        </w:rPr>
        <w:t>：</w:t>
      </w:r>
    </w:p>
    <w:p w14:paraId="2BB38929" w14:textId="77777777" w:rsidR="00F91129" w:rsidRDefault="00967D12">
      <w:pPr>
        <w:pStyle w:val="a0"/>
        <w:spacing w:after="60"/>
        <w:ind w:left="425" w:firstLine="0"/>
        <w:rPr>
          <w:rFonts w:hint="eastAsia"/>
        </w:rPr>
      </w:pPr>
      <w:proofErr w:type="spellStart"/>
      <w:r>
        <w:rPr>
          <w:rFonts w:ascii="微软雅黑" w:eastAsia="微软雅黑" w:hAnsi="微软雅黑"/>
          <w:sz w:val="22"/>
        </w:rPr>
        <w:t>网页端入口：https</w:t>
      </w:r>
      <w:proofErr w:type="spellEnd"/>
      <w:r>
        <w:rPr>
          <w:rFonts w:ascii="微软雅黑" w:eastAsia="微软雅黑" w:hAnsi="微软雅黑"/>
          <w:sz w:val="22"/>
        </w:rPr>
        <w:t>://ly.scol.com.cn/（</w:t>
      </w:r>
      <w:proofErr w:type="spellStart"/>
      <w:r>
        <w:rPr>
          <w:rFonts w:ascii="微软雅黑" w:eastAsia="微软雅黑" w:hAnsi="微软雅黑"/>
          <w:sz w:val="22"/>
        </w:rPr>
        <w:t>首页点击「网上工作站」banner</w:t>
      </w:r>
      <w:proofErr w:type="spellEnd"/>
      <w:r>
        <w:rPr>
          <w:rFonts w:ascii="微软雅黑" w:eastAsia="微软雅黑" w:hAnsi="微软雅黑"/>
          <w:sz w:val="22"/>
        </w:rPr>
        <w:t>）</w:t>
      </w:r>
    </w:p>
    <w:p w14:paraId="21A1C024" w14:textId="77777777" w:rsidR="00F91129" w:rsidRDefault="00967D12">
      <w:pPr>
        <w:pStyle w:val="a0"/>
        <w:spacing w:after="60"/>
        <w:ind w:left="425" w:firstLine="0"/>
        <w:rPr>
          <w:rFonts w:hint="eastAsia"/>
        </w:rPr>
      </w:pPr>
      <w:proofErr w:type="spellStart"/>
      <w:r>
        <w:rPr>
          <w:rFonts w:ascii="微软雅黑" w:eastAsia="微软雅黑" w:hAnsi="微软雅黑"/>
          <w:sz w:val="22"/>
        </w:rPr>
        <w:t>移动端直达：https</w:t>
      </w:r>
      <w:proofErr w:type="spellEnd"/>
      <w:r>
        <w:rPr>
          <w:rFonts w:ascii="微软雅黑" w:eastAsia="微软雅黑" w:hAnsi="微软雅黑"/>
          <w:sz w:val="22"/>
        </w:rPr>
        <w:t>://ly-m.scol.com.cn/#/subject/26lhgzz/leaders/zx</w:t>
      </w:r>
    </w:p>
    <w:p w14:paraId="5554DB2D"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微信小</w:t>
      </w:r>
      <w:proofErr w:type="gramEnd"/>
      <w:r>
        <w:rPr>
          <w:rFonts w:ascii="微软雅黑" w:eastAsia="微软雅黑" w:hAnsi="微软雅黑"/>
          <w:sz w:val="22"/>
          <w:lang w:eastAsia="zh-CN"/>
        </w:rPr>
        <w:t>程序：搜索「问政四川」→ 首页「网上工作站」入口</w:t>
      </w:r>
    </w:p>
    <w:p w14:paraId="33692CBC" w14:textId="77777777" w:rsidR="00F91129" w:rsidRDefault="00967D12">
      <w:pPr>
        <w:pStyle w:val="31"/>
        <w:spacing w:before="0" w:after="80"/>
        <w:ind w:firstLine="0"/>
      </w:pPr>
      <w:bookmarkStart w:id="125" w:name="_Toc239385933"/>
      <w:bookmarkStart w:id="126" w:name="_Toc239552829"/>
      <w:r>
        <w:rPr>
          <w:rFonts w:ascii="微软雅黑" w:eastAsia="微软雅黑" w:hAnsi="微软雅黑"/>
          <w:color w:val="333333"/>
        </w:rPr>
        <w:t>【</w:t>
      </w:r>
      <w:proofErr w:type="spellStart"/>
      <w:r>
        <w:rPr>
          <w:rFonts w:ascii="微软雅黑" w:eastAsia="微软雅黑" w:hAnsi="微软雅黑"/>
          <w:color w:val="333333"/>
        </w:rPr>
        <w:t>打开方式</w:t>
      </w:r>
      <w:proofErr w:type="spellEnd"/>
      <w:r>
        <w:rPr>
          <w:rFonts w:ascii="微软雅黑" w:eastAsia="微软雅黑" w:hAnsi="微软雅黑"/>
          <w:color w:val="333333"/>
        </w:rPr>
        <w:t>】</w:t>
      </w:r>
      <w:bookmarkEnd w:id="125"/>
      <w:bookmarkEnd w:id="126"/>
    </w:p>
    <w:p w14:paraId="64E5E48A" w14:textId="77777777" w:rsidR="00F91129" w:rsidRDefault="00967D12">
      <w:pPr>
        <w:spacing w:after="80"/>
        <w:ind w:firstLine="0"/>
        <w:rPr>
          <w:rFonts w:hint="eastAsia"/>
        </w:rPr>
      </w:pPr>
      <w:proofErr w:type="spellStart"/>
      <w:r>
        <w:rPr>
          <w:rFonts w:ascii="微软雅黑" w:eastAsia="微软雅黑" w:hAnsi="微软雅黑"/>
          <w:b/>
          <w:color w:val="2C5F8A"/>
          <w:sz w:val="22"/>
        </w:rPr>
        <w:t>网页端</w:t>
      </w:r>
      <w:proofErr w:type="spellEnd"/>
    </w:p>
    <w:p w14:paraId="627D5D7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打开 https://ly.scol.com.cn → 首页点击「人大代表政协委员网上工作站」banner</w:t>
      </w:r>
    </w:p>
    <w:p w14:paraId="7E77AE8A"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浏览已入驻代表委员名单及关注领域 → 选择相关代表委员 →「我要留言」</w:t>
      </w:r>
    </w:p>
    <w:p w14:paraId="506FDE31"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填标题、内容、联系方式 → 提交，代表委员收到后以履职方式回应或转办</w:t>
      </w:r>
    </w:p>
    <w:p w14:paraId="6EABD397" w14:textId="77777777" w:rsidR="00F91129" w:rsidRDefault="00967D12">
      <w:pPr>
        <w:spacing w:after="80"/>
        <w:ind w:firstLine="0"/>
        <w:rPr>
          <w:rFonts w:hint="eastAsia"/>
        </w:rPr>
      </w:pPr>
      <w:proofErr w:type="spellStart"/>
      <w:r>
        <w:rPr>
          <w:rFonts w:ascii="微软雅黑" w:eastAsia="微软雅黑" w:hAnsi="微软雅黑"/>
          <w:b/>
          <w:color w:val="2C5F8A"/>
          <w:sz w:val="22"/>
        </w:rPr>
        <w:t>微信小程序（最便捷</w:t>
      </w:r>
      <w:proofErr w:type="spellEnd"/>
      <w:r>
        <w:rPr>
          <w:rFonts w:ascii="微软雅黑" w:eastAsia="微软雅黑" w:hAnsi="微软雅黑"/>
          <w:b/>
          <w:color w:val="2C5F8A"/>
          <w:sz w:val="22"/>
        </w:rPr>
        <w:t>）</w:t>
      </w:r>
    </w:p>
    <w:p w14:paraId="50E1473C" w14:textId="77777777" w:rsidR="00F91129" w:rsidRDefault="00967D12">
      <w:pPr>
        <w:pStyle w:val="a0"/>
        <w:spacing w:after="60"/>
        <w:ind w:left="425" w:firstLine="0"/>
        <w:rPr>
          <w:rFonts w:hint="eastAsia"/>
          <w:lang w:eastAsia="zh-CN"/>
        </w:rPr>
      </w:pPr>
      <w:proofErr w:type="gramStart"/>
      <w:r>
        <w:rPr>
          <w:rFonts w:ascii="微软雅黑" w:eastAsia="微软雅黑" w:hAnsi="微软雅黑"/>
          <w:sz w:val="22"/>
          <w:lang w:eastAsia="zh-CN"/>
        </w:rPr>
        <w:t>微信搜索</w:t>
      </w:r>
      <w:proofErr w:type="gramEnd"/>
      <w:r>
        <w:rPr>
          <w:rFonts w:ascii="微软雅黑" w:eastAsia="微软雅黑" w:hAnsi="微软雅黑"/>
          <w:sz w:val="22"/>
          <w:lang w:eastAsia="zh-CN"/>
        </w:rPr>
        <w:t>「问政四川」小程序 → 首页「网上工作站」→ 选代表委员 → 填写留言提交</w:t>
      </w:r>
    </w:p>
    <w:p w14:paraId="6D769A8B" w14:textId="77777777" w:rsidR="00F91129" w:rsidRDefault="00967D12">
      <w:pPr>
        <w:pStyle w:val="31"/>
        <w:spacing w:before="0" w:after="80"/>
        <w:ind w:firstLine="0"/>
      </w:pPr>
      <w:bookmarkStart w:id="127" w:name="_Toc239385934"/>
      <w:bookmarkStart w:id="128" w:name="_Toc239552830"/>
      <w:r>
        <w:rPr>
          <w:rFonts w:ascii="微软雅黑" w:eastAsia="微软雅黑" w:hAnsi="微软雅黑"/>
          <w:color w:val="333333"/>
        </w:rPr>
        <w:lastRenderedPageBreak/>
        <w:t>【</w:t>
      </w:r>
      <w:proofErr w:type="spellStart"/>
      <w:r>
        <w:rPr>
          <w:rFonts w:ascii="微软雅黑" w:eastAsia="微软雅黑" w:hAnsi="微软雅黑"/>
          <w:color w:val="333333"/>
        </w:rPr>
        <w:t>主要针对</w:t>
      </w:r>
      <w:proofErr w:type="spellEnd"/>
      <w:r>
        <w:rPr>
          <w:rFonts w:ascii="微软雅黑" w:eastAsia="微软雅黑" w:hAnsi="微软雅黑"/>
          <w:color w:val="333333"/>
        </w:rPr>
        <w:t>】</w:t>
      </w:r>
      <w:bookmarkEnd w:id="127"/>
      <w:bookmarkEnd w:id="128"/>
    </w:p>
    <w:p w14:paraId="7A13A6DA"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向四川省全国人大代表、全国政协委员建言献策，反映民生问题</w:t>
      </w:r>
    </w:p>
    <w:p w14:paraId="5EF4E9D0"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需要代表委员以议案、提案或建议方式推动解决的事项</w:t>
      </w:r>
    </w:p>
    <w:p w14:paraId="74BAAAB3"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涉及全省性政策制定、法律法规完善的建议</w:t>
      </w:r>
    </w:p>
    <w:p w14:paraId="38338293"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两会期间民生热点话题讨论和建议征集</w:t>
      </w:r>
    </w:p>
    <w:p w14:paraId="2B250A76" w14:textId="77777777" w:rsidR="00F91129" w:rsidRDefault="00967D12">
      <w:pPr>
        <w:pStyle w:val="31"/>
        <w:spacing w:before="0" w:after="80"/>
        <w:ind w:firstLine="0"/>
      </w:pPr>
      <w:bookmarkStart w:id="129" w:name="_Toc239385935"/>
      <w:bookmarkStart w:id="130" w:name="_Toc239552831"/>
      <w:r>
        <w:rPr>
          <w:rFonts w:ascii="微软雅黑" w:eastAsia="微软雅黑" w:hAnsi="微软雅黑"/>
          <w:color w:val="333333"/>
        </w:rPr>
        <w:t>【</w:t>
      </w:r>
      <w:proofErr w:type="spellStart"/>
      <w:r>
        <w:rPr>
          <w:rFonts w:ascii="微软雅黑" w:eastAsia="微软雅黑" w:hAnsi="微软雅黑"/>
          <w:color w:val="333333"/>
        </w:rPr>
        <w:t>注意事项</w:t>
      </w:r>
      <w:proofErr w:type="spellEnd"/>
      <w:r>
        <w:rPr>
          <w:rFonts w:ascii="微软雅黑" w:eastAsia="微软雅黑" w:hAnsi="微软雅黑"/>
          <w:color w:val="333333"/>
        </w:rPr>
        <w:t>】</w:t>
      </w:r>
      <w:bookmarkEnd w:id="129"/>
      <w:bookmarkEnd w:id="130"/>
    </w:p>
    <w:p w14:paraId="470F082A"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以代表委员履职和建言献策为主，具体投诉求</w:t>
      </w:r>
      <w:proofErr w:type="gramStart"/>
      <w:r>
        <w:rPr>
          <w:rFonts w:ascii="微软雅黑" w:eastAsia="微软雅黑" w:hAnsi="微软雅黑"/>
          <w:sz w:val="22"/>
          <w:lang w:eastAsia="zh-CN"/>
        </w:rPr>
        <w:t>决建议</w:t>
      </w:r>
      <w:proofErr w:type="gramEnd"/>
      <w:r>
        <w:rPr>
          <w:rFonts w:ascii="微软雅黑" w:eastAsia="微软雅黑" w:hAnsi="微软雅黑"/>
          <w:sz w:val="22"/>
          <w:lang w:eastAsia="zh-CN"/>
        </w:rPr>
        <w:t>优先用信访督查渠道</w:t>
      </w:r>
    </w:p>
    <w:p w14:paraId="26B90F0C"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留言前可先查看代表委员关注领域，</w:t>
      </w:r>
      <w:proofErr w:type="gramStart"/>
      <w:r>
        <w:rPr>
          <w:rFonts w:ascii="微软雅黑" w:eastAsia="微软雅黑" w:hAnsi="微软雅黑"/>
          <w:sz w:val="22"/>
          <w:lang w:eastAsia="zh-CN"/>
        </w:rPr>
        <w:t>选相关</w:t>
      </w:r>
      <w:proofErr w:type="gramEnd"/>
      <w:r>
        <w:rPr>
          <w:rFonts w:ascii="微软雅黑" w:eastAsia="微软雅黑" w:hAnsi="微软雅黑"/>
          <w:sz w:val="22"/>
          <w:lang w:eastAsia="zh-CN"/>
        </w:rPr>
        <w:t>领域留言提高转办效率</w:t>
      </w:r>
    </w:p>
    <w:p w14:paraId="24830665"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代表委员根据情况以履职方式回应或转办，不保证每条都直接回复</w:t>
      </w:r>
    </w:p>
    <w:p w14:paraId="51990BA9"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两会期间（通常每年3月）平台活跃度最高，建议在两会前后提交</w:t>
      </w:r>
    </w:p>
    <w:p w14:paraId="77612A5B" w14:textId="77777777" w:rsidR="00F91129" w:rsidRDefault="00967D12">
      <w:pPr>
        <w:rPr>
          <w:rFonts w:hint="eastAsia"/>
          <w:lang w:eastAsia="zh-CN"/>
        </w:rPr>
      </w:pPr>
      <w:r>
        <w:rPr>
          <w:lang w:eastAsia="zh-CN"/>
        </w:rPr>
        <w:br w:type="page"/>
      </w:r>
    </w:p>
    <w:p w14:paraId="65A2EEB3" w14:textId="77777777" w:rsidR="00F91129" w:rsidRDefault="00967D12">
      <w:pPr>
        <w:keepNext/>
        <w:keepLines/>
        <w:jc w:val="center"/>
        <w:rPr>
          <w:rFonts w:hint="eastAsia"/>
        </w:rPr>
      </w:pPr>
      <w:r>
        <w:rPr>
          <w:rFonts w:ascii="微软雅黑" w:eastAsia="微软雅黑" w:hAnsi="微软雅黑"/>
          <w:b/>
          <w:color w:val="1A3C6E"/>
          <w:sz w:val="21"/>
        </w:rPr>
        <w:lastRenderedPageBreak/>
        <w:t xml:space="preserve">图4 </w:t>
      </w:r>
      <w:proofErr w:type="spellStart"/>
      <w:r>
        <w:rPr>
          <w:rFonts w:ascii="微软雅黑" w:eastAsia="微软雅黑" w:hAnsi="微软雅黑"/>
          <w:b/>
          <w:color w:val="1A3C6E"/>
          <w:sz w:val="21"/>
        </w:rPr>
        <w:t>诉求平台对比雷达图</w:t>
      </w:r>
      <w:proofErr w:type="spellEnd"/>
    </w:p>
    <w:p w14:paraId="36AC3CCB" w14:textId="77777777" w:rsidR="00F91129" w:rsidRDefault="00967D12">
      <w:pPr>
        <w:keepLines/>
        <w:jc w:val="center"/>
        <w:rPr>
          <w:rFonts w:hint="eastAsia"/>
        </w:rPr>
      </w:pPr>
      <w:r>
        <w:rPr>
          <w:noProof/>
        </w:rPr>
        <w:drawing>
          <wp:inline distT="0" distB="0" distL="0" distR="0" wp14:anchorId="4C35886E" wp14:editId="113B6709">
            <wp:extent cx="6205108" cy="7278986"/>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8377342" cy="9827155"/>
                    </a:xfrm>
                    <a:prstGeom prst="rect">
                      <a:avLst/>
                    </a:prstGeom>
                  </pic:spPr>
                </pic:pic>
              </a:graphicData>
            </a:graphic>
          </wp:inline>
        </w:drawing>
      </w:r>
    </w:p>
    <w:p w14:paraId="08A50394" w14:textId="77777777" w:rsidR="00F91129" w:rsidRDefault="00967D12">
      <w:pPr>
        <w:pStyle w:val="1"/>
        <w:pageBreakBefore/>
        <w:spacing w:before="0" w:after="240"/>
        <w:ind w:firstLine="0"/>
      </w:pPr>
      <w:bookmarkStart w:id="131" w:name="_Toc239385936"/>
      <w:bookmarkStart w:id="132" w:name="_Toc239552832"/>
      <w:proofErr w:type="spellStart"/>
      <w:proofErr w:type="gramStart"/>
      <w:r>
        <w:rPr>
          <w:rFonts w:ascii="微软雅黑" w:eastAsia="微软雅黑" w:hAnsi="微软雅黑"/>
          <w:color w:val="1A3C6E"/>
          <w:sz w:val="36"/>
        </w:rPr>
        <w:lastRenderedPageBreak/>
        <w:t>附录</w:t>
      </w:r>
      <w:proofErr w:type="spellEnd"/>
      <w:r>
        <w:rPr>
          <w:rFonts w:ascii="微软雅黑" w:eastAsia="微软雅黑" w:hAnsi="微软雅黑"/>
          <w:color w:val="1A3C6E"/>
          <w:sz w:val="36"/>
        </w:rPr>
        <w:t xml:space="preserve">  </w:t>
      </w:r>
      <w:proofErr w:type="spellStart"/>
      <w:r>
        <w:rPr>
          <w:rFonts w:ascii="微软雅黑" w:eastAsia="微软雅黑" w:hAnsi="微软雅黑"/>
          <w:color w:val="1A3C6E"/>
          <w:sz w:val="36"/>
        </w:rPr>
        <w:t>平台对比速查表</w:t>
      </w:r>
      <w:bookmarkEnd w:id="131"/>
      <w:bookmarkEnd w:id="132"/>
      <w:proofErr w:type="spellEnd"/>
      <w:proofErr w:type="gramEnd"/>
    </w:p>
    <w:tbl>
      <w:tblPr>
        <w:tblStyle w:val="aff1"/>
        <w:tblW w:w="0" w:type="auto"/>
        <w:tblLayout w:type="fixed"/>
        <w:tblLook w:val="04A0" w:firstRow="1" w:lastRow="0" w:firstColumn="1" w:lastColumn="0" w:noHBand="0" w:noVBand="1"/>
      </w:tblPr>
      <w:tblGrid>
        <w:gridCol w:w="1984"/>
        <w:gridCol w:w="1417"/>
        <w:gridCol w:w="3118"/>
        <w:gridCol w:w="2551"/>
      </w:tblGrid>
      <w:tr w:rsidR="00F91129" w14:paraId="3E5B653D" w14:textId="77777777">
        <w:trPr>
          <w:cantSplit/>
          <w:tblHeader/>
        </w:trPr>
        <w:tc>
          <w:tcPr>
            <w:tcW w:w="1984" w:type="dxa"/>
            <w:shd w:val="clear" w:color="auto" w:fill="1A3C6E"/>
            <w:vAlign w:val="center"/>
          </w:tcPr>
          <w:p w14:paraId="3D86F159" w14:textId="77777777" w:rsidR="00F91129" w:rsidRDefault="00967D12">
            <w:pPr>
              <w:keepNext/>
              <w:keepLines/>
              <w:spacing w:after="40" w:line="288" w:lineRule="auto"/>
              <w:jc w:val="center"/>
              <w:rPr>
                <w:rFonts w:hint="eastAsia"/>
              </w:rPr>
            </w:pPr>
            <w:proofErr w:type="spellStart"/>
            <w:r>
              <w:rPr>
                <w:rFonts w:ascii="微软雅黑" w:eastAsia="微软雅黑" w:hAnsi="微软雅黑"/>
                <w:b/>
                <w:color w:val="FFFFFF"/>
                <w:sz w:val="21"/>
                <w:szCs w:val="21"/>
              </w:rPr>
              <w:t>平台名称</w:t>
            </w:r>
            <w:proofErr w:type="spellEnd"/>
          </w:p>
        </w:tc>
        <w:tc>
          <w:tcPr>
            <w:tcW w:w="1417" w:type="dxa"/>
            <w:shd w:val="clear" w:color="auto" w:fill="1A3C6E"/>
            <w:vAlign w:val="center"/>
          </w:tcPr>
          <w:p w14:paraId="7CE5C017" w14:textId="77777777" w:rsidR="00F91129" w:rsidRDefault="00967D12">
            <w:pPr>
              <w:keepNext/>
              <w:keepLines/>
              <w:spacing w:after="40" w:line="288" w:lineRule="auto"/>
              <w:jc w:val="center"/>
              <w:rPr>
                <w:rFonts w:hint="eastAsia"/>
              </w:rPr>
            </w:pPr>
            <w:proofErr w:type="spellStart"/>
            <w:r>
              <w:rPr>
                <w:rFonts w:ascii="微软雅黑" w:eastAsia="微软雅黑" w:hAnsi="微软雅黑"/>
                <w:b/>
                <w:color w:val="FFFFFF"/>
                <w:sz w:val="21"/>
                <w:szCs w:val="21"/>
              </w:rPr>
              <w:t>类别</w:t>
            </w:r>
            <w:proofErr w:type="spellEnd"/>
          </w:p>
        </w:tc>
        <w:tc>
          <w:tcPr>
            <w:tcW w:w="3118" w:type="dxa"/>
            <w:shd w:val="clear" w:color="auto" w:fill="1A3C6E"/>
            <w:vAlign w:val="center"/>
          </w:tcPr>
          <w:p w14:paraId="15072D9E" w14:textId="77777777" w:rsidR="00F91129" w:rsidRDefault="00967D12">
            <w:pPr>
              <w:keepNext/>
              <w:keepLines/>
              <w:spacing w:after="40" w:line="288" w:lineRule="auto"/>
              <w:jc w:val="center"/>
              <w:rPr>
                <w:rFonts w:hint="eastAsia"/>
              </w:rPr>
            </w:pPr>
            <w:proofErr w:type="spellStart"/>
            <w:r>
              <w:rPr>
                <w:rFonts w:ascii="微软雅黑" w:eastAsia="微软雅黑" w:hAnsi="微软雅黑"/>
                <w:b/>
                <w:color w:val="FFFFFF"/>
                <w:sz w:val="21"/>
                <w:szCs w:val="21"/>
              </w:rPr>
              <w:t>最适合的场景</w:t>
            </w:r>
            <w:proofErr w:type="spellEnd"/>
          </w:p>
        </w:tc>
        <w:tc>
          <w:tcPr>
            <w:tcW w:w="2551" w:type="dxa"/>
            <w:shd w:val="clear" w:color="auto" w:fill="1A3C6E"/>
            <w:vAlign w:val="center"/>
          </w:tcPr>
          <w:p w14:paraId="4F6DB23B" w14:textId="77777777" w:rsidR="00F91129" w:rsidRDefault="00967D12">
            <w:pPr>
              <w:keepNext/>
              <w:keepLines/>
              <w:spacing w:after="40" w:line="288" w:lineRule="auto"/>
              <w:jc w:val="center"/>
              <w:rPr>
                <w:rFonts w:hint="eastAsia"/>
              </w:rPr>
            </w:pPr>
            <w:proofErr w:type="spellStart"/>
            <w:r>
              <w:rPr>
                <w:rFonts w:ascii="微软雅黑" w:eastAsia="微软雅黑" w:hAnsi="微软雅黑"/>
                <w:b/>
                <w:color w:val="FFFFFF"/>
                <w:sz w:val="21"/>
                <w:szCs w:val="21"/>
              </w:rPr>
              <w:t>便捷入口</w:t>
            </w:r>
            <w:proofErr w:type="spellEnd"/>
          </w:p>
        </w:tc>
      </w:tr>
      <w:tr w:rsidR="00F91129" w14:paraId="1BAE7F3D" w14:textId="77777777">
        <w:trPr>
          <w:cantSplit/>
        </w:trPr>
        <w:tc>
          <w:tcPr>
            <w:tcW w:w="1984" w:type="dxa"/>
            <w:vAlign w:val="center"/>
          </w:tcPr>
          <w:p w14:paraId="5347ACE6" w14:textId="77777777" w:rsidR="00F91129" w:rsidRDefault="00967D12">
            <w:pPr>
              <w:keepNext/>
              <w:keepLines/>
              <w:spacing w:after="40" w:line="288" w:lineRule="auto"/>
              <w:rPr>
                <w:rFonts w:hint="eastAsia"/>
                <w:lang w:eastAsia="zh-CN"/>
              </w:rPr>
            </w:pPr>
            <w:r>
              <w:rPr>
                <w:rFonts w:ascii="微软雅黑" w:eastAsia="微软雅黑" w:hAnsi="微软雅黑"/>
                <w:sz w:val="21"/>
                <w:szCs w:val="21"/>
                <w:lang w:eastAsia="zh-CN"/>
              </w:rPr>
              <w:t>四川省委书记信箱/省长信箱</w:t>
            </w:r>
          </w:p>
        </w:tc>
        <w:tc>
          <w:tcPr>
            <w:tcW w:w="1417" w:type="dxa"/>
            <w:vAlign w:val="center"/>
          </w:tcPr>
          <w:p w14:paraId="7FC0E84A" w14:textId="77777777" w:rsidR="00F91129" w:rsidRDefault="00967D12">
            <w:pPr>
              <w:keepNext/>
              <w:keepLines/>
              <w:spacing w:after="40" w:line="288" w:lineRule="auto"/>
              <w:rPr>
                <w:rFonts w:hint="eastAsia"/>
              </w:rPr>
            </w:pPr>
            <w:proofErr w:type="spellStart"/>
            <w:r>
              <w:rPr>
                <w:rFonts w:ascii="微软雅黑" w:eastAsia="微软雅黑" w:hAnsi="微软雅黑"/>
                <w:sz w:val="21"/>
                <w:szCs w:val="21"/>
              </w:rPr>
              <w:t>投诉求助</w:t>
            </w:r>
            <w:proofErr w:type="spellEnd"/>
          </w:p>
        </w:tc>
        <w:tc>
          <w:tcPr>
            <w:tcW w:w="3118" w:type="dxa"/>
            <w:vAlign w:val="center"/>
          </w:tcPr>
          <w:p w14:paraId="269C5EF0" w14:textId="77777777" w:rsidR="00F91129" w:rsidRDefault="00967D12">
            <w:pPr>
              <w:keepNext/>
              <w:keepLines/>
              <w:spacing w:after="40" w:line="288" w:lineRule="auto"/>
              <w:rPr>
                <w:rFonts w:hint="eastAsia"/>
                <w:lang w:eastAsia="zh-CN"/>
              </w:rPr>
            </w:pPr>
            <w:r>
              <w:rPr>
                <w:rFonts w:ascii="微软雅黑" w:eastAsia="微软雅黑" w:hAnsi="微软雅黑"/>
                <w:sz w:val="21"/>
                <w:szCs w:val="21"/>
                <w:lang w:eastAsia="zh-CN"/>
              </w:rPr>
              <w:t>全省性重大问题、需省领导督办</w:t>
            </w:r>
          </w:p>
        </w:tc>
        <w:tc>
          <w:tcPr>
            <w:tcW w:w="2551" w:type="dxa"/>
            <w:vAlign w:val="center"/>
          </w:tcPr>
          <w:p w14:paraId="57F2E0FF" w14:textId="77777777" w:rsidR="00F91129" w:rsidRDefault="00967D12">
            <w:pPr>
              <w:keepNext/>
              <w:keepLines/>
              <w:spacing w:after="40" w:line="288" w:lineRule="auto"/>
              <w:rPr>
                <w:rFonts w:hint="eastAsia"/>
              </w:rPr>
            </w:pPr>
            <w:r>
              <w:rPr>
                <w:rFonts w:ascii="微软雅黑" w:eastAsia="微软雅黑" w:hAnsi="微软雅黑"/>
                <w:sz w:val="21"/>
                <w:szCs w:val="21"/>
              </w:rPr>
              <w:t>sc.gov.cn/</w:t>
            </w:r>
            <w:proofErr w:type="spellStart"/>
            <w:r>
              <w:rPr>
                <w:rFonts w:ascii="微软雅黑" w:eastAsia="微软雅黑" w:hAnsi="微软雅黑"/>
                <w:sz w:val="21"/>
                <w:szCs w:val="21"/>
              </w:rPr>
              <w:t>scszmail</w:t>
            </w:r>
            <w:proofErr w:type="spellEnd"/>
            <w:r>
              <w:rPr>
                <w:rFonts w:ascii="微软雅黑" w:eastAsia="微软雅黑" w:hAnsi="微软雅黑"/>
                <w:sz w:val="21"/>
                <w:szCs w:val="21"/>
              </w:rPr>
              <w:t>/login</w:t>
            </w:r>
          </w:p>
        </w:tc>
      </w:tr>
      <w:tr w:rsidR="00F91129" w14:paraId="3C112A85" w14:textId="77777777">
        <w:trPr>
          <w:cantSplit/>
        </w:trPr>
        <w:tc>
          <w:tcPr>
            <w:tcW w:w="1984" w:type="dxa"/>
            <w:shd w:val="clear" w:color="auto" w:fill="F5F5F5"/>
            <w:vAlign w:val="center"/>
          </w:tcPr>
          <w:p w14:paraId="10541085" w14:textId="77777777" w:rsidR="00F91129" w:rsidRDefault="00967D12">
            <w:pPr>
              <w:keepNext/>
              <w:keepLines/>
              <w:spacing w:after="40" w:line="288" w:lineRule="auto"/>
              <w:rPr>
                <w:rFonts w:hint="eastAsia"/>
                <w:lang w:eastAsia="zh-CN"/>
              </w:rPr>
            </w:pPr>
            <w:r>
              <w:rPr>
                <w:rFonts w:ascii="微软雅黑" w:eastAsia="微软雅黑" w:hAnsi="微软雅黑"/>
                <w:sz w:val="21"/>
                <w:szCs w:val="21"/>
                <w:lang w:eastAsia="zh-CN"/>
              </w:rPr>
              <w:t>四川省网上投诉受理平台</w:t>
            </w:r>
          </w:p>
        </w:tc>
        <w:tc>
          <w:tcPr>
            <w:tcW w:w="1417" w:type="dxa"/>
            <w:shd w:val="clear" w:color="auto" w:fill="F5F5F5"/>
            <w:vAlign w:val="center"/>
          </w:tcPr>
          <w:p w14:paraId="040A6B21" w14:textId="77777777" w:rsidR="00F91129" w:rsidRDefault="00967D12">
            <w:pPr>
              <w:keepNext/>
              <w:keepLines/>
              <w:spacing w:after="40" w:line="288" w:lineRule="auto"/>
              <w:rPr>
                <w:rFonts w:hint="eastAsia"/>
              </w:rPr>
            </w:pPr>
            <w:proofErr w:type="spellStart"/>
            <w:r>
              <w:rPr>
                <w:rFonts w:ascii="微软雅黑" w:eastAsia="微软雅黑" w:hAnsi="微软雅黑"/>
                <w:sz w:val="21"/>
                <w:szCs w:val="21"/>
              </w:rPr>
              <w:t>投诉求助</w:t>
            </w:r>
            <w:proofErr w:type="spellEnd"/>
          </w:p>
        </w:tc>
        <w:tc>
          <w:tcPr>
            <w:tcW w:w="3118" w:type="dxa"/>
            <w:shd w:val="clear" w:color="auto" w:fill="F5F5F5"/>
            <w:vAlign w:val="center"/>
          </w:tcPr>
          <w:p w14:paraId="1EBC75EE" w14:textId="77777777" w:rsidR="00F91129" w:rsidRDefault="00967D12">
            <w:pPr>
              <w:keepNext/>
              <w:keepLines/>
              <w:spacing w:after="40" w:line="288" w:lineRule="auto"/>
              <w:rPr>
                <w:rFonts w:hint="eastAsia"/>
                <w:lang w:eastAsia="zh-CN"/>
              </w:rPr>
            </w:pPr>
            <w:r>
              <w:rPr>
                <w:rFonts w:ascii="微软雅黑" w:eastAsia="微软雅黑" w:hAnsi="微软雅黑"/>
                <w:sz w:val="21"/>
                <w:szCs w:val="21"/>
                <w:lang w:eastAsia="zh-CN"/>
              </w:rPr>
              <w:t>常规信访投诉，三级体系转办</w:t>
            </w:r>
          </w:p>
        </w:tc>
        <w:tc>
          <w:tcPr>
            <w:tcW w:w="2551" w:type="dxa"/>
            <w:shd w:val="clear" w:color="auto" w:fill="F5F5F5"/>
            <w:vAlign w:val="center"/>
          </w:tcPr>
          <w:p w14:paraId="3F04F3FE" w14:textId="77777777" w:rsidR="00F91129" w:rsidRDefault="00967D12">
            <w:pPr>
              <w:keepNext/>
              <w:keepLines/>
              <w:spacing w:after="40" w:line="288" w:lineRule="auto"/>
              <w:rPr>
                <w:rFonts w:hint="eastAsia"/>
              </w:rPr>
            </w:pPr>
            <w:r>
              <w:rPr>
                <w:rFonts w:ascii="微软雅黑" w:eastAsia="微软雅黑" w:hAnsi="微软雅黑"/>
                <w:sz w:val="21"/>
                <w:szCs w:val="21"/>
              </w:rPr>
              <w:t>xfj.sc.gov.cn/</w:t>
            </w:r>
            <w:proofErr w:type="spellStart"/>
            <w:r>
              <w:rPr>
                <w:rFonts w:ascii="微软雅黑" w:eastAsia="微软雅黑" w:hAnsi="微软雅黑"/>
                <w:sz w:val="21"/>
                <w:szCs w:val="21"/>
              </w:rPr>
              <w:t>scweb</w:t>
            </w:r>
            <w:proofErr w:type="spellEnd"/>
            <w:r>
              <w:rPr>
                <w:rFonts w:ascii="微软雅黑" w:eastAsia="微软雅黑" w:hAnsi="微软雅黑"/>
                <w:sz w:val="21"/>
                <w:szCs w:val="21"/>
              </w:rPr>
              <w:t>/login</w:t>
            </w:r>
          </w:p>
        </w:tc>
      </w:tr>
      <w:tr w:rsidR="00F91129" w14:paraId="633002D8" w14:textId="77777777">
        <w:trPr>
          <w:cantSplit/>
        </w:trPr>
        <w:tc>
          <w:tcPr>
            <w:tcW w:w="1984" w:type="dxa"/>
            <w:vAlign w:val="center"/>
          </w:tcPr>
          <w:p w14:paraId="79990296"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国务院"互联网+督查"平台</w:t>
            </w:r>
          </w:p>
        </w:tc>
        <w:tc>
          <w:tcPr>
            <w:tcW w:w="1417" w:type="dxa"/>
            <w:vAlign w:val="center"/>
          </w:tcPr>
          <w:p w14:paraId="7E051F43" w14:textId="77777777" w:rsidR="00F91129" w:rsidRDefault="00967D12">
            <w:pPr>
              <w:spacing w:after="40" w:line="288" w:lineRule="auto"/>
              <w:rPr>
                <w:rFonts w:hint="eastAsia"/>
              </w:rPr>
            </w:pPr>
            <w:proofErr w:type="spellStart"/>
            <w:r>
              <w:rPr>
                <w:rFonts w:ascii="微软雅黑" w:eastAsia="微软雅黑" w:hAnsi="微软雅黑"/>
                <w:sz w:val="21"/>
                <w:szCs w:val="21"/>
              </w:rPr>
              <w:t>投诉求助</w:t>
            </w:r>
            <w:proofErr w:type="spellEnd"/>
          </w:p>
        </w:tc>
        <w:tc>
          <w:tcPr>
            <w:tcW w:w="3118" w:type="dxa"/>
            <w:vAlign w:val="center"/>
          </w:tcPr>
          <w:p w14:paraId="258D4766"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政策不落实、国务院层面督办</w:t>
            </w:r>
          </w:p>
        </w:tc>
        <w:tc>
          <w:tcPr>
            <w:tcW w:w="2551" w:type="dxa"/>
            <w:vAlign w:val="center"/>
          </w:tcPr>
          <w:p w14:paraId="37F8E9D9" w14:textId="77777777" w:rsidR="00F91129" w:rsidRDefault="00967D12">
            <w:pPr>
              <w:spacing w:after="40" w:line="288" w:lineRule="auto"/>
              <w:rPr>
                <w:rFonts w:hint="eastAsia"/>
              </w:rPr>
            </w:pPr>
            <w:proofErr w:type="spellStart"/>
            <w:proofErr w:type="gramStart"/>
            <w:r>
              <w:rPr>
                <w:rFonts w:ascii="微软雅黑" w:eastAsia="微软雅黑" w:hAnsi="微软雅黑"/>
                <w:sz w:val="21"/>
                <w:szCs w:val="21"/>
              </w:rPr>
              <w:t>tousu.https</w:t>
            </w:r>
            <w:proofErr w:type="spellEnd"/>
            <w:r>
              <w:rPr>
                <w:rFonts w:ascii="微软雅黑" w:eastAsia="微软雅黑" w:hAnsi="微软雅黑"/>
                <w:sz w:val="21"/>
                <w:szCs w:val="21"/>
              </w:rPr>
              <w:t>://www.gov.cn/dc/index.htm</w:t>
            </w:r>
            <w:proofErr w:type="gramEnd"/>
          </w:p>
        </w:tc>
      </w:tr>
      <w:tr w:rsidR="00F91129" w14:paraId="0204CB46" w14:textId="77777777">
        <w:trPr>
          <w:cantSplit/>
        </w:trPr>
        <w:tc>
          <w:tcPr>
            <w:tcW w:w="1984" w:type="dxa"/>
            <w:shd w:val="clear" w:color="auto" w:fill="F5F5F5"/>
            <w:vAlign w:val="center"/>
          </w:tcPr>
          <w:p w14:paraId="43EA1094" w14:textId="77777777" w:rsidR="00F91129" w:rsidRDefault="00967D12">
            <w:pPr>
              <w:spacing w:after="40" w:line="288" w:lineRule="auto"/>
              <w:rPr>
                <w:rFonts w:hint="eastAsia"/>
              </w:rPr>
            </w:pPr>
            <w:proofErr w:type="spellStart"/>
            <w:r>
              <w:rPr>
                <w:rFonts w:ascii="微软雅黑" w:eastAsia="微软雅黑" w:hAnsi="微软雅黑"/>
                <w:sz w:val="21"/>
                <w:szCs w:val="21"/>
              </w:rPr>
              <w:t>人民网领导留言板</w:t>
            </w:r>
            <w:proofErr w:type="spellEnd"/>
          </w:p>
        </w:tc>
        <w:tc>
          <w:tcPr>
            <w:tcW w:w="1417" w:type="dxa"/>
            <w:shd w:val="clear" w:color="auto" w:fill="F5F5F5"/>
            <w:vAlign w:val="center"/>
          </w:tcPr>
          <w:p w14:paraId="058ADE21" w14:textId="77777777" w:rsidR="00F91129" w:rsidRDefault="00967D12">
            <w:pPr>
              <w:spacing w:after="40" w:line="288" w:lineRule="auto"/>
              <w:rPr>
                <w:rFonts w:hint="eastAsia"/>
              </w:rPr>
            </w:pPr>
            <w:proofErr w:type="spellStart"/>
            <w:r>
              <w:rPr>
                <w:rFonts w:ascii="微软雅黑" w:eastAsia="微软雅黑" w:hAnsi="微软雅黑"/>
                <w:sz w:val="21"/>
                <w:szCs w:val="21"/>
              </w:rPr>
              <w:t>投诉求助</w:t>
            </w:r>
            <w:proofErr w:type="spellEnd"/>
          </w:p>
        </w:tc>
        <w:tc>
          <w:tcPr>
            <w:tcW w:w="3118" w:type="dxa"/>
            <w:shd w:val="clear" w:color="auto" w:fill="F5F5F5"/>
            <w:vAlign w:val="center"/>
          </w:tcPr>
          <w:p w14:paraId="3B783BBB"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直接给省市领导留言、领导批示</w:t>
            </w:r>
          </w:p>
        </w:tc>
        <w:tc>
          <w:tcPr>
            <w:tcW w:w="2551" w:type="dxa"/>
            <w:shd w:val="clear" w:color="auto" w:fill="F5F5F5"/>
            <w:vAlign w:val="center"/>
          </w:tcPr>
          <w:p w14:paraId="0E984110" w14:textId="77777777" w:rsidR="00F91129" w:rsidRDefault="00967D12">
            <w:pPr>
              <w:spacing w:after="40" w:line="288" w:lineRule="auto"/>
              <w:rPr>
                <w:rFonts w:hint="eastAsia"/>
              </w:rPr>
            </w:pPr>
            <w:r>
              <w:rPr>
                <w:rFonts w:ascii="微软雅黑" w:eastAsia="微软雅黑" w:hAnsi="微软雅黑"/>
                <w:sz w:val="21"/>
                <w:szCs w:val="21"/>
              </w:rPr>
              <w:t>liuyan.people.com.cn</w:t>
            </w:r>
          </w:p>
        </w:tc>
      </w:tr>
      <w:tr w:rsidR="00F91129" w14:paraId="4266386F" w14:textId="77777777">
        <w:trPr>
          <w:cantSplit/>
        </w:trPr>
        <w:tc>
          <w:tcPr>
            <w:tcW w:w="1984" w:type="dxa"/>
            <w:vAlign w:val="center"/>
          </w:tcPr>
          <w:p w14:paraId="0CF6E259"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国家信访局网上信访平台</w:t>
            </w:r>
          </w:p>
        </w:tc>
        <w:tc>
          <w:tcPr>
            <w:tcW w:w="1417" w:type="dxa"/>
            <w:vAlign w:val="center"/>
          </w:tcPr>
          <w:p w14:paraId="7656205C" w14:textId="77777777" w:rsidR="00F91129" w:rsidRDefault="00967D12">
            <w:pPr>
              <w:spacing w:after="40" w:line="288" w:lineRule="auto"/>
              <w:rPr>
                <w:rFonts w:hint="eastAsia"/>
              </w:rPr>
            </w:pPr>
            <w:proofErr w:type="spellStart"/>
            <w:r>
              <w:rPr>
                <w:rFonts w:ascii="微软雅黑" w:eastAsia="微软雅黑" w:hAnsi="微软雅黑"/>
                <w:sz w:val="21"/>
                <w:szCs w:val="21"/>
              </w:rPr>
              <w:t>投诉求助</w:t>
            </w:r>
            <w:proofErr w:type="spellEnd"/>
          </w:p>
        </w:tc>
        <w:tc>
          <w:tcPr>
            <w:tcW w:w="3118" w:type="dxa"/>
            <w:vAlign w:val="center"/>
          </w:tcPr>
          <w:p w14:paraId="61246AD0"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全国统一信访渠道，重大疑难事项</w:t>
            </w:r>
          </w:p>
        </w:tc>
        <w:tc>
          <w:tcPr>
            <w:tcW w:w="2551" w:type="dxa"/>
            <w:vAlign w:val="center"/>
          </w:tcPr>
          <w:p w14:paraId="4D2292CA" w14:textId="77777777" w:rsidR="00F91129" w:rsidRDefault="00967D12">
            <w:pPr>
              <w:spacing w:after="40" w:line="288" w:lineRule="auto"/>
              <w:rPr>
                <w:rFonts w:hint="eastAsia"/>
              </w:rPr>
            </w:pPr>
            <w:r>
              <w:rPr>
                <w:rFonts w:ascii="微软雅黑" w:eastAsia="微软雅黑" w:hAnsi="微软雅黑"/>
                <w:sz w:val="21"/>
                <w:szCs w:val="21"/>
              </w:rPr>
              <w:t>wsxf.gjxfj.gov.cn</w:t>
            </w:r>
          </w:p>
        </w:tc>
      </w:tr>
      <w:tr w:rsidR="00F91129" w14:paraId="430B08C8" w14:textId="77777777">
        <w:trPr>
          <w:cantSplit/>
        </w:trPr>
        <w:tc>
          <w:tcPr>
            <w:tcW w:w="1984" w:type="dxa"/>
            <w:shd w:val="clear" w:color="auto" w:fill="F5F5F5"/>
            <w:vAlign w:val="center"/>
          </w:tcPr>
          <w:p w14:paraId="668FC720" w14:textId="77777777" w:rsidR="00F91129" w:rsidRDefault="00967D12">
            <w:pPr>
              <w:spacing w:after="40" w:line="288" w:lineRule="auto"/>
              <w:rPr>
                <w:rFonts w:hint="eastAsia"/>
              </w:rPr>
            </w:pPr>
            <w:r>
              <w:rPr>
                <w:rFonts w:ascii="微软雅黑" w:eastAsia="微软雅黑" w:hAnsi="微软雅黑"/>
                <w:sz w:val="21"/>
                <w:szCs w:val="21"/>
              </w:rPr>
              <w:t>全国12345政务服务热线</w:t>
            </w:r>
          </w:p>
        </w:tc>
        <w:tc>
          <w:tcPr>
            <w:tcW w:w="1417" w:type="dxa"/>
            <w:shd w:val="clear" w:color="auto" w:fill="F5F5F5"/>
            <w:vAlign w:val="center"/>
          </w:tcPr>
          <w:p w14:paraId="34D6F76F" w14:textId="77777777" w:rsidR="00F91129" w:rsidRDefault="00967D12">
            <w:pPr>
              <w:spacing w:after="40" w:line="288" w:lineRule="auto"/>
              <w:rPr>
                <w:rFonts w:hint="eastAsia"/>
              </w:rPr>
            </w:pPr>
            <w:proofErr w:type="spellStart"/>
            <w:r>
              <w:rPr>
                <w:rFonts w:ascii="微软雅黑" w:eastAsia="微软雅黑" w:hAnsi="微软雅黑"/>
                <w:sz w:val="21"/>
                <w:szCs w:val="21"/>
              </w:rPr>
              <w:t>投诉求助</w:t>
            </w:r>
            <w:proofErr w:type="spellEnd"/>
          </w:p>
        </w:tc>
        <w:tc>
          <w:tcPr>
            <w:tcW w:w="3118" w:type="dxa"/>
            <w:shd w:val="clear" w:color="auto" w:fill="F5F5F5"/>
            <w:vAlign w:val="center"/>
          </w:tcPr>
          <w:p w14:paraId="35DF2AE0"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民生类日常投诉求助，覆盖面最广</w:t>
            </w:r>
          </w:p>
        </w:tc>
        <w:tc>
          <w:tcPr>
            <w:tcW w:w="2551" w:type="dxa"/>
            <w:shd w:val="clear" w:color="auto" w:fill="F5F5F5"/>
            <w:vAlign w:val="center"/>
          </w:tcPr>
          <w:p w14:paraId="4D7CAD23" w14:textId="77777777" w:rsidR="00F91129" w:rsidRDefault="00967D12">
            <w:pPr>
              <w:spacing w:after="40" w:line="288" w:lineRule="auto"/>
              <w:rPr>
                <w:rFonts w:hint="eastAsia"/>
              </w:rPr>
            </w:pPr>
            <w:r>
              <w:rPr>
                <w:rFonts w:ascii="微软雅黑" w:eastAsia="微软雅黑" w:hAnsi="微软雅黑"/>
                <w:sz w:val="21"/>
                <w:szCs w:val="21"/>
              </w:rPr>
              <w:t>拨打12345</w:t>
            </w:r>
          </w:p>
        </w:tc>
      </w:tr>
      <w:tr w:rsidR="00F91129" w14:paraId="603AE289" w14:textId="77777777">
        <w:trPr>
          <w:cantSplit/>
        </w:trPr>
        <w:tc>
          <w:tcPr>
            <w:tcW w:w="1984" w:type="dxa"/>
            <w:vAlign w:val="center"/>
          </w:tcPr>
          <w:p w14:paraId="195CBE2B" w14:textId="77777777" w:rsidR="00F91129" w:rsidRDefault="00967D12">
            <w:pPr>
              <w:spacing w:after="40" w:line="288" w:lineRule="auto"/>
              <w:rPr>
                <w:rFonts w:hint="eastAsia"/>
              </w:rPr>
            </w:pPr>
            <w:proofErr w:type="spellStart"/>
            <w:r>
              <w:rPr>
                <w:rFonts w:ascii="微软雅黑" w:eastAsia="微软雅黑" w:hAnsi="微软雅黑"/>
                <w:sz w:val="21"/>
                <w:szCs w:val="21"/>
              </w:rPr>
              <w:t>问政四川</w:t>
            </w:r>
            <w:proofErr w:type="spellEnd"/>
          </w:p>
        </w:tc>
        <w:tc>
          <w:tcPr>
            <w:tcW w:w="1417" w:type="dxa"/>
            <w:vAlign w:val="center"/>
          </w:tcPr>
          <w:p w14:paraId="15F84579" w14:textId="77777777" w:rsidR="00F91129" w:rsidRDefault="00967D12">
            <w:pPr>
              <w:spacing w:after="40" w:line="288" w:lineRule="auto"/>
              <w:rPr>
                <w:rFonts w:hint="eastAsia"/>
              </w:rPr>
            </w:pPr>
            <w:proofErr w:type="spellStart"/>
            <w:r>
              <w:rPr>
                <w:rFonts w:ascii="微软雅黑" w:eastAsia="微软雅黑" w:hAnsi="微软雅黑"/>
                <w:sz w:val="21"/>
                <w:szCs w:val="21"/>
              </w:rPr>
              <w:t>投诉求助</w:t>
            </w:r>
            <w:proofErr w:type="spellEnd"/>
          </w:p>
        </w:tc>
        <w:tc>
          <w:tcPr>
            <w:tcW w:w="3118" w:type="dxa"/>
            <w:vAlign w:val="center"/>
          </w:tcPr>
          <w:p w14:paraId="708E023B"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民生投诉求助、舆论监督推动</w:t>
            </w:r>
          </w:p>
        </w:tc>
        <w:tc>
          <w:tcPr>
            <w:tcW w:w="2551" w:type="dxa"/>
            <w:vAlign w:val="center"/>
          </w:tcPr>
          <w:p w14:paraId="12F87205" w14:textId="77777777" w:rsidR="00F91129" w:rsidRDefault="00967D12">
            <w:pPr>
              <w:spacing w:after="40" w:line="288" w:lineRule="auto"/>
              <w:rPr>
                <w:rFonts w:hint="eastAsia"/>
              </w:rPr>
            </w:pPr>
            <w:r>
              <w:rPr>
                <w:rFonts w:ascii="微软雅黑" w:eastAsia="微软雅黑" w:hAnsi="微软雅黑"/>
                <w:sz w:val="21"/>
                <w:szCs w:val="21"/>
              </w:rPr>
              <w:t>ly.scol.com.cn</w:t>
            </w:r>
          </w:p>
        </w:tc>
      </w:tr>
      <w:tr w:rsidR="00F91129" w14:paraId="6E4E32E3" w14:textId="77777777">
        <w:trPr>
          <w:cantSplit/>
        </w:trPr>
        <w:tc>
          <w:tcPr>
            <w:tcW w:w="1984" w:type="dxa"/>
            <w:shd w:val="clear" w:color="auto" w:fill="F5F5F5"/>
            <w:vAlign w:val="center"/>
          </w:tcPr>
          <w:p w14:paraId="4E118EDD"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天府民声——人民建议征集</w:t>
            </w:r>
          </w:p>
        </w:tc>
        <w:tc>
          <w:tcPr>
            <w:tcW w:w="1417" w:type="dxa"/>
            <w:shd w:val="clear" w:color="auto" w:fill="F5F5F5"/>
            <w:vAlign w:val="center"/>
          </w:tcPr>
          <w:p w14:paraId="12A2A01C" w14:textId="77777777" w:rsidR="00F91129" w:rsidRDefault="00967D12">
            <w:pPr>
              <w:spacing w:after="40" w:line="288" w:lineRule="auto"/>
              <w:rPr>
                <w:rFonts w:hint="eastAsia"/>
              </w:rPr>
            </w:pPr>
            <w:proofErr w:type="spellStart"/>
            <w:r>
              <w:rPr>
                <w:rFonts w:ascii="微软雅黑" w:eastAsia="微软雅黑" w:hAnsi="微软雅黑"/>
                <w:sz w:val="21"/>
                <w:szCs w:val="21"/>
              </w:rPr>
              <w:t>问政建议</w:t>
            </w:r>
            <w:proofErr w:type="spellEnd"/>
          </w:p>
        </w:tc>
        <w:tc>
          <w:tcPr>
            <w:tcW w:w="3118" w:type="dxa"/>
            <w:shd w:val="clear" w:color="auto" w:fill="F5F5F5"/>
            <w:vAlign w:val="center"/>
          </w:tcPr>
          <w:p w14:paraId="03E51443" w14:textId="77777777" w:rsidR="00F91129" w:rsidRDefault="00967D12">
            <w:pPr>
              <w:spacing w:after="40" w:line="288" w:lineRule="auto"/>
              <w:rPr>
                <w:rFonts w:hint="eastAsia"/>
              </w:rPr>
            </w:pPr>
            <w:r>
              <w:rPr>
                <w:rFonts w:ascii="微软雅黑" w:eastAsia="微软雅黑" w:hAnsi="微软雅黑"/>
                <w:sz w:val="21"/>
                <w:szCs w:val="21"/>
              </w:rPr>
              <w:t>16个领域建言献策</w:t>
            </w:r>
          </w:p>
        </w:tc>
        <w:tc>
          <w:tcPr>
            <w:tcW w:w="2551" w:type="dxa"/>
            <w:shd w:val="clear" w:color="auto" w:fill="F5F5F5"/>
            <w:vAlign w:val="center"/>
          </w:tcPr>
          <w:p w14:paraId="064709C3"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ly.scol.com.cn（天府民声专区）</w:t>
            </w:r>
          </w:p>
        </w:tc>
      </w:tr>
      <w:tr w:rsidR="00F91129" w14:paraId="71B4E63A" w14:textId="77777777">
        <w:trPr>
          <w:cantSplit/>
        </w:trPr>
        <w:tc>
          <w:tcPr>
            <w:tcW w:w="1984" w:type="dxa"/>
            <w:vAlign w:val="center"/>
          </w:tcPr>
          <w:p w14:paraId="49031F62"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人大代表政协委员网上工作站</w:t>
            </w:r>
          </w:p>
        </w:tc>
        <w:tc>
          <w:tcPr>
            <w:tcW w:w="1417" w:type="dxa"/>
            <w:vAlign w:val="center"/>
          </w:tcPr>
          <w:p w14:paraId="17D7C241" w14:textId="77777777" w:rsidR="00F91129" w:rsidRDefault="00967D12">
            <w:pPr>
              <w:spacing w:after="40" w:line="288" w:lineRule="auto"/>
              <w:rPr>
                <w:rFonts w:hint="eastAsia"/>
              </w:rPr>
            </w:pPr>
            <w:proofErr w:type="spellStart"/>
            <w:r>
              <w:rPr>
                <w:rFonts w:ascii="微软雅黑" w:eastAsia="微软雅黑" w:hAnsi="微软雅黑"/>
                <w:sz w:val="21"/>
                <w:szCs w:val="21"/>
              </w:rPr>
              <w:t>问政建议</w:t>
            </w:r>
            <w:proofErr w:type="spellEnd"/>
          </w:p>
        </w:tc>
        <w:tc>
          <w:tcPr>
            <w:tcW w:w="3118" w:type="dxa"/>
            <w:vAlign w:val="center"/>
          </w:tcPr>
          <w:p w14:paraId="4B43EE50"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向代表委员建言、议案提案渠道</w:t>
            </w:r>
          </w:p>
        </w:tc>
        <w:tc>
          <w:tcPr>
            <w:tcW w:w="2551" w:type="dxa"/>
            <w:vAlign w:val="center"/>
          </w:tcPr>
          <w:p w14:paraId="081A3D78" w14:textId="77777777" w:rsidR="00F91129" w:rsidRDefault="00967D12">
            <w:pPr>
              <w:spacing w:after="40" w:line="288" w:lineRule="auto"/>
              <w:rPr>
                <w:rFonts w:hint="eastAsia"/>
              </w:rPr>
            </w:pPr>
            <w:proofErr w:type="spellStart"/>
            <w:r>
              <w:rPr>
                <w:rFonts w:ascii="微软雅黑" w:eastAsia="微软雅黑" w:hAnsi="微软雅黑"/>
                <w:sz w:val="21"/>
                <w:szCs w:val="21"/>
              </w:rPr>
              <w:t>ly.scol.com.cn（网上工作站专区</w:t>
            </w:r>
            <w:proofErr w:type="spellEnd"/>
            <w:r>
              <w:rPr>
                <w:rFonts w:ascii="微软雅黑" w:eastAsia="微软雅黑" w:hAnsi="微软雅黑"/>
                <w:sz w:val="21"/>
                <w:szCs w:val="21"/>
              </w:rPr>
              <w:t>）</w:t>
            </w:r>
          </w:p>
        </w:tc>
      </w:tr>
      <w:tr w:rsidR="00F91129" w14:paraId="557CEB30" w14:textId="77777777">
        <w:trPr>
          <w:cantSplit/>
        </w:trPr>
        <w:tc>
          <w:tcPr>
            <w:tcW w:w="1984" w:type="dxa"/>
            <w:shd w:val="clear" w:color="auto" w:fill="F5F5F5"/>
            <w:vAlign w:val="center"/>
          </w:tcPr>
          <w:p w14:paraId="43F143C5" w14:textId="77777777" w:rsidR="00F91129" w:rsidRDefault="00967D12">
            <w:pPr>
              <w:rPr>
                <w:rFonts w:hint="eastAsia"/>
              </w:rPr>
            </w:pPr>
            <w:r>
              <w:rPr>
                <w:rFonts w:ascii="微软雅黑" w:eastAsia="微软雅黑" w:hAnsi="微软雅黑"/>
                <w:sz w:val="21"/>
                <w:szCs w:val="21"/>
              </w:rPr>
              <w:t>12309检察服务中心</w:t>
            </w:r>
          </w:p>
        </w:tc>
        <w:tc>
          <w:tcPr>
            <w:tcW w:w="1417" w:type="dxa"/>
            <w:shd w:val="clear" w:color="auto" w:fill="F5F5F5"/>
            <w:vAlign w:val="center"/>
          </w:tcPr>
          <w:p w14:paraId="19C1AA6B" w14:textId="77777777" w:rsidR="00F91129" w:rsidRDefault="00967D12">
            <w:pPr>
              <w:rPr>
                <w:rFonts w:hint="eastAsia"/>
              </w:rPr>
            </w:pPr>
            <w:proofErr w:type="spellStart"/>
            <w:r>
              <w:rPr>
                <w:rFonts w:ascii="微软雅黑" w:eastAsia="微软雅黑" w:hAnsi="微软雅黑"/>
                <w:sz w:val="21"/>
                <w:szCs w:val="21"/>
              </w:rPr>
              <w:t>投诉求助</w:t>
            </w:r>
            <w:proofErr w:type="spellEnd"/>
          </w:p>
        </w:tc>
        <w:tc>
          <w:tcPr>
            <w:tcW w:w="3118" w:type="dxa"/>
            <w:shd w:val="clear" w:color="auto" w:fill="F5F5F5"/>
            <w:vAlign w:val="center"/>
          </w:tcPr>
          <w:p w14:paraId="35B39A25" w14:textId="77777777" w:rsidR="00F91129" w:rsidRDefault="00967D12">
            <w:pPr>
              <w:rPr>
                <w:rFonts w:hint="eastAsia"/>
                <w:lang w:eastAsia="zh-CN"/>
              </w:rPr>
            </w:pPr>
            <w:r>
              <w:rPr>
                <w:rFonts w:ascii="微软雅黑" w:eastAsia="微软雅黑" w:hAnsi="微软雅黑"/>
                <w:sz w:val="21"/>
                <w:szCs w:val="21"/>
                <w:lang w:eastAsia="zh-CN"/>
              </w:rPr>
              <w:t>职务犯罪举报、司法工作人员渎职侵权</w:t>
            </w:r>
          </w:p>
        </w:tc>
        <w:tc>
          <w:tcPr>
            <w:tcW w:w="2551" w:type="dxa"/>
            <w:shd w:val="clear" w:color="auto" w:fill="F5F5F5"/>
            <w:vAlign w:val="center"/>
          </w:tcPr>
          <w:p w14:paraId="462D5E06" w14:textId="77777777" w:rsidR="00F91129" w:rsidRDefault="00967D12">
            <w:pPr>
              <w:rPr>
                <w:rFonts w:hint="eastAsia"/>
              </w:rPr>
            </w:pPr>
            <w:r>
              <w:rPr>
                <w:rFonts w:ascii="微软雅黑" w:eastAsia="微软雅黑" w:hAnsi="微软雅黑"/>
                <w:sz w:val="21"/>
                <w:szCs w:val="21"/>
              </w:rPr>
              <w:t>12309.gov.cn</w:t>
            </w:r>
          </w:p>
        </w:tc>
      </w:tr>
      <w:tr w:rsidR="00F91129" w14:paraId="5ADE9C2D" w14:textId="77777777">
        <w:trPr>
          <w:cantSplit/>
        </w:trPr>
        <w:tc>
          <w:tcPr>
            <w:tcW w:w="1984" w:type="dxa"/>
            <w:vAlign w:val="center"/>
          </w:tcPr>
          <w:p w14:paraId="34577691" w14:textId="77777777" w:rsidR="00F91129" w:rsidRDefault="00967D12">
            <w:pPr>
              <w:rPr>
                <w:rFonts w:hint="eastAsia"/>
              </w:rPr>
            </w:pPr>
            <w:r>
              <w:rPr>
                <w:rFonts w:ascii="微软雅黑" w:eastAsia="微软雅黑" w:hAnsi="微软雅黑"/>
                <w:sz w:val="21"/>
                <w:szCs w:val="21"/>
              </w:rPr>
              <w:t>12380组织部门举报</w:t>
            </w:r>
          </w:p>
        </w:tc>
        <w:tc>
          <w:tcPr>
            <w:tcW w:w="1417" w:type="dxa"/>
            <w:vAlign w:val="center"/>
          </w:tcPr>
          <w:p w14:paraId="1A6C6242" w14:textId="77777777" w:rsidR="00F91129" w:rsidRDefault="00967D12">
            <w:pPr>
              <w:rPr>
                <w:rFonts w:hint="eastAsia"/>
              </w:rPr>
            </w:pPr>
            <w:proofErr w:type="spellStart"/>
            <w:r>
              <w:rPr>
                <w:rFonts w:ascii="微软雅黑" w:eastAsia="微软雅黑" w:hAnsi="微软雅黑"/>
                <w:sz w:val="21"/>
                <w:szCs w:val="21"/>
              </w:rPr>
              <w:t>投诉求助</w:t>
            </w:r>
            <w:proofErr w:type="spellEnd"/>
          </w:p>
        </w:tc>
        <w:tc>
          <w:tcPr>
            <w:tcW w:w="3118" w:type="dxa"/>
            <w:vAlign w:val="center"/>
          </w:tcPr>
          <w:p w14:paraId="4B023FB0" w14:textId="77777777" w:rsidR="00F91129" w:rsidRDefault="00967D12">
            <w:pPr>
              <w:rPr>
                <w:rFonts w:hint="eastAsia"/>
                <w:lang w:eastAsia="zh-CN"/>
              </w:rPr>
            </w:pPr>
            <w:r>
              <w:rPr>
                <w:rFonts w:ascii="微软雅黑" w:eastAsia="微软雅黑" w:hAnsi="微软雅黑"/>
                <w:sz w:val="21"/>
                <w:szCs w:val="21"/>
                <w:lang w:eastAsia="zh-CN"/>
              </w:rPr>
              <w:t>领导干部选拔任用违纪违规问题</w:t>
            </w:r>
          </w:p>
        </w:tc>
        <w:tc>
          <w:tcPr>
            <w:tcW w:w="2551" w:type="dxa"/>
            <w:vAlign w:val="center"/>
          </w:tcPr>
          <w:p w14:paraId="3052283E" w14:textId="77777777" w:rsidR="00F91129" w:rsidRDefault="00967D12">
            <w:pPr>
              <w:rPr>
                <w:rFonts w:hint="eastAsia"/>
              </w:rPr>
            </w:pPr>
            <w:r>
              <w:rPr>
                <w:rFonts w:ascii="微软雅黑" w:eastAsia="微软雅黑" w:hAnsi="微软雅黑"/>
                <w:sz w:val="21"/>
                <w:szCs w:val="21"/>
              </w:rPr>
              <w:t>12380.gov.cn</w:t>
            </w:r>
          </w:p>
        </w:tc>
      </w:tr>
      <w:tr w:rsidR="00F91129" w14:paraId="32035F50" w14:textId="77777777">
        <w:trPr>
          <w:cantSplit/>
        </w:trPr>
        <w:tc>
          <w:tcPr>
            <w:tcW w:w="1984" w:type="dxa"/>
            <w:shd w:val="clear" w:color="auto" w:fill="F5F5F5"/>
            <w:vAlign w:val="center"/>
          </w:tcPr>
          <w:p w14:paraId="291A5965" w14:textId="77777777" w:rsidR="00F91129" w:rsidRDefault="00967D12">
            <w:pPr>
              <w:rPr>
                <w:rFonts w:hint="eastAsia"/>
              </w:rPr>
            </w:pPr>
            <w:r>
              <w:rPr>
                <w:rFonts w:ascii="微软雅黑" w:eastAsia="微软雅黑" w:hAnsi="微软雅黑"/>
                <w:sz w:val="21"/>
                <w:szCs w:val="21"/>
              </w:rPr>
              <w:t>12337扫黑除恶举报平台</w:t>
            </w:r>
          </w:p>
        </w:tc>
        <w:tc>
          <w:tcPr>
            <w:tcW w:w="1417" w:type="dxa"/>
            <w:shd w:val="clear" w:color="auto" w:fill="F5F5F5"/>
            <w:vAlign w:val="center"/>
          </w:tcPr>
          <w:p w14:paraId="72E43282" w14:textId="77777777" w:rsidR="00F91129" w:rsidRDefault="00967D12">
            <w:pPr>
              <w:rPr>
                <w:rFonts w:hint="eastAsia"/>
              </w:rPr>
            </w:pPr>
            <w:proofErr w:type="spellStart"/>
            <w:r>
              <w:rPr>
                <w:rFonts w:ascii="微软雅黑" w:eastAsia="微软雅黑" w:hAnsi="微软雅黑"/>
                <w:sz w:val="21"/>
                <w:szCs w:val="21"/>
              </w:rPr>
              <w:t>投诉求助</w:t>
            </w:r>
            <w:proofErr w:type="spellEnd"/>
          </w:p>
        </w:tc>
        <w:tc>
          <w:tcPr>
            <w:tcW w:w="3118" w:type="dxa"/>
            <w:shd w:val="clear" w:color="auto" w:fill="F5F5F5"/>
            <w:vAlign w:val="center"/>
          </w:tcPr>
          <w:p w14:paraId="3772959F" w14:textId="77777777" w:rsidR="00F91129" w:rsidRDefault="00967D12">
            <w:pPr>
              <w:rPr>
                <w:rFonts w:hint="eastAsia"/>
                <w:lang w:eastAsia="zh-CN"/>
              </w:rPr>
            </w:pPr>
            <w:r>
              <w:rPr>
                <w:rFonts w:ascii="微软雅黑" w:eastAsia="微软雅黑" w:hAnsi="微软雅黑"/>
                <w:sz w:val="21"/>
                <w:szCs w:val="21"/>
                <w:lang w:eastAsia="zh-CN"/>
              </w:rPr>
              <w:t>涉</w:t>
            </w:r>
            <w:proofErr w:type="gramStart"/>
            <w:r>
              <w:rPr>
                <w:rFonts w:ascii="微软雅黑" w:eastAsia="微软雅黑" w:hAnsi="微软雅黑"/>
                <w:sz w:val="21"/>
                <w:szCs w:val="21"/>
                <w:lang w:eastAsia="zh-CN"/>
              </w:rPr>
              <w:t>黑涉恶违法</w:t>
            </w:r>
            <w:proofErr w:type="gramEnd"/>
            <w:r>
              <w:rPr>
                <w:rFonts w:ascii="微软雅黑" w:eastAsia="微软雅黑" w:hAnsi="微软雅黑"/>
                <w:sz w:val="21"/>
                <w:szCs w:val="21"/>
                <w:lang w:eastAsia="zh-CN"/>
              </w:rPr>
              <w:t>犯罪线索举报</w:t>
            </w:r>
          </w:p>
        </w:tc>
        <w:tc>
          <w:tcPr>
            <w:tcW w:w="2551" w:type="dxa"/>
            <w:shd w:val="clear" w:color="auto" w:fill="F5F5F5"/>
            <w:vAlign w:val="center"/>
          </w:tcPr>
          <w:p w14:paraId="41E2B9EC" w14:textId="77777777" w:rsidR="00F91129" w:rsidRDefault="00967D12">
            <w:pPr>
              <w:rPr>
                <w:rFonts w:hint="eastAsia"/>
              </w:rPr>
            </w:pPr>
            <w:r>
              <w:rPr>
                <w:rFonts w:ascii="微软雅黑" w:eastAsia="微软雅黑" w:hAnsi="微软雅黑"/>
                <w:sz w:val="21"/>
                <w:szCs w:val="21"/>
              </w:rPr>
              <w:t>12337.gov.cn</w:t>
            </w:r>
          </w:p>
        </w:tc>
      </w:tr>
      <w:tr w:rsidR="00F91129" w14:paraId="3E792AA8" w14:textId="77777777">
        <w:trPr>
          <w:cantSplit/>
        </w:trPr>
        <w:tc>
          <w:tcPr>
            <w:tcW w:w="1984" w:type="dxa"/>
            <w:vAlign w:val="center"/>
          </w:tcPr>
          <w:p w14:paraId="466C4BF7" w14:textId="77777777" w:rsidR="00F91129" w:rsidRDefault="00967D12">
            <w:pPr>
              <w:rPr>
                <w:rFonts w:hint="eastAsia"/>
              </w:rPr>
            </w:pPr>
            <w:r>
              <w:rPr>
                <w:rFonts w:ascii="微软雅黑" w:eastAsia="微软雅黑" w:hAnsi="微软雅黑"/>
                <w:sz w:val="21"/>
                <w:szCs w:val="21"/>
              </w:rPr>
              <w:lastRenderedPageBreak/>
              <w:t>12389公安举报</w:t>
            </w:r>
          </w:p>
        </w:tc>
        <w:tc>
          <w:tcPr>
            <w:tcW w:w="1417" w:type="dxa"/>
            <w:vAlign w:val="center"/>
          </w:tcPr>
          <w:p w14:paraId="43AB1CA5" w14:textId="77777777" w:rsidR="00F91129" w:rsidRDefault="00967D12">
            <w:pPr>
              <w:rPr>
                <w:rFonts w:hint="eastAsia"/>
              </w:rPr>
            </w:pPr>
            <w:proofErr w:type="spellStart"/>
            <w:r>
              <w:rPr>
                <w:rFonts w:ascii="微软雅黑" w:eastAsia="微软雅黑" w:hAnsi="微软雅黑"/>
                <w:sz w:val="21"/>
                <w:szCs w:val="21"/>
              </w:rPr>
              <w:t>投诉求助</w:t>
            </w:r>
            <w:proofErr w:type="spellEnd"/>
          </w:p>
        </w:tc>
        <w:tc>
          <w:tcPr>
            <w:tcW w:w="3118" w:type="dxa"/>
            <w:vAlign w:val="center"/>
          </w:tcPr>
          <w:p w14:paraId="1676BE96" w14:textId="77777777" w:rsidR="00F91129" w:rsidRDefault="00967D12">
            <w:pPr>
              <w:rPr>
                <w:rFonts w:hint="eastAsia"/>
                <w:lang w:eastAsia="zh-CN"/>
              </w:rPr>
            </w:pPr>
            <w:r>
              <w:rPr>
                <w:rFonts w:ascii="微软雅黑" w:eastAsia="微软雅黑" w:hAnsi="微软雅黑"/>
                <w:sz w:val="21"/>
                <w:szCs w:val="21"/>
                <w:lang w:eastAsia="zh-CN"/>
              </w:rPr>
              <w:t>公安机关及民警违纪违法举报</w:t>
            </w:r>
          </w:p>
        </w:tc>
        <w:tc>
          <w:tcPr>
            <w:tcW w:w="2551" w:type="dxa"/>
            <w:vAlign w:val="center"/>
          </w:tcPr>
          <w:p w14:paraId="647A2F65" w14:textId="77777777" w:rsidR="00F91129" w:rsidRDefault="00967D12">
            <w:pPr>
              <w:rPr>
                <w:rFonts w:hint="eastAsia"/>
              </w:rPr>
            </w:pPr>
            <w:r>
              <w:rPr>
                <w:rFonts w:ascii="微软雅黑" w:eastAsia="微软雅黑" w:hAnsi="微软雅黑"/>
                <w:sz w:val="21"/>
                <w:szCs w:val="21"/>
              </w:rPr>
              <w:t>12389.mps.gov.cn</w:t>
            </w:r>
          </w:p>
        </w:tc>
      </w:tr>
      <w:tr w:rsidR="00F91129" w14:paraId="11E791DD" w14:textId="77777777">
        <w:trPr>
          <w:cantSplit/>
        </w:trPr>
        <w:tc>
          <w:tcPr>
            <w:tcW w:w="1984" w:type="dxa"/>
            <w:shd w:val="clear" w:color="auto" w:fill="F5F5F5"/>
            <w:vAlign w:val="center"/>
          </w:tcPr>
          <w:p w14:paraId="49663743" w14:textId="77777777" w:rsidR="00F91129" w:rsidRDefault="00967D12">
            <w:pPr>
              <w:rPr>
                <w:rFonts w:hint="eastAsia"/>
                <w:lang w:eastAsia="zh-CN"/>
              </w:rPr>
            </w:pPr>
            <w:r>
              <w:rPr>
                <w:rFonts w:ascii="微软雅黑" w:eastAsia="微软雅黑" w:hAnsi="微软雅黑"/>
                <w:sz w:val="21"/>
                <w:szCs w:val="21"/>
                <w:lang w:eastAsia="zh-CN"/>
              </w:rPr>
              <w:t>中央三大机关邮寄举报</w:t>
            </w:r>
          </w:p>
        </w:tc>
        <w:tc>
          <w:tcPr>
            <w:tcW w:w="1417" w:type="dxa"/>
            <w:shd w:val="clear" w:color="auto" w:fill="F5F5F5"/>
            <w:vAlign w:val="center"/>
          </w:tcPr>
          <w:p w14:paraId="7162E313" w14:textId="77777777" w:rsidR="00F91129" w:rsidRDefault="00967D12">
            <w:pPr>
              <w:rPr>
                <w:rFonts w:hint="eastAsia"/>
              </w:rPr>
            </w:pPr>
            <w:proofErr w:type="spellStart"/>
            <w:r>
              <w:rPr>
                <w:rFonts w:ascii="微软雅黑" w:eastAsia="微软雅黑" w:hAnsi="微软雅黑"/>
                <w:sz w:val="21"/>
                <w:szCs w:val="21"/>
              </w:rPr>
              <w:t>投诉求助</w:t>
            </w:r>
            <w:proofErr w:type="spellEnd"/>
          </w:p>
        </w:tc>
        <w:tc>
          <w:tcPr>
            <w:tcW w:w="3118" w:type="dxa"/>
            <w:shd w:val="clear" w:color="auto" w:fill="F5F5F5"/>
            <w:vAlign w:val="center"/>
          </w:tcPr>
          <w:p w14:paraId="79AE32A8" w14:textId="77777777" w:rsidR="00F91129" w:rsidRDefault="00967D12">
            <w:pPr>
              <w:rPr>
                <w:rFonts w:hint="eastAsia"/>
                <w:lang w:eastAsia="zh-CN"/>
              </w:rPr>
            </w:pPr>
            <w:r>
              <w:rPr>
                <w:rFonts w:ascii="微软雅黑" w:eastAsia="微软雅黑" w:hAnsi="微软雅黑"/>
                <w:sz w:val="21"/>
                <w:szCs w:val="21"/>
                <w:lang w:eastAsia="zh-CN"/>
              </w:rPr>
              <w:t>纸质信件举报、大量书面证据材料</w:t>
            </w:r>
          </w:p>
        </w:tc>
        <w:tc>
          <w:tcPr>
            <w:tcW w:w="2551" w:type="dxa"/>
            <w:shd w:val="clear" w:color="auto" w:fill="F5F5F5"/>
            <w:vAlign w:val="center"/>
          </w:tcPr>
          <w:p w14:paraId="2ADA4075" w14:textId="77777777" w:rsidR="00F91129" w:rsidRDefault="00967D12">
            <w:pPr>
              <w:rPr>
                <w:rFonts w:hint="eastAsia"/>
              </w:rPr>
            </w:pPr>
            <w:r>
              <w:rPr>
                <w:rFonts w:ascii="微软雅黑" w:eastAsia="微软雅黑" w:hAnsi="微软雅黑"/>
                <w:sz w:val="21"/>
                <w:szCs w:val="21"/>
              </w:rPr>
              <w:t>EMS/</w:t>
            </w:r>
            <w:proofErr w:type="spellStart"/>
            <w:r>
              <w:rPr>
                <w:rFonts w:ascii="微软雅黑" w:eastAsia="微软雅黑" w:hAnsi="微软雅黑"/>
                <w:sz w:val="21"/>
                <w:szCs w:val="21"/>
              </w:rPr>
              <w:t>挂号信邮寄</w:t>
            </w:r>
            <w:proofErr w:type="spellEnd"/>
          </w:p>
        </w:tc>
      </w:tr>
      <w:tr w:rsidR="00F91129" w14:paraId="723DAAD1" w14:textId="77777777">
        <w:trPr>
          <w:cantSplit/>
        </w:trPr>
        <w:tc>
          <w:tcPr>
            <w:tcW w:w="1984" w:type="dxa"/>
            <w:vAlign w:val="center"/>
          </w:tcPr>
          <w:p w14:paraId="7BD37817"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12310机构编制违规举报</w:t>
            </w:r>
          </w:p>
        </w:tc>
        <w:tc>
          <w:tcPr>
            <w:tcW w:w="1417" w:type="dxa"/>
            <w:vAlign w:val="center"/>
          </w:tcPr>
          <w:p w14:paraId="7AB2FC05" w14:textId="77777777" w:rsidR="00F91129" w:rsidRDefault="00967D12">
            <w:pPr>
              <w:spacing w:after="40" w:line="288" w:lineRule="auto"/>
              <w:rPr>
                <w:rFonts w:hint="eastAsia"/>
              </w:rPr>
            </w:pPr>
            <w:proofErr w:type="spellStart"/>
            <w:r>
              <w:rPr>
                <w:rFonts w:ascii="微软雅黑" w:eastAsia="微软雅黑" w:hAnsi="微软雅黑"/>
                <w:sz w:val="21"/>
                <w:szCs w:val="21"/>
              </w:rPr>
              <w:t>监督举报</w:t>
            </w:r>
            <w:proofErr w:type="spellEnd"/>
          </w:p>
        </w:tc>
        <w:tc>
          <w:tcPr>
            <w:tcW w:w="3118" w:type="dxa"/>
            <w:vAlign w:val="center"/>
          </w:tcPr>
          <w:p w14:paraId="3F7B3AC9"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机关事业单位违规设机构、超编进人、吃空饷</w:t>
            </w:r>
          </w:p>
        </w:tc>
        <w:tc>
          <w:tcPr>
            <w:tcW w:w="2551" w:type="dxa"/>
            <w:vAlign w:val="center"/>
          </w:tcPr>
          <w:p w14:paraId="758B0B4E" w14:textId="77777777" w:rsidR="00F91129" w:rsidRDefault="00967D12">
            <w:pPr>
              <w:spacing w:after="40" w:line="288" w:lineRule="auto"/>
              <w:rPr>
                <w:rFonts w:hint="eastAsia"/>
              </w:rPr>
            </w:pPr>
            <w:r>
              <w:rPr>
                <w:rFonts w:ascii="微软雅黑" w:eastAsia="微软雅黑" w:hAnsi="微软雅黑"/>
                <w:sz w:val="21"/>
                <w:szCs w:val="21"/>
              </w:rPr>
              <w:t>12310 / 12310.scopsr.gov.cn</w:t>
            </w:r>
          </w:p>
        </w:tc>
      </w:tr>
      <w:tr w:rsidR="00F91129" w14:paraId="794EA8DB" w14:textId="77777777">
        <w:trPr>
          <w:cantSplit/>
        </w:trPr>
        <w:tc>
          <w:tcPr>
            <w:tcW w:w="1984" w:type="dxa"/>
            <w:vAlign w:val="center"/>
          </w:tcPr>
          <w:p w14:paraId="42CEFAF4"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法院工作人员违纪违法举报</w:t>
            </w:r>
          </w:p>
        </w:tc>
        <w:tc>
          <w:tcPr>
            <w:tcW w:w="1417" w:type="dxa"/>
            <w:vAlign w:val="center"/>
          </w:tcPr>
          <w:p w14:paraId="197E3331" w14:textId="77777777" w:rsidR="00F91129" w:rsidRDefault="00967D12">
            <w:pPr>
              <w:spacing w:after="40" w:line="288" w:lineRule="auto"/>
              <w:rPr>
                <w:rFonts w:hint="eastAsia"/>
              </w:rPr>
            </w:pPr>
            <w:proofErr w:type="spellStart"/>
            <w:r>
              <w:rPr>
                <w:rFonts w:ascii="微软雅黑" w:eastAsia="微软雅黑" w:hAnsi="微软雅黑"/>
                <w:sz w:val="21"/>
                <w:szCs w:val="21"/>
              </w:rPr>
              <w:t>监督举报</w:t>
            </w:r>
            <w:proofErr w:type="spellEnd"/>
          </w:p>
        </w:tc>
        <w:tc>
          <w:tcPr>
            <w:tcW w:w="3118" w:type="dxa"/>
            <w:vAlign w:val="center"/>
          </w:tcPr>
          <w:p w14:paraId="197E9C65"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法官及法院人员枉法裁判、违纪违法</w:t>
            </w:r>
          </w:p>
        </w:tc>
        <w:tc>
          <w:tcPr>
            <w:tcW w:w="2551" w:type="dxa"/>
            <w:vAlign w:val="center"/>
          </w:tcPr>
          <w:p w14:paraId="29428E02" w14:textId="77777777" w:rsidR="00F91129" w:rsidRDefault="00967D12">
            <w:pPr>
              <w:spacing w:after="40" w:line="288" w:lineRule="auto"/>
              <w:rPr>
                <w:rFonts w:hint="eastAsia"/>
              </w:rPr>
            </w:pPr>
            <w:r>
              <w:rPr>
                <w:rFonts w:ascii="微软雅黑" w:eastAsia="微软雅黑" w:hAnsi="微软雅黑"/>
                <w:sz w:val="21"/>
                <w:szCs w:val="21"/>
              </w:rPr>
              <w:t>jubao.court.gov.cn / 12368</w:t>
            </w:r>
          </w:p>
        </w:tc>
      </w:tr>
      <w:tr w:rsidR="00F91129" w14:paraId="1B8C56CC" w14:textId="77777777">
        <w:trPr>
          <w:cantSplit/>
        </w:trPr>
        <w:tc>
          <w:tcPr>
            <w:tcW w:w="1984" w:type="dxa"/>
            <w:vAlign w:val="center"/>
          </w:tcPr>
          <w:p w14:paraId="59B0DA5C"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审计署信访举报</w:t>
            </w:r>
          </w:p>
        </w:tc>
        <w:tc>
          <w:tcPr>
            <w:tcW w:w="1417" w:type="dxa"/>
            <w:vAlign w:val="center"/>
          </w:tcPr>
          <w:p w14:paraId="70B5DE8D" w14:textId="77777777" w:rsidR="00F91129" w:rsidRDefault="00967D12">
            <w:pPr>
              <w:spacing w:after="40" w:line="288" w:lineRule="auto"/>
              <w:rPr>
                <w:rFonts w:hint="eastAsia"/>
              </w:rPr>
            </w:pPr>
            <w:proofErr w:type="spellStart"/>
            <w:r>
              <w:rPr>
                <w:rFonts w:ascii="微软雅黑" w:eastAsia="微软雅黑" w:hAnsi="微软雅黑"/>
                <w:sz w:val="21"/>
                <w:szCs w:val="21"/>
              </w:rPr>
              <w:t>监督举报</w:t>
            </w:r>
            <w:proofErr w:type="spellEnd"/>
          </w:p>
        </w:tc>
        <w:tc>
          <w:tcPr>
            <w:tcW w:w="3118" w:type="dxa"/>
            <w:vAlign w:val="center"/>
          </w:tcPr>
          <w:p w14:paraId="0C27ACFB"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财政财务违法、挤占挪用专项资金、小金库</w:t>
            </w:r>
          </w:p>
        </w:tc>
        <w:tc>
          <w:tcPr>
            <w:tcW w:w="2551" w:type="dxa"/>
            <w:vAlign w:val="center"/>
          </w:tcPr>
          <w:p w14:paraId="6923C012" w14:textId="77777777" w:rsidR="00F91129" w:rsidRDefault="00967D12">
            <w:pPr>
              <w:spacing w:after="40" w:line="288" w:lineRule="auto"/>
              <w:rPr>
                <w:rFonts w:hint="eastAsia"/>
              </w:rPr>
            </w:pPr>
            <w:r>
              <w:rPr>
                <w:rFonts w:ascii="微软雅黑" w:eastAsia="微软雅黑" w:hAnsi="微软雅黑"/>
                <w:sz w:val="21"/>
                <w:szCs w:val="21"/>
              </w:rPr>
              <w:t>audit.gov.cn /（010）50991442</w:t>
            </w:r>
          </w:p>
        </w:tc>
      </w:tr>
      <w:tr w:rsidR="00F91129" w14:paraId="40CA3ACD" w14:textId="77777777">
        <w:trPr>
          <w:cantSplit/>
        </w:trPr>
        <w:tc>
          <w:tcPr>
            <w:tcW w:w="1984" w:type="dxa"/>
            <w:vAlign w:val="center"/>
          </w:tcPr>
          <w:p w14:paraId="71EA84EE" w14:textId="77777777" w:rsidR="00F91129" w:rsidRDefault="00967D12">
            <w:pPr>
              <w:spacing w:after="40" w:line="288" w:lineRule="auto"/>
              <w:rPr>
                <w:rFonts w:hint="eastAsia"/>
                <w:lang w:eastAsia="zh-CN"/>
              </w:rPr>
            </w:pPr>
            <w:r>
              <w:rPr>
                <w:rFonts w:ascii="微软雅黑" w:eastAsia="微软雅黑" w:hAnsi="微软雅黑"/>
                <w:sz w:val="21"/>
                <w:szCs w:val="21"/>
                <w:lang w:eastAsia="zh-CN"/>
              </w:rPr>
              <w:t>国资委监督举报</w:t>
            </w:r>
          </w:p>
        </w:tc>
        <w:tc>
          <w:tcPr>
            <w:tcW w:w="1417" w:type="dxa"/>
            <w:vAlign w:val="center"/>
          </w:tcPr>
          <w:p w14:paraId="4CFAA0D6" w14:textId="77777777" w:rsidR="00F91129" w:rsidRDefault="00967D12">
            <w:pPr>
              <w:spacing w:after="40" w:line="288" w:lineRule="auto"/>
              <w:rPr>
                <w:rFonts w:hint="eastAsia"/>
              </w:rPr>
            </w:pPr>
            <w:proofErr w:type="spellStart"/>
            <w:r>
              <w:rPr>
                <w:rFonts w:ascii="微软雅黑" w:eastAsia="微软雅黑" w:hAnsi="微软雅黑"/>
                <w:sz w:val="21"/>
                <w:szCs w:val="21"/>
              </w:rPr>
              <w:t>监督举报</w:t>
            </w:r>
            <w:proofErr w:type="spellEnd"/>
          </w:p>
        </w:tc>
        <w:tc>
          <w:tcPr>
            <w:tcW w:w="3118" w:type="dxa"/>
            <w:vAlign w:val="center"/>
          </w:tcPr>
          <w:p w14:paraId="45F90DAE" w14:textId="77777777" w:rsidR="00F91129" w:rsidRDefault="00967D12">
            <w:pPr>
              <w:spacing w:after="40" w:line="288" w:lineRule="auto"/>
              <w:rPr>
                <w:rFonts w:hint="eastAsia"/>
                <w:lang w:eastAsia="zh-CN"/>
              </w:rPr>
            </w:pPr>
            <w:proofErr w:type="gramStart"/>
            <w:r>
              <w:rPr>
                <w:rFonts w:ascii="微软雅黑" w:eastAsia="微软雅黑" w:hAnsi="微软雅黑"/>
                <w:sz w:val="21"/>
                <w:szCs w:val="21"/>
                <w:lang w:eastAsia="zh-CN"/>
              </w:rPr>
              <w:t>央企违规</w:t>
            </w:r>
            <w:proofErr w:type="gramEnd"/>
            <w:r>
              <w:rPr>
                <w:rFonts w:ascii="微软雅黑" w:eastAsia="微软雅黑" w:hAnsi="微软雅黑"/>
                <w:sz w:val="21"/>
                <w:szCs w:val="21"/>
                <w:lang w:eastAsia="zh-CN"/>
              </w:rPr>
              <w:t>经营、国资流失、假冒国企</w:t>
            </w:r>
          </w:p>
        </w:tc>
        <w:tc>
          <w:tcPr>
            <w:tcW w:w="2551" w:type="dxa"/>
            <w:vAlign w:val="center"/>
          </w:tcPr>
          <w:p w14:paraId="7E8EA12D" w14:textId="77777777" w:rsidR="00F91129" w:rsidRDefault="00967D12">
            <w:pPr>
              <w:spacing w:after="40" w:line="288" w:lineRule="auto"/>
              <w:rPr>
                <w:rFonts w:hint="eastAsia"/>
              </w:rPr>
            </w:pPr>
            <w:r>
              <w:rPr>
                <w:rFonts w:ascii="微软雅黑" w:eastAsia="微软雅黑" w:hAnsi="微软雅黑"/>
                <w:sz w:val="21"/>
                <w:szCs w:val="21"/>
              </w:rPr>
              <w:t>sasac.gov.cn / 12388</w:t>
            </w:r>
          </w:p>
        </w:tc>
      </w:tr>
    </w:tbl>
    <w:p w14:paraId="293EA344" w14:textId="77777777" w:rsidR="00F91129" w:rsidRDefault="00F91129">
      <w:pPr>
        <w:rPr>
          <w:rFonts w:hint="eastAsia"/>
        </w:rPr>
      </w:pPr>
    </w:p>
    <w:p w14:paraId="630A248B" w14:textId="77777777" w:rsidR="00F91129" w:rsidRDefault="00967D12">
      <w:pPr>
        <w:pStyle w:val="1"/>
        <w:pageBreakBefore/>
        <w:spacing w:before="0" w:after="240"/>
        <w:ind w:firstLine="0"/>
      </w:pPr>
      <w:bookmarkStart w:id="133" w:name="_Toc239385937"/>
      <w:bookmarkStart w:id="134" w:name="_Toc239552833"/>
      <w:proofErr w:type="spellStart"/>
      <w:r>
        <w:rPr>
          <w:rFonts w:ascii="微软雅黑" w:eastAsia="微软雅黑" w:hAnsi="微软雅黑"/>
          <w:color w:val="1A3C6E"/>
          <w:sz w:val="36"/>
        </w:rPr>
        <w:lastRenderedPageBreak/>
        <w:t>诉求反映建议</w:t>
      </w:r>
      <w:bookmarkEnd w:id="133"/>
      <w:bookmarkEnd w:id="134"/>
      <w:proofErr w:type="spellEnd"/>
    </w:p>
    <w:p w14:paraId="1728D53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选对渠道：具体投诉</w:t>
      </w:r>
      <w:proofErr w:type="gramStart"/>
      <w:r>
        <w:rPr>
          <w:rFonts w:ascii="微软雅黑" w:eastAsia="微软雅黑" w:hAnsi="微软雅黑"/>
          <w:sz w:val="22"/>
          <w:lang w:eastAsia="zh-CN"/>
        </w:rPr>
        <w:t>求助走</w:t>
      </w:r>
      <w:proofErr w:type="gramEnd"/>
      <w:r>
        <w:rPr>
          <w:rFonts w:ascii="微软雅黑" w:eastAsia="微软雅黑" w:hAnsi="微软雅黑"/>
          <w:sz w:val="22"/>
          <w:lang w:eastAsia="zh-CN"/>
        </w:rPr>
        <w:t>信访督查渠道（第一部分），建言</w:t>
      </w:r>
      <w:proofErr w:type="gramStart"/>
      <w:r>
        <w:rPr>
          <w:rFonts w:ascii="微软雅黑" w:eastAsia="微软雅黑" w:hAnsi="微软雅黑"/>
          <w:sz w:val="22"/>
          <w:lang w:eastAsia="zh-CN"/>
        </w:rPr>
        <w:t>献策走问政建议</w:t>
      </w:r>
      <w:proofErr w:type="gramEnd"/>
      <w:r>
        <w:rPr>
          <w:rFonts w:ascii="微软雅黑" w:eastAsia="微软雅黑" w:hAnsi="微软雅黑"/>
          <w:sz w:val="22"/>
          <w:lang w:eastAsia="zh-CN"/>
        </w:rPr>
        <w:t>渠道（第二部分）</w:t>
      </w:r>
    </w:p>
    <w:p w14:paraId="14888E54"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优先属地：先向问题发生地有权处理机关提出，逐级反映，效率更高</w:t>
      </w:r>
    </w:p>
    <w:p w14:paraId="55C8DCD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材料充分：尽量附上照片、录音、合同、票据等佐证材料，提高办理成功率</w:t>
      </w:r>
    </w:p>
    <w:p w14:paraId="15CD2A61"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表述清晰：写清"时间、地点、人物、事件、诉求"五要素，避免情绪化表达</w:t>
      </w:r>
    </w:p>
    <w:p w14:paraId="7ADF91E4"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保留证据：所有提交记录、回复内容、通话记录都要保存，作为后续跟进依据</w:t>
      </w:r>
    </w:p>
    <w:p w14:paraId="6DECE30B"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依法维权：通过合法渠道反映诉求，不得采取扰乱公共秩序等过激行为</w:t>
      </w:r>
    </w:p>
    <w:p w14:paraId="33CF09B8" w14:textId="77777777" w:rsidR="00973EB9" w:rsidRDefault="005157AC">
      <w:pPr>
        <w:pStyle w:val="21"/>
        <w:rPr>
          <w:lang w:eastAsia="zh-CN"/>
        </w:rPr>
      </w:pPr>
      <w:bookmarkStart w:id="135" w:name="_Toc239552834"/>
      <w:r>
        <w:rPr>
          <w:rFonts w:ascii="微软雅黑" w:hAnsi="微软雅黑" w:cs="微软雅黑"/>
          <w:color w:val="C00000"/>
          <w:sz w:val="28"/>
          <w:szCs w:val="28"/>
          <w:lang w:eastAsia="zh-CN"/>
        </w:rPr>
        <w:t>五、依法维权声明：合法维权受保护，恶意投诉须担</w:t>
      </w:r>
      <w:proofErr w:type="gramStart"/>
      <w:r>
        <w:rPr>
          <w:rFonts w:ascii="微软雅黑" w:hAnsi="微软雅黑" w:cs="微软雅黑"/>
          <w:color w:val="C00000"/>
          <w:sz w:val="28"/>
          <w:szCs w:val="28"/>
          <w:lang w:eastAsia="zh-CN"/>
        </w:rPr>
        <w:t>责</w:t>
      </w:r>
      <w:bookmarkEnd w:id="135"/>
      <w:proofErr w:type="gramEnd"/>
    </w:p>
    <w:p w14:paraId="28B4A0E7" w14:textId="77777777" w:rsidR="00973EB9" w:rsidRDefault="005157AC">
      <w:pPr>
        <w:spacing w:after="120"/>
        <w:ind w:firstLine="440"/>
        <w:rPr>
          <w:rFonts w:hint="eastAsia"/>
          <w:lang w:eastAsia="zh-CN"/>
        </w:rPr>
      </w:pPr>
      <w:r>
        <w:rPr>
          <w:rFonts w:ascii="微软雅黑" w:hAnsi="微软雅黑" w:cs="微软雅黑"/>
          <w:sz w:val="22"/>
          <w:lang w:eastAsia="zh-CN"/>
        </w:rPr>
        <w:t>本文档收录的所有渠道，均为依法设立的官方投诉举报平台，目的是帮助公民在合法权益受到侵害时，通过正当途径维护自身权益。但必须明确：维权必须依法进行，权利有边界，投诉须基于事实。以下内容请务必认真阅读。</w:t>
      </w:r>
    </w:p>
    <w:p w14:paraId="348D7537" w14:textId="77777777" w:rsidR="00973EB9" w:rsidRDefault="005157AC">
      <w:pPr>
        <w:pStyle w:val="31"/>
        <w:rPr>
          <w:lang w:eastAsia="zh-CN"/>
        </w:rPr>
      </w:pPr>
      <w:bookmarkStart w:id="136" w:name="_Toc239552835"/>
      <w:r>
        <w:rPr>
          <w:rFonts w:ascii="微软雅黑" w:hAnsi="微软雅黑" w:cs="微软雅黑"/>
          <w:color w:val="2C5F8A"/>
          <w:szCs w:val="24"/>
          <w:lang w:eastAsia="zh-CN"/>
        </w:rPr>
        <w:t>（一）正确的维权路径：循序渐进，理性克制</w:t>
      </w:r>
      <w:bookmarkEnd w:id="136"/>
    </w:p>
    <w:p w14:paraId="31D69AC5" w14:textId="77777777" w:rsidR="00973EB9" w:rsidRDefault="005157AC">
      <w:pPr>
        <w:spacing w:after="120"/>
        <w:ind w:firstLine="440"/>
        <w:rPr>
          <w:rFonts w:hint="eastAsia"/>
          <w:lang w:eastAsia="zh-CN"/>
        </w:rPr>
      </w:pPr>
      <w:r>
        <w:rPr>
          <w:rFonts w:ascii="微软雅黑" w:hAnsi="微软雅黑" w:cs="微软雅黑"/>
          <w:sz w:val="22"/>
          <w:lang w:eastAsia="zh-CN"/>
        </w:rPr>
        <w:t>维权不是</w:t>
      </w:r>
      <w:proofErr w:type="gramStart"/>
      <w:r>
        <w:rPr>
          <w:rFonts w:ascii="微软雅黑" w:hAnsi="微软雅黑" w:cs="微软雅黑"/>
          <w:sz w:val="22"/>
          <w:lang w:eastAsia="zh-CN"/>
        </w:rPr>
        <w:t>一</w:t>
      </w:r>
      <w:proofErr w:type="gramEnd"/>
      <w:r>
        <w:rPr>
          <w:rFonts w:ascii="微软雅黑" w:hAnsi="微软雅黑" w:cs="微软雅黑"/>
          <w:sz w:val="22"/>
          <w:lang w:eastAsia="zh-CN"/>
        </w:rPr>
        <w:t>上来就找政府、发微博。正确的顺序应当是先企业内部，再平台投诉，必要时社交媒体曝光，然后向政府部门投诉，最后才是高层级诉求平台和司法途径。每一步都有其存在的意义，跳过前面的步骤直接越级，反而可能降低处理效率。</w:t>
      </w:r>
    </w:p>
    <w:p w14:paraId="10FC3E9A" w14:textId="77777777" w:rsidR="00973EB9" w:rsidRDefault="005157AC">
      <w:pPr>
        <w:spacing w:after="120"/>
        <w:ind w:firstLine="440"/>
        <w:rPr>
          <w:rFonts w:hint="eastAsia"/>
          <w:lang w:eastAsia="zh-CN"/>
        </w:rPr>
      </w:pPr>
      <w:r>
        <w:rPr>
          <w:rFonts w:ascii="微软雅黑" w:hAnsi="微软雅黑" w:cs="微软雅黑"/>
          <w:b/>
          <w:color w:val="1A3C6E"/>
          <w:sz w:val="22"/>
          <w:lang w:eastAsia="zh-CN"/>
        </w:rPr>
        <w:t>第一步：企业内部投诉。绝大多数消费纠纷和服务问题，通过企业官方客服、投诉热线或在线投诉渠道即可解决。企业有义务在规定时限内处理并回复，这也是后续向监管部门投诉的前置条件（如邮政业申诉要求先向企业投诉满</w:t>
      </w:r>
      <w:r>
        <w:rPr>
          <w:rFonts w:ascii="微软雅黑" w:hAnsi="微软雅黑" w:cs="微软雅黑"/>
          <w:b/>
          <w:color w:val="1A3C6E"/>
          <w:sz w:val="22"/>
          <w:lang w:eastAsia="zh-CN"/>
        </w:rPr>
        <w:t>7</w:t>
      </w:r>
      <w:r>
        <w:rPr>
          <w:rFonts w:ascii="微软雅黑" w:hAnsi="微软雅黑" w:cs="微软雅黑"/>
          <w:b/>
          <w:color w:val="1A3C6E"/>
          <w:sz w:val="22"/>
          <w:lang w:eastAsia="zh-CN"/>
        </w:rPr>
        <w:t>日）。</w:t>
      </w:r>
    </w:p>
    <w:p w14:paraId="37FA54EA" w14:textId="77777777" w:rsidR="00973EB9" w:rsidRDefault="005157AC">
      <w:pPr>
        <w:spacing w:after="120"/>
        <w:ind w:firstLine="440"/>
        <w:rPr>
          <w:rFonts w:hint="eastAsia"/>
          <w:lang w:eastAsia="zh-CN"/>
        </w:rPr>
      </w:pPr>
      <w:r>
        <w:rPr>
          <w:rFonts w:ascii="微软雅黑" w:hAnsi="微软雅黑" w:cs="微软雅黑"/>
          <w:sz w:val="22"/>
          <w:lang w:eastAsia="zh-CN"/>
        </w:rPr>
        <w:t>第二步：平台投诉。如果是在电商平台、社交平台、出行平台等第三方平台上发生的纠纷，应先向平台官方举报入口投诉。平台对入驻商家有管理责任，通常能在较短时间内介入处理。</w:t>
      </w:r>
    </w:p>
    <w:p w14:paraId="19986CFA" w14:textId="77777777" w:rsidR="00973EB9" w:rsidRDefault="005157AC">
      <w:pPr>
        <w:spacing w:after="120"/>
        <w:ind w:firstLine="440"/>
        <w:rPr>
          <w:rFonts w:hint="eastAsia"/>
          <w:lang w:eastAsia="zh-CN"/>
        </w:rPr>
      </w:pPr>
      <w:r>
        <w:rPr>
          <w:rFonts w:ascii="微软雅黑" w:hAnsi="微软雅黑" w:cs="微软雅黑"/>
          <w:sz w:val="22"/>
          <w:lang w:eastAsia="zh-CN"/>
        </w:rPr>
        <w:t>第三步：必要时社交媒体曝光。在企业和平台均未妥善处理的情况下，可以基于客观事实在社交媒体上陈述遭遇、寻求关注。但必须严格遵守法律底线，详见本声明第（五）条。</w:t>
      </w:r>
    </w:p>
    <w:p w14:paraId="07996FBE" w14:textId="77777777" w:rsidR="00973EB9" w:rsidRDefault="005157AC">
      <w:pPr>
        <w:spacing w:after="120"/>
        <w:ind w:firstLine="440"/>
        <w:rPr>
          <w:rFonts w:hint="eastAsia"/>
          <w:lang w:eastAsia="zh-CN"/>
        </w:rPr>
      </w:pPr>
      <w:r>
        <w:rPr>
          <w:rFonts w:ascii="微软雅黑" w:hAnsi="微软雅黑" w:cs="微软雅黑"/>
          <w:sz w:val="22"/>
          <w:lang w:eastAsia="zh-CN"/>
        </w:rPr>
        <w:t>第四步：政府部门投诉。向行业监管部门（如</w:t>
      </w:r>
      <w:r>
        <w:rPr>
          <w:rFonts w:ascii="微软雅黑" w:hAnsi="微软雅黑" w:cs="微软雅黑"/>
          <w:sz w:val="22"/>
          <w:lang w:eastAsia="zh-CN"/>
        </w:rPr>
        <w:t>12315</w:t>
      </w:r>
      <w:r>
        <w:rPr>
          <w:rFonts w:ascii="微软雅黑" w:hAnsi="微软雅黑" w:cs="微软雅黑"/>
          <w:sz w:val="22"/>
          <w:lang w:eastAsia="zh-CN"/>
        </w:rPr>
        <w:t>、</w:t>
      </w:r>
      <w:r>
        <w:rPr>
          <w:rFonts w:ascii="微软雅黑" w:hAnsi="微软雅黑" w:cs="微软雅黑"/>
          <w:sz w:val="22"/>
          <w:lang w:eastAsia="zh-CN"/>
        </w:rPr>
        <w:t>12300</w:t>
      </w:r>
      <w:r>
        <w:rPr>
          <w:rFonts w:ascii="微软雅黑" w:hAnsi="微软雅黑" w:cs="微软雅黑"/>
          <w:sz w:val="22"/>
          <w:lang w:eastAsia="zh-CN"/>
        </w:rPr>
        <w:t>、</w:t>
      </w:r>
      <w:r>
        <w:rPr>
          <w:rFonts w:ascii="微软雅黑" w:hAnsi="微软雅黑" w:cs="微软雅黑"/>
          <w:sz w:val="22"/>
          <w:lang w:eastAsia="zh-CN"/>
        </w:rPr>
        <w:t>12305</w:t>
      </w:r>
      <w:r>
        <w:rPr>
          <w:rFonts w:ascii="微软雅黑" w:hAnsi="微软雅黑" w:cs="微软雅黑"/>
          <w:sz w:val="22"/>
          <w:lang w:eastAsia="zh-CN"/>
        </w:rPr>
        <w:t>等）或</w:t>
      </w:r>
      <w:r>
        <w:rPr>
          <w:rFonts w:ascii="微软雅黑" w:hAnsi="微软雅黑" w:cs="微软雅黑"/>
          <w:sz w:val="22"/>
          <w:lang w:eastAsia="zh-CN"/>
        </w:rPr>
        <w:t>12345</w:t>
      </w:r>
      <w:r>
        <w:rPr>
          <w:rFonts w:ascii="微软雅黑" w:hAnsi="微软雅黑" w:cs="微软雅黑"/>
          <w:sz w:val="22"/>
          <w:lang w:eastAsia="zh-CN"/>
        </w:rPr>
        <w:t>政务服务便民热线投诉，由行政机关依法调查处理。</w:t>
      </w:r>
    </w:p>
    <w:p w14:paraId="246072FD" w14:textId="77777777" w:rsidR="00973EB9" w:rsidRDefault="005157AC">
      <w:pPr>
        <w:spacing w:after="120"/>
        <w:ind w:firstLine="440"/>
        <w:rPr>
          <w:rFonts w:hint="eastAsia"/>
          <w:lang w:eastAsia="zh-CN"/>
        </w:rPr>
      </w:pPr>
      <w:r>
        <w:rPr>
          <w:rFonts w:ascii="微软雅黑" w:hAnsi="微软雅黑" w:cs="微软雅黑"/>
          <w:sz w:val="22"/>
          <w:lang w:eastAsia="zh-CN"/>
        </w:rPr>
        <w:lastRenderedPageBreak/>
        <w:t>第五步：高层级诉求平台与司法途径。对行政处理结果不服，或涉及公职人员违纪违法的，可向信访、纪检监察、检察机关反映；涉及民事赔偿的，可向人民法院提起诉讼。</w:t>
      </w:r>
    </w:p>
    <w:p w14:paraId="232818C5" w14:textId="77777777" w:rsidR="00973EB9" w:rsidRDefault="005157AC">
      <w:pPr>
        <w:pStyle w:val="31"/>
        <w:rPr>
          <w:lang w:eastAsia="zh-CN"/>
        </w:rPr>
      </w:pPr>
      <w:bookmarkStart w:id="137" w:name="_Toc239552836"/>
      <w:r>
        <w:rPr>
          <w:rFonts w:ascii="微软雅黑" w:hAnsi="微软雅黑" w:cs="微软雅黑"/>
          <w:color w:val="C00000"/>
          <w:szCs w:val="24"/>
          <w:lang w:eastAsia="zh-CN"/>
        </w:rPr>
        <w:t>（二）依法维权是法律赋予的权利</w:t>
      </w:r>
      <w:bookmarkEnd w:id="137"/>
    </w:p>
    <w:p w14:paraId="544B14A2" w14:textId="77777777" w:rsidR="00973EB9" w:rsidRDefault="005157AC">
      <w:pPr>
        <w:spacing w:after="120"/>
        <w:ind w:firstLine="440"/>
        <w:rPr>
          <w:rFonts w:hint="eastAsia"/>
          <w:lang w:eastAsia="zh-CN"/>
        </w:rPr>
      </w:pPr>
      <w:r>
        <w:rPr>
          <w:rFonts w:ascii="微软雅黑" w:hAnsi="微软雅黑" w:cs="微软雅黑"/>
          <w:b/>
          <w:sz w:val="22"/>
          <w:lang w:eastAsia="zh-CN"/>
        </w:rPr>
        <w:t>《中华人民共和国宪法》第四十一条明确规定：中华人民共和国公民对于任何国家机关和国家工作人员，有提出批评和建议的权利；对于任何国家机关和国家工作人员的违法失职行为，有向有关国家机关提出申诉、控告或者检举的权利。《消费者权益保护法》等法律法规也赋予了消费者投诉、举报的权利。这些权利受法律保护，任何人不得压制和打击报复。</w:t>
      </w:r>
    </w:p>
    <w:p w14:paraId="5F63673D" w14:textId="77777777" w:rsidR="00973EB9" w:rsidRDefault="005157AC">
      <w:pPr>
        <w:spacing w:after="120"/>
        <w:ind w:firstLine="440"/>
        <w:rPr>
          <w:rFonts w:hint="eastAsia"/>
          <w:lang w:eastAsia="zh-CN"/>
        </w:rPr>
      </w:pPr>
      <w:r>
        <w:rPr>
          <w:rFonts w:ascii="微软雅黑" w:hAnsi="微软雅黑" w:cs="微软雅黑"/>
          <w:b/>
          <w:sz w:val="22"/>
          <w:lang w:eastAsia="zh-CN"/>
        </w:rPr>
        <w:t>但宪法第四十一条同时规定：不得捏造或者歪曲事实进行诬告陷害。权利与义务从来都是对等的</w:t>
      </w:r>
      <w:r>
        <w:rPr>
          <w:rFonts w:ascii="微软雅黑" w:hAnsi="微软雅黑" w:cs="微软雅黑"/>
          <w:b/>
          <w:sz w:val="22"/>
          <w:lang w:eastAsia="zh-CN"/>
        </w:rPr>
        <w:t>——</w:t>
      </w:r>
      <w:r>
        <w:rPr>
          <w:rFonts w:ascii="微软雅黑" w:hAnsi="微软雅黑" w:cs="微软雅黑"/>
          <w:b/>
          <w:sz w:val="22"/>
          <w:lang w:eastAsia="zh-CN"/>
        </w:rPr>
        <w:t>法律保护合法的维权行为，也绝不</w:t>
      </w:r>
      <w:proofErr w:type="gramStart"/>
      <w:r>
        <w:rPr>
          <w:rFonts w:ascii="微软雅黑" w:hAnsi="微软雅黑" w:cs="微软雅黑"/>
          <w:b/>
          <w:sz w:val="22"/>
          <w:lang w:eastAsia="zh-CN"/>
        </w:rPr>
        <w:t>纵容借维权</w:t>
      </w:r>
      <w:proofErr w:type="gramEnd"/>
      <w:r>
        <w:rPr>
          <w:rFonts w:ascii="微软雅黑" w:hAnsi="微软雅黑" w:cs="微软雅黑"/>
          <w:b/>
          <w:sz w:val="22"/>
          <w:lang w:eastAsia="zh-CN"/>
        </w:rPr>
        <w:t>之名行违法之实的行为。</w:t>
      </w:r>
    </w:p>
    <w:p w14:paraId="037C6794" w14:textId="77777777" w:rsidR="00973EB9" w:rsidRDefault="005157AC">
      <w:pPr>
        <w:pStyle w:val="31"/>
        <w:rPr>
          <w:lang w:eastAsia="zh-CN"/>
        </w:rPr>
      </w:pPr>
      <w:bookmarkStart w:id="138" w:name="_Toc239552837"/>
      <w:r>
        <w:rPr>
          <w:rFonts w:ascii="微软雅黑" w:hAnsi="微软雅黑" w:cs="微软雅黑"/>
          <w:color w:val="C00000"/>
          <w:szCs w:val="24"/>
          <w:lang w:eastAsia="zh-CN"/>
        </w:rPr>
        <w:t>（三）并不是</w:t>
      </w:r>
      <w:r>
        <w:rPr>
          <w:rFonts w:ascii="微软雅黑" w:hAnsi="微软雅黑" w:cs="微软雅黑"/>
          <w:color w:val="C00000"/>
          <w:szCs w:val="24"/>
          <w:lang w:eastAsia="zh-CN"/>
        </w:rPr>
        <w:t>"</w:t>
      </w:r>
      <w:r>
        <w:rPr>
          <w:rFonts w:ascii="微软雅黑" w:hAnsi="微软雅黑" w:cs="微软雅黑"/>
          <w:color w:val="C00000"/>
          <w:szCs w:val="24"/>
          <w:lang w:eastAsia="zh-CN"/>
        </w:rPr>
        <w:t>谁投诉谁有理</w:t>
      </w:r>
      <w:r>
        <w:rPr>
          <w:rFonts w:ascii="微软雅黑" w:hAnsi="微软雅黑" w:cs="微软雅黑"/>
          <w:color w:val="C00000"/>
          <w:szCs w:val="24"/>
          <w:lang w:eastAsia="zh-CN"/>
        </w:rPr>
        <w:t>"</w:t>
      </w:r>
      <w:bookmarkEnd w:id="138"/>
    </w:p>
    <w:p w14:paraId="569E5921" w14:textId="77777777" w:rsidR="00973EB9" w:rsidRDefault="005157AC">
      <w:pPr>
        <w:spacing w:after="120"/>
        <w:ind w:firstLine="440"/>
        <w:rPr>
          <w:rFonts w:hint="eastAsia"/>
          <w:lang w:eastAsia="zh-CN"/>
        </w:rPr>
      </w:pPr>
      <w:r>
        <w:rPr>
          <w:rFonts w:ascii="微软雅黑" w:hAnsi="微软雅黑" w:cs="微软雅黑"/>
          <w:sz w:val="22"/>
          <w:lang w:eastAsia="zh-CN"/>
        </w:rPr>
        <w:t>投诉的前提是事实清楚、证据确凿。监管部门处理投诉，遵循</w:t>
      </w:r>
      <w:r>
        <w:rPr>
          <w:rFonts w:ascii="微软雅黑" w:hAnsi="微软雅黑" w:cs="微软雅黑"/>
          <w:sz w:val="22"/>
          <w:lang w:eastAsia="zh-CN"/>
        </w:rPr>
        <w:t>"</w:t>
      </w:r>
      <w:r>
        <w:rPr>
          <w:rFonts w:ascii="微软雅黑" w:hAnsi="微软雅黑" w:cs="微软雅黑"/>
          <w:sz w:val="22"/>
          <w:lang w:eastAsia="zh-CN"/>
        </w:rPr>
        <w:t>以事实为依据、以法律为准绳</w:t>
      </w:r>
      <w:r>
        <w:rPr>
          <w:rFonts w:ascii="微软雅黑" w:hAnsi="微软雅黑" w:cs="微软雅黑"/>
          <w:sz w:val="22"/>
          <w:lang w:eastAsia="zh-CN"/>
        </w:rPr>
        <w:t>"</w:t>
      </w:r>
      <w:r>
        <w:rPr>
          <w:rFonts w:ascii="微软雅黑" w:hAnsi="微软雅黑" w:cs="微软雅黑"/>
          <w:sz w:val="22"/>
          <w:lang w:eastAsia="zh-CN"/>
        </w:rPr>
        <w:t>的原则，不会因为投诉人态度激烈、声音大就偏向投诉人。如果投诉内容缺乏事实依据，或证据不足以支持诉求，监管部门有权不予受理或终止处理。</w:t>
      </w:r>
    </w:p>
    <w:p w14:paraId="13CE21F4" w14:textId="77777777" w:rsidR="00973EB9" w:rsidRDefault="005157AC">
      <w:pPr>
        <w:spacing w:after="120"/>
        <w:ind w:firstLine="440"/>
        <w:rPr>
          <w:rFonts w:hint="eastAsia"/>
          <w:lang w:eastAsia="zh-CN"/>
        </w:rPr>
      </w:pPr>
      <w:r>
        <w:rPr>
          <w:rFonts w:ascii="微软雅黑" w:hAnsi="微软雅黑" w:cs="微软雅黑"/>
          <w:b/>
          <w:sz w:val="22"/>
          <w:lang w:eastAsia="zh-CN"/>
        </w:rPr>
        <w:t>因此，投诉前务必做好三件事：一是保存好所有证据（合同、票据、聊天记录、录音录像、商品照片等）；二是明确自己的合法诉求是什么（退款、赔偿、道歉、整改等）；三是了解相关法律规定，确保诉求有法律依据。空口无凭的投诉，不仅无法维权，还可能因捏造事实而承担法律责任。</w:t>
      </w:r>
    </w:p>
    <w:p w14:paraId="65F954BF" w14:textId="77777777" w:rsidR="00973EB9" w:rsidRDefault="005157AC">
      <w:pPr>
        <w:pStyle w:val="31"/>
        <w:rPr>
          <w:lang w:eastAsia="zh-CN"/>
        </w:rPr>
      </w:pPr>
      <w:bookmarkStart w:id="139" w:name="_Toc239552838"/>
      <w:r>
        <w:rPr>
          <w:rFonts w:ascii="微软雅黑" w:hAnsi="微软雅黑" w:cs="微软雅黑"/>
          <w:color w:val="C00000"/>
          <w:szCs w:val="24"/>
          <w:lang w:eastAsia="zh-CN"/>
        </w:rPr>
        <w:t>（四）恶意投诉、虚假投诉、报假警的法律后果</w:t>
      </w:r>
      <w:bookmarkEnd w:id="139"/>
    </w:p>
    <w:p w14:paraId="29350BB0" w14:textId="77777777" w:rsidR="00973EB9" w:rsidRDefault="005157AC">
      <w:pPr>
        <w:keepNext/>
        <w:spacing w:after="120"/>
        <w:ind w:firstLine="440"/>
        <w:rPr>
          <w:rFonts w:hint="eastAsia"/>
          <w:lang w:eastAsia="zh-CN"/>
        </w:rPr>
      </w:pPr>
      <w:r>
        <w:rPr>
          <w:rFonts w:ascii="微软雅黑" w:hAnsi="微软雅黑" w:cs="微软雅黑"/>
          <w:sz w:val="22"/>
          <w:lang w:eastAsia="zh-CN"/>
        </w:rPr>
        <w:t>以下行为不是维权，而是违法甚至犯罪。请务必引以为戒：</w:t>
      </w:r>
    </w:p>
    <w:p w14:paraId="730E32C8" w14:textId="77777777" w:rsidR="00973EB9" w:rsidRDefault="00973EB9">
      <w:pPr>
        <w:spacing w:after="120"/>
        <w:rPr>
          <w:rFonts w:hint="eastAsia"/>
        </w:rPr>
      </w:pPr>
    </w:p>
    <w:tbl>
      <w:tblPr>
        <w:tblW w:w="900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00"/>
        <w:gridCol w:w="2400"/>
        <w:gridCol w:w="3600"/>
        <w:gridCol w:w="1200"/>
      </w:tblGrid>
      <w:tr w:rsidR="00973EB9" w14:paraId="5B93B94B" w14:textId="77777777">
        <w:trPr>
          <w:cantSplit/>
          <w:tblHeader/>
        </w:trPr>
        <w:tc>
          <w:tcPr>
            <w:tcW w:w="1800" w:type="dxa"/>
            <w:shd w:val="clear" w:color="auto" w:fill="1A3C6E"/>
            <w:vAlign w:val="center"/>
          </w:tcPr>
          <w:p w14:paraId="02BF0651" w14:textId="77777777" w:rsidR="00973EB9" w:rsidRDefault="005157AC">
            <w:pPr>
              <w:keepNext/>
              <w:keepLines/>
              <w:spacing w:after="60" w:line="300" w:lineRule="auto"/>
              <w:jc w:val="center"/>
              <w:rPr>
                <w:rFonts w:hint="eastAsia"/>
              </w:rPr>
            </w:pPr>
            <w:r>
              <w:rPr>
                <w:rFonts w:ascii="微软雅黑" w:hAnsi="微软雅黑" w:cs="微软雅黑"/>
                <w:b/>
                <w:color w:val="FFFFFF"/>
                <w:sz w:val="20"/>
                <w:szCs w:val="20"/>
                <w:lang w:eastAsia="zh-CN"/>
              </w:rPr>
              <w:lastRenderedPageBreak/>
              <w:t>违规行为</w:t>
            </w:r>
          </w:p>
        </w:tc>
        <w:tc>
          <w:tcPr>
            <w:tcW w:w="2400" w:type="dxa"/>
            <w:shd w:val="clear" w:color="auto" w:fill="1A3C6E"/>
            <w:vAlign w:val="center"/>
          </w:tcPr>
          <w:p w14:paraId="7561F504" w14:textId="77777777" w:rsidR="00973EB9" w:rsidRDefault="005157AC">
            <w:pPr>
              <w:keepNext/>
              <w:keepLines/>
              <w:spacing w:after="60" w:line="300" w:lineRule="auto"/>
              <w:jc w:val="center"/>
              <w:rPr>
                <w:rFonts w:hint="eastAsia"/>
              </w:rPr>
            </w:pPr>
            <w:r>
              <w:rPr>
                <w:rFonts w:ascii="微软雅黑" w:hAnsi="微软雅黑" w:cs="微软雅黑"/>
                <w:b/>
                <w:color w:val="FFFFFF"/>
                <w:sz w:val="20"/>
                <w:szCs w:val="20"/>
                <w:lang w:eastAsia="zh-CN"/>
              </w:rPr>
              <w:t>法律依据</w:t>
            </w:r>
          </w:p>
        </w:tc>
        <w:tc>
          <w:tcPr>
            <w:tcW w:w="3600" w:type="dxa"/>
            <w:shd w:val="clear" w:color="auto" w:fill="1A3C6E"/>
            <w:vAlign w:val="center"/>
          </w:tcPr>
          <w:p w14:paraId="4A017F02" w14:textId="77777777" w:rsidR="00973EB9" w:rsidRDefault="005157AC">
            <w:pPr>
              <w:keepNext/>
              <w:keepLines/>
              <w:spacing w:after="60" w:line="300" w:lineRule="auto"/>
              <w:jc w:val="center"/>
              <w:rPr>
                <w:rFonts w:hint="eastAsia"/>
              </w:rPr>
            </w:pPr>
            <w:r>
              <w:rPr>
                <w:rFonts w:ascii="微软雅黑" w:hAnsi="微软雅黑" w:cs="微软雅黑"/>
                <w:b/>
                <w:color w:val="FFFFFF"/>
                <w:sz w:val="20"/>
                <w:szCs w:val="20"/>
                <w:lang w:eastAsia="zh-CN"/>
              </w:rPr>
              <w:t>处罚后果</w:t>
            </w:r>
          </w:p>
        </w:tc>
        <w:tc>
          <w:tcPr>
            <w:tcW w:w="1200" w:type="dxa"/>
            <w:shd w:val="clear" w:color="auto" w:fill="1A3C6E"/>
            <w:vAlign w:val="center"/>
          </w:tcPr>
          <w:p w14:paraId="36725781" w14:textId="77777777" w:rsidR="00973EB9" w:rsidRDefault="005157AC">
            <w:pPr>
              <w:keepNext/>
              <w:keepLines/>
              <w:spacing w:after="60" w:line="300" w:lineRule="auto"/>
              <w:jc w:val="center"/>
              <w:rPr>
                <w:rFonts w:hint="eastAsia"/>
              </w:rPr>
            </w:pPr>
            <w:r>
              <w:rPr>
                <w:rFonts w:ascii="微软雅黑" w:hAnsi="微软雅黑" w:cs="微软雅黑"/>
                <w:b/>
                <w:color w:val="FFFFFF"/>
                <w:sz w:val="20"/>
                <w:szCs w:val="20"/>
                <w:lang w:eastAsia="zh-CN"/>
              </w:rPr>
              <w:t>严重程度</w:t>
            </w:r>
          </w:p>
        </w:tc>
      </w:tr>
      <w:tr w:rsidR="00973EB9" w14:paraId="0A2AA423" w14:textId="77777777">
        <w:trPr>
          <w:cantSplit/>
        </w:trPr>
        <w:tc>
          <w:tcPr>
            <w:tcW w:w="1800" w:type="dxa"/>
            <w:shd w:val="clear" w:color="auto" w:fill="FFFFFF"/>
            <w:vAlign w:val="center"/>
          </w:tcPr>
          <w:p w14:paraId="4D384C62" w14:textId="77777777" w:rsidR="00973EB9" w:rsidRDefault="005157AC">
            <w:pPr>
              <w:keepNext/>
              <w:keepLines/>
              <w:spacing w:after="60" w:line="300" w:lineRule="auto"/>
              <w:jc w:val="center"/>
              <w:rPr>
                <w:rFonts w:hint="eastAsia"/>
              </w:rPr>
            </w:pPr>
            <w:r>
              <w:rPr>
                <w:rFonts w:ascii="微软雅黑" w:hAnsi="微软雅黑" w:cs="微软雅黑"/>
                <w:sz w:val="20"/>
                <w:szCs w:val="20"/>
                <w:lang w:eastAsia="zh-CN"/>
              </w:rPr>
              <w:t>报假警、谎报警情</w:t>
            </w:r>
          </w:p>
        </w:tc>
        <w:tc>
          <w:tcPr>
            <w:tcW w:w="2400" w:type="dxa"/>
            <w:shd w:val="clear" w:color="auto" w:fill="FFFFFF"/>
            <w:vAlign w:val="center"/>
          </w:tcPr>
          <w:p w14:paraId="03D73927"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《治安管理处罚法》第二十九条</w:t>
            </w:r>
          </w:p>
        </w:tc>
        <w:tc>
          <w:tcPr>
            <w:tcW w:w="3600" w:type="dxa"/>
            <w:shd w:val="clear" w:color="auto" w:fill="FFF2CC"/>
            <w:vAlign w:val="center"/>
          </w:tcPr>
          <w:p w14:paraId="72B82FB5" w14:textId="77777777" w:rsidR="00973EB9" w:rsidRDefault="005157AC">
            <w:pPr>
              <w:keepNext/>
              <w:keepLines/>
              <w:spacing w:after="60" w:line="300" w:lineRule="auto"/>
              <w:jc w:val="center"/>
              <w:rPr>
                <w:rFonts w:hint="eastAsia"/>
                <w:lang w:eastAsia="zh-CN"/>
              </w:rPr>
            </w:pPr>
            <w:r>
              <w:rPr>
                <w:rFonts w:ascii="微软雅黑" w:hAnsi="微软雅黑" w:cs="微软雅黑"/>
                <w:b/>
                <w:color w:val="C00000"/>
                <w:sz w:val="20"/>
                <w:szCs w:val="20"/>
                <w:lang w:eastAsia="zh-CN"/>
              </w:rPr>
              <w:t>5-10</w:t>
            </w:r>
            <w:r>
              <w:rPr>
                <w:rFonts w:ascii="微软雅黑" w:hAnsi="微软雅黑" w:cs="微软雅黑"/>
                <w:b/>
                <w:color w:val="C00000"/>
                <w:sz w:val="20"/>
                <w:szCs w:val="20"/>
                <w:lang w:eastAsia="zh-CN"/>
              </w:rPr>
              <w:t>日拘留，可并处</w:t>
            </w:r>
            <w:r>
              <w:rPr>
                <w:rFonts w:ascii="微软雅黑" w:hAnsi="微软雅黑" w:cs="微软雅黑"/>
                <w:b/>
                <w:color w:val="C00000"/>
                <w:sz w:val="20"/>
                <w:szCs w:val="20"/>
                <w:lang w:eastAsia="zh-CN"/>
              </w:rPr>
              <w:t>1000</w:t>
            </w:r>
            <w:r>
              <w:rPr>
                <w:rFonts w:ascii="微软雅黑" w:hAnsi="微软雅黑" w:cs="微软雅黑"/>
                <w:b/>
                <w:color w:val="C00000"/>
                <w:sz w:val="20"/>
                <w:szCs w:val="20"/>
                <w:lang w:eastAsia="zh-CN"/>
              </w:rPr>
              <w:t>元以下罚款</w:t>
            </w:r>
          </w:p>
        </w:tc>
        <w:tc>
          <w:tcPr>
            <w:tcW w:w="1200" w:type="dxa"/>
            <w:shd w:val="clear" w:color="auto" w:fill="FFFFFF"/>
            <w:vAlign w:val="center"/>
          </w:tcPr>
          <w:p w14:paraId="1F0B28D8"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r w:rsidR="00973EB9" w14:paraId="1AA9BD52" w14:textId="77777777">
        <w:trPr>
          <w:cantSplit/>
        </w:trPr>
        <w:tc>
          <w:tcPr>
            <w:tcW w:w="1800" w:type="dxa"/>
            <w:shd w:val="clear" w:color="auto" w:fill="FFFFFF"/>
            <w:vAlign w:val="center"/>
          </w:tcPr>
          <w:p w14:paraId="20E79900"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捏造事实诬告陷害他人</w:t>
            </w:r>
          </w:p>
        </w:tc>
        <w:tc>
          <w:tcPr>
            <w:tcW w:w="2400" w:type="dxa"/>
            <w:shd w:val="clear" w:color="auto" w:fill="FFFFFF"/>
            <w:vAlign w:val="center"/>
          </w:tcPr>
          <w:p w14:paraId="6FE55702"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《治安管理处罚法》第五十条</w:t>
            </w:r>
          </w:p>
        </w:tc>
        <w:tc>
          <w:tcPr>
            <w:tcW w:w="3600" w:type="dxa"/>
            <w:shd w:val="clear" w:color="auto" w:fill="FFF2CC"/>
            <w:vAlign w:val="center"/>
          </w:tcPr>
          <w:p w14:paraId="4C47E8E7" w14:textId="77777777" w:rsidR="00973EB9" w:rsidRDefault="005157AC">
            <w:pPr>
              <w:keepNext/>
              <w:keepLines/>
              <w:spacing w:after="60" w:line="300" w:lineRule="auto"/>
              <w:jc w:val="center"/>
              <w:rPr>
                <w:rFonts w:hint="eastAsia"/>
                <w:lang w:eastAsia="zh-CN"/>
              </w:rPr>
            </w:pPr>
            <w:r>
              <w:rPr>
                <w:rFonts w:ascii="微软雅黑" w:hAnsi="微软雅黑" w:cs="微软雅黑"/>
                <w:b/>
                <w:color w:val="C00000"/>
                <w:sz w:val="20"/>
                <w:szCs w:val="20"/>
                <w:lang w:eastAsia="zh-CN"/>
              </w:rPr>
              <w:t>5</w:t>
            </w:r>
            <w:r>
              <w:rPr>
                <w:rFonts w:ascii="微软雅黑" w:hAnsi="微软雅黑" w:cs="微软雅黑"/>
                <w:b/>
                <w:color w:val="C00000"/>
                <w:sz w:val="20"/>
                <w:szCs w:val="20"/>
                <w:lang w:eastAsia="zh-CN"/>
              </w:rPr>
              <w:t>日以下拘留或</w:t>
            </w:r>
            <w:r>
              <w:rPr>
                <w:rFonts w:ascii="微软雅黑" w:hAnsi="微软雅黑" w:cs="微软雅黑"/>
                <w:b/>
                <w:color w:val="C00000"/>
                <w:sz w:val="20"/>
                <w:szCs w:val="20"/>
                <w:lang w:eastAsia="zh-CN"/>
              </w:rPr>
              <w:t>1000</w:t>
            </w:r>
            <w:r>
              <w:rPr>
                <w:rFonts w:ascii="微软雅黑" w:hAnsi="微软雅黑" w:cs="微软雅黑"/>
                <w:b/>
                <w:color w:val="C00000"/>
                <w:sz w:val="20"/>
                <w:szCs w:val="20"/>
                <w:lang w:eastAsia="zh-CN"/>
              </w:rPr>
              <w:t>元以下罚款；情节较重</w:t>
            </w:r>
            <w:r>
              <w:rPr>
                <w:rFonts w:ascii="微软雅黑" w:hAnsi="微软雅黑" w:cs="微软雅黑"/>
                <w:b/>
                <w:color w:val="C00000"/>
                <w:sz w:val="20"/>
                <w:szCs w:val="20"/>
                <w:lang w:eastAsia="zh-CN"/>
              </w:rPr>
              <w:t>5-10</w:t>
            </w:r>
            <w:r>
              <w:rPr>
                <w:rFonts w:ascii="微软雅黑" w:hAnsi="微软雅黑" w:cs="微软雅黑"/>
                <w:b/>
                <w:color w:val="C00000"/>
                <w:sz w:val="20"/>
                <w:szCs w:val="20"/>
                <w:lang w:eastAsia="zh-CN"/>
              </w:rPr>
              <w:t>日拘留</w:t>
            </w:r>
          </w:p>
        </w:tc>
        <w:tc>
          <w:tcPr>
            <w:tcW w:w="1200" w:type="dxa"/>
            <w:shd w:val="clear" w:color="auto" w:fill="FFFFFF"/>
            <w:vAlign w:val="center"/>
          </w:tcPr>
          <w:p w14:paraId="7DBEC573"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r w:rsidR="00973EB9" w14:paraId="1B05D052" w14:textId="77777777">
        <w:trPr>
          <w:cantSplit/>
        </w:trPr>
        <w:tc>
          <w:tcPr>
            <w:tcW w:w="1800" w:type="dxa"/>
            <w:shd w:val="clear" w:color="auto" w:fill="FFFFFF"/>
            <w:vAlign w:val="center"/>
          </w:tcPr>
          <w:p w14:paraId="7CD0C608"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提供虚假证言、谎报案情</w:t>
            </w:r>
          </w:p>
        </w:tc>
        <w:tc>
          <w:tcPr>
            <w:tcW w:w="2400" w:type="dxa"/>
            <w:shd w:val="clear" w:color="auto" w:fill="FFFFFF"/>
            <w:vAlign w:val="center"/>
          </w:tcPr>
          <w:p w14:paraId="704A198A"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《治安管理处罚法》第七十二条</w:t>
            </w:r>
          </w:p>
        </w:tc>
        <w:tc>
          <w:tcPr>
            <w:tcW w:w="3600" w:type="dxa"/>
            <w:shd w:val="clear" w:color="auto" w:fill="FFF2CC"/>
            <w:vAlign w:val="center"/>
          </w:tcPr>
          <w:p w14:paraId="65C2AE0E" w14:textId="77777777" w:rsidR="00973EB9" w:rsidRDefault="005157AC">
            <w:pPr>
              <w:keepNext/>
              <w:keepLines/>
              <w:spacing w:after="60" w:line="300" w:lineRule="auto"/>
              <w:jc w:val="center"/>
              <w:rPr>
                <w:rFonts w:hint="eastAsia"/>
              </w:rPr>
            </w:pPr>
            <w:r>
              <w:rPr>
                <w:rFonts w:ascii="微软雅黑" w:hAnsi="微软雅黑" w:cs="微软雅黑"/>
                <w:b/>
                <w:color w:val="C00000"/>
                <w:sz w:val="20"/>
                <w:szCs w:val="20"/>
                <w:lang w:eastAsia="zh-CN"/>
              </w:rPr>
              <w:t>5-10</w:t>
            </w:r>
            <w:r>
              <w:rPr>
                <w:rFonts w:ascii="微软雅黑" w:hAnsi="微软雅黑" w:cs="微软雅黑"/>
                <w:b/>
                <w:color w:val="C00000"/>
                <w:sz w:val="20"/>
                <w:szCs w:val="20"/>
                <w:lang w:eastAsia="zh-CN"/>
              </w:rPr>
              <w:t>日拘留，并处</w:t>
            </w:r>
            <w:r>
              <w:rPr>
                <w:rFonts w:ascii="微软雅黑" w:hAnsi="微软雅黑" w:cs="微软雅黑"/>
                <w:b/>
                <w:color w:val="C00000"/>
                <w:sz w:val="20"/>
                <w:szCs w:val="20"/>
                <w:lang w:eastAsia="zh-CN"/>
              </w:rPr>
              <w:t>500-1000</w:t>
            </w:r>
            <w:r>
              <w:rPr>
                <w:rFonts w:ascii="微软雅黑" w:hAnsi="微软雅黑" w:cs="微软雅黑"/>
                <w:b/>
                <w:color w:val="C00000"/>
                <w:sz w:val="20"/>
                <w:szCs w:val="20"/>
                <w:lang w:eastAsia="zh-CN"/>
              </w:rPr>
              <w:t>元罚款</w:t>
            </w:r>
          </w:p>
        </w:tc>
        <w:tc>
          <w:tcPr>
            <w:tcW w:w="1200" w:type="dxa"/>
            <w:shd w:val="clear" w:color="auto" w:fill="FFFFFF"/>
            <w:vAlign w:val="center"/>
          </w:tcPr>
          <w:p w14:paraId="789C30B7"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r w:rsidR="00973EB9" w14:paraId="01245632" w14:textId="77777777">
        <w:trPr>
          <w:cantSplit/>
        </w:trPr>
        <w:tc>
          <w:tcPr>
            <w:tcW w:w="1800" w:type="dxa"/>
            <w:shd w:val="clear" w:color="auto" w:fill="FFFFFF"/>
            <w:vAlign w:val="center"/>
          </w:tcPr>
          <w:p w14:paraId="4915ACBC"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诬告陷害罪（意图使他人受刑事追究）</w:t>
            </w:r>
          </w:p>
        </w:tc>
        <w:tc>
          <w:tcPr>
            <w:tcW w:w="2400" w:type="dxa"/>
            <w:shd w:val="clear" w:color="auto" w:fill="FFFFFF"/>
            <w:vAlign w:val="center"/>
          </w:tcPr>
          <w:p w14:paraId="5F90850E"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《刑法》第二百四十三条</w:t>
            </w:r>
          </w:p>
        </w:tc>
        <w:tc>
          <w:tcPr>
            <w:tcW w:w="3600" w:type="dxa"/>
            <w:shd w:val="clear" w:color="auto" w:fill="FFF2CC"/>
            <w:vAlign w:val="center"/>
          </w:tcPr>
          <w:p w14:paraId="464D6558" w14:textId="77777777" w:rsidR="00973EB9" w:rsidRDefault="005157AC">
            <w:pPr>
              <w:keepNext/>
              <w:keepLines/>
              <w:spacing w:after="60" w:line="300" w:lineRule="auto"/>
              <w:jc w:val="center"/>
              <w:rPr>
                <w:rFonts w:hint="eastAsia"/>
                <w:lang w:eastAsia="zh-CN"/>
              </w:rPr>
            </w:pPr>
            <w:r>
              <w:rPr>
                <w:rFonts w:ascii="微软雅黑" w:hAnsi="微软雅黑" w:cs="微软雅黑"/>
                <w:b/>
                <w:color w:val="C00000"/>
                <w:sz w:val="20"/>
                <w:szCs w:val="20"/>
                <w:lang w:eastAsia="zh-CN"/>
              </w:rPr>
              <w:t>3</w:t>
            </w:r>
            <w:r>
              <w:rPr>
                <w:rFonts w:ascii="微软雅黑" w:hAnsi="微软雅黑" w:cs="微软雅黑"/>
                <w:b/>
                <w:color w:val="C00000"/>
                <w:sz w:val="20"/>
                <w:szCs w:val="20"/>
                <w:lang w:eastAsia="zh-CN"/>
              </w:rPr>
              <w:t>年以下有期徒刑；造成严重后果</w:t>
            </w:r>
            <w:r>
              <w:rPr>
                <w:rFonts w:ascii="微软雅黑" w:hAnsi="微软雅黑" w:cs="微软雅黑"/>
                <w:b/>
                <w:color w:val="C00000"/>
                <w:sz w:val="20"/>
                <w:szCs w:val="20"/>
                <w:lang w:eastAsia="zh-CN"/>
              </w:rPr>
              <w:t>3-10</w:t>
            </w:r>
            <w:r>
              <w:rPr>
                <w:rFonts w:ascii="微软雅黑" w:hAnsi="微软雅黑" w:cs="微软雅黑"/>
                <w:b/>
                <w:color w:val="C00000"/>
                <w:sz w:val="20"/>
                <w:szCs w:val="20"/>
                <w:lang w:eastAsia="zh-CN"/>
              </w:rPr>
              <w:t>年</w:t>
            </w:r>
          </w:p>
        </w:tc>
        <w:tc>
          <w:tcPr>
            <w:tcW w:w="1200" w:type="dxa"/>
            <w:shd w:val="clear" w:color="auto" w:fill="FFFFFF"/>
            <w:vAlign w:val="center"/>
          </w:tcPr>
          <w:p w14:paraId="2235B318"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r w:rsidR="00973EB9" w14:paraId="0F216FD3" w14:textId="77777777">
        <w:trPr>
          <w:cantSplit/>
        </w:trPr>
        <w:tc>
          <w:tcPr>
            <w:tcW w:w="1800" w:type="dxa"/>
            <w:shd w:val="clear" w:color="auto" w:fill="FFFFFF"/>
            <w:vAlign w:val="center"/>
          </w:tcPr>
          <w:p w14:paraId="6A0B71A9"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编造传播虚假信息（险情</w:t>
            </w:r>
            <w:r>
              <w:rPr>
                <w:rFonts w:ascii="微软雅黑" w:hAnsi="微软雅黑" w:cs="微软雅黑"/>
                <w:sz w:val="20"/>
                <w:szCs w:val="20"/>
                <w:lang w:eastAsia="zh-CN"/>
              </w:rPr>
              <w:t>/</w:t>
            </w:r>
            <w:r>
              <w:rPr>
                <w:rFonts w:ascii="微软雅黑" w:hAnsi="微软雅黑" w:cs="微软雅黑"/>
                <w:sz w:val="20"/>
                <w:szCs w:val="20"/>
                <w:lang w:eastAsia="zh-CN"/>
              </w:rPr>
              <w:t>疫情</w:t>
            </w:r>
            <w:r>
              <w:rPr>
                <w:rFonts w:ascii="微软雅黑" w:hAnsi="微软雅黑" w:cs="微软雅黑"/>
                <w:sz w:val="20"/>
                <w:szCs w:val="20"/>
                <w:lang w:eastAsia="zh-CN"/>
              </w:rPr>
              <w:t>/</w:t>
            </w:r>
            <w:r>
              <w:rPr>
                <w:rFonts w:ascii="微软雅黑" w:hAnsi="微软雅黑" w:cs="微软雅黑"/>
                <w:sz w:val="20"/>
                <w:szCs w:val="20"/>
                <w:lang w:eastAsia="zh-CN"/>
              </w:rPr>
              <w:t>灾情</w:t>
            </w:r>
            <w:r>
              <w:rPr>
                <w:rFonts w:ascii="微软雅黑" w:hAnsi="微软雅黑" w:cs="微软雅黑"/>
                <w:sz w:val="20"/>
                <w:szCs w:val="20"/>
                <w:lang w:eastAsia="zh-CN"/>
              </w:rPr>
              <w:t>/</w:t>
            </w:r>
            <w:r>
              <w:rPr>
                <w:rFonts w:ascii="微软雅黑" w:hAnsi="微软雅黑" w:cs="微软雅黑"/>
                <w:sz w:val="20"/>
                <w:szCs w:val="20"/>
                <w:lang w:eastAsia="zh-CN"/>
              </w:rPr>
              <w:t>警情）</w:t>
            </w:r>
          </w:p>
        </w:tc>
        <w:tc>
          <w:tcPr>
            <w:tcW w:w="2400" w:type="dxa"/>
            <w:shd w:val="clear" w:color="auto" w:fill="FFFFFF"/>
            <w:vAlign w:val="center"/>
          </w:tcPr>
          <w:p w14:paraId="541454C2"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《刑法》第二百九十一条之一</w:t>
            </w:r>
          </w:p>
        </w:tc>
        <w:tc>
          <w:tcPr>
            <w:tcW w:w="3600" w:type="dxa"/>
            <w:shd w:val="clear" w:color="auto" w:fill="FFF2CC"/>
            <w:vAlign w:val="center"/>
          </w:tcPr>
          <w:p w14:paraId="2B047F27" w14:textId="77777777" w:rsidR="00973EB9" w:rsidRDefault="005157AC">
            <w:pPr>
              <w:keepNext/>
              <w:keepLines/>
              <w:spacing w:after="60" w:line="300" w:lineRule="auto"/>
              <w:jc w:val="center"/>
              <w:rPr>
                <w:rFonts w:hint="eastAsia"/>
                <w:lang w:eastAsia="zh-CN"/>
              </w:rPr>
            </w:pPr>
            <w:r>
              <w:rPr>
                <w:rFonts w:ascii="微软雅黑" w:hAnsi="微软雅黑" w:cs="微软雅黑"/>
                <w:b/>
                <w:color w:val="C00000"/>
                <w:sz w:val="20"/>
                <w:szCs w:val="20"/>
                <w:lang w:eastAsia="zh-CN"/>
              </w:rPr>
              <w:t>3</w:t>
            </w:r>
            <w:r>
              <w:rPr>
                <w:rFonts w:ascii="微软雅黑" w:hAnsi="微软雅黑" w:cs="微软雅黑"/>
                <w:b/>
                <w:color w:val="C00000"/>
                <w:sz w:val="20"/>
                <w:szCs w:val="20"/>
                <w:lang w:eastAsia="zh-CN"/>
              </w:rPr>
              <w:t>年以下有期徒刑；严重后果</w:t>
            </w:r>
            <w:r>
              <w:rPr>
                <w:rFonts w:ascii="微软雅黑" w:hAnsi="微软雅黑" w:cs="微软雅黑"/>
                <w:b/>
                <w:color w:val="C00000"/>
                <w:sz w:val="20"/>
                <w:szCs w:val="20"/>
                <w:lang w:eastAsia="zh-CN"/>
              </w:rPr>
              <w:t>3-7</w:t>
            </w:r>
            <w:r>
              <w:rPr>
                <w:rFonts w:ascii="微软雅黑" w:hAnsi="微软雅黑" w:cs="微软雅黑"/>
                <w:b/>
                <w:color w:val="C00000"/>
                <w:sz w:val="20"/>
                <w:szCs w:val="20"/>
                <w:lang w:eastAsia="zh-CN"/>
              </w:rPr>
              <w:t>年</w:t>
            </w:r>
          </w:p>
        </w:tc>
        <w:tc>
          <w:tcPr>
            <w:tcW w:w="1200" w:type="dxa"/>
            <w:shd w:val="clear" w:color="auto" w:fill="FFFFFF"/>
            <w:vAlign w:val="center"/>
          </w:tcPr>
          <w:p w14:paraId="668ECB7D"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r w:rsidR="00973EB9" w14:paraId="6F9621D2" w14:textId="77777777">
        <w:trPr>
          <w:cantSplit/>
        </w:trPr>
        <w:tc>
          <w:tcPr>
            <w:tcW w:w="1800" w:type="dxa"/>
            <w:shd w:val="clear" w:color="auto" w:fill="FFFFFF"/>
            <w:vAlign w:val="center"/>
          </w:tcPr>
          <w:p w14:paraId="10CBBD55" w14:textId="77777777" w:rsidR="00973EB9" w:rsidRDefault="005157AC">
            <w:pPr>
              <w:keepNext/>
              <w:keepLines/>
              <w:spacing w:after="60" w:line="300" w:lineRule="auto"/>
              <w:jc w:val="center"/>
              <w:rPr>
                <w:rFonts w:hint="eastAsia"/>
              </w:rPr>
            </w:pPr>
            <w:r>
              <w:rPr>
                <w:rFonts w:ascii="微软雅黑" w:hAnsi="微软雅黑" w:cs="微软雅黑"/>
                <w:sz w:val="20"/>
                <w:szCs w:val="20"/>
                <w:lang w:eastAsia="zh-CN"/>
              </w:rPr>
              <w:t>网络侮辱、诽谤</w:t>
            </w:r>
          </w:p>
        </w:tc>
        <w:tc>
          <w:tcPr>
            <w:tcW w:w="2400" w:type="dxa"/>
            <w:shd w:val="clear" w:color="auto" w:fill="FFFFFF"/>
            <w:vAlign w:val="center"/>
          </w:tcPr>
          <w:p w14:paraId="732B2AE3"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《刑法》第二百四十六条</w:t>
            </w:r>
          </w:p>
        </w:tc>
        <w:tc>
          <w:tcPr>
            <w:tcW w:w="3600" w:type="dxa"/>
            <w:shd w:val="clear" w:color="auto" w:fill="FFF2CC"/>
            <w:vAlign w:val="center"/>
          </w:tcPr>
          <w:p w14:paraId="5A192B78" w14:textId="77777777" w:rsidR="00973EB9" w:rsidRDefault="005157AC">
            <w:pPr>
              <w:keepNext/>
              <w:keepLines/>
              <w:spacing w:after="60" w:line="300" w:lineRule="auto"/>
              <w:jc w:val="center"/>
              <w:rPr>
                <w:rFonts w:hint="eastAsia"/>
              </w:rPr>
            </w:pPr>
            <w:r>
              <w:rPr>
                <w:rFonts w:ascii="微软雅黑" w:hAnsi="微软雅黑" w:cs="微软雅黑"/>
                <w:b/>
                <w:color w:val="C00000"/>
                <w:sz w:val="20"/>
                <w:szCs w:val="20"/>
                <w:lang w:eastAsia="zh-CN"/>
              </w:rPr>
              <w:t>3</w:t>
            </w:r>
            <w:r>
              <w:rPr>
                <w:rFonts w:ascii="微软雅黑" w:hAnsi="微软雅黑" w:cs="微软雅黑"/>
                <w:b/>
                <w:color w:val="C00000"/>
                <w:sz w:val="20"/>
                <w:szCs w:val="20"/>
                <w:lang w:eastAsia="zh-CN"/>
              </w:rPr>
              <w:t>年以下有期徒刑、拘役或管制</w:t>
            </w:r>
          </w:p>
        </w:tc>
        <w:tc>
          <w:tcPr>
            <w:tcW w:w="1200" w:type="dxa"/>
            <w:shd w:val="clear" w:color="auto" w:fill="FFFFFF"/>
            <w:vAlign w:val="center"/>
          </w:tcPr>
          <w:p w14:paraId="12A56EBE"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r w:rsidR="00973EB9" w14:paraId="45AA4571" w14:textId="77777777">
        <w:trPr>
          <w:cantSplit/>
        </w:trPr>
        <w:tc>
          <w:tcPr>
            <w:tcW w:w="1800" w:type="dxa"/>
            <w:shd w:val="clear" w:color="auto" w:fill="FFFFFF"/>
            <w:vAlign w:val="center"/>
          </w:tcPr>
          <w:p w14:paraId="6D9C7B55" w14:textId="77777777" w:rsidR="00973EB9" w:rsidRDefault="005157AC">
            <w:pPr>
              <w:keepNext/>
              <w:keepLines/>
              <w:spacing w:after="60" w:line="300" w:lineRule="auto"/>
              <w:jc w:val="center"/>
              <w:rPr>
                <w:rFonts w:hint="eastAsia"/>
              </w:rPr>
            </w:pPr>
            <w:r>
              <w:rPr>
                <w:rFonts w:ascii="微软雅黑" w:hAnsi="微软雅黑" w:cs="微软雅黑"/>
                <w:sz w:val="20"/>
                <w:szCs w:val="20"/>
                <w:lang w:eastAsia="zh-CN"/>
              </w:rPr>
              <w:t>以投诉为名敲诈勒索</w:t>
            </w:r>
          </w:p>
        </w:tc>
        <w:tc>
          <w:tcPr>
            <w:tcW w:w="2400" w:type="dxa"/>
            <w:shd w:val="clear" w:color="auto" w:fill="FFFFFF"/>
            <w:vAlign w:val="center"/>
          </w:tcPr>
          <w:p w14:paraId="27346A6F"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《刑法》第二百七十四条</w:t>
            </w:r>
          </w:p>
        </w:tc>
        <w:tc>
          <w:tcPr>
            <w:tcW w:w="3600" w:type="dxa"/>
            <w:shd w:val="clear" w:color="auto" w:fill="FFF2CC"/>
            <w:vAlign w:val="center"/>
          </w:tcPr>
          <w:p w14:paraId="20E3F639" w14:textId="77777777" w:rsidR="00973EB9" w:rsidRDefault="005157AC">
            <w:pPr>
              <w:keepNext/>
              <w:keepLines/>
              <w:spacing w:after="60" w:line="300" w:lineRule="auto"/>
              <w:jc w:val="center"/>
              <w:rPr>
                <w:rFonts w:hint="eastAsia"/>
                <w:lang w:eastAsia="zh-CN"/>
              </w:rPr>
            </w:pPr>
            <w:r>
              <w:rPr>
                <w:rFonts w:ascii="微软雅黑" w:hAnsi="微软雅黑" w:cs="微软雅黑"/>
                <w:b/>
                <w:color w:val="C00000"/>
                <w:sz w:val="20"/>
                <w:szCs w:val="20"/>
                <w:lang w:eastAsia="zh-CN"/>
              </w:rPr>
              <w:t>3</w:t>
            </w:r>
            <w:r>
              <w:rPr>
                <w:rFonts w:ascii="微软雅黑" w:hAnsi="微软雅黑" w:cs="微软雅黑"/>
                <w:b/>
                <w:color w:val="C00000"/>
                <w:sz w:val="20"/>
                <w:szCs w:val="20"/>
                <w:lang w:eastAsia="zh-CN"/>
              </w:rPr>
              <w:t>年以下；数额巨大</w:t>
            </w:r>
            <w:r>
              <w:rPr>
                <w:rFonts w:ascii="微软雅黑" w:hAnsi="微软雅黑" w:cs="微软雅黑"/>
                <w:b/>
                <w:color w:val="C00000"/>
                <w:sz w:val="20"/>
                <w:szCs w:val="20"/>
                <w:lang w:eastAsia="zh-CN"/>
              </w:rPr>
              <w:t>3-10</w:t>
            </w:r>
            <w:r>
              <w:rPr>
                <w:rFonts w:ascii="微软雅黑" w:hAnsi="微软雅黑" w:cs="微软雅黑"/>
                <w:b/>
                <w:color w:val="C00000"/>
                <w:sz w:val="20"/>
                <w:szCs w:val="20"/>
                <w:lang w:eastAsia="zh-CN"/>
              </w:rPr>
              <w:t>年；特别巨大</w:t>
            </w:r>
            <w:r>
              <w:rPr>
                <w:rFonts w:ascii="微软雅黑" w:hAnsi="微软雅黑" w:cs="微软雅黑"/>
                <w:b/>
                <w:color w:val="C00000"/>
                <w:sz w:val="20"/>
                <w:szCs w:val="20"/>
                <w:lang w:eastAsia="zh-CN"/>
              </w:rPr>
              <w:t>10</w:t>
            </w:r>
            <w:r>
              <w:rPr>
                <w:rFonts w:ascii="微软雅黑" w:hAnsi="微软雅黑" w:cs="微软雅黑"/>
                <w:b/>
                <w:color w:val="C00000"/>
                <w:sz w:val="20"/>
                <w:szCs w:val="20"/>
                <w:lang w:eastAsia="zh-CN"/>
              </w:rPr>
              <w:t>年以上</w:t>
            </w:r>
          </w:p>
        </w:tc>
        <w:tc>
          <w:tcPr>
            <w:tcW w:w="1200" w:type="dxa"/>
            <w:shd w:val="clear" w:color="auto" w:fill="FFFFFF"/>
            <w:vAlign w:val="center"/>
          </w:tcPr>
          <w:p w14:paraId="6469B0A3"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r w:rsidR="00973EB9" w14:paraId="22956301" w14:textId="77777777">
        <w:trPr>
          <w:cantSplit/>
        </w:trPr>
        <w:tc>
          <w:tcPr>
            <w:tcW w:w="1800" w:type="dxa"/>
            <w:shd w:val="clear" w:color="auto" w:fill="FFFFFF"/>
            <w:vAlign w:val="center"/>
          </w:tcPr>
          <w:p w14:paraId="3036CCEE"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信访中捏造歪曲事实诬告陷害</w:t>
            </w:r>
          </w:p>
        </w:tc>
        <w:tc>
          <w:tcPr>
            <w:tcW w:w="2400" w:type="dxa"/>
            <w:shd w:val="clear" w:color="auto" w:fill="FFFFFF"/>
            <w:vAlign w:val="center"/>
          </w:tcPr>
          <w:p w14:paraId="416087E0" w14:textId="77777777" w:rsidR="00973EB9" w:rsidRDefault="005157AC">
            <w:pPr>
              <w:keepNext/>
              <w:keepLines/>
              <w:spacing w:after="60" w:line="300" w:lineRule="auto"/>
              <w:jc w:val="center"/>
              <w:rPr>
                <w:rFonts w:hint="eastAsia"/>
                <w:lang w:eastAsia="zh-CN"/>
              </w:rPr>
            </w:pPr>
            <w:r>
              <w:rPr>
                <w:rFonts w:ascii="微软雅黑" w:hAnsi="微软雅黑" w:cs="微软雅黑"/>
                <w:sz w:val="20"/>
                <w:szCs w:val="20"/>
                <w:lang w:eastAsia="zh-CN"/>
              </w:rPr>
              <w:t>《信访工作条例》第四十七条</w:t>
            </w:r>
          </w:p>
        </w:tc>
        <w:tc>
          <w:tcPr>
            <w:tcW w:w="3600" w:type="dxa"/>
            <w:shd w:val="clear" w:color="auto" w:fill="FFF2CC"/>
            <w:vAlign w:val="center"/>
          </w:tcPr>
          <w:p w14:paraId="2F4965CE" w14:textId="77777777" w:rsidR="00973EB9" w:rsidRDefault="005157AC">
            <w:pPr>
              <w:keepNext/>
              <w:keepLines/>
              <w:spacing w:after="60" w:line="300" w:lineRule="auto"/>
              <w:jc w:val="center"/>
              <w:rPr>
                <w:rFonts w:hint="eastAsia"/>
                <w:lang w:eastAsia="zh-CN"/>
              </w:rPr>
            </w:pPr>
            <w:r>
              <w:rPr>
                <w:rFonts w:ascii="微软雅黑" w:hAnsi="微软雅黑" w:cs="微软雅黑"/>
                <w:b/>
                <w:color w:val="C00000"/>
                <w:sz w:val="20"/>
                <w:szCs w:val="20"/>
                <w:lang w:eastAsia="zh-CN"/>
              </w:rPr>
              <w:t>依法处理；构成犯罪追究刑事责任</w:t>
            </w:r>
          </w:p>
        </w:tc>
        <w:tc>
          <w:tcPr>
            <w:tcW w:w="1200" w:type="dxa"/>
            <w:shd w:val="clear" w:color="auto" w:fill="FFFFFF"/>
            <w:vAlign w:val="center"/>
          </w:tcPr>
          <w:p w14:paraId="2DD369FA" w14:textId="77777777" w:rsidR="00973EB9" w:rsidRDefault="005157AC">
            <w:pPr>
              <w:keepNext/>
              <w:keepLines/>
              <w:spacing w:after="60" w:line="300" w:lineRule="auto"/>
              <w:jc w:val="center"/>
              <w:rPr>
                <w:rFonts w:hint="eastAsia"/>
              </w:rPr>
            </w:pPr>
            <w:r>
              <w:rPr>
                <w:rFonts w:ascii="微软雅黑" w:hAnsi="微软雅黑" w:cs="微软雅黑"/>
                <w:b/>
                <w:sz w:val="20"/>
                <w:szCs w:val="20"/>
                <w:lang w:eastAsia="zh-CN"/>
              </w:rPr>
              <w:t>★★★</w:t>
            </w:r>
          </w:p>
        </w:tc>
      </w:tr>
    </w:tbl>
    <w:p w14:paraId="5803E644" w14:textId="77777777" w:rsidR="00973EB9" w:rsidRDefault="00973EB9">
      <w:pPr>
        <w:spacing w:after="120"/>
        <w:rPr>
          <w:rFonts w:hint="eastAsia"/>
        </w:rPr>
      </w:pPr>
    </w:p>
    <w:p w14:paraId="28A5B4CB" w14:textId="77777777" w:rsidR="00973EB9" w:rsidRDefault="005157AC">
      <w:pPr>
        <w:spacing w:after="120"/>
        <w:ind w:firstLine="440"/>
        <w:rPr>
          <w:rFonts w:hint="eastAsia"/>
          <w:lang w:eastAsia="zh-CN"/>
        </w:rPr>
      </w:pPr>
      <w:r>
        <w:rPr>
          <w:rFonts w:ascii="微软雅黑" w:hAnsi="微软雅黑" w:cs="微软雅黑"/>
          <w:b/>
          <w:sz w:val="22"/>
          <w:lang w:eastAsia="zh-CN"/>
        </w:rPr>
        <w:t>特别提醒：</w:t>
      </w:r>
      <w:r>
        <w:rPr>
          <w:rFonts w:ascii="微软雅黑" w:hAnsi="微软雅黑" w:cs="微软雅黑"/>
          <w:b/>
          <w:sz w:val="22"/>
          <w:lang w:eastAsia="zh-CN"/>
        </w:rPr>
        <w:t>12345</w:t>
      </w:r>
      <w:r>
        <w:rPr>
          <w:rFonts w:ascii="微软雅黑" w:hAnsi="微软雅黑" w:cs="微软雅黑"/>
          <w:b/>
          <w:sz w:val="22"/>
          <w:lang w:eastAsia="zh-CN"/>
        </w:rPr>
        <w:t>、</w:t>
      </w:r>
      <w:r>
        <w:rPr>
          <w:rFonts w:ascii="微软雅黑" w:hAnsi="微软雅黑" w:cs="微软雅黑"/>
          <w:b/>
          <w:sz w:val="22"/>
          <w:lang w:eastAsia="zh-CN"/>
        </w:rPr>
        <w:t>12315</w:t>
      </w:r>
      <w:r>
        <w:rPr>
          <w:rFonts w:ascii="微软雅黑" w:hAnsi="微软雅黑" w:cs="微软雅黑"/>
          <w:b/>
          <w:sz w:val="22"/>
          <w:lang w:eastAsia="zh-CN"/>
        </w:rPr>
        <w:t>等政务热线对恶意投诉、反复无效投诉、骚扰</w:t>
      </w:r>
      <w:proofErr w:type="gramStart"/>
      <w:r>
        <w:rPr>
          <w:rFonts w:ascii="微软雅黑" w:hAnsi="微软雅黑" w:cs="微软雅黑"/>
          <w:b/>
          <w:sz w:val="22"/>
          <w:lang w:eastAsia="zh-CN"/>
        </w:rPr>
        <w:t>性投诉</w:t>
      </w:r>
      <w:proofErr w:type="gramEnd"/>
      <w:r>
        <w:rPr>
          <w:rFonts w:ascii="微软雅黑" w:hAnsi="微软雅黑" w:cs="微软雅黑"/>
          <w:b/>
          <w:sz w:val="22"/>
          <w:lang w:eastAsia="zh-CN"/>
        </w:rPr>
        <w:t>有识别和处置机制，可将相关号码列入异常诉求名录，限制其拨打权限。以投诉为名向商家索要高额赔偿，可能构成敲诈勒索罪。</w:t>
      </w:r>
    </w:p>
    <w:p w14:paraId="78158D69" w14:textId="77777777" w:rsidR="00973EB9" w:rsidRDefault="005157AC">
      <w:pPr>
        <w:pStyle w:val="31"/>
        <w:rPr>
          <w:lang w:eastAsia="zh-CN"/>
        </w:rPr>
      </w:pPr>
      <w:bookmarkStart w:id="140" w:name="_Toc239552839"/>
      <w:r>
        <w:rPr>
          <w:rFonts w:ascii="微软雅黑" w:hAnsi="微软雅黑" w:cs="微软雅黑"/>
          <w:color w:val="2C5F8A"/>
          <w:szCs w:val="24"/>
          <w:lang w:eastAsia="zh-CN"/>
        </w:rPr>
        <w:t>（五）社交媒体曝光的法律边界</w:t>
      </w:r>
      <w:bookmarkEnd w:id="140"/>
    </w:p>
    <w:p w14:paraId="6DDEE1CA" w14:textId="77777777" w:rsidR="00973EB9" w:rsidRDefault="005157AC">
      <w:pPr>
        <w:spacing w:after="120"/>
        <w:ind w:firstLine="440"/>
        <w:rPr>
          <w:rFonts w:hint="eastAsia"/>
          <w:lang w:eastAsia="zh-CN"/>
        </w:rPr>
      </w:pPr>
      <w:r>
        <w:rPr>
          <w:rFonts w:ascii="微软雅黑" w:hAnsi="微软雅黑" w:cs="微软雅黑"/>
          <w:sz w:val="22"/>
          <w:lang w:eastAsia="zh-CN"/>
        </w:rPr>
        <w:t>社交媒体曝光是公民行使言论自由和舆论监督的一种方式，但必须在法律框架内进行。可以做的是：基于客观事实陈述自己的遭遇，出示真实证据，理性表达诉求。不可以做的是：</w:t>
      </w:r>
    </w:p>
    <w:p w14:paraId="1A88EAE9" w14:textId="77777777" w:rsidR="00973EB9" w:rsidRDefault="005157AC">
      <w:pPr>
        <w:spacing w:after="120"/>
        <w:rPr>
          <w:rFonts w:hint="eastAsia"/>
          <w:lang w:eastAsia="zh-CN"/>
        </w:rPr>
      </w:pPr>
      <w:r>
        <w:rPr>
          <w:rFonts w:ascii="微软雅黑" w:hAnsi="微软雅黑" w:cs="微软雅黑"/>
          <w:b/>
          <w:sz w:val="22"/>
          <w:lang w:eastAsia="zh-CN"/>
        </w:rPr>
        <w:t xml:space="preserve">1. </w:t>
      </w:r>
      <w:r>
        <w:rPr>
          <w:rFonts w:ascii="微软雅黑" w:hAnsi="微软雅黑" w:cs="微软雅黑"/>
          <w:b/>
          <w:sz w:val="22"/>
          <w:lang w:eastAsia="zh-CN"/>
        </w:rPr>
        <w:t>捏造事实、虚构情节</w:t>
      </w:r>
      <w:r>
        <w:rPr>
          <w:rFonts w:ascii="微软雅黑" w:hAnsi="微软雅黑" w:cs="微软雅黑"/>
          <w:b/>
          <w:sz w:val="22"/>
          <w:lang w:eastAsia="zh-CN"/>
        </w:rPr>
        <w:t>——</w:t>
      </w:r>
      <w:r>
        <w:rPr>
          <w:rFonts w:ascii="微软雅黑" w:hAnsi="微软雅黑" w:cs="微软雅黑"/>
          <w:b/>
          <w:sz w:val="22"/>
          <w:lang w:eastAsia="zh-CN"/>
        </w:rPr>
        <w:t>可能构成诽谤，触犯《刑法》第二百四十六条；</w:t>
      </w:r>
    </w:p>
    <w:p w14:paraId="11A8AF1C" w14:textId="77777777" w:rsidR="00973EB9" w:rsidRDefault="005157AC">
      <w:pPr>
        <w:spacing w:after="120"/>
        <w:rPr>
          <w:rFonts w:hint="eastAsia"/>
          <w:lang w:eastAsia="zh-CN"/>
        </w:rPr>
      </w:pPr>
      <w:r>
        <w:rPr>
          <w:rFonts w:ascii="微软雅黑" w:hAnsi="微软雅黑" w:cs="微软雅黑"/>
          <w:b/>
          <w:sz w:val="22"/>
          <w:lang w:eastAsia="zh-CN"/>
        </w:rPr>
        <w:t xml:space="preserve">2. </w:t>
      </w:r>
      <w:r>
        <w:rPr>
          <w:rFonts w:ascii="微软雅黑" w:hAnsi="微软雅黑" w:cs="微软雅黑"/>
          <w:b/>
          <w:sz w:val="22"/>
          <w:lang w:eastAsia="zh-CN"/>
        </w:rPr>
        <w:t>使用侮辱性语言、辱骂他人</w:t>
      </w:r>
      <w:r>
        <w:rPr>
          <w:rFonts w:ascii="微软雅黑" w:hAnsi="微软雅黑" w:cs="微软雅黑"/>
          <w:b/>
          <w:sz w:val="22"/>
          <w:lang w:eastAsia="zh-CN"/>
        </w:rPr>
        <w:t>——</w:t>
      </w:r>
      <w:r>
        <w:rPr>
          <w:rFonts w:ascii="微软雅黑" w:hAnsi="微软雅黑" w:cs="微软雅黑"/>
          <w:b/>
          <w:sz w:val="22"/>
          <w:lang w:eastAsia="zh-CN"/>
        </w:rPr>
        <w:t>可能构成侮辱罪；</w:t>
      </w:r>
    </w:p>
    <w:p w14:paraId="0F527D12" w14:textId="77777777" w:rsidR="00973EB9" w:rsidRDefault="005157AC">
      <w:pPr>
        <w:spacing w:after="120"/>
        <w:rPr>
          <w:rFonts w:hint="eastAsia"/>
          <w:lang w:eastAsia="zh-CN"/>
        </w:rPr>
      </w:pPr>
      <w:r>
        <w:rPr>
          <w:rFonts w:ascii="微软雅黑" w:hAnsi="微软雅黑" w:cs="微软雅黑"/>
          <w:b/>
          <w:sz w:val="22"/>
          <w:lang w:eastAsia="zh-CN"/>
        </w:rPr>
        <w:lastRenderedPageBreak/>
        <w:t xml:space="preserve">3. </w:t>
      </w:r>
      <w:r>
        <w:rPr>
          <w:rFonts w:ascii="微软雅黑" w:hAnsi="微软雅黑" w:cs="微软雅黑"/>
          <w:b/>
          <w:sz w:val="22"/>
          <w:lang w:eastAsia="zh-CN"/>
        </w:rPr>
        <w:t>泄露他人隐私（身份证号、住址、电话、家庭成员信息等）</w:t>
      </w:r>
      <w:r>
        <w:rPr>
          <w:rFonts w:ascii="微软雅黑" w:hAnsi="微软雅黑" w:cs="微软雅黑"/>
          <w:b/>
          <w:sz w:val="22"/>
          <w:lang w:eastAsia="zh-CN"/>
        </w:rPr>
        <w:t>——</w:t>
      </w:r>
      <w:r>
        <w:rPr>
          <w:rFonts w:ascii="微软雅黑" w:hAnsi="微软雅黑" w:cs="微软雅黑"/>
          <w:b/>
          <w:sz w:val="22"/>
          <w:lang w:eastAsia="zh-CN"/>
        </w:rPr>
        <w:t>侵犯隐私权，承担民事侵权责任；</w:t>
      </w:r>
    </w:p>
    <w:p w14:paraId="6A94E258" w14:textId="77777777" w:rsidR="00973EB9" w:rsidRDefault="005157AC">
      <w:pPr>
        <w:spacing w:after="120"/>
        <w:rPr>
          <w:rFonts w:hint="eastAsia"/>
          <w:lang w:eastAsia="zh-CN"/>
        </w:rPr>
      </w:pPr>
      <w:r>
        <w:rPr>
          <w:rFonts w:ascii="微软雅黑" w:hAnsi="微软雅黑" w:cs="微软雅黑"/>
          <w:sz w:val="22"/>
          <w:lang w:eastAsia="zh-CN"/>
        </w:rPr>
        <w:t xml:space="preserve">4. </w:t>
      </w:r>
      <w:r>
        <w:rPr>
          <w:rFonts w:ascii="微软雅黑" w:hAnsi="微软雅黑" w:cs="微软雅黑"/>
          <w:sz w:val="22"/>
          <w:lang w:eastAsia="zh-CN"/>
        </w:rPr>
        <w:t>煽动网络暴力、组织人肉搜索</w:t>
      </w:r>
      <w:r>
        <w:rPr>
          <w:rFonts w:ascii="微软雅黑" w:hAnsi="微软雅黑" w:cs="微软雅黑"/>
          <w:sz w:val="22"/>
          <w:lang w:eastAsia="zh-CN"/>
        </w:rPr>
        <w:t>——</w:t>
      </w:r>
      <w:r>
        <w:rPr>
          <w:rFonts w:ascii="微软雅黑" w:hAnsi="微软雅黑" w:cs="微软雅黑"/>
          <w:sz w:val="22"/>
          <w:lang w:eastAsia="zh-CN"/>
        </w:rPr>
        <w:t>情节严重的可能构成犯罪；</w:t>
      </w:r>
    </w:p>
    <w:p w14:paraId="6CBC3CC2" w14:textId="77777777" w:rsidR="00973EB9" w:rsidRDefault="005157AC">
      <w:pPr>
        <w:spacing w:after="120"/>
        <w:rPr>
          <w:rFonts w:hint="eastAsia"/>
          <w:lang w:eastAsia="zh-CN"/>
        </w:rPr>
      </w:pPr>
      <w:r>
        <w:rPr>
          <w:rFonts w:ascii="微软雅黑" w:hAnsi="微软雅黑" w:cs="微软雅黑"/>
          <w:b/>
          <w:sz w:val="22"/>
          <w:lang w:eastAsia="zh-CN"/>
        </w:rPr>
        <w:t xml:space="preserve">5. </w:t>
      </w:r>
      <w:r>
        <w:rPr>
          <w:rFonts w:ascii="微软雅黑" w:hAnsi="微软雅黑" w:cs="微软雅黑"/>
          <w:b/>
          <w:sz w:val="22"/>
          <w:lang w:eastAsia="zh-CN"/>
        </w:rPr>
        <w:t>发布虚假警情、灾情</w:t>
      </w:r>
      <w:r>
        <w:rPr>
          <w:rFonts w:ascii="微软雅黑" w:hAnsi="微软雅黑" w:cs="微软雅黑"/>
          <w:b/>
          <w:sz w:val="22"/>
          <w:lang w:eastAsia="zh-CN"/>
        </w:rPr>
        <w:t>——</w:t>
      </w:r>
      <w:r>
        <w:rPr>
          <w:rFonts w:ascii="微软雅黑" w:hAnsi="微软雅黑" w:cs="微软雅黑"/>
          <w:b/>
          <w:sz w:val="22"/>
          <w:lang w:eastAsia="zh-CN"/>
        </w:rPr>
        <w:t>触犯《治安管理处罚法》第二十九条，严重的触犯《刑法》第二百九十一条之一。</w:t>
      </w:r>
    </w:p>
    <w:p w14:paraId="0C73C2CF" w14:textId="77777777" w:rsidR="00973EB9" w:rsidRDefault="005157AC">
      <w:pPr>
        <w:spacing w:after="120"/>
        <w:ind w:firstLine="440"/>
        <w:rPr>
          <w:rFonts w:hint="eastAsia"/>
          <w:lang w:eastAsia="zh-CN"/>
        </w:rPr>
      </w:pPr>
      <w:r>
        <w:rPr>
          <w:rFonts w:ascii="微软雅黑" w:hAnsi="微软雅黑" w:cs="微软雅黑"/>
          <w:b/>
          <w:sz w:val="22"/>
          <w:lang w:eastAsia="zh-CN"/>
        </w:rPr>
        <w:t>《民法典》第一千零二十四条规定，民事主体享有名誉权，任何组织或者个人不得以侮辱、诽谤等方式侵害他人的名誉权。曝光一旦越界，维权者反而可能成为被告，承担停止侵害、消除影响、赔礼道歉、赔偿损失等民事责任，甚至面临刑事追诉。</w:t>
      </w:r>
    </w:p>
    <w:p w14:paraId="50053B11" w14:textId="77777777" w:rsidR="00973EB9" w:rsidRDefault="005157AC">
      <w:pPr>
        <w:spacing w:after="120"/>
        <w:ind w:firstLine="440"/>
        <w:rPr>
          <w:rFonts w:hint="eastAsia"/>
          <w:lang w:eastAsia="zh-CN"/>
        </w:rPr>
      </w:pPr>
      <w:r>
        <w:rPr>
          <w:rFonts w:ascii="微软雅黑" w:hAnsi="微软雅黑" w:cs="微软雅黑"/>
          <w:b/>
          <w:color w:val="1A3C6E"/>
          <w:sz w:val="22"/>
          <w:lang w:eastAsia="zh-CN"/>
        </w:rPr>
        <w:t>依法维权、理性维权，既是对自己负责，也是对社会法治秩序的维护。希望每一位读者都能善用本文档中的渠道，既不做沉默的受害者，也不做违法的</w:t>
      </w:r>
      <w:r>
        <w:rPr>
          <w:rFonts w:ascii="微软雅黑" w:hAnsi="微软雅黑" w:cs="微软雅黑"/>
          <w:b/>
          <w:color w:val="1A3C6E"/>
          <w:sz w:val="22"/>
          <w:lang w:eastAsia="zh-CN"/>
        </w:rPr>
        <w:t>"</w:t>
      </w:r>
      <w:r>
        <w:rPr>
          <w:rFonts w:ascii="微软雅黑" w:hAnsi="微软雅黑" w:cs="微软雅黑"/>
          <w:b/>
          <w:color w:val="1A3C6E"/>
          <w:sz w:val="22"/>
          <w:lang w:eastAsia="zh-CN"/>
        </w:rPr>
        <w:t>维权者</w:t>
      </w:r>
      <w:r>
        <w:rPr>
          <w:rFonts w:ascii="微软雅黑" w:hAnsi="微软雅黑" w:cs="微软雅黑"/>
          <w:b/>
          <w:color w:val="1A3C6E"/>
          <w:sz w:val="22"/>
          <w:lang w:eastAsia="zh-CN"/>
        </w:rPr>
        <w:t>"</w:t>
      </w:r>
      <w:r>
        <w:rPr>
          <w:rFonts w:ascii="微软雅黑" w:hAnsi="微软雅黑" w:cs="微软雅黑"/>
          <w:b/>
          <w:color w:val="1A3C6E"/>
          <w:sz w:val="22"/>
          <w:lang w:eastAsia="zh-CN"/>
        </w:rPr>
        <w:t>。</w:t>
      </w:r>
    </w:p>
    <w:p w14:paraId="73B7DA08" w14:textId="77777777" w:rsidR="00F91129" w:rsidRDefault="00967D12">
      <w:pPr>
        <w:pStyle w:val="a0"/>
        <w:spacing w:after="60"/>
        <w:ind w:left="425" w:firstLine="0"/>
        <w:rPr>
          <w:rFonts w:hint="eastAsia"/>
          <w:lang w:eastAsia="zh-CN"/>
        </w:rPr>
      </w:pPr>
      <w:r>
        <w:rPr>
          <w:rFonts w:ascii="微软雅黑" w:eastAsia="微软雅黑" w:hAnsi="微软雅黑"/>
          <w:sz w:val="22"/>
          <w:lang w:eastAsia="zh-CN"/>
        </w:rPr>
        <w:t>紧急情况：人身安全、正在发生的违法犯罪直接拨110；火灾119；急救120</w:t>
      </w:r>
    </w:p>
    <w:p w14:paraId="6F346375" w14:textId="77777777" w:rsidR="00F91129" w:rsidRDefault="00F91129">
      <w:pPr>
        <w:rPr>
          <w:rFonts w:hint="eastAsia"/>
          <w:lang w:eastAsia="zh-CN"/>
        </w:rPr>
      </w:pPr>
    </w:p>
    <w:p w14:paraId="47D877C3" w14:textId="77777777" w:rsidR="00F91129" w:rsidRDefault="00967D12">
      <w:pPr>
        <w:spacing w:after="120"/>
        <w:ind w:firstLine="0"/>
        <w:jc w:val="center"/>
        <w:rPr>
          <w:rFonts w:hint="eastAsia"/>
          <w:lang w:eastAsia="zh-CN"/>
        </w:rPr>
      </w:pPr>
      <w:r>
        <w:rPr>
          <w:rFonts w:ascii="微软雅黑" w:eastAsia="微软雅黑" w:hAnsi="微软雅黑"/>
          <w:color w:val="888888"/>
          <w:sz w:val="21"/>
          <w:lang w:eastAsia="zh-CN"/>
        </w:rPr>
        <w:t>— 本文档信息整理自各平台官方网站，网址及入口以各平台最新公布为准 —</w:t>
      </w:r>
    </w:p>
    <w:sectPr w:rsidR="00F91129"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D7857" w14:textId="77777777" w:rsidR="0051338C" w:rsidRDefault="0051338C" w:rsidP="00940D61">
      <w:pPr>
        <w:spacing w:after="0" w:line="240" w:lineRule="auto"/>
        <w:rPr>
          <w:rFonts w:hint="eastAsia"/>
        </w:rPr>
      </w:pPr>
      <w:r>
        <w:separator/>
      </w:r>
    </w:p>
  </w:endnote>
  <w:endnote w:type="continuationSeparator" w:id="0">
    <w:p w14:paraId="15265816" w14:textId="77777777" w:rsidR="0051338C" w:rsidRDefault="0051338C" w:rsidP="00940D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AAB58" w14:textId="77777777" w:rsidR="0051338C" w:rsidRDefault="0051338C" w:rsidP="00940D61">
      <w:pPr>
        <w:spacing w:after="0" w:line="240" w:lineRule="auto"/>
        <w:rPr>
          <w:rFonts w:hint="eastAsia"/>
        </w:rPr>
      </w:pPr>
      <w:r>
        <w:separator/>
      </w:r>
    </w:p>
  </w:footnote>
  <w:footnote w:type="continuationSeparator" w:id="0">
    <w:p w14:paraId="0A5EE388" w14:textId="77777777" w:rsidR="0051338C" w:rsidRDefault="0051338C" w:rsidP="00940D6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9190012">
    <w:abstractNumId w:val="8"/>
  </w:num>
  <w:num w:numId="2" w16cid:durableId="1635985554">
    <w:abstractNumId w:val="6"/>
  </w:num>
  <w:num w:numId="3" w16cid:durableId="269237619">
    <w:abstractNumId w:val="5"/>
  </w:num>
  <w:num w:numId="4" w16cid:durableId="2099211871">
    <w:abstractNumId w:val="4"/>
  </w:num>
  <w:num w:numId="5" w16cid:durableId="1675065079">
    <w:abstractNumId w:val="7"/>
  </w:num>
  <w:num w:numId="6" w16cid:durableId="1767995162">
    <w:abstractNumId w:val="3"/>
  </w:num>
  <w:num w:numId="7" w16cid:durableId="1560634205">
    <w:abstractNumId w:val="2"/>
  </w:num>
  <w:num w:numId="8" w16cid:durableId="1790200298">
    <w:abstractNumId w:val="1"/>
  </w:num>
  <w:num w:numId="9" w16cid:durableId="193011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AD6"/>
    <w:rsid w:val="00111431"/>
    <w:rsid w:val="001158C3"/>
    <w:rsid w:val="001338FF"/>
    <w:rsid w:val="0015074B"/>
    <w:rsid w:val="00185233"/>
    <w:rsid w:val="001B37D1"/>
    <w:rsid w:val="00231FDF"/>
    <w:rsid w:val="0029639D"/>
    <w:rsid w:val="002B69C5"/>
    <w:rsid w:val="002D174D"/>
    <w:rsid w:val="0030639A"/>
    <w:rsid w:val="00326F90"/>
    <w:rsid w:val="003A2F62"/>
    <w:rsid w:val="003D2981"/>
    <w:rsid w:val="00450AF1"/>
    <w:rsid w:val="00457FA6"/>
    <w:rsid w:val="0049748D"/>
    <w:rsid w:val="004A4ACC"/>
    <w:rsid w:val="0051338C"/>
    <w:rsid w:val="005157AC"/>
    <w:rsid w:val="005C61C9"/>
    <w:rsid w:val="007200C5"/>
    <w:rsid w:val="00755875"/>
    <w:rsid w:val="007A2C8A"/>
    <w:rsid w:val="007D4A24"/>
    <w:rsid w:val="008414C5"/>
    <w:rsid w:val="008426CC"/>
    <w:rsid w:val="008725ED"/>
    <w:rsid w:val="008E3956"/>
    <w:rsid w:val="008F4C69"/>
    <w:rsid w:val="009142F2"/>
    <w:rsid w:val="00920168"/>
    <w:rsid w:val="00940D61"/>
    <w:rsid w:val="00967D12"/>
    <w:rsid w:val="00973EB9"/>
    <w:rsid w:val="00980191"/>
    <w:rsid w:val="00987B94"/>
    <w:rsid w:val="009B6433"/>
    <w:rsid w:val="009E4E12"/>
    <w:rsid w:val="009E73A8"/>
    <w:rsid w:val="00A13776"/>
    <w:rsid w:val="00A16263"/>
    <w:rsid w:val="00A40E6F"/>
    <w:rsid w:val="00AA1D8D"/>
    <w:rsid w:val="00B214FF"/>
    <w:rsid w:val="00B47730"/>
    <w:rsid w:val="00CB0664"/>
    <w:rsid w:val="00CE095A"/>
    <w:rsid w:val="00DA5256"/>
    <w:rsid w:val="00E566F9"/>
    <w:rsid w:val="00EE38FB"/>
    <w:rsid w:val="00F07451"/>
    <w:rsid w:val="00F400C8"/>
    <w:rsid w:val="00F72D0A"/>
    <w:rsid w:val="00F87C3F"/>
    <w:rsid w:val="00F91129"/>
    <w:rsid w:val="00FC62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412C3"/>
  <w14:defaultImageDpi w14:val="300"/>
  <w15:docId w15:val="{160F6D55-68CB-46BC-9466-25671FA5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D4A24"/>
  </w:style>
  <w:style w:type="paragraph" w:styleId="TOC2">
    <w:name w:val="toc 2"/>
    <w:basedOn w:val="a1"/>
    <w:next w:val="a1"/>
    <w:autoRedefine/>
    <w:uiPriority w:val="39"/>
    <w:unhideWhenUsed/>
    <w:rsid w:val="007D4A24"/>
    <w:pPr>
      <w:ind w:leftChars="200" w:left="420"/>
    </w:pPr>
  </w:style>
  <w:style w:type="paragraph" w:styleId="TOC3">
    <w:name w:val="toc 3"/>
    <w:basedOn w:val="a1"/>
    <w:next w:val="a1"/>
    <w:autoRedefine/>
    <w:uiPriority w:val="39"/>
    <w:unhideWhenUsed/>
    <w:rsid w:val="007D4A24"/>
    <w:pPr>
      <w:ind w:leftChars="400" w:left="840"/>
    </w:pPr>
  </w:style>
  <w:style w:type="character" w:styleId="aff9">
    <w:name w:val="Hyperlink"/>
    <w:basedOn w:val="a2"/>
    <w:uiPriority w:val="99"/>
    <w:unhideWhenUsed/>
    <w:rsid w:val="007D4A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3133</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伟 李</cp:lastModifiedBy>
  <cp:revision>26</cp:revision>
  <dcterms:created xsi:type="dcterms:W3CDTF">2013-12-23T23:15:00Z</dcterms:created>
  <dcterms:modified xsi:type="dcterms:W3CDTF">2026-09-07T10:50:00Z</dcterms:modified>
  <cp:category/>
</cp:coreProperties>
</file>